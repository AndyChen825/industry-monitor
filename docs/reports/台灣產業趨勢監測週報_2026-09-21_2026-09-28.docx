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報告期間:2026-09-21 ~ 2026-09-28</w:t>
      </w:r>
    </w:p>
    <w:p>
      <w:pPr>
        <w:jc w:val="center"/>
      </w:pPr>
      <w:r>
        <w:rPr>
          <w:color w:val="666666"/>
          <w:sz w:val="24"/>
        </w:rPr>
        <w:t>產出日期:2026-09-28 14:11(台北時間)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本期間(2026-09-21 ~ 2026-09-28)共蒐集 8414 篇公開報導,其中 3999 篇可歸類至 11 個產業類別(4415 篇為一般性新聞未歸類)。 聲量最高的產業依序為:高科技製造業(773 篇,佔可歸類報導 19.3%)、金融業(745 篇,佔可歸類報導 18.6%)、政府教育單位(717 篇,佔可歸類報導 17.9%)。 公司層面,全市場被提及次數最高者為:台積電(180 篇)、Meta(175 篇)、輝達(98 篇)、金管會(83 篇)、蘋果(77 篇)。 跨產業主題方面,以「AI 與自動化」相關報導最多(818 篇)、其次為「利率與資金環境」(313 篇),詳見建議策略章節。</w:t>
      </w:r>
    </w:p>
    <w:p>
      <w:pPr>
        <w:pStyle w:val="Heading2"/>
      </w:pPr>
      <w:r>
        <w:rPr>
          <w:color w:val="1F4E79"/>
        </w:rPr>
        <w:t>二、各產業重點(每點附出處)</w:t>
      </w:r>
    </w:p>
    <w:p>
      <w:r>
        <w:rPr>
          <w:b/>
        </w:rPr>
        <w:t>【高科技製造業】</w:t>
      </w:r>
    </w:p>
    <w:p>
      <w:pPr>
        <w:pStyle w:val="ListBullet"/>
      </w:pPr>
      <w:r>
        <w:t>同樣吃AI紅利！台灣經濟成長率卻「狠甩南韓」 韓網酸爆：差距在政府</w:t>
      </w:r>
      <w:r>
        <w:rPr>
          <w:color w:val="666666"/>
          <w:sz w:val="18"/>
        </w:rPr>
        <w:t xml:space="preserve"> (自由時報電子報,2026-09-28,https://ec.ltn.com.tw/article/breakingnews/5588325)</w:t>
      </w:r>
    </w:p>
    <w:p>
      <w:pPr>
        <w:pStyle w:val="ListBullet"/>
      </w:pPr>
      <w:r>
        <w:t>世界先進新加坡廠落地開幕 強化半導體供應鏈韌性</w:t>
      </w:r>
      <w:r>
        <w:rPr>
          <w:color w:val="666666"/>
          <w:sz w:val="18"/>
        </w:rPr>
        <w:t xml:space="preserve"> (經濟日報網,2026-09-28,https://money.udn.com/money/story/5612/9781294)</w:t>
      </w:r>
    </w:p>
    <w:p>
      <w:r>
        <w:rPr>
          <w:b/>
        </w:rPr>
        <w:t>【傳統製造業】</w:t>
      </w:r>
    </w:p>
    <w:p>
      <w:pPr>
        <w:pStyle w:val="ListBullet"/>
      </w:pPr>
      <w:r>
        <w:t>毒駕又闖紅燈遭盤查！男子哀求「給我時間戒毒」　警方這樣做</w:t>
      </w:r>
      <w:r>
        <w:rPr>
          <w:color w:val="666666"/>
          <w:sz w:val="18"/>
        </w:rPr>
        <w:t xml:space="preserve"> (壹蘋新聞網,2026-09-28,https://news.nextapple.com/local/20260928/94FA8DB070EBFE318F2E8E75055DBB1C)</w:t>
      </w:r>
    </w:p>
    <w:p>
      <w:pPr>
        <w:pStyle w:val="ListBullet"/>
      </w:pPr>
      <w:r>
        <w:t>鉅亨速報 - Factset 最新調查：上銀(2049-TW)EPS預估上修至9.6元，預估目標價為445元</w:t>
      </w:r>
      <w:r>
        <w:rPr>
          <w:color w:val="666666"/>
          <w:sz w:val="18"/>
        </w:rPr>
        <w:t xml:space="preserve"> (Anue鉅亨網,2026-09-28,https://news.cnyes.com/news/id/6617029)</w:t>
      </w:r>
    </w:p>
    <w:p>
      <w:r>
        <w:rPr>
          <w:b/>
        </w:rPr>
        <w:t>【批發零售業】</w:t>
      </w:r>
    </w:p>
    <w:p>
      <w:pPr>
        <w:pStyle w:val="ListBullet"/>
      </w:pPr>
      <w:r>
        <w:t>中秋連假2名男子在台中機場為買關東煮吵架  致1人錯失班機</w:t>
      </w:r>
      <w:r>
        <w:rPr>
          <w:color w:val="666666"/>
          <w:sz w:val="18"/>
        </w:rPr>
        <w:t xml:space="preserve"> (自由時報(Yahoo轉載),2026-09-28,https://tw.news.yahoo.com/%E4%B8%AD%E7%A7%8B%E9%80%A3%E5%81%872%E5%90%8D%E7%94%B7%E5%AD%90%E5%9C%A8%E5%8F%B0%E4%B8%AD%E6%A9%9F%E5%A0%B4%E7%82%BA%E8%B2%B7%E9%97%9C%E6%9D%B1%E7%85%AE%E5%90%B5%E6%9E%B6-%E8%87%B41%E4%BA%BA%E9%8C%AF%E5%A4%B1%E7%8F%AD%E6%A9%9F-052401191.html)</w:t>
      </w:r>
    </w:p>
    <w:p>
      <w:pPr>
        <w:pStyle w:val="ListBullet"/>
      </w:pPr>
      <w:r>
        <w:t>中秋連假2名男子在台中機場為買關東煮吵架  致1人錯失班機</w:t>
      </w:r>
      <w:r>
        <w:rPr>
          <w:color w:val="666666"/>
          <w:sz w:val="18"/>
        </w:rPr>
        <w:t xml:space="preserve"> (自由時報電子報,2026-09-28,https://news.ltn.com.tw/news/life/breakingnews/5588393)</w:t>
      </w:r>
    </w:p>
    <w:p>
      <w:r>
        <w:rPr>
          <w:b/>
        </w:rPr>
        <w:t>【住宿及餐飲業】</w:t>
      </w:r>
    </w:p>
    <w:p>
      <w:pPr>
        <w:pStyle w:val="ListBullet"/>
      </w:pPr>
      <w:r>
        <w:t>韓籍遊客九份掉手機　女秀韓語「45分鐘」找到失主</w:t>
      </w:r>
      <w:r>
        <w:rPr>
          <w:color w:val="666666"/>
          <w:sz w:val="18"/>
        </w:rPr>
        <w:t xml:space="preserve"> (壹蘋新聞網,2026-09-28,https://news.nextapple.com/local/20260928/14456DB37A43C48FFC82F9E43F9A51C8)</w:t>
      </w:r>
    </w:p>
    <w:p>
      <w:pPr>
        <w:pStyle w:val="ListBullet"/>
      </w:pPr>
      <w:r>
        <w:t>桃機三航廈明年先到位！「第三跑道」拆遷徵收卡關　延至2033年底啟用</w:t>
      </w:r>
      <w:r>
        <w:rPr>
          <w:color w:val="666666"/>
          <w:sz w:val="18"/>
        </w:rPr>
        <w:t xml:space="preserve"> (鏡週刊Mirror Media(Yahoo轉載),2026-09-28,https://tw.news.yahoo.com/%E6%A1%83%E6%A9%9F%E4%B8%89%E8%88%AA%E5%BB%88%E6%98%8E%E5%B9%B4%E5%85%88%E5%88%B0%E4%BD%8D-%E7%AC%AC%E4%B8%89%E8%B7%91%E9%81%93-%E6%8B%86%E9%81%B7%E5%BE%B5%E6%94%B6%E5%8D%A1%E9%97%9C-%E5%BB%B6%E8%87%B32033%E5%B9%B4%E5%BA%95%E5%95%9F%E7%94%A8-053400763.html)</w:t>
      </w:r>
    </w:p>
    <w:p>
      <w:r>
        <w:rPr>
          <w:b/>
        </w:rPr>
        <w:t>【資通訊業】</w:t>
      </w:r>
    </w:p>
    <w:p>
      <w:pPr>
        <w:pStyle w:val="ListBullet"/>
      </w:pPr>
      <w:r>
        <w:t>舒力基加速中！最新路徑曝 颱風論壇：日本天氣「這系統」主導</w:t>
      </w:r>
      <w:r>
        <w:rPr>
          <w:color w:val="666666"/>
          <w:sz w:val="18"/>
        </w:rPr>
        <w:t xml:space="preserve"> (自由時報電子報,2026-09-28,https://news.ltn.com.tw/news/life/breakingnews/5588366)</w:t>
      </w:r>
    </w:p>
    <w:p>
      <w:pPr>
        <w:pStyle w:val="ListBullet"/>
      </w:pPr>
      <w:r>
        <w:t>蔣萬安高喊「Team Taiwan」！臉書遭網灌爆　狂酸：要選舉才這樣說</w:t>
      </w:r>
      <w:r>
        <w:rPr>
          <w:color w:val="666666"/>
          <w:sz w:val="18"/>
        </w:rPr>
        <w:t xml:space="preserve"> (三立新聞網 setn.com(Yahoo轉載),2026-09-28,https://tw.news.yahoo.com/%E8%94%A3%E8%90%AC%E5%AE%89%E9%AB%98%E5%96%8A-team-taiwan-%E8%87%89%E6%9B%B8%E9%81%AD%E7%B6%B2%E7%81%8C%E7%88%86-%E7%8B%82%E9%85%B8-053500690.html)</w:t>
      </w:r>
    </w:p>
    <w:p>
      <w:r>
        <w:rPr>
          <w:b/>
        </w:rPr>
        <w:t>【金融業】</w:t>
      </w:r>
    </w:p>
    <w:p>
      <w:pPr>
        <w:pStyle w:val="ListBullet"/>
      </w:pPr>
      <w:r>
        <w:t>粉絲爆內戰　告五人勸架急喊：「不要吵架啦！」</w:t>
      </w:r>
      <w:r>
        <w:rPr>
          <w:color w:val="666666"/>
          <w:sz w:val="18"/>
        </w:rPr>
        <w:t xml:space="preserve"> (壹蘋新聞網,2026-09-28,https://news.nextapple.com/entertainment/20260928/33786332170954EB215902C358C1B512)</w:t>
      </w:r>
    </w:p>
    <w:p>
      <w:pPr>
        <w:pStyle w:val="ListBullet"/>
      </w:pPr>
      <w:r>
        <w:t>無懼單月調節！外資上櫃持股市值比攀24.61%新高 護國群山撐起5兆市值</w:t>
      </w:r>
      <w:r>
        <w:rPr>
          <w:color w:val="666666"/>
          <w:sz w:val="18"/>
        </w:rPr>
        <w:t xml:space="preserve"> (Anue鉅亨網,2026-09-28,https://news.cnyes.com/news/id/6605200)</w:t>
      </w:r>
    </w:p>
    <w:p>
      <w:r>
        <w:rPr>
          <w:b/>
        </w:rPr>
        <w:t>【保險業】</w:t>
      </w:r>
    </w:p>
    <w:p>
      <w:pPr>
        <w:pStyle w:val="ListBullet"/>
      </w:pPr>
      <w:r>
        <w:t>若連任屏東市長 周佳琪：將爭取興建縣立游泳池及匹克球場</w:t>
      </w:r>
      <w:r>
        <w:rPr>
          <w:color w:val="666666"/>
          <w:sz w:val="18"/>
        </w:rPr>
        <w:t xml:space="preserve"> (自由時報(Yahoo轉載),2026-09-28,https://tw.news.yahoo.com/%E8%8B%A5%E9%80%A3%E4%BB%BB%E5%B1%8F%E6%9D%B1%E5%B8%82%E9%95%B7-%E5%91%A8%E4%BD%B3%E7%90%AA-%E5%B0%87%E7%88%AD%E5%8F%96%E8%88%88%E5%BB%BA%E7%B8%A3%E7%AB%8B%E6%B8%B8%E6%B3%B3%E6%B1%A0%E5%8F%8A%E5%8C%B9%E5%85%8B%E7%90%83%E5%A0%B4-050628032.html)</w:t>
      </w:r>
    </w:p>
    <w:p>
      <w:pPr>
        <w:pStyle w:val="ListBullet"/>
      </w:pPr>
      <w:r>
        <w:t>若連任屏東市長 周佳琪：將爭取興建縣立游泳池及匹克球場</w:t>
      </w:r>
      <w:r>
        <w:rPr>
          <w:color w:val="666666"/>
          <w:sz w:val="18"/>
        </w:rPr>
        <w:t xml:space="preserve"> (自由時報電子報,2026-09-28,https://news.ltn.com.tw/news/politics/breakingnews/5588373)</w:t>
      </w:r>
    </w:p>
    <w:p>
      <w:r>
        <w:rPr>
          <w:b/>
        </w:rPr>
        <w:t>【專業科學及技術服務業】</w:t>
      </w:r>
    </w:p>
    <w:p>
      <w:pPr>
        <w:pStyle w:val="ListBullet"/>
      </w:pPr>
      <w:r>
        <w:t>快訊／馬來西亞前首相馬哈地愛妻逝世！享嵩壽100歲</w:t>
      </w:r>
      <w:r>
        <w:rPr>
          <w:color w:val="666666"/>
          <w:sz w:val="18"/>
        </w:rPr>
        <w:t xml:space="preserve"> (三立新聞網 setn.com(Yahoo轉載),2026-09-28,https://tw.news.yahoo.com/%E5%BF%AB%E8%A8%8A-%E9%A6%AC%E4%BE%86%E8%A5%BF%E4%BA%9E%E5%89%8D%E9%A6%96%E7%9B%B8%E9%A6%AC%E5%93%88%E5%9C%B0%E6%84%9B%E5%A6%BB%E9%80%9D%E4%B8%96-%E4%BA%AB%E5%B5%A9%E5%A3%BD100%E6%AD%B2-051200095.html)</w:t>
      </w:r>
    </w:p>
    <w:p>
      <w:pPr>
        <w:pStyle w:val="ListBullet"/>
      </w:pPr>
      <w:r>
        <w:t>隱身四獸山！漫步悠遊豹山溪步道 大地處：讓心靈真正沉澱的角落</w:t>
      </w:r>
      <w:r>
        <w:rPr>
          <w:color w:val="666666"/>
          <w:sz w:val="18"/>
        </w:rPr>
        <w:t xml:space="preserve"> (自由時報電子報,2026-09-28,https://news.ltn.com.tw/news/life/breakingnews/5588333)</w:t>
      </w:r>
    </w:p>
    <w:p>
      <w:r>
        <w:rPr>
          <w:b/>
        </w:rPr>
        <w:t>【政府教育單位】</w:t>
      </w:r>
    </w:p>
    <w:p>
      <w:pPr>
        <w:pStyle w:val="ListBullet"/>
      </w:pPr>
      <w:r>
        <w:t>張啓楷競選總部教師節成立，鄭麗文輔選喊教育部長下台</w:t>
      </w:r>
      <w:r>
        <w:rPr>
          <w:color w:val="666666"/>
          <w:sz w:val="18"/>
        </w:rPr>
        <w:t xml:space="preserve"> (自由時報電子報,2026-09-28,https://news.ltn.com.tw/news/politics/breakingnews/5588381)</w:t>
      </w:r>
    </w:p>
    <w:p>
      <w:pPr>
        <w:pStyle w:val="ListBullet"/>
      </w:pPr>
      <w:r>
        <w:t>揭蔣萬安學歷人設、英文不好 「公子沈」：沈伯洋是博士真貨 相比高下立判</w:t>
      </w:r>
      <w:r>
        <w:rPr>
          <w:color w:val="666666"/>
          <w:sz w:val="18"/>
        </w:rPr>
        <w:t xml:space="preserve"> (自由時報電子報,2026-09-28,https://news.ltn.com.tw/news/politics/breakingnews/5588313)</w:t>
      </w:r>
    </w:p>
    <w:p>
      <w:r>
        <w:rPr>
          <w:b/>
        </w:rPr>
        <w:t>【醫療保健業】</w:t>
      </w:r>
    </w:p>
    <w:p>
      <w:pPr>
        <w:pStyle w:val="ListBullet"/>
      </w:pPr>
      <w:r>
        <w:t>FBI遭黑客入侵起底 特工們的恐懼與憤怒</w:t>
      </w:r>
      <w:r>
        <w:rPr>
          <w:color w:val="666666"/>
          <w:sz w:val="18"/>
        </w:rPr>
        <w:t xml:space="preserve"> (BBC NEWS 中文(Yahoo轉載),2026-09-28,https://tw.news.yahoo.com/fbi%E9%81%AD%E9%BB%91%E5%AE%A2%E5%85%A5%E4%BE%B5%E8%B5%B7%E5%BA%95-%E7%89%B9%E5%B7%A5%E5%80%91%E7%9A%84%E6%81%90%E6%87%BC%E8%88%87%E6%86%A4%E6%80%92-054531534.html)</w:t>
      </w:r>
    </w:p>
    <w:p>
      <w:pPr>
        <w:pStyle w:val="ListBullet"/>
      </w:pPr>
      <w:r>
        <w:t>毒債糾紛？鳳山停業SPA館凌晨驚傳命案1死2傷　警方已逮3嫌</w:t>
      </w:r>
      <w:r>
        <w:rPr>
          <w:color w:val="666666"/>
          <w:sz w:val="18"/>
        </w:rPr>
        <w:t xml:space="preserve"> (民視(Yahoo轉載),2026-09-28,https://tw.news.yahoo.com/%E6%AF%92%E5%82%B5%E7%B3%BE%E7%B4%9B-%E9%B3%B3%E5%B1%B1%E5%81%9C%E6%A5%ADspa%E9%A4%A8%E5%87%8C%E6%99%A8%E9%A9%9A%E5%82%B3%E5%91%BD%E6%A1%881%E6%AD%BB2%E5%82%B7-%E8%AD%A6%E6%96%B9%E5%B7%B2%E9%80%AE3%E5%AB%8C-042814121.html)</w:t>
      </w:r>
    </w:p>
    <w:p>
      <w:r>
        <w:rPr>
          <w:b/>
        </w:rPr>
        <w:t>【服務業】</w:t>
      </w:r>
    </w:p>
    <w:p>
      <w:pPr>
        <w:pStyle w:val="ListBullet"/>
      </w:pPr>
      <w:r>
        <w:t>歇業SPA館凶殺案1死2傷！4惡煞遭拘提　全因毒品交易糾紛釀殺機</w:t>
      </w:r>
      <w:r>
        <w:rPr>
          <w:color w:val="666666"/>
          <w:sz w:val="18"/>
        </w:rPr>
        <w:t xml:space="preserve"> (壹蘋新聞網,2026-09-28,https://news.nextapple.com/local/20260928/9EEF01393277D1EB32F17CE2358E2E73)</w:t>
      </w:r>
    </w:p>
    <w:p>
      <w:pPr>
        <w:pStyle w:val="ListBullet"/>
      </w:pPr>
      <w:r>
        <w:t>出道10年孫可芳加盟新東家！　直喊「撞車也沒關係」新工作計劃曝光</w:t>
      </w:r>
      <w:r>
        <w:rPr>
          <w:color w:val="666666"/>
          <w:sz w:val="18"/>
        </w:rPr>
        <w:t xml:space="preserve"> (壹蘋新聞網,2026-09-28,https://news.nextapple.com/entertainment/20260928/8A8CA4997E635C4011AB0B5717765736)</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773</w:t>
            </w:r>
          </w:p>
        </w:tc>
        <w:tc>
          <w:tcPr>
            <w:tcW w:type="dxa" w:w="2880"/>
          </w:tcPr>
          <w:p>
            <w:r>
              <w:t>19.3%</w:t>
            </w:r>
          </w:p>
        </w:tc>
      </w:tr>
      <w:tr>
        <w:tc>
          <w:tcPr>
            <w:tcW w:type="dxa" w:w="2880"/>
          </w:tcPr>
          <w:p>
            <w:r>
              <w:t>傳統製造業</w:t>
            </w:r>
          </w:p>
        </w:tc>
        <w:tc>
          <w:tcPr>
            <w:tcW w:type="dxa" w:w="2880"/>
          </w:tcPr>
          <w:p>
            <w:r>
              <w:t>155</w:t>
            </w:r>
          </w:p>
        </w:tc>
        <w:tc>
          <w:tcPr>
            <w:tcW w:type="dxa" w:w="2880"/>
          </w:tcPr>
          <w:p>
            <w:r>
              <w:t>3.9%</w:t>
            </w:r>
          </w:p>
        </w:tc>
      </w:tr>
      <w:tr>
        <w:tc>
          <w:tcPr>
            <w:tcW w:type="dxa" w:w="2880"/>
          </w:tcPr>
          <w:p>
            <w:r>
              <w:t>批發零售業</w:t>
            </w:r>
          </w:p>
        </w:tc>
        <w:tc>
          <w:tcPr>
            <w:tcW w:type="dxa" w:w="2880"/>
          </w:tcPr>
          <w:p>
            <w:r>
              <w:t>188</w:t>
            </w:r>
          </w:p>
        </w:tc>
        <w:tc>
          <w:tcPr>
            <w:tcW w:type="dxa" w:w="2880"/>
          </w:tcPr>
          <w:p>
            <w:r>
              <w:t>4.7%</w:t>
            </w:r>
          </w:p>
        </w:tc>
      </w:tr>
      <w:tr>
        <w:tc>
          <w:tcPr>
            <w:tcW w:type="dxa" w:w="2880"/>
          </w:tcPr>
          <w:p>
            <w:r>
              <w:t>住宿及餐飲業</w:t>
            </w:r>
          </w:p>
        </w:tc>
        <w:tc>
          <w:tcPr>
            <w:tcW w:type="dxa" w:w="2880"/>
          </w:tcPr>
          <w:p>
            <w:r>
              <w:t>312</w:t>
            </w:r>
          </w:p>
        </w:tc>
        <w:tc>
          <w:tcPr>
            <w:tcW w:type="dxa" w:w="2880"/>
          </w:tcPr>
          <w:p>
            <w:r>
              <w:t>7.8%</w:t>
            </w:r>
          </w:p>
        </w:tc>
      </w:tr>
      <w:tr>
        <w:tc>
          <w:tcPr>
            <w:tcW w:type="dxa" w:w="2880"/>
          </w:tcPr>
          <w:p>
            <w:r>
              <w:t>資通訊業</w:t>
            </w:r>
          </w:p>
        </w:tc>
        <w:tc>
          <w:tcPr>
            <w:tcW w:type="dxa" w:w="2880"/>
          </w:tcPr>
          <w:p>
            <w:r>
              <w:t>336</w:t>
            </w:r>
          </w:p>
        </w:tc>
        <w:tc>
          <w:tcPr>
            <w:tcW w:type="dxa" w:w="2880"/>
          </w:tcPr>
          <w:p>
            <w:r>
              <w:t>8.4%</w:t>
            </w:r>
          </w:p>
        </w:tc>
      </w:tr>
      <w:tr>
        <w:tc>
          <w:tcPr>
            <w:tcW w:type="dxa" w:w="2880"/>
          </w:tcPr>
          <w:p>
            <w:r>
              <w:t>金融業</w:t>
            </w:r>
          </w:p>
        </w:tc>
        <w:tc>
          <w:tcPr>
            <w:tcW w:type="dxa" w:w="2880"/>
          </w:tcPr>
          <w:p>
            <w:r>
              <w:t>745</w:t>
            </w:r>
          </w:p>
        </w:tc>
        <w:tc>
          <w:tcPr>
            <w:tcW w:type="dxa" w:w="2880"/>
          </w:tcPr>
          <w:p>
            <w:r>
              <w:t>18.6%</w:t>
            </w:r>
          </w:p>
        </w:tc>
      </w:tr>
      <w:tr>
        <w:tc>
          <w:tcPr>
            <w:tcW w:type="dxa" w:w="2880"/>
          </w:tcPr>
          <w:p>
            <w:r>
              <w:t>保險業</w:t>
            </w:r>
          </w:p>
        </w:tc>
        <w:tc>
          <w:tcPr>
            <w:tcW w:type="dxa" w:w="2880"/>
          </w:tcPr>
          <w:p>
            <w:r>
              <w:t>83</w:t>
            </w:r>
          </w:p>
        </w:tc>
        <w:tc>
          <w:tcPr>
            <w:tcW w:type="dxa" w:w="2880"/>
          </w:tcPr>
          <w:p>
            <w:r>
              <w:t>2.1%</w:t>
            </w:r>
          </w:p>
        </w:tc>
      </w:tr>
      <w:tr>
        <w:tc>
          <w:tcPr>
            <w:tcW w:type="dxa" w:w="2880"/>
          </w:tcPr>
          <w:p>
            <w:r>
              <w:t>專業科學及技術服務業</w:t>
            </w:r>
          </w:p>
        </w:tc>
        <w:tc>
          <w:tcPr>
            <w:tcW w:type="dxa" w:w="2880"/>
          </w:tcPr>
          <w:p>
            <w:r>
              <w:t>196</w:t>
            </w:r>
          </w:p>
        </w:tc>
        <w:tc>
          <w:tcPr>
            <w:tcW w:type="dxa" w:w="2880"/>
          </w:tcPr>
          <w:p>
            <w:r>
              <w:t>4.9%</w:t>
            </w:r>
          </w:p>
        </w:tc>
      </w:tr>
      <w:tr>
        <w:tc>
          <w:tcPr>
            <w:tcW w:type="dxa" w:w="2880"/>
          </w:tcPr>
          <w:p>
            <w:r>
              <w:t>政府教育單位</w:t>
            </w:r>
          </w:p>
        </w:tc>
        <w:tc>
          <w:tcPr>
            <w:tcW w:type="dxa" w:w="2880"/>
          </w:tcPr>
          <w:p>
            <w:r>
              <w:t>717</w:t>
            </w:r>
          </w:p>
        </w:tc>
        <w:tc>
          <w:tcPr>
            <w:tcW w:type="dxa" w:w="2880"/>
          </w:tcPr>
          <w:p>
            <w:r>
              <w:t>17.9%</w:t>
            </w:r>
          </w:p>
        </w:tc>
      </w:tr>
      <w:tr>
        <w:tc>
          <w:tcPr>
            <w:tcW w:type="dxa" w:w="2880"/>
          </w:tcPr>
          <w:p>
            <w:r>
              <w:t>醫療保健業</w:t>
            </w:r>
          </w:p>
        </w:tc>
        <w:tc>
          <w:tcPr>
            <w:tcW w:type="dxa" w:w="2880"/>
          </w:tcPr>
          <w:p>
            <w:r>
              <w:t>271</w:t>
            </w:r>
          </w:p>
        </w:tc>
        <w:tc>
          <w:tcPr>
            <w:tcW w:type="dxa" w:w="2880"/>
          </w:tcPr>
          <w:p>
            <w:r>
              <w:t>6.8%</w:t>
            </w:r>
          </w:p>
        </w:tc>
      </w:tr>
      <w:tr>
        <w:tc>
          <w:tcPr>
            <w:tcW w:type="dxa" w:w="2880"/>
          </w:tcPr>
          <w:p>
            <w:r>
              <w:t>服務業</w:t>
            </w:r>
          </w:p>
        </w:tc>
        <w:tc>
          <w:tcPr>
            <w:tcW w:type="dxa" w:w="2880"/>
          </w:tcPr>
          <w:p>
            <w:r>
              <w:t>223</w:t>
            </w:r>
          </w:p>
        </w:tc>
        <w:tc>
          <w:tcPr>
            <w:tcW w:type="dxa" w:w="2880"/>
          </w:tcPr>
          <w:p>
            <w:r>
              <w:t>5.6%</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台積電(180 篇)、輝達(98 篇)、蘋果(77 篇)、聯發科(58 篇)、創意(53 篇)、鴻海(36 篇)、聯電(36 篇)、宏碁(28 篇)、友達(28 篇)、英特爾(28 篇)</w:t>
      </w:r>
    </w:p>
    <w:p>
      <w:pPr>
        <w:pStyle w:val="ListBullet"/>
      </w:pPr>
      <w:r>
        <w:rPr>
          <w:b/>
        </w:rPr>
        <w:t>傳統製造業:</w:t>
      </w:r>
      <w:r>
        <w:t>大同(39 篇)、達新(33 篇)、台泥(21 篇)、中鋼(17 篇)、味全(13 篇)、台塑(12 篇)、地球(9 篇)、國慶科技(7 篇)、燁輝(7 篇)、和泰車(7 篇)</w:t>
      </w:r>
    </w:p>
    <w:p>
      <w:pPr>
        <w:pStyle w:val="ListBullet"/>
      </w:pPr>
      <w:r>
        <w:rPr>
          <w:b/>
        </w:rPr>
        <w:t>批發零售業:</w:t>
      </w:r>
      <w:r>
        <w:t>三商(30 篇)、全聯(28 篇)、三商家購(21 篇)、至上(20 篇)、新光三越(15 篇)、統一超(13 篇)、崇越(7 篇)、好市多(6 篇)、SOGO(6 篇)、福興(5 篇)</w:t>
      </w:r>
    </w:p>
    <w:p>
      <w:pPr>
        <w:pStyle w:val="ListBullet"/>
      </w:pPr>
      <w:r>
        <w:rPr>
          <w:b/>
        </w:rPr>
        <w:t>住宿及餐飲業:</w:t>
      </w:r>
      <w:r>
        <w:t>晶華(8 篇)、國賓(7 篇)、麥當勞(7 篇)、華園(5 篇)、王品(5 篇)、雲品(5 篇)、雄獅(4 篇)、鳳凰(4 篇)、星巴克(4 篇)、路易莎(3 篇)</w:t>
      </w:r>
    </w:p>
    <w:p>
      <w:pPr>
        <w:pStyle w:val="ListBullet"/>
      </w:pPr>
      <w:r>
        <w:rPr>
          <w:b/>
        </w:rPr>
        <w:t>資通訊業:</w:t>
      </w:r>
      <w:r>
        <w:t>Meta(175 篇)、Google(53 篇)、微軟(44 篇)、OpenAI(37 篇)、台灣大(28 篇)、傳奇(25 篇)、亞馬遜(18 篇)、遠傳(13 篇)、中華電(12 篇)、中華電信(12 篇)</w:t>
      </w:r>
    </w:p>
    <w:p>
      <w:pPr>
        <w:pStyle w:val="ListBullet"/>
      </w:pPr>
      <w:r>
        <w:rPr>
          <w:b/>
        </w:rPr>
        <w:t>金融業:</w:t>
      </w:r>
      <w:r>
        <w:t>中信金(23 篇)、合庫金(19 篇)、元大金(15 篇)、國泰金(11 篇)、玉山金(11 篇)、永豐金(10 篇)、凱基金(9 篇)、新產(9 篇)、新光金(9 篇)、台新新光金(8 篇)</w:t>
      </w:r>
    </w:p>
    <w:p>
      <w:pPr>
        <w:pStyle w:val="ListBullet"/>
      </w:pPr>
      <w:r>
        <w:rPr>
          <w:b/>
        </w:rPr>
        <w:t>保險業:</w:t>
      </w:r>
      <w:r>
        <w:t>台灣人壽(19 篇)、富邦人壽(18 篇)、新光人壽(13 篇)、國泰人壽(9 篇)、三商美邦(8 篇)、南山人壽(5 篇)</w:t>
      </w:r>
    </w:p>
    <w:p>
      <w:pPr>
        <w:pStyle w:val="ListBullet"/>
      </w:pPr>
      <w:r>
        <w:rPr>
          <w:b/>
        </w:rPr>
        <w:t>專業科學及技術服務業:</w:t>
      </w:r>
      <w:r>
        <w:t>工研院(8 篇)、資誠(4 篇)、KPMG(3 篇)、104人力銀行(1 篇)、安永(1 篇)</w:t>
      </w:r>
    </w:p>
    <w:p>
      <w:pPr>
        <w:pStyle w:val="ListBullet"/>
      </w:pPr>
      <w:r>
        <w:rPr>
          <w:b/>
        </w:rPr>
        <w:t>政府教育單位:</w:t>
      </w:r>
      <w:r>
        <w:t>金管會(83 篇)、台大(53 篇)、教育部(48 篇)、清大(25 篇)、國科會(12 篇)、中研院(11 篇)、政大(10 篇)、成大(7 篇)、陽明交大(2 篇)</w:t>
      </w:r>
    </w:p>
    <w:p>
      <w:pPr>
        <w:pStyle w:val="ListBullet"/>
      </w:pPr>
      <w:r>
        <w:rPr>
          <w:b/>
        </w:rPr>
        <w:t>醫療保健業:</w:t>
      </w:r>
      <w:r>
        <w:t>台大醫院(11 篇)、長庚(11 篇)、藥華藥(9 篇)、沛爾生醫*-創(8 篇)、美時(8 篇)、永信(6 篇)、中化控股(5 篇)、全福生技(4 篇)、華安(4 篇)、馬偕(4 篇)</w:t>
      </w:r>
    </w:p>
    <w:p>
      <w:pPr>
        <w:pStyle w:val="ListBullet"/>
      </w:pPr>
      <w:r>
        <w:rPr>
          <w:b/>
        </w:rPr>
        <w:t>服務業:</w:t>
      </w:r>
      <w:r>
        <w:t>中台(65 篇)、信義(36 篇)、建國(33 篇)、新興(32 篇)、佳龍(30 篇)、巨大(29 篇)、新建(28 篇)、國產(24 篇)、漢翔(21 篇)、太子(20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b2d1v5aq.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jnps8gql.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84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宏碁</w:t>
            </w:r>
          </w:p>
        </w:tc>
        <w:tc>
          <w:tcPr>
            <w:tcW w:type="dxa" w:w="2160"/>
          </w:tcPr>
          <w:p>
            <w:r>
              <w:t>28</w:t>
            </w:r>
          </w:p>
        </w:tc>
        <w:tc>
          <w:tcPr>
            <w:tcW w:type="dxa" w:w="2160"/>
          </w:tcPr>
          <w:p>
            <w:r>
              <w:t>33.3%</w:t>
            </w:r>
          </w:p>
        </w:tc>
        <w:tc>
          <w:tcPr>
            <w:tcW w:type="dxa" w:w="2160"/>
          </w:tcPr>
          <w:p>
            <w:r>
              <w:t>▼16(前期 44)</w:t>
            </w:r>
          </w:p>
        </w:tc>
      </w:tr>
      <w:tr>
        <w:tc>
          <w:tcPr>
            <w:tcW w:type="dxa" w:w="2160"/>
          </w:tcPr>
          <w:p>
            <w:r>
              <w:t>華碩</w:t>
            </w:r>
          </w:p>
        </w:tc>
        <w:tc>
          <w:tcPr>
            <w:tcW w:type="dxa" w:w="2160"/>
          </w:tcPr>
          <w:p>
            <w:r>
              <w:t>16</w:t>
            </w:r>
          </w:p>
        </w:tc>
        <w:tc>
          <w:tcPr>
            <w:tcW w:type="dxa" w:w="2160"/>
          </w:tcPr>
          <w:p>
            <w:r>
              <w:t>19.0%</w:t>
            </w:r>
          </w:p>
        </w:tc>
        <w:tc>
          <w:tcPr>
            <w:tcW w:type="dxa" w:w="2160"/>
          </w:tcPr>
          <w:p>
            <w:r>
              <w:t>▼1(前期 17)</w:t>
            </w:r>
          </w:p>
        </w:tc>
      </w:tr>
      <w:tr>
        <w:tc>
          <w:tcPr>
            <w:tcW w:type="dxa" w:w="2160"/>
          </w:tcPr>
          <w:p>
            <w:r>
              <w:t>聯想</w:t>
            </w:r>
          </w:p>
        </w:tc>
        <w:tc>
          <w:tcPr>
            <w:tcW w:type="dxa" w:w="2160"/>
          </w:tcPr>
          <w:p>
            <w:r>
              <w:t>10</w:t>
            </w:r>
          </w:p>
        </w:tc>
        <w:tc>
          <w:tcPr>
            <w:tcW w:type="dxa" w:w="2160"/>
          </w:tcPr>
          <w:p>
            <w:r>
              <w:t>11.9%</w:t>
            </w:r>
          </w:p>
        </w:tc>
        <w:tc>
          <w:tcPr>
            <w:tcW w:type="dxa" w:w="2160"/>
          </w:tcPr>
          <w:p>
            <w:r>
              <w:t>▼8(前期 18)</w:t>
            </w:r>
          </w:p>
        </w:tc>
      </w:tr>
      <w:tr>
        <w:tc>
          <w:tcPr>
            <w:tcW w:type="dxa" w:w="2160"/>
          </w:tcPr>
          <w:p>
            <w:r>
              <w:t>HP</w:t>
            </w:r>
          </w:p>
        </w:tc>
        <w:tc>
          <w:tcPr>
            <w:tcW w:type="dxa" w:w="2160"/>
          </w:tcPr>
          <w:p>
            <w:r>
              <w:t>10</w:t>
            </w:r>
          </w:p>
        </w:tc>
        <w:tc>
          <w:tcPr>
            <w:tcW w:type="dxa" w:w="2160"/>
          </w:tcPr>
          <w:p>
            <w:r>
              <w:t>11.9%</w:t>
            </w:r>
          </w:p>
        </w:tc>
        <w:tc>
          <w:tcPr>
            <w:tcW w:type="dxa" w:w="2160"/>
          </w:tcPr>
          <w:p>
            <w:r>
              <w:t>▲6(前期 4)</w:t>
            </w:r>
          </w:p>
        </w:tc>
      </w:tr>
      <w:tr>
        <w:tc>
          <w:tcPr>
            <w:tcW w:type="dxa" w:w="2160"/>
          </w:tcPr>
          <w:p>
            <w:r>
              <w:t>戴爾</w:t>
            </w:r>
          </w:p>
        </w:tc>
        <w:tc>
          <w:tcPr>
            <w:tcW w:type="dxa" w:w="2160"/>
          </w:tcPr>
          <w:p>
            <w:r>
              <w:t>9</w:t>
            </w:r>
          </w:p>
        </w:tc>
        <w:tc>
          <w:tcPr>
            <w:tcW w:type="dxa" w:w="2160"/>
          </w:tcPr>
          <w:p>
            <w:r>
              <w:t>10.7%</w:t>
            </w:r>
          </w:p>
        </w:tc>
        <w:tc>
          <w:tcPr>
            <w:tcW w:type="dxa" w:w="2160"/>
          </w:tcPr>
          <w:p>
            <w:r>
              <w:t>—0(前期 9)</w:t>
            </w:r>
          </w:p>
        </w:tc>
      </w:tr>
      <w:tr>
        <w:tc>
          <w:tcPr>
            <w:tcW w:type="dxa" w:w="2160"/>
          </w:tcPr>
          <w:p>
            <w:r>
              <w:t>技嘉</w:t>
            </w:r>
          </w:p>
        </w:tc>
        <w:tc>
          <w:tcPr>
            <w:tcW w:type="dxa" w:w="2160"/>
          </w:tcPr>
          <w:p>
            <w:r>
              <w:t>6</w:t>
            </w:r>
          </w:p>
        </w:tc>
        <w:tc>
          <w:tcPr>
            <w:tcW w:type="dxa" w:w="2160"/>
          </w:tcPr>
          <w:p>
            <w:r>
              <w:t>7.1%</w:t>
            </w:r>
          </w:p>
        </w:tc>
        <w:tc>
          <w:tcPr>
            <w:tcW w:type="dxa" w:w="2160"/>
          </w:tcPr>
          <w:p>
            <w:r>
              <w:t>▼1(前期 7)</w:t>
            </w:r>
          </w:p>
        </w:tc>
      </w:tr>
      <w:tr>
        <w:tc>
          <w:tcPr>
            <w:tcW w:type="dxa" w:w="2160"/>
          </w:tcPr>
          <w:p>
            <w:r>
              <w:t>微星</w:t>
            </w:r>
          </w:p>
        </w:tc>
        <w:tc>
          <w:tcPr>
            <w:tcW w:type="dxa" w:w="2160"/>
          </w:tcPr>
          <w:p>
            <w:r>
              <w:t>5</w:t>
            </w:r>
          </w:p>
        </w:tc>
        <w:tc>
          <w:tcPr>
            <w:tcW w:type="dxa" w:w="2160"/>
          </w:tcPr>
          <w:p>
            <w:r>
              <w:t>6.0%</w:t>
            </w:r>
          </w:p>
        </w:tc>
        <w:tc>
          <w:tcPr>
            <w:tcW w:type="dxa" w:w="2160"/>
          </w:tcPr>
          <w:p>
            <w:r>
              <w:t>▼6(前期 11)</w:t>
            </w:r>
          </w:p>
        </w:tc>
      </w:tr>
    </w:tbl>
    <w:p>
      <w:r>
        <w:rPr>
          <w:b/>
        </w:rPr>
        <w:t>【半導體】合計 415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180</w:t>
            </w:r>
          </w:p>
        </w:tc>
        <w:tc>
          <w:tcPr>
            <w:tcW w:type="dxa" w:w="2160"/>
          </w:tcPr>
          <w:p>
            <w:r>
              <w:t>43.4%</w:t>
            </w:r>
          </w:p>
        </w:tc>
        <w:tc>
          <w:tcPr>
            <w:tcW w:type="dxa" w:w="2160"/>
          </w:tcPr>
          <w:p>
            <w:r>
              <w:t>▼35(前期 215)</w:t>
            </w:r>
          </w:p>
        </w:tc>
      </w:tr>
      <w:tr>
        <w:tc>
          <w:tcPr>
            <w:tcW w:type="dxa" w:w="2160"/>
          </w:tcPr>
          <w:p>
            <w:r>
              <w:t>輝達</w:t>
            </w:r>
          </w:p>
        </w:tc>
        <w:tc>
          <w:tcPr>
            <w:tcW w:type="dxa" w:w="2160"/>
          </w:tcPr>
          <w:p>
            <w:r>
              <w:t>98</w:t>
            </w:r>
          </w:p>
        </w:tc>
        <w:tc>
          <w:tcPr>
            <w:tcW w:type="dxa" w:w="2160"/>
          </w:tcPr>
          <w:p>
            <w:r>
              <w:t>23.6%</w:t>
            </w:r>
          </w:p>
        </w:tc>
        <w:tc>
          <w:tcPr>
            <w:tcW w:type="dxa" w:w="2160"/>
          </w:tcPr>
          <w:p>
            <w:r>
              <w:t>▼20(前期 118)</w:t>
            </w:r>
          </w:p>
        </w:tc>
      </w:tr>
      <w:tr>
        <w:tc>
          <w:tcPr>
            <w:tcW w:type="dxa" w:w="2160"/>
          </w:tcPr>
          <w:p>
            <w:r>
              <w:t>聯發科</w:t>
            </w:r>
          </w:p>
        </w:tc>
        <w:tc>
          <w:tcPr>
            <w:tcW w:type="dxa" w:w="2160"/>
          </w:tcPr>
          <w:p>
            <w:r>
              <w:t>58</w:t>
            </w:r>
          </w:p>
        </w:tc>
        <w:tc>
          <w:tcPr>
            <w:tcW w:type="dxa" w:w="2160"/>
          </w:tcPr>
          <w:p>
            <w:r>
              <w:t>14.0%</w:t>
            </w:r>
          </w:p>
        </w:tc>
        <w:tc>
          <w:tcPr>
            <w:tcW w:type="dxa" w:w="2160"/>
          </w:tcPr>
          <w:p>
            <w:r>
              <w:t>—0(前期 58)</w:t>
            </w:r>
          </w:p>
        </w:tc>
      </w:tr>
      <w:tr>
        <w:tc>
          <w:tcPr>
            <w:tcW w:type="dxa" w:w="2160"/>
          </w:tcPr>
          <w:p>
            <w:r>
              <w:t>英特爾</w:t>
            </w:r>
          </w:p>
        </w:tc>
        <w:tc>
          <w:tcPr>
            <w:tcW w:type="dxa" w:w="2160"/>
          </w:tcPr>
          <w:p>
            <w:r>
              <w:t>28</w:t>
            </w:r>
          </w:p>
        </w:tc>
        <w:tc>
          <w:tcPr>
            <w:tcW w:type="dxa" w:w="2160"/>
          </w:tcPr>
          <w:p>
            <w:r>
              <w:t>6.7%</w:t>
            </w:r>
          </w:p>
        </w:tc>
        <w:tc>
          <w:tcPr>
            <w:tcW w:type="dxa" w:w="2160"/>
          </w:tcPr>
          <w:p>
            <w:r>
              <w:t>▼20(前期 48)</w:t>
            </w:r>
          </w:p>
        </w:tc>
      </w:tr>
      <w:tr>
        <w:tc>
          <w:tcPr>
            <w:tcW w:type="dxa" w:w="2160"/>
          </w:tcPr>
          <w:p>
            <w:r>
              <w:t>三星</w:t>
            </w:r>
          </w:p>
        </w:tc>
        <w:tc>
          <w:tcPr>
            <w:tcW w:type="dxa" w:w="2160"/>
          </w:tcPr>
          <w:p>
            <w:r>
              <w:t>26</w:t>
            </w:r>
          </w:p>
        </w:tc>
        <w:tc>
          <w:tcPr>
            <w:tcW w:type="dxa" w:w="2160"/>
          </w:tcPr>
          <w:p>
            <w:r>
              <w:t>6.3%</w:t>
            </w:r>
          </w:p>
        </w:tc>
        <w:tc>
          <w:tcPr>
            <w:tcW w:type="dxa" w:w="2160"/>
          </w:tcPr>
          <w:p>
            <w:r>
              <w:t>▼10(前期 36)</w:t>
            </w:r>
          </w:p>
        </w:tc>
      </w:tr>
      <w:tr>
        <w:tc>
          <w:tcPr>
            <w:tcW w:type="dxa" w:w="2160"/>
          </w:tcPr>
          <w:p>
            <w:r>
              <w:t>超微</w:t>
            </w:r>
          </w:p>
        </w:tc>
        <w:tc>
          <w:tcPr>
            <w:tcW w:type="dxa" w:w="2160"/>
          </w:tcPr>
          <w:p>
            <w:r>
              <w:t>25</w:t>
            </w:r>
          </w:p>
        </w:tc>
        <w:tc>
          <w:tcPr>
            <w:tcW w:type="dxa" w:w="2160"/>
          </w:tcPr>
          <w:p>
            <w:r>
              <w:t>6.0%</w:t>
            </w:r>
          </w:p>
        </w:tc>
        <w:tc>
          <w:tcPr>
            <w:tcW w:type="dxa" w:w="2160"/>
          </w:tcPr>
          <w:p>
            <w:r>
              <w:t>▲1(前期 24)</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美光(疑似負面 10 篇;命中詞:罷工)</w:t>
      </w:r>
    </w:p>
    <w:p>
      <w:pPr>
        <w:pStyle w:val="ListBullet"/>
      </w:pPr>
      <w:r>
        <w:t>台灣美光勞資對立升級！工會定調9/29說明會　10/1起展開罷工投票</w:t>
      </w:r>
      <w:r>
        <w:rPr>
          <w:color w:val="666666"/>
          <w:sz w:val="18"/>
        </w:rPr>
        <w:t xml:space="preserve"> (知新聞財經(Yahoo轉載),2026-09-25,https://tw.stock.yahoo.com/news/%E5%8F%B0%E7%81%A3%E7%BE%8E%E5%85%89%E5%8B%9E%E8%B3%87%E5%B0%8D%E7%AB%8B%E5%8D%87%E7%B4%9A-%E5%B7%A5%E6%9C%83%E5%AE%9A%E8%AA%BF9-29%E8%AA%AA%E6%98%8E%E6%9C%83-10-1%E8%B5%B7%E5%B1%95%E9%96%8B%E7%BD%B7%E5%B7%A5%E6%8A%95%E7%A5%A8-040100715.html)</w:t>
      </w:r>
    </w:p>
    <w:p>
      <w:pPr>
        <w:pStyle w:val="ListBullet"/>
      </w:pPr>
      <w:r>
        <w:t>美光桃園廠工會9/29舉辦說明會　10/1起罷工投票</w:t>
      </w:r>
      <w:r>
        <w:rPr>
          <w:color w:val="666666"/>
          <w:sz w:val="18"/>
        </w:rPr>
        <w:t xml:space="preserve"> (經濟日報網,2026-09-24,https://money.udn.com/money/story/5612/9776465)</w:t>
      </w:r>
    </w:p>
    <w:p>
      <w:pPr>
        <w:pStyle w:val="ListBullet"/>
      </w:pPr>
      <w:r>
        <w:t>美光桃園廠工會9/29舉辦說明會　10/1起罷工投票</w:t>
      </w:r>
      <w:r>
        <w:rPr>
          <w:color w:val="666666"/>
          <w:sz w:val="18"/>
        </w:rPr>
        <w:t xml:space="preserve"> (中央社,2026-09-24,https://www.cna.com.tw/news/afe/202609240377.aspx)</w:t>
      </w:r>
    </w:p>
    <w:p>
      <w:r>
        <w:rPr>
          <w:b/>
        </w:rPr>
        <w:t>⚠ Meta(疑似負面 8 篇;命中詞:火災、罰款、罰鍰、裁罰、詐欺、詐騙)</w:t>
      </w:r>
    </w:p>
    <w:p>
      <w:pPr>
        <w:pStyle w:val="ListBullet"/>
      </w:pPr>
      <w:r>
        <w:t>詐騙兩年奪走民眾1643億元　賴士葆提「5大訴求」盼徹底打詐</w:t>
      </w:r>
      <w:r>
        <w:rPr>
          <w:color w:val="666666"/>
          <w:sz w:val="18"/>
        </w:rPr>
        <w:t xml:space="preserve"> (CTWANT(Yahoo轉載),2026-09-24,https://tw.news.yahoo.com/%E8%A9%90%E9%A8%99%E5%85%A9%E5%B9%B4%E5%A5%AA%E8%B5%B0%E6%B0%91%E7%9C%BE1643%E5%84%84%E5%85%83-%E8%B3%B4%E5%A3%AB%E8%91%86%E6%8F%90-5%E5%A4%A7%E8%A8%B4%E6%B1%82-%E7%9B%BC%E5%BE%B9%E5%BA%95%E6%89%93%E8%A9%90-051058195.html)</w:t>
      </w:r>
    </w:p>
    <w:p>
      <w:pPr>
        <w:pStyle w:val="ListBullet"/>
      </w:pPr>
      <w:r>
        <w:t>賴士葆擬修法要求境外平台設分公司　落實防詐課責</w:t>
      </w:r>
      <w:r>
        <w:rPr>
          <w:color w:val="666666"/>
          <w:sz w:val="18"/>
        </w:rPr>
        <w:t xml:space="preserve"> (中央社,2026-09-24,https://www.cna.com.tw/news/aipl/202609240100.aspx)</w:t>
      </w:r>
    </w:p>
    <w:p>
      <w:pPr>
        <w:pStyle w:val="ListBullet"/>
      </w:pPr>
      <w:r>
        <w:t>涉違詐防條例挨罰千萬 Meta：逾99%時限內處置完成</w:t>
      </w:r>
      <w:r>
        <w:rPr>
          <w:color w:val="666666"/>
          <w:sz w:val="18"/>
        </w:rPr>
        <w:t xml:space="preserve"> (經濟日報網,2026-09-23,https://money.udn.com/money/story/5612/9773882)</w:t>
      </w:r>
    </w:p>
    <w:p>
      <w:r>
        <w:rPr>
          <w:b/>
        </w:rPr>
        <w:t>⚠ 合庫金(疑似負面 6 篇;命中詞:外洩、工安、違法、違規)</w:t>
      </w:r>
    </w:p>
    <w:p>
      <w:pPr>
        <w:pStyle w:val="ListBullet"/>
      </w:pPr>
      <w:r>
        <w:t>合庫投信投資長被爆「上班搜AV女優」 金管會回應了</w:t>
      </w:r>
      <w:r>
        <w:rPr>
          <w:color w:val="666666"/>
          <w:sz w:val="18"/>
        </w:rPr>
        <w:t xml:space="preserve"> (太報(Yahoo轉載),2026-09-22,https://tw.news.yahoo.com/%E5%90%88%E5%BA%AB%E6%8A%95%E4%BF%A1%E6%8A%95%E8%B3%87%E9%95%B7%E8%A2%AB%E7%88%86-%E4%B8%8A%E7%8F%AD%E6%90%9Cav%E5%A5%B3%E5%84%AA-%E9%87%91%E7%AE%A1%E6%9C%83%E5%9B%9E%E6%87%89%E4%BA%86-125857523.html)</w:t>
      </w:r>
    </w:p>
    <w:p>
      <w:pPr>
        <w:pStyle w:val="ListBullet"/>
      </w:pPr>
      <w:r>
        <w:t>合庫投信發聲明回應爭議　啟動調查強化內控維護職場性平</w:t>
      </w:r>
      <w:r>
        <w:rPr>
          <w:color w:val="666666"/>
          <w:sz w:val="18"/>
        </w:rPr>
        <w:t xml:space="preserve"> (經濟日報網,2026-09-21,https://money.udn.com/money/story/5612/9768446)</w:t>
      </w:r>
    </w:p>
    <w:p>
      <w:pPr>
        <w:pStyle w:val="ListBullet"/>
      </w:pPr>
      <w:r>
        <w:t>合庫投信發聲明回應爭議　啟動調查強化內控維護職場性平</w:t>
      </w:r>
      <w:r>
        <w:rPr>
          <w:color w:val="666666"/>
          <w:sz w:val="18"/>
        </w:rPr>
        <w:t xml:space="preserve"> (中央社,2026-09-21,https://www.cna.com.tw/news/afe/202609210170.aspx)</w:t>
      </w:r>
    </w:p>
    <w:p>
      <w:r>
        <w:rPr>
          <w:b/>
        </w:rPr>
        <w:t>⚠ 新光人壽(疑似負面 5 篇;命中詞:罰鍰、裁罰)</w:t>
      </w:r>
    </w:p>
    <w:p>
      <w:pPr>
        <w:pStyle w:val="ListBullet"/>
      </w:pPr>
      <w:r>
        <w:t>新光人壽今年已吞金管會4張紅單   合計裁罰755萬</w:t>
      </w:r>
      <w:r>
        <w:rPr>
          <w:color w:val="666666"/>
          <w:sz w:val="18"/>
        </w:rPr>
        <w:t xml:space="preserve"> (自由時報電子報,2026-09-24,https://ec.ltn.com.tw/article/breakingnews/5585506)</w:t>
      </w:r>
    </w:p>
    <w:p>
      <w:pPr>
        <w:pStyle w:val="ListBullet"/>
      </w:pPr>
      <w:r>
        <w:t>台新新光金(2887):本公司代子公司新光人壽公告受金管會裁罰案之說明</w:t>
      </w:r>
      <w:r>
        <w:rPr>
          <w:color w:val="666666"/>
          <w:sz w:val="18"/>
        </w:rPr>
        <w:t xml:space="preserve"> (證交所重大訊息,2026-09-24,https://mops.twse.com.tw/mops/web/t05sr01_1#2887-1150924-194650)</w:t>
      </w:r>
    </w:p>
    <w:p>
      <w:pPr>
        <w:pStyle w:val="ListBullet"/>
      </w:pPr>
      <w:r>
        <w:t>中秋前夕雙響砲！兩壽險業遭金管會重罰1,200萬</w:t>
      </w:r>
      <w:r>
        <w:rPr>
          <w:color w:val="666666"/>
          <w:sz w:val="18"/>
        </w:rPr>
        <w:t xml:space="preserve"> (三立新聞網 setn.com(Yahoo轉載),2026-09-24,https://tw.news.yahoo.com/%E4%B8%AD%E7%A7%8B%E5%89%8D%E5%A4%95%E9%9B%99%E9%9F%BF%E7%A0%B2-%E5%85%A9%E5%A3%BD%E9%9A%AA%E6%A5%AD%E9%81%AD%E9%87%91%E7%AE%A1%E6%9C%83%E9%87%8D%E7%BD%B01-200%E8%90%AC-094100092.html)</w:t>
      </w:r>
    </w:p>
    <w:p>
      <w:r>
        <w:rPr>
          <w:b/>
        </w:rPr>
        <w:t>⚠ 台灣人壽(疑似負面 5 篇;命中詞:罰鍰、裁罰、違規)</w:t>
      </w:r>
    </w:p>
    <w:p>
      <w:pPr>
        <w:pStyle w:val="ListBullet"/>
      </w:pPr>
      <w:r>
        <w:t>中信金(2891):代子公司台灣人壽保險股份有限公司公告受金管會裁罰案</w:t>
      </w:r>
      <w:r>
        <w:rPr>
          <w:color w:val="666666"/>
          <w:sz w:val="18"/>
        </w:rPr>
        <w:t xml:space="preserve"> (證交所重大訊息,2026-09-24,https://mops.twse.com.tw/mops/web/t05sr01_1#2891-1150924-193429)</w:t>
      </w:r>
    </w:p>
    <w:p>
      <w:pPr>
        <w:pStyle w:val="ListBullet"/>
      </w:pPr>
      <w:r>
        <w:t>保險業首例挪用懸帳！台壽內控缺失挨罰960萬元 創今年最大單</w:t>
      </w:r>
      <w:r>
        <w:rPr>
          <w:color w:val="666666"/>
          <w:sz w:val="18"/>
        </w:rPr>
        <w:t xml:space="preserve"> (Anue鉅亨網,2026-09-24,https://news.cnyes.com/news/id/6615150)</w:t>
      </w:r>
    </w:p>
    <w:p>
      <w:pPr>
        <w:pStyle w:val="ListBullet"/>
      </w:pPr>
      <w:r>
        <w:t>台壽爆多項內控缺失！員工挪用逾1,600萬長達5年　金管會開罰960萬</w:t>
      </w:r>
      <w:r>
        <w:rPr>
          <w:color w:val="666666"/>
          <w:sz w:val="18"/>
        </w:rPr>
        <w:t xml:space="preserve"> (Yahoo奇摩新聞,2026-09-24,https://tw.news.yahoo.com/%E5%8F%B0%E5%A3%BD%E7%88%86%E5%A4%9A%E9%A0%85%E5%85%A7%E6%8E%A7%E7%BC%BA%E5%A4%B1-%E5%93%A1%E5%B7%A5%E6%8C%AA%E7%94%A8%E9%80%BE1-600%E8%90%AC%E9%95%B7%E9%81%945%E5%B9%B4-%E9%87%91%E7%AE%A1%E6%9C%83%E9%96%8B%E7%BD%B0960%E8%90%AC-083639205.html)</w:t>
      </w:r>
    </w:p>
    <w:p>
      <w:r>
        <w:rPr>
          <w:b/>
        </w:rPr>
        <w:t>⚠ 蘋果(疑似負面 2 篇;命中詞:抄襲、裁員)</w:t>
      </w:r>
    </w:p>
    <w:p>
      <w:pPr>
        <w:pStyle w:val="ListBullet"/>
      </w:pPr>
      <w:r>
        <w:t>日本蘋果糖涉抄襲台糖砂糖「白粉男」 網友曝光老闆日記</w:t>
      </w:r>
      <w:r>
        <w:rPr>
          <w:color w:val="666666"/>
          <w:sz w:val="18"/>
        </w:rPr>
        <w:t xml:space="preserve"> (自由時報電子報,2026-09-25,https://news.ltn.com.tw/news/life/breakingnews/5586175)</w:t>
      </w:r>
    </w:p>
    <w:p>
      <w:pPr>
        <w:pStyle w:val="ListBullet"/>
      </w:pPr>
      <w:r>
        <w:t>砸33億蓋AI智慧工廠卻不裁員！歐德董座：覺得虧欠員工太多</w:t>
      </w:r>
      <w:r>
        <w:rPr>
          <w:color w:val="666666"/>
          <w:sz w:val="18"/>
        </w:rPr>
        <w:t xml:space="preserve"> (經濟日報網,2026-09-22,https://money.udn.com/money/story/5612/9771328)</w:t>
      </w:r>
    </w:p>
    <w:p>
      <w:r>
        <w:rPr>
          <w:b/>
        </w:rPr>
        <w:t>⚠ 新光金(疑似負面 2 篇;命中詞:裁罰)</w:t>
      </w:r>
    </w:p>
    <w:p>
      <w:pPr>
        <w:pStyle w:val="ListBullet"/>
      </w:pPr>
      <w:r>
        <w:t>台新新光金(2887):本公司代子公司新光人壽公告受金管會裁罰案之說明</w:t>
      </w:r>
      <w:r>
        <w:rPr>
          <w:color w:val="666666"/>
          <w:sz w:val="18"/>
        </w:rPr>
        <w:t xml:space="preserve"> (證交所重大訊息,2026-09-24,https://mops.twse.com.tw/mops/web/t05sr01_1#2887-1150924-194650)</w:t>
      </w:r>
    </w:p>
    <w:p>
      <w:pPr>
        <w:pStyle w:val="ListBullet"/>
      </w:pPr>
      <w:r>
        <w:t>新壽外價金少列475億、申報接連出錯　金管會裁罰240萬元</w:t>
      </w:r>
      <w:r>
        <w:rPr>
          <w:color w:val="666666"/>
          <w:sz w:val="18"/>
        </w:rPr>
        <w:t xml:space="preserve"> (太報(Yahoo轉載),2026-09-24,https://tw.news.yahoo.com/%E6%96%B0%E5%A3%BD%E5%A4%96%E5%83%B9%E9%87%91%E5%B0%91%E5%88%97475%E5%84%84-%E7%94%B3%E5%A0%B1%E6%8E%A5%E9%80%A3%E5%87%BA%E9%8C%AF-%E9%87%91%E7%AE%A1%E6%9C%83%E8%A3%81%E7%BD%B0240%E8%90%AC%E5%85%83-081530316.html)</w:t>
      </w:r>
    </w:p>
    <w:p>
      <w:r>
        <w:rPr>
          <w:b/>
        </w:rPr>
        <w:t>⚠ 家樂福(疑似負面 2 篇;命中詞:判賠、求償、火災)</w:t>
      </w:r>
    </w:p>
    <w:p>
      <w:pPr>
        <w:pStyle w:val="ListBullet"/>
      </w:pPr>
      <w:r>
        <w:t>亂丟菸蒂釀大禍！家樂福2萬坪倉庫遭燒光　臨時工、物流公司判賠8.7億</w:t>
      </w:r>
      <w:r>
        <w:rPr>
          <w:color w:val="666666"/>
          <w:sz w:val="18"/>
        </w:rPr>
        <w:t xml:space="preserve"> (FTNN新聞網(Yahoo轉載),2026-09-23,https://tw.news.yahoo.com/%E4%BA%82%E4%B8%9F%E8%8F%B8%E8%92%82%E9%87%80%E5%A4%A7%E7%A6%8D-%E5%AE%B6%E6%A8%82%E7%A6%8F2%E8%90%AC%E5%9D%AA%E5%80%89%E5%BA%AB%E9%81%AD%E7%87%92%E5%85%89-%E8%87%A8%E6%99%82%E5%B7%A5-%E7%89%A9%E6%B5%81%E5%85%AC%E5%8F%B8%E5%88%A4%E8%B3%A08-7%E5%84%84-085700855.html)</w:t>
      </w:r>
    </w:p>
    <w:p>
      <w:pPr>
        <w:pStyle w:val="ListBullet"/>
      </w:pPr>
      <w:r>
        <w:t>1根菸燒毀家樂福2萬坪倉庫！物流公司與拆櫃工慘了　判賠8.7億</w:t>
      </w:r>
      <w:r>
        <w:rPr>
          <w:color w:val="666666"/>
          <w:sz w:val="18"/>
        </w:rPr>
        <w:t xml:space="preserve"> (壹蘋新聞網,2026-09-23,https://news.nextapple.com/local/20260923/472844B50774D524174FC2CABDDE1E25)</w:t>
      </w:r>
    </w:p>
    <w:p>
      <w:r>
        <w:rPr>
          <w:b/>
        </w:rPr>
        <w:t>⚠ 清大(疑似負面 2 篇;命中詞:起訴、違法)</w:t>
      </w:r>
    </w:p>
    <w:p>
      <w:pPr>
        <w:pStyle w:val="ListBullet"/>
      </w:pPr>
      <w:r>
        <w:t>「愚公」寄信拿刀捅、開車撞　死亡恐嚇藍委翁曉玲遭起訴</w:t>
      </w:r>
      <w:r>
        <w:rPr>
          <w:color w:val="666666"/>
          <w:sz w:val="18"/>
        </w:rPr>
        <w:t xml:space="preserve"> (CTWANT(Yahoo轉載),2026-09-22,https://tw.news.yahoo.com/%E6%84%9A%E5%85%AC-%E5%AF%84%E4%BF%A1%E6%8B%BF%E5%88%80%E6%8D%85-%E9%96%8B%E8%BB%8A%E6%92%9E-%E6%AD%BB%E4%BA%A1%E6%81%90%E5%9A%87%E8%97%8D%E5%A7%94%E7%BF%81%E6%9B%89%E7%8E%B2%E9%81%AD%E8%B5%B7%E8%A8%B4-045914235.html)</w:t>
      </w:r>
    </w:p>
    <w:p>
      <w:pPr>
        <w:pStyle w:val="ListBullet"/>
      </w:pPr>
      <w:r>
        <w:t>卓榮泰遭凍結4個月薪水 清大教授批國民黨用國會多數進行政治競爭</w:t>
      </w:r>
      <w:r>
        <w:rPr>
          <w:color w:val="666666"/>
          <w:sz w:val="18"/>
        </w:rPr>
        <w:t xml:space="preserve"> (自由時報電子報,2026-09-21,https://news.ltn.com.tw/news/politics/breakingnews/5580851)</w:t>
      </w:r>
    </w:p>
    <w:p>
      <w:r>
        <w:rPr>
          <w:b/>
        </w:rPr>
        <w:t>⚠ 台大(疑似負面 2 篇;命中詞:詐騙)</w:t>
      </w:r>
    </w:p>
    <w:p>
      <w:pPr>
        <w:pStyle w:val="ListBullet"/>
      </w:pPr>
      <w:r>
        <w:t>「老濕姬」轉職遭歧視！租不到辦公室　米砂：早知道去做詐騙</w:t>
      </w:r>
      <w:r>
        <w:rPr>
          <w:color w:val="666666"/>
          <w:sz w:val="18"/>
        </w:rPr>
        <w:t xml:space="preserve"> (壹蘋新聞網,2026-09-22,https://news.nextapple.com/entertainment/20260922/D672A221752BF94E2B36F203DDE3565E)</w:t>
      </w:r>
    </w:p>
    <w:p>
      <w:pPr>
        <w:pStyle w:val="ListBullet"/>
      </w:pPr>
      <w:r>
        <w:t>移民署攜手台大宣導居留法令及反詐騙　助境外新生安心求學</w:t>
      </w:r>
      <w:r>
        <w:rPr>
          <w:color w:val="666666"/>
          <w:sz w:val="18"/>
        </w:rPr>
        <w:t xml:space="preserve"> (中央社,2026-09-21,https://www.cna.com.tw/news/ahel/202609210252.aspx)</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28 篇;命中詞:動土、增資、大單、接單、擴廠、擴產)</w:t>
      </w:r>
    </w:p>
    <w:p>
      <w:pPr>
        <w:pStyle w:val="ListBullet"/>
      </w:pPr>
      <w:r>
        <w:t>世界先進VSMC二期拚18個月完工 台積電揭建廠加速關鍵</w:t>
      </w:r>
      <w:r>
        <w:rPr>
          <w:color w:val="666666"/>
          <w:sz w:val="18"/>
        </w:rPr>
        <w:t xml:space="preserve"> (自由時報電子報,2026-09-28,https://ec.ltn.com.tw/article/breakingnews/5588377)</w:t>
      </w:r>
    </w:p>
    <w:p>
      <w:pPr>
        <w:pStyle w:val="ListBullet"/>
      </w:pPr>
      <w:r>
        <w:t>直擊VSMC開幕｜20.5個月蓋好晶圓廠有關鍵！台積電莊子壽揭密</w:t>
      </w:r>
      <w:r>
        <w:rPr>
          <w:color w:val="666666"/>
          <w:sz w:val="18"/>
        </w:rPr>
        <w:t xml:space="preserve"> (壹蘋新聞網,2026-09-28,https://news.nextapple.com/finance/20260928/D13E28C177055945BA9F7F3496576FF7)</w:t>
      </w:r>
    </w:p>
    <w:p>
      <w:r>
        <w:rPr>
          <w:b/>
        </w:rPr>
        <w:t>💡 中鋼(商機訊號 8 篇;命中詞:接單、進軍)</w:t>
      </w:r>
    </w:p>
    <w:p>
      <w:pPr>
        <w:pStyle w:val="ListBullet"/>
      </w:pPr>
      <w:r>
        <w:t>中鋼8月獲利月增10%　第4季接單可望優於第3季</w:t>
      </w:r>
      <w:r>
        <w:rPr>
          <w:color w:val="666666"/>
          <w:sz w:val="18"/>
        </w:rPr>
        <w:t xml:space="preserve"> (經濟日報網,2026-09-24,https://money.udn.com/money/story/5612/9775930)</w:t>
      </w:r>
    </w:p>
    <w:p>
      <w:pPr>
        <w:pStyle w:val="ListBullet"/>
      </w:pPr>
      <w:r>
        <w:t>中鋼8月獲利月增10%　第4季接單可望優於第3季</w:t>
      </w:r>
      <w:r>
        <w:rPr>
          <w:color w:val="666666"/>
          <w:sz w:val="18"/>
        </w:rPr>
        <w:t xml:space="preserve"> (中央社(Yahoo轉載),2026-09-24,https://tw.news.yahoo.com/%E4%B8%AD%E9%8B%BC8%E6%9C%88%E7%8D%B2%E5%88%A9%E6%9C%88%E5%A2%9E10-%E7%AC%AC4%E5%AD%A3%E6%8E%A5%E5%96%AE%E5%8F%AF%E6%9C%9B%E5%84%AA%E6%96%BC%E7%AC%AC3%E5%AD%A3-084034604.html)</w:t>
      </w:r>
    </w:p>
    <w:p>
      <w:r>
        <w:rPr>
          <w:b/>
        </w:rPr>
        <w:t>💡 玉山金(商機訊號 6 篇;命中詞:併購、增資)</w:t>
      </w:r>
    </w:p>
    <w:p>
      <w:pPr>
        <w:pStyle w:val="ListBullet"/>
      </w:pPr>
      <w:r>
        <w:t>67件併購紀錄！國內金融業邁入「大併購時代」</w:t>
      </w:r>
      <w:r>
        <w:rPr>
          <w:color w:val="666666"/>
          <w:sz w:val="18"/>
        </w:rPr>
        <w:t xml:space="preserve"> (自由時報電子報,2026-09-27,https://ec.ltn.com.tw/article/breakingnews/5587187)</w:t>
      </w:r>
    </w:p>
    <w:p>
      <w:pPr>
        <w:pStyle w:val="ListBullet"/>
      </w:pPr>
      <w:r>
        <w:t>玉山金首波注資三商壽160億元將到位 現增基準日敲定9/29</w:t>
      </w:r>
      <w:r>
        <w:rPr>
          <w:color w:val="666666"/>
          <w:sz w:val="18"/>
        </w:rPr>
        <w:t xml:space="preserve"> (Anue鉅亨網,2026-09-24,https://news.cnyes.com/news/id/6615361)</w:t>
      </w:r>
    </w:p>
    <w:p>
      <w:r>
        <w:rPr>
          <w:b/>
        </w:rPr>
        <w:t>💡 三商美邦(商機訊號 5 篇;命中詞:併購、增資)</w:t>
      </w:r>
    </w:p>
    <w:p>
      <w:pPr>
        <w:pStyle w:val="ListBullet"/>
      </w:pPr>
      <w:r>
        <w:t>玉山金首波注資三商壽160億元將到位 現增基準日敲定9/29</w:t>
      </w:r>
      <w:r>
        <w:rPr>
          <w:color w:val="666666"/>
          <w:sz w:val="18"/>
        </w:rPr>
        <w:t xml:space="preserve"> (Anue鉅亨網,2026-09-24,https://news.cnyes.com/news/id/6615361)</w:t>
      </w:r>
    </w:p>
    <w:p>
      <w:pPr>
        <w:pStyle w:val="ListBullet"/>
      </w:pPr>
      <w:r>
        <w:t>玉山金(2884):玉山金控代子公司三商美邦人壽公告私募發行普通股 之現金增資基準日</w:t>
      </w:r>
      <w:r>
        <w:rPr>
          <w:color w:val="666666"/>
          <w:sz w:val="18"/>
        </w:rPr>
        <w:t xml:space="preserve"> (證交所重大訊息,2026-09-24,https://mops.twse.com.tw/mops/web/t05sr01_1#2884-1150924-164916)</w:t>
      </w:r>
    </w:p>
    <w:p>
      <w:r>
        <w:rPr>
          <w:b/>
        </w:rPr>
        <w:t>💡 Google(商機訊號 4 篇;命中詞:大單、導入AI、簽約)</w:t>
      </w:r>
    </w:p>
    <w:p>
      <w:pPr>
        <w:pStyle w:val="ListBullet"/>
      </w:pPr>
      <w:r>
        <w:t>桃園公車動態系統10月升級 結合AI、Google Maps提升到站資訊準確率</w:t>
      </w:r>
      <w:r>
        <w:rPr>
          <w:color w:val="666666"/>
          <w:sz w:val="18"/>
        </w:rPr>
        <w:t xml:space="preserve"> (自由時報電子報,2026-09-28,https://news.ltn.com.tw/news/life/breakingnews/5588178)</w:t>
      </w:r>
    </w:p>
    <w:p>
      <w:pPr>
        <w:pStyle w:val="ListBullet"/>
      </w:pPr>
      <w:r>
        <w:t>桃園公車動態10月初大升級　結合AI與google map即時路況提升準確率</w:t>
      </w:r>
      <w:r>
        <w:rPr>
          <w:color w:val="666666"/>
          <w:sz w:val="18"/>
        </w:rPr>
        <w:t xml:space="preserve"> (台灣好新聞(Yahoo轉載),2026-09-27,https://tw.news.yahoo.com/%E6%A1%83%E5%9C%92%E5%85%AC%E8%BB%8A%E5%8B%95%E6%85%8B10%E6%9C%88%E5%88%9D%E5%A4%A7%E5%8D%87%E7%B4%9A-%E7%B5%90%E5%90%88ai%E8%88%87google-map%E5%8D%B3%E6%99%82%E8%B7%AF%E6%B3%81%E6%8F%90%E5%8D%87%E6%BA%96%E7%A2%BA%E7%8E%87-093427940.html)</w:t>
      </w:r>
    </w:p>
    <w:p>
      <w:r>
        <w:rPr>
          <w:b/>
        </w:rPr>
        <w:t>💡 輝達(商機訊號 4 篇;命中詞:導入AI、接單、插旗、擴產)</w:t>
      </w:r>
    </w:p>
    <w:p>
      <w:pPr>
        <w:pStyle w:val="ListBullet"/>
      </w:pPr>
      <w:r>
        <w:t>大廠追加訂單 台積電2奈米擴產進度超前 年底月產能上看12萬片</w:t>
      </w:r>
      <w:r>
        <w:rPr>
          <w:color w:val="666666"/>
          <w:sz w:val="18"/>
        </w:rPr>
        <w:t xml:space="preserve"> (經濟日報網,2026-09-28,https://money.udn.com/money/story/5612/9780512)</w:t>
      </w:r>
    </w:p>
    <w:p>
      <w:pPr>
        <w:pStyle w:val="ListBullet"/>
      </w:pPr>
      <w:r>
        <w:t>北士科「力銘耘山」插旗承德路　規劃28至52坪</w:t>
      </w:r>
      <w:r>
        <w:rPr>
          <w:color w:val="666666"/>
          <w:sz w:val="18"/>
        </w:rPr>
        <w:t xml:space="preserve"> (住展房屋網(Yahoo轉載),2026-09-24,https://tw.stock.yahoo.com/news/%E5%8C%97%E5%A3%AB%E7%A7%91%E3%80%8C%E5%8A%9B%E9%8A%98%E8%80%98%E5%B1%B1%E3%80%8D%E6%8F%92%E6%97%97%E6%89%BF%E5%BE%B7%E8%B7%AF-%E8%A6%8F%E5%8A%8328%E8%87%B352%E5%9D%AA-095213461.html)</w:t>
      </w:r>
    </w:p>
    <w:p>
      <w:r>
        <w:rPr>
          <w:b/>
        </w:rPr>
        <w:t>💡 微軟(商機訊號 4 篇;命中詞:併購、導入AI、數位轉型、策略合作)</w:t>
      </w:r>
    </w:p>
    <w:p>
      <w:pPr>
        <w:pStyle w:val="ListBullet"/>
      </w:pPr>
      <w:r>
        <w:t>AI國家隊出擊！國發會率團密訪微軟、史丹佛 聚焦算力部署、新創鏈結與人才轉型</w:t>
      </w:r>
      <w:r>
        <w:rPr>
          <w:color w:val="666666"/>
          <w:sz w:val="18"/>
        </w:rPr>
        <w:t xml:space="preserve"> (Anue鉅亨網,2026-09-26,https://news.cnyes.com/news/id/6616297)</w:t>
      </w:r>
    </w:p>
    <w:p>
      <w:pPr>
        <w:pStyle w:val="ListBullet"/>
      </w:pPr>
      <w:r>
        <w:t>美國數位顧問 Granite 第十度併購 收購 Right Hat 深化北美佈局</w:t>
      </w:r>
      <w:r>
        <w:rPr>
          <w:color w:val="666666"/>
          <w:sz w:val="18"/>
        </w:rPr>
        <w:t xml:space="preserve"> (商傳媒(Yahoo轉載),2026-09-25,https://tw.stock.yahoo.com/news/%E7%BE%8E%E5%9C%8B%E6%95%B8%E4%BD%8D%E9%A1%A7%E5%95%8F-granite-%E7%AC%AC%E5%8D%81%E5%BA%A6%E4%BD%B5%E8%B3%BC-%E6%94%B6%E8%B3%BC-hat-084419300.html)</w:t>
      </w:r>
    </w:p>
    <w:p>
      <w:r>
        <w:rPr>
          <w:b/>
        </w:rPr>
        <w:t>💡 KPMG(商機訊號 3 篇;命中詞:併購)</w:t>
      </w:r>
    </w:p>
    <w:p>
      <w:pPr>
        <w:pStyle w:val="ListBullet"/>
      </w:pPr>
      <w:r>
        <w:t>全球金融科技投資回溫！上半年破千億美元　支付、AI成主軸</w:t>
      </w:r>
      <w:r>
        <w:rPr>
          <w:color w:val="666666"/>
          <w:sz w:val="18"/>
        </w:rPr>
        <w:t xml:space="preserve"> (壹蘋新聞網,2026-09-23,https://news.nextapple.com/finance/20260923/034C92F1DFE03A6A51897A05AC788FBB)</w:t>
      </w:r>
    </w:p>
    <w:p>
      <w:pPr>
        <w:pStyle w:val="ListBullet"/>
      </w:pPr>
      <w:r>
        <w:t>KPMG：全球金融科技投資攀升　上半年達1031億美元</w:t>
      </w:r>
      <w:r>
        <w:rPr>
          <w:color w:val="666666"/>
          <w:sz w:val="18"/>
        </w:rPr>
        <w:t xml:space="preserve"> (經濟日報網,2026-09-23,https://money.udn.com/money/story/5612/9772582)</w:t>
      </w:r>
    </w:p>
    <w:p>
      <w:r>
        <w:rPr>
          <w:b/>
        </w:rPr>
        <w:t>💡 八方雲集(商機訊號 2 篇;命中詞:展店、簽約、進軍)</w:t>
      </w:r>
    </w:p>
    <w:p>
      <w:pPr>
        <w:pStyle w:val="ListBullet"/>
      </w:pPr>
      <w:r>
        <w:t>八方雲集德州首間門市開幕！不只水餃牛肉麵　台式香腸、貢丸湯驚豔美國</w:t>
      </w:r>
      <w:r>
        <w:rPr>
          <w:color w:val="666666"/>
          <w:sz w:val="18"/>
        </w:rPr>
        <w:t xml:space="preserve"> (三立新聞網 setn.com(Yahoo轉載),2026-09-28,https://tw.news.yahoo.com/%E5%85%AB%E6%96%B9%E9%9B%B2%E9%9B%86%E5%BE%B7%E5%B7%9E%E9%A6%96%E9%96%93%E9%96%80%E5%B8%82%E9%96%8B%E5%B9%95-%E4%B8%8D%E5%8F%AA%E6%B0%B4%E9%A4%83%E7%89%9B%E8%82%89%E9%BA%B5-%E5%8F%B0%E5%BC%8F%E9%A6%99%E8%85%B8-%E8%B2%A2%E4%B8%B8%E6%B9%AF%E9%A9%9A%E8%B1%94%E7%BE%8E%E5%9C%8B-041600588.html)</w:t>
      </w:r>
    </w:p>
    <w:p>
      <w:pPr>
        <w:pStyle w:val="ListBullet"/>
      </w:pPr>
      <w:r>
        <w:t>八方雲集進軍德州! 鍋貼.水餃.牛肉麵必吃 新推香腸.貢丸湯搶美國胃</w:t>
      </w:r>
      <w:r>
        <w:rPr>
          <w:color w:val="666666"/>
          <w:sz w:val="18"/>
        </w:rPr>
        <w:t xml:space="preserve"> (民視財經網(Yahoo轉載),2026-09-28,https://tw.stock.yahoo.com/news/%E5%85%AB%E6%96%B9%E9%9B%B2%E9%9B%86%E9%80%B2%E8%BB%8D%E5%BE%B7%E5%B7%9E-%E9%8D%8B%E8%B2%BC-%E6%B0%B4%E9%A4%83-%E7%89%9B%E8%82%89%E9%BA%B5%E5%BF%85%E5%90%83-%E6%96%B0%E6%8E%A8%E9%A6%99%E8%85%B8-041448958.html)</w:t>
      </w:r>
    </w:p>
    <w:p>
      <w:r>
        <w:rPr>
          <w:b/>
        </w:rPr>
        <w:t>💡 聯發科(商機訊號 2 篇;命中詞:大單、擴產)</w:t>
      </w:r>
    </w:p>
    <w:p>
      <w:pPr>
        <w:pStyle w:val="ListBullet"/>
      </w:pPr>
      <w:r>
        <w:t>大廠追加訂單 台積電2奈米擴產進度超前 年底月產能上看12萬片</w:t>
      </w:r>
      <w:r>
        <w:rPr>
          <w:color w:val="666666"/>
          <w:sz w:val="18"/>
        </w:rPr>
        <w:t xml:space="preserve"> (經濟日報網,2026-09-28,https://money.udn.com/money/story/5612/9780512)</w:t>
      </w:r>
    </w:p>
    <w:p>
      <w:pPr>
        <w:pStyle w:val="ListBullet"/>
      </w:pPr>
      <w:r>
        <w:t>焦點股》聯發科：ASIC業務 進入爆發期</w:t>
      </w:r>
      <w:r>
        <w:rPr>
          <w:color w:val="666666"/>
          <w:sz w:val="18"/>
        </w:rPr>
        <w:t xml:space="preserve"> (自由時報電子報,2026-09-21,https://ec.ltn.com.tw/article/breakingnews/5580751)</w:t>
      </w:r>
    </w:p>
    <w:p>
      <w:r>
        <w:rPr>
          <w:b/>
        </w:rPr>
        <w:t>💡 超微(商機訊號 2 篇;命中詞:大單、擴產)</w:t>
      </w:r>
    </w:p>
    <w:p>
      <w:pPr>
        <w:pStyle w:val="ListBullet"/>
      </w:pPr>
      <w:r>
        <w:t>大廠追加訂單 台積電2奈米擴產進度超前 年底月產能上看12萬片</w:t>
      </w:r>
      <w:r>
        <w:rPr>
          <w:color w:val="666666"/>
          <w:sz w:val="18"/>
        </w:rPr>
        <w:t xml:space="preserve"> (經濟日報網,2026-09-28,https://money.udn.com/money/story/5612/9780512)</w:t>
      </w:r>
    </w:p>
    <w:p>
      <w:pPr>
        <w:pStyle w:val="ListBullet"/>
      </w:pPr>
      <w:r>
        <w:t>東擎拿下北美串流服務商大單 AI Box需求同步升溫</w:t>
      </w:r>
      <w:r>
        <w:rPr>
          <w:color w:val="666666"/>
          <w:sz w:val="18"/>
        </w:rPr>
        <w:t xml:space="preserve"> (自由時報(Yahoo轉載),2026-09-22,https://tw.news.yahoo.com/%E6%9D%B1%E6%93%8E%E6%8B%BF%E4%B8%8B%E5%8C%97%E7%BE%8E%E4%B8%B2%E6%B5%81%E6%9C%8D%E5%8B%99%E5%95%86%E5%A4%A7%E5%96%AE-ai-box%E9%9C%80%E6%B1%82%E5%90%8C%E6%AD%A5%E5%8D%87%E6%BA%AB-084604601.html)</w:t>
      </w:r>
    </w:p>
    <w:p>
      <w:r>
        <w:rPr>
          <w:b/>
        </w:rPr>
        <w:t>💡 南亞科(商機訊號 2 篇;命中詞:擴廠、新廠、訂單成長)</w:t>
      </w:r>
    </w:p>
    <w:p>
      <w:pPr>
        <w:pStyle w:val="ListBullet"/>
      </w:pPr>
      <w:r>
        <w:t>獨家》南亞科擴廠捨雲林選屏東 傳國科會1/10審議拍板</w:t>
      </w:r>
      <w:r>
        <w:rPr>
          <w:color w:val="666666"/>
          <w:sz w:val="18"/>
        </w:rPr>
        <w:t xml:space="preserve"> (自由時報電子報,2026-09-26,https://ec.ltn.com.tw/article/breakingnews/5586676)</w:t>
      </w:r>
    </w:p>
    <w:p>
      <w:pPr>
        <w:pStyle w:val="ListBullet"/>
      </w:pPr>
      <w:r>
        <w:t>焦點股：封測雙漲價效應續發酵，南茂調高資本支出醞釀反彈</w:t>
      </w:r>
      <w:r>
        <w:rPr>
          <w:color w:val="666666"/>
          <w:sz w:val="18"/>
        </w:rPr>
        <w:t xml:space="preserve"> (財訊快報(Yahoo轉載),2026-09-21,https://tw.stock.yahoo.com/news/%E7%84%A6%E9%BB%9E%E8%82%A1-%E5%B0%81%E6%B8%AC%E9%9B%99%E6%BC%B2%E5%83%B9%E6%95%88%E6%87%89%E7%BA%8C%E7%99%BC%E9%85%B5-%E5%8D%97%E8%8C%82%E8%AA%BF%E9%AB%98%E8%B3%87%E6%9C%AC%E6%94%AF%E5%87%BA%E9%86%9E%E9%87%80%E5%8F%8D%E5%BD%88-052249433.html)</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773 篇報導</w:t>
      </w:r>
      <w:r>
        <w:t>;公司聲量前段:台積電(180 篇)、輝達(98 篇)、蘋果(77 篇)、聯發科(58 篇)、創意(53 篇)</w:t>
      </w:r>
      <w:r>
        <w:t>。重點報導如下:</w:t>
      </w:r>
    </w:p>
    <w:p>
      <w:pPr>
        <w:pStyle w:val="ListBullet"/>
      </w:pPr>
      <w:r>
        <w:t>同樣吃AI紅利！台灣經濟成長率卻「狠甩南韓」 韓網酸爆：差距在政府</w:t>
      </w:r>
      <w:r>
        <w:rPr>
          <w:color w:val="666666"/>
          <w:sz w:val="18"/>
        </w:rPr>
        <w:t xml:space="preserve"> (自由時報電子報,2026-09-28,https://ec.ltn.com.tw/article/breakingnews/5588325)</w:t>
      </w:r>
    </w:p>
    <w:p>
      <w:pPr>
        <w:pStyle w:val="ListBullet"/>
      </w:pPr>
      <w:r>
        <w:t>世界先進新加坡廠落地開幕 強化半導體供應鏈韌性</w:t>
      </w:r>
      <w:r>
        <w:rPr>
          <w:color w:val="666666"/>
          <w:sz w:val="18"/>
        </w:rPr>
        <w:t xml:space="preserve"> (經濟日報網,2026-09-28,https://money.udn.com/money/story/5612/9781294)</w:t>
      </w:r>
    </w:p>
    <w:p>
      <w:pPr>
        <w:pStyle w:val="ListBullet"/>
      </w:pPr>
      <w:r>
        <w:t>世界先進VSMC二期拚18個月完工 台積電揭建廠加速關鍵</w:t>
      </w:r>
      <w:r>
        <w:rPr>
          <w:color w:val="666666"/>
          <w:sz w:val="18"/>
        </w:rPr>
        <w:t xml:space="preserve"> (自由時報電子報,2026-09-28,https://ec.ltn.com.tw/article/breakingnews/5588377)</w:t>
      </w:r>
    </w:p>
    <w:p>
      <w:pPr>
        <w:pStyle w:val="ListBullet"/>
      </w:pPr>
      <w:r>
        <w:t>世界先進新加坡廠開幕　產業人士與會 (圖)</w:t>
      </w:r>
      <w:r>
        <w:rPr>
          <w:color w:val="666666"/>
          <w:sz w:val="18"/>
        </w:rPr>
        <w:t xml:space="preserve"> (中央社(Yahoo轉載),2026-09-28,https://tw.news.yahoo.com/%E4%B8%96%E7%95%8C%E5%85%88%E9%80%B2%E6%96%B0%E5%8A%A0%E5%9D%A1%E5%BB%A0%E9%96%8B%E5%B9%95-%E7%94%A2%E6%A5%AD%E4%BA%BA%E5%A3%AB%E8%88%87%E6%9C%83-%E5%9C%96-052105110.html)</w:t>
      </w:r>
    </w:p>
    <w:p>
      <w:pPr>
        <w:pStyle w:val="ListBullet"/>
      </w:pPr>
      <w:r>
        <w:t>世界先進新加坡廠投產 月產能規劃4.4萬片、估創1,600個職缺</w:t>
      </w:r>
      <w:r>
        <w:rPr>
          <w:color w:val="666666"/>
          <w:sz w:val="18"/>
        </w:rPr>
        <w:t xml:space="preserve"> (經濟日報網,2026-09-28,https://money.udn.com/money/story/5612/9781273)</w:t>
      </w:r>
    </w:p>
    <w:p>
      <w:pPr>
        <w:pStyle w:val="ListBullet"/>
      </w:pPr>
      <w:r>
        <w:t>NXP 自2015年來最大投資落地 VSMC 瞄準可信任實體 AI</w:t>
      </w:r>
      <w:r>
        <w:rPr>
          <w:color w:val="666666"/>
          <w:sz w:val="18"/>
        </w:rPr>
        <w:t xml:space="preserve"> (經濟日報網,2026-09-28,https://money.udn.com/money/story/5612/9781271)</w:t>
      </w:r>
    </w:p>
    <w:p>
      <w:pPr>
        <w:pStyle w:val="ListBullet"/>
      </w:pPr>
      <w:r>
        <w:t>直擊VSMC開幕｜20.5個月蓋好晶圓廠有關鍵！台積電莊子壽揭密</w:t>
      </w:r>
      <w:r>
        <w:rPr>
          <w:color w:val="666666"/>
          <w:sz w:val="18"/>
        </w:rPr>
        <w:t xml:space="preserve"> (壹蘋新聞網,2026-09-28,https://news.nextapple.com/finance/20260928/D13E28C177055945BA9F7F3496576FF7)</w:t>
      </w:r>
    </w:p>
    <w:p>
      <w:pPr>
        <w:pStyle w:val="ListBullet"/>
      </w:pPr>
      <w:r>
        <w:t>〈VSMC開幕〉VSMC建廠僅花20.5個月創新紀錄 第二期挑戰18個月</w:t>
      </w:r>
      <w:r>
        <w:rPr>
          <w:color w:val="666666"/>
          <w:sz w:val="18"/>
        </w:rPr>
        <w:t xml:space="preserve"> (Anue鉅亨網,2026-09-28,https://news.cnyes.com/news/id/6617066)</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155 篇報導</w:t>
      </w:r>
      <w:r>
        <w:t>;公司聲量前段:大同(39 篇)、達新(33 篇)、台泥(21 篇)、中鋼(17 篇)、味全(13 篇)</w:t>
      </w:r>
      <w:r>
        <w:t>。重點報導如下:</w:t>
      </w:r>
    </w:p>
    <w:p>
      <w:pPr>
        <w:pStyle w:val="ListBullet"/>
      </w:pPr>
      <w:r>
        <w:t>毒駕又闖紅燈遭盤查！男子哀求「給我時間戒毒」　警方這樣做</w:t>
      </w:r>
      <w:r>
        <w:rPr>
          <w:color w:val="666666"/>
          <w:sz w:val="18"/>
        </w:rPr>
        <w:t xml:space="preserve"> (壹蘋新聞網,2026-09-28,https://news.nextapple.com/local/20260928/94FA8DB070EBFE318F2E8E75055DBB1C)</w:t>
      </w:r>
    </w:p>
    <w:p>
      <w:pPr>
        <w:pStyle w:val="ListBullet"/>
      </w:pPr>
      <w:r>
        <w:t>鉅亨速報 - Factset 最新調查：上銀(2049-TW)EPS預估上修至9.6元，預估目標價為445元</w:t>
      </w:r>
      <w:r>
        <w:rPr>
          <w:color w:val="666666"/>
          <w:sz w:val="18"/>
        </w:rPr>
        <w:t xml:space="preserve"> (Anue鉅亨網,2026-09-28,https://news.cnyes.com/news/id/6617029)</w:t>
      </w:r>
    </w:p>
    <w:p>
      <w:pPr>
        <w:pStyle w:val="ListBullet"/>
      </w:pPr>
      <w:r>
        <w:t>中鋼集團教育基金會攜手張正傑舉辦輪椅族公益音樂會邁入第12年</w:t>
      </w:r>
      <w:r>
        <w:rPr>
          <w:color w:val="666666"/>
          <w:sz w:val="18"/>
        </w:rPr>
        <w:t xml:space="preserve"> (經濟日報網,2026-09-27,https://money.udn.com/money/story/5612/9780176)</w:t>
      </w:r>
    </w:p>
    <w:p>
      <w:pPr>
        <w:pStyle w:val="ListBullet"/>
      </w:pPr>
      <w:r>
        <w:t>台塑石化28日起汽柴油價格不調整</w:t>
      </w:r>
      <w:r>
        <w:rPr>
          <w:color w:val="666666"/>
          <w:sz w:val="18"/>
        </w:rPr>
        <w:t xml:space="preserve"> (經濟日報網,2026-09-27,https://money.udn.com/money/story/5612/9780059)</w:t>
      </w:r>
    </w:p>
    <w:p>
      <w:pPr>
        <w:pStyle w:val="ListBullet"/>
      </w:pPr>
      <w:r>
        <w:t>台塑石化28日起汽柴油價格不調整</w:t>
      </w:r>
      <w:r>
        <w:rPr>
          <w:color w:val="666666"/>
          <w:sz w:val="18"/>
        </w:rPr>
        <w:t xml:space="preserve"> (中央社,2026-09-27,https://www.cna.com.tw/news/ahel/202609270095.aspx)</w:t>
      </w:r>
    </w:p>
    <w:p>
      <w:pPr>
        <w:pStyle w:val="ListBullet"/>
      </w:pPr>
      <w:r>
        <w:t>台塑石化28日起汽柴油價格不調整</w:t>
      </w:r>
      <w:r>
        <w:rPr>
          <w:color w:val="666666"/>
          <w:sz w:val="18"/>
        </w:rPr>
        <w:t xml:space="preserve"> (中央社(Yahoo轉載),2026-09-27,https://tw.news.yahoo.com/%E5%8F%B0%E5%A1%91%E7%9F%B3%E5%8C%9628%E6%97%A5%E8%B5%B7%E6%B1%BD%E6%9F%B4%E6%B2%B9%E5%83%B9%E6%A0%BC%E4%B8%8D%E8%AA%BF%E6%95%B4-061242901.html)</w:t>
      </w:r>
    </w:p>
    <w:p>
      <w:pPr>
        <w:pStyle w:val="ListBullet"/>
      </w:pPr>
      <w:r>
        <w:t>教宗巴黎主持大型露天彌撒吸70萬人　示警勿陷AI「機械天堂」</w:t>
      </w:r>
      <w:r>
        <w:rPr>
          <w:color w:val="666666"/>
          <w:sz w:val="18"/>
        </w:rPr>
        <w:t xml:space="preserve"> (壹蘋新聞網,2026-09-26,https://news.nextapple.com/international/20260926/4F98EF1ECCC29F284B740D6CF1C0AD88)</w:t>
      </w:r>
    </w:p>
    <w:p>
      <w:pPr>
        <w:pStyle w:val="ListBullet"/>
      </w:pPr>
      <w:r>
        <w:t>「水印大湖」熱鬧開園！漫遊湖岸，玩水、賞表演、逛市集感受員山新魅力！</w:t>
      </w:r>
      <w:r>
        <w:rPr>
          <w:color w:val="666666"/>
          <w:sz w:val="18"/>
        </w:rPr>
        <w:t xml:space="preserve"> (台灣新生報(Yahoo轉載),2026-09-26,https://tw.news.yahoo.com/%E6%B0%B4%E5%8D%B0%E5%A4%A7%E6%B9%96-%E7%86%B1%E9%AC%A7%E9%96%8B%E5%9C%92-%E6%BC%AB%E9%81%8A%E6%B9%96%E5%B2%B8-%E7%8E%A9%E6%B0%B4-%E8%B3%9E%E8%A1%A8%E6%BC%94-084737832.html)</w:t>
      </w:r>
    </w:p>
    <w:p>
      <w:pPr>
        <w:pStyle w:val="Heading2"/>
      </w:pPr>
      <w:r>
        <w:rPr>
          <w:color w:val="1F4E79"/>
        </w:rPr>
        <w:t>批發零售業</w:t>
      </w:r>
    </w:p>
    <w:p>
      <w:r>
        <w:rPr>
          <w:color w:val="666666"/>
          <w:sz w:val="18"/>
        </w:rPr>
        <w:t>主計總處行業統計分類對照:G 批發及零售業(45-48)</w:t>
      </w:r>
    </w:p>
    <w:p>
      <w:r>
        <w:rPr>
          <w:b/>
        </w:rPr>
        <w:t>本期共 188 篇報導</w:t>
      </w:r>
      <w:r>
        <w:t>;公司聲量前段:三商(30 篇)、全聯(28 篇)、三商家購(21 篇)、至上(20 篇)、新光三越(15 篇)</w:t>
      </w:r>
      <w:r>
        <w:t>。重點報導如下:</w:t>
      </w:r>
    </w:p>
    <w:p>
      <w:pPr>
        <w:pStyle w:val="ListBullet"/>
      </w:pPr>
      <w:r>
        <w:t>中秋連假2名男子在台中機場為買關東煮吵架  致1人錯失班機</w:t>
      </w:r>
      <w:r>
        <w:rPr>
          <w:color w:val="666666"/>
          <w:sz w:val="18"/>
        </w:rPr>
        <w:t xml:space="preserve"> (自由時報(Yahoo轉載),2026-09-28,https://tw.news.yahoo.com/%E4%B8%AD%E7%A7%8B%E9%80%A3%E5%81%872%E5%90%8D%E7%94%B7%E5%AD%90%E5%9C%A8%E5%8F%B0%E4%B8%AD%E6%A9%9F%E5%A0%B4%E7%82%BA%E8%B2%B7%E9%97%9C%E6%9D%B1%E7%85%AE%E5%90%B5%E6%9E%B6-%E8%87%B41%E4%BA%BA%E9%8C%AF%E5%A4%B1%E7%8F%AD%E6%A9%9F-052401191.html)</w:t>
      </w:r>
    </w:p>
    <w:p>
      <w:pPr>
        <w:pStyle w:val="ListBullet"/>
      </w:pPr>
      <w:r>
        <w:t>中秋連假2名男子在台中機場為買關東煮吵架  致1人錯失班機</w:t>
      </w:r>
      <w:r>
        <w:rPr>
          <w:color w:val="666666"/>
          <w:sz w:val="18"/>
        </w:rPr>
        <w:t xml:space="preserve"> (自由時報電子報,2026-09-28,https://news.ltn.com.tw/news/life/breakingnews/5588393)</w:t>
      </w:r>
    </w:p>
    <w:p>
      <w:pPr>
        <w:pStyle w:val="ListBullet"/>
      </w:pPr>
      <w:r>
        <w:t>遠東巨城「寵愛自己」街藝狂歡10月光輝上場</w:t>
      </w:r>
      <w:r>
        <w:rPr>
          <w:color w:val="666666"/>
          <w:sz w:val="18"/>
        </w:rPr>
        <w:t xml:space="preserve"> (經濟日報網,2026-09-28,https://money.udn.com/money/story/5612/9781116)</w:t>
      </w:r>
    </w:p>
    <w:p>
      <w:pPr>
        <w:pStyle w:val="ListBullet"/>
      </w:pPr>
      <w:r>
        <w:t>曼谷淹水衝擊第4季消費　家庭存款轉向修屋修車</w:t>
      </w:r>
      <w:r>
        <w:rPr>
          <w:color w:val="666666"/>
          <w:sz w:val="18"/>
        </w:rPr>
        <w:t xml:space="preserve"> (中央廣播電台(Yahoo轉載),2026-09-28,https://tw.news.yahoo.com/%E6%9B%BC%E8%B0%B7%E6%B7%B9%E6%B0%B4%E8%A1%9D%E6%93%8A%E7%AC%AC4%E5%AD%A3%E6%B6%88%E8%B2%BB-%E5%AE%B6%E5%BA%AD%E5%AD%98%E6%AC%BE%E8%BD%89%E5%90%91%E4%BF%AE%E5%B1%8B%E4%BF%AE%E8%BB%8A-050629875.html)</w:t>
      </w:r>
    </w:p>
    <w:p>
      <w:pPr>
        <w:pStyle w:val="ListBullet"/>
      </w:pPr>
      <w:r>
        <w:t>好市多收到川普關稅58億退款！霸氣宣布「生鮮、日用品降價」回饋會員</w:t>
      </w:r>
      <w:r>
        <w:rPr>
          <w:color w:val="666666"/>
          <w:sz w:val="18"/>
        </w:rPr>
        <w:t xml:space="preserve"> (三立新聞網 setn.com(Yahoo轉載),2026-09-28,https://tw.news.yahoo.com/%E5%A5%BD%E5%B8%82%E5%A4%9A%E6%94%B6%E5%88%B0%E5%B7%9D%E6%99%AE%E9%97%9C%E7%A8%8558%E5%84%84%E9%80%80%E6%AC%BE-%E9%9C%B8%E6%B0%A3%E5%AE%A3%E5%B8%83-%E7%94%9F%E9%AE%AE-%E6%97%A5%E7%94%A8%E5%93%81%E9%99%8D%E5%83%B9-%E5%9B%9E%E9%A5%8B%E6%9C%83%E5%93%A1-043700830.html)</w:t>
      </w:r>
    </w:p>
    <w:p>
      <w:pPr>
        <w:pStyle w:val="ListBullet"/>
      </w:pPr>
      <w:r>
        <w:t>八方雲集德州首間門市開幕！不只水餃牛肉麵　台式香腸、貢丸湯驚豔美國</w:t>
      </w:r>
      <w:r>
        <w:rPr>
          <w:color w:val="666666"/>
          <w:sz w:val="18"/>
        </w:rPr>
        <w:t xml:space="preserve"> (三立新聞網 setn.com(Yahoo轉載),2026-09-28,https://tw.news.yahoo.com/%E5%85%AB%E6%96%B9%E9%9B%B2%E9%9B%86%E5%BE%B7%E5%B7%9E%E9%A6%96%E9%96%93%E9%96%80%E5%B8%82%E9%96%8B%E5%B9%95-%E4%B8%8D%E5%8F%AA%E6%B0%B4%E9%A4%83%E7%89%9B%E8%82%89%E9%BA%B5-%E5%8F%B0%E5%BC%8F%E9%A6%99%E8%85%B8-%E8%B2%A2%E4%B8%B8%E6%B9%AF%E9%A9%9A%E8%B1%94%E7%BE%8E%E5%9C%8B-041600588.html)</w:t>
      </w:r>
    </w:p>
    <w:p>
      <w:pPr>
        <w:pStyle w:val="ListBullet"/>
      </w:pPr>
      <w:r>
        <w:t>LAWSON為何不來台？達人揭2大關鍵原因 網友挺維持現況</w:t>
      </w:r>
      <w:r>
        <w:rPr>
          <w:color w:val="666666"/>
          <w:sz w:val="18"/>
        </w:rPr>
        <w:t xml:space="preserve"> (自由時報電子報,2026-09-27,https://news.ltn.com.tw/news/life/breakingnews/5587706)</w:t>
      </w:r>
    </w:p>
    <w:p>
      <w:pPr>
        <w:pStyle w:val="ListBullet"/>
      </w:pPr>
      <w:r>
        <w:t>超商變學習站　孟婆體驗助外籍看護工讀懂失智</w:t>
      </w:r>
      <w:r>
        <w:rPr>
          <w:color w:val="666666"/>
          <w:sz w:val="18"/>
        </w:rPr>
        <w:t xml:space="preserve"> (中央社,2026-09-27,https://www.cna.com.tw/news/ahel/202609270120.aspx)</w:t>
      </w:r>
    </w:p>
    <w:p>
      <w:pPr>
        <w:pStyle w:val="Heading2"/>
      </w:pPr>
      <w:r>
        <w:rPr>
          <w:color w:val="1F4E79"/>
        </w:rPr>
        <w:t>住宿及餐飲業</w:t>
      </w:r>
    </w:p>
    <w:p>
      <w:r>
        <w:rPr>
          <w:color w:val="666666"/>
          <w:sz w:val="18"/>
        </w:rPr>
        <w:t>主計總處行業統計分類對照:I 住宿及餐飲業(55-56)</w:t>
      </w:r>
    </w:p>
    <w:p>
      <w:r>
        <w:rPr>
          <w:b/>
        </w:rPr>
        <w:t>本期共 312 篇報導</w:t>
      </w:r>
      <w:r>
        <w:t>;公司聲量前段:晶華(8 篇)、國賓(7 篇)、麥當勞(7 篇)、華園(5 篇)、王品(5 篇)</w:t>
      </w:r>
      <w:r>
        <w:t>。重點報導如下:</w:t>
      </w:r>
    </w:p>
    <w:p>
      <w:pPr>
        <w:pStyle w:val="ListBullet"/>
      </w:pPr>
      <w:r>
        <w:t>韓籍遊客九份掉手機　女秀韓語「45分鐘」找到失主</w:t>
      </w:r>
      <w:r>
        <w:rPr>
          <w:color w:val="666666"/>
          <w:sz w:val="18"/>
        </w:rPr>
        <w:t xml:space="preserve"> (壹蘋新聞網,2026-09-28,https://news.nextapple.com/local/20260928/14456DB37A43C48FFC82F9E43F9A51C8)</w:t>
      </w:r>
    </w:p>
    <w:p>
      <w:pPr>
        <w:pStyle w:val="ListBullet"/>
      </w:pPr>
      <w:r>
        <w:t>桃機三航廈明年先到位！「第三跑道」拆遷徵收卡關　延至2033年底啟用</w:t>
      </w:r>
      <w:r>
        <w:rPr>
          <w:color w:val="666666"/>
          <w:sz w:val="18"/>
        </w:rPr>
        <w:t xml:space="preserve"> (鏡週刊Mirror Media(Yahoo轉載),2026-09-28,https://tw.news.yahoo.com/%E6%A1%83%E6%A9%9F%E4%B8%89%E8%88%AA%E5%BB%88%E6%98%8E%E5%B9%B4%E5%85%88%E5%88%B0%E4%BD%8D-%E7%AC%AC%E4%B8%89%E8%B7%91%E9%81%93-%E6%8B%86%E9%81%B7%E5%BE%B5%E6%94%B6%E5%8D%A1%E9%97%9C-%E5%BB%B6%E8%87%B32033%E5%B9%B4%E5%BA%95%E5%95%9F%E7%94%A8-053400763.html)</w:t>
      </w:r>
    </w:p>
    <w:p>
      <w:pPr>
        <w:pStyle w:val="ListBullet"/>
      </w:pPr>
      <w:r>
        <w:t>南韓中餐廳取名「習近平」遭砸店、食材噴農藥　4名中國男犯案後火速搭機潛逃</w:t>
      </w:r>
      <w:r>
        <w:rPr>
          <w:color w:val="666666"/>
          <w:sz w:val="18"/>
        </w:rPr>
        <w:t xml:space="preserve"> (鏡週刊Mirror Media(Yahoo轉載),2026-09-28,https://tw.news.yahoo.com/%E5%8D%97%E9%9F%93%E4%B8%AD%E9%A4%90%E5%BB%B3%E5%8F%96%E5%90%8D-%E7%BF%92%E8%BF%91%E5%B9%B3-%E9%81%AD%E7%A0%B8%E5%BA%97-%E9%A3%9F%E6%9D%90%E5%99%B4%E8%BE%B2%E8%97%A5-4%E5%90%8D%E4%B8%AD%E5%9C%8B%E7%94%B7%E7%8A%AF%E6%A1%88%E5%BE%8C%E7%81%AB%E9%80%9F%E6%90%AD%E6%A9%9F%E6%BD%9B%E9%80%83-050700999.html)</w:t>
      </w:r>
    </w:p>
    <w:p>
      <w:pPr>
        <w:pStyle w:val="ListBullet"/>
      </w:pPr>
      <w:r>
        <w:t>亞運》貨櫃選手村挨轟「歷來最差」　主辦方邀媒體參觀：床太短可用腳凳延伸</w:t>
      </w:r>
      <w:r>
        <w:rPr>
          <w:color w:val="666666"/>
          <w:sz w:val="18"/>
        </w:rPr>
        <w:t xml:space="preserve"> (Yahoo奇摩新聞,2026-09-28,https://tw.news.yahoo.com/%E4%BA%9E%E9%81%8B-%E8%B2%A8%E6%AB%83%E9%81%B8%E6%89%8B%E6%9D%91%E6%8C%A8%E8%BD%9F-%E6%AD%B7%E4%BE%86%E6%9C%80%E5%B7%AE-%E4%B8%BB%E8%BE%A6%E6%96%B9%E9%82%80%E5%AA%92%E9%AB%94%E5%8F%83%E8%A7%80-%E5%BA%8A%E5%A4%AA%E7%9F%AD%E5%8F%AF%E7%94%A8%E8%85%B3%E5%87%B3%E5%BB%B6%E4%BC%B8-050306119.html)</w:t>
      </w:r>
    </w:p>
    <w:p>
      <w:pPr>
        <w:pStyle w:val="ListBullet"/>
      </w:pPr>
      <w:r>
        <w:t>水牛伯憶民進黨組黨40年 籲珍惜台灣民主自由</w:t>
      </w:r>
      <w:r>
        <w:rPr>
          <w:color w:val="666666"/>
          <w:sz w:val="18"/>
        </w:rPr>
        <w:t xml:space="preserve"> (Yahoo奇摩新聞,2026-09-28,https://tw.news.yahoo.com/%E6%B0%B4%E7%89%9B%E4%BC%AF%E6%86%B6%E6%B0%91%E9%80%B2%E9%BB%A8%E7%B5%84%E9%BB%A840%E5%B9%B4-%E7%B1%B2%E7%8F%8D%E6%83%9C%E5%8F%B0%E7%81%A3%E6%B0%91%E4%B8%BB%E8%87%AA%E7%94%B1-050153644.html)</w:t>
      </w:r>
    </w:p>
    <w:p>
      <w:pPr>
        <w:pStyle w:val="ListBullet"/>
      </w:pPr>
      <w:r>
        <w:t>台中公益路「11年義式餐廳」驚傳10/31熄燈   網崩潰：勸你給我開回來</w:t>
      </w:r>
      <w:r>
        <w:rPr>
          <w:color w:val="666666"/>
          <w:sz w:val="18"/>
        </w:rPr>
        <w:t xml:space="preserve"> (自由時報電子報,2026-09-28,https://news.ltn.com.tw/news/life/breakingnews/5588307)</w:t>
      </w:r>
    </w:p>
    <w:p>
      <w:pPr>
        <w:pStyle w:val="ListBullet"/>
      </w:pPr>
      <w:r>
        <w:t>相揪沈伯洋吃爆737夜市 高嘉瑜：來場吃貨PK賽「晚上見真章」</w:t>
      </w:r>
      <w:r>
        <w:rPr>
          <w:color w:val="666666"/>
          <w:sz w:val="18"/>
        </w:rPr>
        <w:t xml:space="preserve"> (自由時報電子報,2026-09-28,https://news.ltn.com.tw/news/politics/breakingnews/5588286)</w:t>
      </w:r>
    </w:p>
    <w:p>
      <w:pPr>
        <w:pStyle w:val="ListBullet"/>
      </w:pPr>
      <w:r>
        <w:t>沈伯洋今晚7點半再掃內湖737夜市 笑憶教師節祝福就被問論文進度</w:t>
      </w:r>
      <w:r>
        <w:rPr>
          <w:color w:val="666666"/>
          <w:sz w:val="18"/>
        </w:rPr>
        <w:t xml:space="preserve"> (自由時報電子報,2026-09-28,https://news.ltn.com.tw/news/politics/breakingnews/5588250)</w:t>
      </w:r>
    </w:p>
    <w:p>
      <w:pPr>
        <w:pStyle w:val="Heading2"/>
      </w:pPr>
      <w:r>
        <w:rPr>
          <w:color w:val="1F4E79"/>
        </w:rPr>
        <w:t>資通訊業</w:t>
      </w:r>
    </w:p>
    <w:p>
      <w:r>
        <w:rPr>
          <w:color w:val="666666"/>
          <w:sz w:val="18"/>
        </w:rPr>
        <w:t>主計總處行業統計分類對照:J 出版影音及資通訊業(58-63:軟體、電信、資訊服務)</w:t>
      </w:r>
    </w:p>
    <w:p>
      <w:r>
        <w:rPr>
          <w:b/>
        </w:rPr>
        <w:t>本期共 336 篇報導</w:t>
      </w:r>
      <w:r>
        <w:t>;公司聲量前段:Meta(175 篇)、Google(53 篇)、微軟(44 篇)、OpenAI(37 篇)、台灣大(28 篇)</w:t>
      </w:r>
      <w:r>
        <w:t>。重點報導如下:</w:t>
      </w:r>
    </w:p>
    <w:p>
      <w:pPr>
        <w:pStyle w:val="ListBullet"/>
      </w:pPr>
      <w:r>
        <w:t>舒力基加速中！最新路徑曝 颱風論壇：日本天氣「這系統」主導</w:t>
      </w:r>
      <w:r>
        <w:rPr>
          <w:color w:val="666666"/>
          <w:sz w:val="18"/>
        </w:rPr>
        <w:t xml:space="preserve"> (自由時報電子報,2026-09-28,https://news.ltn.com.tw/news/life/breakingnews/5588366)</w:t>
      </w:r>
    </w:p>
    <w:p>
      <w:pPr>
        <w:pStyle w:val="ListBullet"/>
      </w:pPr>
      <w:r>
        <w:t>蔣萬安高喊「Team Taiwan」！臉書遭網灌爆　狂酸：要選舉才這樣說</w:t>
      </w:r>
      <w:r>
        <w:rPr>
          <w:color w:val="666666"/>
          <w:sz w:val="18"/>
        </w:rPr>
        <w:t xml:space="preserve"> (三立新聞網 setn.com(Yahoo轉載),2026-09-28,https://tw.news.yahoo.com/%E8%94%A3%E8%90%AC%E5%AE%89%E9%AB%98%E5%96%8A-team-taiwan-%E8%87%89%E6%9B%B8%E9%81%AD%E7%B6%B2%E7%81%8C%E7%88%86-%E7%8B%82%E9%85%B8-053500690.html)</w:t>
      </w:r>
    </w:p>
    <w:p>
      <w:pPr>
        <w:pStyle w:val="ListBullet"/>
      </w:pPr>
      <w:r>
        <w:t>楊文科措詞強烈　唾棄打著藍旗打藍軍的黨內同志</w:t>
      </w:r>
      <w:r>
        <w:rPr>
          <w:color w:val="666666"/>
          <w:sz w:val="18"/>
        </w:rPr>
        <w:t xml:space="preserve"> (中廣新聞網(Yahoo轉載),2026-09-28,https://tw.news.yahoo.com/%E6%A5%8A%E6%96%87%E7%A7%91%E6%8E%AA%E8%A9%9E%E5%BC%B7%E7%83%88-%E5%94%BE%E6%A3%84%E6%89%93%E8%91%97%E8%97%8D%E6%97%97%E6%89%93%E8%97%8D%E8%BB%8D%E7%9A%84%E9%BB%A8%E5%85%A7%E5%90%8C%E5%BF%97-050749501.html)</w:t>
      </w:r>
    </w:p>
    <w:p>
      <w:pPr>
        <w:pStyle w:val="ListBullet"/>
      </w:pPr>
      <w:r>
        <w:t>雪藏3年終見天日！　陳曉華回看當年自己笑虧：現在多了女人味</w:t>
      </w:r>
      <w:r>
        <w:rPr>
          <w:color w:val="666666"/>
          <w:sz w:val="18"/>
        </w:rPr>
        <w:t xml:space="preserve"> (壹蘋新聞網,2026-09-28,https://news.nextapple.com/entertainment/20260928/0C70E91A28F88B9F72007D418798F36E)</w:t>
      </w:r>
    </w:p>
    <w:p>
      <w:pPr>
        <w:pStyle w:val="ListBullet"/>
      </w:pPr>
      <w:r>
        <w:t>老茄冬慘遭誤砍！謝金河轟北市府「匪夷所思」：處理老樹漫不經心</w:t>
      </w:r>
      <w:r>
        <w:rPr>
          <w:color w:val="666666"/>
          <w:sz w:val="18"/>
        </w:rPr>
        <w:t xml:space="preserve"> (自由時報電子報,2026-09-28,https://news.ltn.com.tw/news/politics/breakingnews/5588209)</w:t>
      </w:r>
    </w:p>
    <w:p>
      <w:pPr>
        <w:pStyle w:val="ListBullet"/>
      </w:pPr>
      <w:r>
        <w:t>黃仁勳揭「AI 四階段」 邊緣 AI 崛起、台股獲利點火</w:t>
      </w:r>
      <w:r>
        <w:rPr>
          <w:color w:val="666666"/>
          <w:sz w:val="18"/>
        </w:rPr>
        <w:t xml:space="preserve"> (經濟日報網,2026-09-28,https://money.udn.com/money/story/5612/9781150)</w:t>
      </w:r>
    </w:p>
    <w:p>
      <w:pPr>
        <w:pStyle w:val="ListBullet"/>
      </w:pPr>
      <w:r>
        <w:t>唾棄打著藍旗打藍軍 楊文科：應接受初選結果才能團結致勝</w:t>
      </w:r>
      <w:r>
        <w:rPr>
          <w:color w:val="666666"/>
          <w:sz w:val="18"/>
        </w:rPr>
        <w:t xml:space="preserve"> (自由時報電子報,2026-09-28,https://news.ltn.com.tw/news/politics/breakingnews/5588234)</w:t>
      </w:r>
    </w:p>
    <w:p>
      <w:pPr>
        <w:pStyle w:val="ListBullet"/>
      </w:pPr>
      <w:r>
        <w:t>iPhone 18 Pro系列支援5G SA 電信業SA進度曝光</w:t>
      </w:r>
      <w:r>
        <w:rPr>
          <w:color w:val="666666"/>
          <w:sz w:val="18"/>
        </w:rPr>
        <w:t xml:space="preserve"> (Anue鉅亨網,2026-09-28,https://news.cnyes.com/news/id/6615582)</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745 篇報導</w:t>
      </w:r>
      <w:r>
        <w:t>;公司聲量前段:中信金(23 篇)、合庫金(19 篇)、元大金(15 篇)、國泰金(11 篇)、玉山金(11 篇)</w:t>
      </w:r>
      <w:r>
        <w:t>。重點報導如下:</w:t>
      </w:r>
    </w:p>
    <w:p>
      <w:pPr>
        <w:pStyle w:val="ListBullet"/>
      </w:pPr>
      <w:r>
        <w:t>粉絲爆內戰　告五人勸架急喊：「不要吵架啦！」</w:t>
      </w:r>
      <w:r>
        <w:rPr>
          <w:color w:val="666666"/>
          <w:sz w:val="18"/>
        </w:rPr>
        <w:t xml:space="preserve"> (壹蘋新聞網,2026-09-28,https://news.nextapple.com/entertainment/20260928/33786332170954EB215902C358C1B512)</w:t>
      </w:r>
    </w:p>
    <w:p>
      <w:pPr>
        <w:pStyle w:val="ListBullet"/>
      </w:pPr>
      <w:r>
        <w:t>無懼單月調節！外資上櫃持股市值比攀24.61%新高 護國群山撐起5兆市值</w:t>
      </w:r>
      <w:r>
        <w:rPr>
          <w:color w:val="666666"/>
          <w:sz w:val="18"/>
        </w:rPr>
        <w:t xml:space="preserve"> (Anue鉅亨網,2026-09-28,https://news.cnyes.com/news/id/6605200)</w:t>
      </w:r>
    </w:p>
    <w:p>
      <w:pPr>
        <w:pStyle w:val="ListBullet"/>
      </w:pPr>
      <w:r>
        <w:t>財富女神再婚不到1年！尪陷百萬官司…名下銀行帳戶「全遭凍結」</w:t>
      </w:r>
      <w:r>
        <w:rPr>
          <w:color w:val="666666"/>
          <w:sz w:val="18"/>
        </w:rPr>
        <w:t xml:space="preserve"> (三立新聞網 setn.com(Yahoo轉載),2026-09-28,https://tw.news.yahoo.com/%E8%B2%A1%E5%AF%8C%E5%A5%B3%E7%A5%9E%E5%86%8D%E5%A9%9A%E4%B8%8D%E5%88%B01%E5%B9%B4-%E5%B0%AA%E9%99%B7%E7%99%BE%E8%90%AC%E5%AE%98%E5%8F%B8-%E5%90%8D%E4%B8%8B%E9%8A%80%E8%A1%8C%E5%B8%B3%E6%88%B6-%E5%85%A8%E9%81%AD%E5%87%8D%E7%B5%90-054800559.html)</w:t>
      </w:r>
    </w:p>
    <w:p>
      <w:pPr>
        <w:pStyle w:val="ListBullet"/>
      </w:pPr>
      <w:r>
        <w:t>黃金又崩了！2隻黑天鵝突襲 金價狂瀉近100美元破4200美元</w:t>
      </w:r>
      <w:r>
        <w:rPr>
          <w:color w:val="666666"/>
          <w:sz w:val="18"/>
        </w:rPr>
        <w:t xml:space="preserve"> (自由時報電子報,2026-09-28,https://ec.ltn.com.tw/article/breakingnews/5588356)</w:t>
      </w:r>
    </w:p>
    <w:p>
      <w:pPr>
        <w:pStyle w:val="ListBullet"/>
      </w:pPr>
      <w:r>
        <w:t>金融業打造永續生態　推綠色採購、退出燃煤產業投資</w:t>
      </w:r>
      <w:r>
        <w:rPr>
          <w:color w:val="666666"/>
          <w:sz w:val="18"/>
        </w:rPr>
        <w:t xml:space="preserve"> (經濟日報網,2026-09-28,https://money.udn.com/money/story/5612/9781217)</w:t>
      </w:r>
    </w:p>
    <w:p>
      <w:pPr>
        <w:pStyle w:val="ListBullet"/>
      </w:pPr>
      <w:r>
        <w:t>財富女神老公衰陷洗錢詐騙遭凍結帳戶　1個月竟神速解封</w:t>
      </w:r>
      <w:r>
        <w:rPr>
          <w:color w:val="666666"/>
          <w:sz w:val="18"/>
        </w:rPr>
        <w:t xml:space="preserve"> (壹蘋新聞網,2026-09-28,https://news.nextapple.com/entertainment/20260928/5B057E8579DF503D82E88D715D312BBA)</w:t>
      </w:r>
    </w:p>
    <w:p>
      <w:pPr>
        <w:pStyle w:val="ListBullet"/>
      </w:pPr>
      <w:r>
        <w:t>茫茫股海怎麼找到潛力股？投資小白發問 網友曝選股方法</w:t>
      </w:r>
      <w:r>
        <w:rPr>
          <w:color w:val="666666"/>
          <w:sz w:val="18"/>
        </w:rPr>
        <w:t xml:space="preserve"> (自由時報電子報,2026-09-28,https://ec.ltn.com.tw/article/breakingnews/5588263)</w:t>
      </w:r>
    </w:p>
    <w:p>
      <w:pPr>
        <w:pStyle w:val="ListBullet"/>
      </w:pPr>
      <w:r>
        <w:t>亞股大跳水！韓股跌2.6％ 中國創業板跌逾4％</w:t>
      </w:r>
      <w:r>
        <w:rPr>
          <w:color w:val="666666"/>
          <w:sz w:val="18"/>
        </w:rPr>
        <w:t xml:space="preserve"> (自由時報電子報,2026-09-28,https://ec.ltn.com.tw/article/breakingnews/5588303)</w:t>
      </w:r>
    </w:p>
    <w:p>
      <w:pPr>
        <w:pStyle w:val="Heading2"/>
      </w:pPr>
      <w:r>
        <w:rPr>
          <w:color w:val="1F4E79"/>
        </w:rPr>
        <w:t>保險業</w:t>
      </w:r>
    </w:p>
    <w:p>
      <w:r>
        <w:rPr>
          <w:color w:val="666666"/>
          <w:sz w:val="18"/>
        </w:rPr>
        <w:t>主計總處行業統計分類對照:K 金融及保險業(65 保險業)</w:t>
      </w:r>
    </w:p>
    <w:p>
      <w:r>
        <w:rPr>
          <w:b/>
        </w:rPr>
        <w:t>本期共 83 篇報導</w:t>
      </w:r>
      <w:r>
        <w:t>;公司聲量前段:台灣人壽(19 篇)、富邦人壽(18 篇)、新光人壽(13 篇)、國泰人壽(9 篇)、三商美邦(8 篇)</w:t>
      </w:r>
      <w:r>
        <w:t>。重點報導如下:</w:t>
      </w:r>
    </w:p>
    <w:p>
      <w:pPr>
        <w:pStyle w:val="ListBullet"/>
      </w:pPr>
      <w:r>
        <w:t>若連任屏東市長 周佳琪：將爭取興建縣立游泳池及匹克球場</w:t>
      </w:r>
      <w:r>
        <w:rPr>
          <w:color w:val="666666"/>
          <w:sz w:val="18"/>
        </w:rPr>
        <w:t xml:space="preserve"> (自由時報(Yahoo轉載),2026-09-28,https://tw.news.yahoo.com/%E8%8B%A5%E9%80%A3%E4%BB%BB%E5%B1%8F%E6%9D%B1%E5%B8%82%E9%95%B7-%E5%91%A8%E4%BD%B3%E7%90%AA-%E5%B0%87%E7%88%AD%E5%8F%96%E8%88%88%E5%BB%BA%E7%B8%A3%E7%AB%8B%E6%B8%B8%E6%B3%B3%E6%B1%A0%E5%8F%8A%E5%8C%B9%E5%85%8B%E7%90%83%E5%A0%B4-050628032.html)</w:t>
      </w:r>
    </w:p>
    <w:p>
      <w:pPr>
        <w:pStyle w:val="ListBullet"/>
      </w:pPr>
      <w:r>
        <w:t>若連任屏東市長 周佳琪：將爭取興建縣立游泳池及匹克球場</w:t>
      </w:r>
      <w:r>
        <w:rPr>
          <w:color w:val="666666"/>
          <w:sz w:val="18"/>
        </w:rPr>
        <w:t xml:space="preserve"> (自由時報電子報,2026-09-28,https://news.ltn.com.tw/news/politics/breakingnews/5588373)</w:t>
      </w:r>
    </w:p>
    <w:p>
      <w:pPr>
        <w:pStyle w:val="ListBullet"/>
      </w:pPr>
      <w:r>
        <w:t>壽險上半年新增房貸年成長1倍　今年業務動能可期</w:t>
      </w:r>
      <w:r>
        <w:rPr>
          <w:color w:val="666666"/>
          <w:sz w:val="18"/>
        </w:rPr>
        <w:t xml:space="preserve"> (經濟日報網,2026-09-28,https://money.udn.com/money/story/5612/9781062)</w:t>
      </w:r>
    </w:p>
    <w:p>
      <w:pPr>
        <w:pStyle w:val="ListBullet"/>
      </w:pPr>
      <w:r>
        <w:t>再保險資本創歷史新高 美國巨災保障缺口仍高達數千億美元</w:t>
      </w:r>
      <w:r>
        <w:rPr>
          <w:color w:val="666666"/>
          <w:sz w:val="18"/>
        </w:rPr>
        <w:t xml:space="preserve"> (商傳媒(Yahoo轉載),2026-09-26,https://tw.stock.yahoo.com/news/%E5%86%8D%E4%BF%9D%E9%9A%AA%E8%B3%87%E6%9C%AC%E5%89%B5%E6%AD%B7%E5%8F%B2%E6%96%B0%E9%AB%98-%E7%BE%8E%E5%9C%8B%E5%B7%A8%E7%81%BD%E4%BF%9D%E9%9A%9C%E7%BC%BA%E5%8F%A3%E4%BB%8D%E9%AB%98%E9%81%94%E6%95%B8%E5%8D%83%E5%84%84%E7%BE%8E%E5%85%83-081042198.html)</w:t>
      </w:r>
    </w:p>
    <w:p>
      <w:pPr>
        <w:pStyle w:val="ListBullet"/>
      </w:pPr>
      <w:r>
        <w:t>台股太熱引發保單解約潮！前8月失血破1.2兆　壽險業驚現「類擠兌」危機</w:t>
      </w:r>
      <w:r>
        <w:rPr>
          <w:color w:val="666666"/>
          <w:sz w:val="18"/>
        </w:rPr>
        <w:t xml:space="preserve"> (知新聞財經(Yahoo轉載),2026-09-26,https://tw.stock.yahoo.com/news/%E5%8F%B0%E8%82%A1%E5%A4%AA%E7%86%B1%E5%BC%95%E7%99%BC%E4%BF%9D%E5%96%AE%E8%A7%A3%E7%B4%84%E6%BD%AE-%E5%89%8D8%E6%9C%88%E5%A4%B1%E8%A1%80%E7%A0%B41-2%E5%85%86-%E5%A3%BD%E9%9A%AA%E6%A5%AD%E9%A9%9A%E7%8F%BE-%E9%A1%9E%E6%93%A0%E5%85%8C-003000108.html)</w:t>
      </w:r>
    </w:p>
    <w:p>
      <w:pPr>
        <w:pStyle w:val="ListBullet"/>
      </w:pPr>
      <w:r>
        <w:t>台灣經濟亮眼！最新調查近示警：1年高達95％企業遭客戶拖欠貨款</w:t>
      </w:r>
      <w:r>
        <w:rPr>
          <w:color w:val="666666"/>
          <w:sz w:val="18"/>
        </w:rPr>
        <w:t xml:space="preserve"> (中時財經即時(Yahoo轉載),2026-09-26,https://tw.stock.yahoo.com/news/%E5%8F%B0%E7%81%A3%E7%B6%93%E6%BF%9F%E4%BA%AE%E7%9C%BC-%E6%9C%80%E6%96%B0%E8%AA%BF%E6%9F%A5%E8%BF%91%E7%A4%BA%E8%AD%A6-1%E5%B9%B4%E9%AB%98%E9%81%9495-%E4%BC%81%E6%A5%AD%E9%81%AD%E5%AE%A2%E6%88%B6%E6%8B%96%E6%AC%A0%E8%B2%A8%E6%AC%BE-072043667.html)</w:t>
      </w:r>
    </w:p>
    <w:p>
      <w:pPr>
        <w:pStyle w:val="ListBullet"/>
      </w:pPr>
      <w:r>
        <w:t>最低工資破3萬！789萬人健保費明年調漲　平均每月多繳26元</w:t>
      </w:r>
      <w:r>
        <w:rPr>
          <w:color w:val="666666"/>
          <w:sz w:val="18"/>
        </w:rPr>
        <w:t xml:space="preserve"> (壹蘋新聞網,2026-09-25,https://news.nextapple.com/life/20260925/28F03810E16EF47BD81846906535E879)</w:t>
      </w:r>
    </w:p>
    <w:p>
      <w:pPr>
        <w:pStyle w:val="ListBullet"/>
      </w:pPr>
      <w:r>
        <w:t>結合型醫療單恐成絕響！　壽險業嘆金管會管太多：乾脆停賣</w:t>
      </w:r>
      <w:r>
        <w:rPr>
          <w:color w:val="666666"/>
          <w:sz w:val="18"/>
        </w:rPr>
        <w:t xml:space="preserve"> (知新聞財經(Yahoo轉載),2026-09-25,https://tw.stock.yahoo.com/news/%E7%B5%90%E5%90%88%E5%9E%8B%E9%86%AB%E7%99%82%E5%96%AE%E6%81%90%E6%88%90%E7%B5%95%E9%9F%BF-%E5%A3%BD%E9%9A%AA%E6%A5%AD%E5%98%86%E9%87%91%E7%AE%A1%E6%9C%83%E7%AE%A1%E5%A4%AA%E5%A4%9A-%E4%B9%BE%E8%84%86%E5%81%9C%E8%B3%A3-020000728.html)</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196 篇報導</w:t>
      </w:r>
      <w:r>
        <w:t>;公司聲量前段:工研院(8 篇)、資誠(4 篇)、KPMG(3 篇)、104人力銀行(1 篇)、安永(1 篇)</w:t>
      </w:r>
      <w:r>
        <w:t>。重點報導如下:</w:t>
      </w:r>
    </w:p>
    <w:p>
      <w:pPr>
        <w:pStyle w:val="ListBullet"/>
      </w:pPr>
      <w:r>
        <w:t>快訊／馬來西亞前首相馬哈地愛妻逝世！享嵩壽100歲</w:t>
      </w:r>
      <w:r>
        <w:rPr>
          <w:color w:val="666666"/>
          <w:sz w:val="18"/>
        </w:rPr>
        <w:t xml:space="preserve"> (三立新聞網 setn.com(Yahoo轉載),2026-09-28,https://tw.news.yahoo.com/%E5%BF%AB%E8%A8%8A-%E9%A6%AC%E4%BE%86%E8%A5%BF%E4%BA%9E%E5%89%8D%E9%A6%96%E7%9B%B8%E9%A6%AC%E5%93%88%E5%9C%B0%E6%84%9B%E5%A6%BB%E9%80%9D%E4%B8%96-%E4%BA%AB%E5%B5%A9%E5%A3%BD100%E6%AD%B2-051200095.html)</w:t>
      </w:r>
    </w:p>
    <w:p>
      <w:pPr>
        <w:pStyle w:val="ListBullet"/>
      </w:pPr>
      <w:r>
        <w:t>隱身四獸山！漫步悠遊豹山溪步道 大地處：讓心靈真正沉澱的角落</w:t>
      </w:r>
      <w:r>
        <w:rPr>
          <w:color w:val="666666"/>
          <w:sz w:val="18"/>
        </w:rPr>
        <w:t xml:space="preserve"> (自由時報電子報,2026-09-28,https://news.ltn.com.tw/news/life/breakingnews/5588333)</w:t>
      </w:r>
    </w:p>
    <w:p>
      <w:pPr>
        <w:pStyle w:val="ListBullet"/>
      </w:pPr>
      <w:r>
        <w:t>BMW新世代3 Series確定9月30日亮相　四、六缸燃油動力持續保留</w:t>
      </w:r>
      <w:r>
        <w:rPr>
          <w:color w:val="666666"/>
          <w:sz w:val="18"/>
        </w:rPr>
        <w:t xml:space="preserve"> (壹蘋新聞網,2026-09-28,https://news.nextapple.com/gadget/20260928/4722C9CDC11BED156FDBF2D1AD4EA670)</w:t>
      </w:r>
    </w:p>
    <w:p>
      <w:pPr>
        <w:pStyle w:val="ListBullet"/>
      </w:pPr>
      <w:r>
        <w:t>中秋夜騎車返家釀不幸　31歲騎士台3線自撞身亡</w:t>
      </w:r>
      <w:r>
        <w:rPr>
          <w:color w:val="666666"/>
          <w:sz w:val="18"/>
        </w:rPr>
        <w:t xml:space="preserve"> (壹蘋新聞網,2026-09-27,https://news.nextapple.com/local/20260927/7175E0C65464D7008E43BE5AD798A97F)</w:t>
      </w:r>
    </w:p>
    <w:p>
      <w:pPr>
        <w:pStyle w:val="ListBullet"/>
      </w:pPr>
      <w:r>
        <w:t>南市環保局力推綠色治理再獲肯定 勇奪環保績效考核八項佳績</w:t>
      </w:r>
      <w:r>
        <w:rPr>
          <w:color w:val="666666"/>
          <w:sz w:val="18"/>
        </w:rPr>
        <w:t xml:space="preserve"> (台灣新生報(Yahoo轉載),2026-09-27,https://tw.news.yahoo.com/%E5%8D%97%E5%B8%82%E7%92%B0%E4%BF%9D%E5%B1%80%E5%8A%9B%E6%8E%A8%E7%B6%A0%E8%89%B2%E6%B2%BB%E7%90%86%E5%86%8D%E7%8D%B2%E8%82%AF%E5%AE%9A-%E5%8B%87%E5%A5%AA%E7%92%B0%E4%BF%9D%E7%B8%BE%E6%95%88%E8%80%83%E6%A0%B8%E5%85%AB%E9%A0%85%E4%BD%B3%E7%B8%BE-092520938.html)</w:t>
      </w:r>
    </w:p>
    <w:p>
      <w:pPr>
        <w:pStyle w:val="ListBullet"/>
      </w:pPr>
      <w:r>
        <w:t>桃美館戶外首度開放　《城市之鏡》點亮2026台灣設計展</w:t>
      </w:r>
      <w:r>
        <w:rPr>
          <w:color w:val="666666"/>
          <w:sz w:val="18"/>
        </w:rPr>
        <w:t xml:space="preserve"> (立報(Yahoo轉載),2026-09-27,https://tw.news.yahoo.com/%E6%A1%83%E7%BE%8E%E9%A4%A8%E6%88%B6%E5%A4%96%E9%A6%96%E5%BA%A6%E9%96%8B%E6%94%BE-%E5%9F%8E%E5%B8%82%E4%B9%8B%E9%8F%A1-%E9%BB%9E%E4%BA%AE2026%E5%8F%B0%E7%81%A3%E8%A8%AD%E8%A8%88%E5%B1%95-091835210.html)</w:t>
      </w:r>
    </w:p>
    <w:p>
      <w:pPr>
        <w:pStyle w:val="ListBullet"/>
      </w:pPr>
      <w:r>
        <w:t>公公狂情勒「孝順就多給遺產」！媳婦「神回1句」網狂點頭</w:t>
      </w:r>
      <w:r>
        <w:rPr>
          <w:color w:val="666666"/>
          <w:sz w:val="18"/>
        </w:rPr>
        <w:t xml:space="preserve"> (民視(Yahoo轉載),2026-09-27,https://tw.news.yahoo.com/%E5%85%AC%E5%85%AC%E7%8B%82%E6%83%85%E5%8B%92-%E5%AD%9D%E9%A0%86%E5%B0%B1%E5%A4%9A%E7%B5%A6%E9%81%BA%E7%94%A2-%E5%AA%B3%E5%A9%A6-%E7%A5%9E%E5%9B%9E1%E5%8F%A5-%E7%B6%B2%E7%8B%82%E9%BB%9E%E9%A0%AD-091546391.html)</w:t>
      </w:r>
    </w:p>
    <w:p>
      <w:pPr>
        <w:pStyle w:val="ListBullet"/>
      </w:pPr>
      <w:r>
        <w:t>胡瓜錄影驚爆重摔！董至成加碼1萬惹禍 全場衝上前護駕</w:t>
      </w:r>
      <w:r>
        <w:rPr>
          <w:color w:val="666666"/>
          <w:sz w:val="18"/>
        </w:rPr>
        <w:t xml:space="preserve"> (Yahoo奇摩新聞,2026-09-27,https://tw.news.yahoo.com/%E8%83%A1%E7%93%9C%E9%8C%84%E5%BD%B1%E9%A9%9A%E7%88%86%E9%87%8D%E6%91%94-%E8%91%A3%E8%87%B3%E6%88%90%E5%8A%A0%E7%A2%BC1%E8%90%AC%E6%83%B9%E7%A6%8D-%E5%85%A8%E5%A0%B4%E8%A1%9D%E4%B8%8A%E5%89%8D%E8%AD%B7%E9%A7%95-091209688.html)</w:t>
      </w:r>
    </w:p>
    <w:p>
      <w:pPr>
        <w:pStyle w:val="Heading2"/>
      </w:pPr>
      <w:r>
        <w:rPr>
          <w:color w:val="1F4E79"/>
        </w:rPr>
        <w:t>政府教育單位</w:t>
      </w:r>
    </w:p>
    <w:p>
      <w:r>
        <w:rPr>
          <w:color w:val="666666"/>
          <w:sz w:val="18"/>
        </w:rPr>
        <w:t>主計總處行業統計分類對照:O 公共行政及國防(84);P 教育業(85)</w:t>
      </w:r>
    </w:p>
    <w:p>
      <w:r>
        <w:rPr>
          <w:b/>
        </w:rPr>
        <w:t>本期共 717 篇報導</w:t>
      </w:r>
      <w:r>
        <w:t>;公司聲量前段:金管會(83 篇)、台大(53 篇)、教育部(48 篇)、清大(25 篇)、國科會(12 篇)</w:t>
      </w:r>
      <w:r>
        <w:t>。重點報導如下:</w:t>
      </w:r>
    </w:p>
    <w:p>
      <w:pPr>
        <w:pStyle w:val="ListBullet"/>
      </w:pPr>
      <w:r>
        <w:t>張啓楷競選總部教師節成立，鄭麗文輔選喊教育部長下台</w:t>
      </w:r>
      <w:r>
        <w:rPr>
          <w:color w:val="666666"/>
          <w:sz w:val="18"/>
        </w:rPr>
        <w:t xml:space="preserve"> (自由時報電子報,2026-09-28,https://news.ltn.com.tw/news/politics/breakingnews/5588381)</w:t>
      </w:r>
    </w:p>
    <w:p>
      <w:pPr>
        <w:pStyle w:val="ListBullet"/>
      </w:pPr>
      <w:r>
        <w:t>揭蔣萬安學歷人設、英文不好 「公子沈」：沈伯洋是博士真貨 相比高下立判</w:t>
      </w:r>
      <w:r>
        <w:rPr>
          <w:color w:val="666666"/>
          <w:sz w:val="18"/>
        </w:rPr>
        <w:t xml:space="preserve"> (自由時報電子報,2026-09-28,https://news.ltn.com.tw/news/politics/breakingnews/5588313)</w:t>
      </w:r>
    </w:p>
    <w:p>
      <w:pPr>
        <w:pStyle w:val="ListBullet"/>
      </w:pPr>
      <w:r>
        <w:t>「國安連線」啓動！蔣萬安到基隆挺謝國樑喊：繼2年前大罷免再贏一次</w:t>
      </w:r>
      <w:r>
        <w:rPr>
          <w:color w:val="666666"/>
          <w:sz w:val="18"/>
        </w:rPr>
        <w:t xml:space="preserve"> (三立新聞網 setn.com(Yahoo轉載),2026-09-28,https://tw.news.yahoo.com/%E5%9C%8B%E5%AE%89%E9%80%A3%E7%B7%9A-%E5%95%93%E5%8B%95-%E8%94%A3%E8%90%AC%E5%AE%89%E5%88%B0%E5%9F%BA%E9%9A%86%E6%8C%BA%E8%AC%9D%E5%9C%8B%E6%A8%91%E5%96%8A-%E7%B9%BC2%E5%B9%B4%E5%89%8D%E5%A4%A7%E7%BD%B7%E5%85%8D%E5%86%8D%E8%B4%8F-%E6%AC%A1-053900992.html)</w:t>
      </w:r>
    </w:p>
    <w:p>
      <w:pPr>
        <w:pStyle w:val="ListBullet"/>
      </w:pPr>
      <w:r>
        <w:t>文祥國小教師節敬師活動　孩子學會看見與感恩</w:t>
      </w:r>
      <w:r>
        <w:rPr>
          <w:color w:val="666666"/>
          <w:sz w:val="18"/>
        </w:rPr>
        <w:t xml:space="preserve"> (互傳媒(Yahoo轉載),2026-09-28,https://tw.news.yahoo.com/%E6%96%87%E7%A5%A5%E5%9C%8B%E5%B0%8F%E6%95%99%E5%B8%AB%E7%AF%80%E6%95%AC%E5%B8%AB%E6%B4%BB%E5%8B%95-%E5%AD%A9%E5%AD%90%E5%AD%B8%E6%9C%83%E7%9C%8B%E8%A6%8B%E8%88%87%E6%84%9F%E6%81%A9-053225117.html)</w:t>
      </w:r>
    </w:p>
    <w:p>
      <w:pPr>
        <w:pStyle w:val="ListBullet"/>
      </w:pPr>
      <w:r>
        <w:t>台派擬演《貍貓換太子》影射蔣萬安身世　王鴻薇批「秀下限」：選戰應回歸市政</w:t>
      </w:r>
      <w:r>
        <w:rPr>
          <w:color w:val="666666"/>
          <w:sz w:val="18"/>
        </w:rPr>
        <w:t xml:space="preserve"> (CTWANT(Yahoo轉載),2026-09-28,https://tw.news.yahoo.com/%E5%8F%B0%E6%B4%BE%E6%93%AC%E6%BC%94-%E8%B2%8D%E8%B2%93%E6%8F%9B%E5%A4%AA%E5%AD%90-%E5%BD%B1%E5%B0%84%E8%94%A3%E8%90%AC%E5%AE%89%E8%BA%AB%E4%B8%96-%E7%8E%8B%E9%B4%BB%E8%96%87%E6%89%B9-%E7%A7%80%E4%B8%8B%E9%99%90-052839248.html)</w:t>
      </w:r>
    </w:p>
    <w:p>
      <w:pPr>
        <w:pStyle w:val="ListBullet"/>
      </w:pPr>
      <w:r>
        <w:t>立法院法制局拋設「國會審計署」監督政府　綠委提1關鍵嗆藍白：門都沒有</w:t>
      </w:r>
      <w:r>
        <w:rPr>
          <w:color w:val="666666"/>
          <w:sz w:val="18"/>
        </w:rPr>
        <w:t xml:space="preserve"> (風傳媒(Yahoo轉載),2026-09-28,https://tw.news.yahoo.com/%E7%AB%8B%E6%B3%95%E9%99%A2%E6%B3%95%E5%88%B6%E5%B1%80%E6%8B%8B%E8%A8%AD-%E5%9C%8B%E6%9C%83%E5%AF%A9%E8%A8%88%E7%BD%B2-%E7%9B%A3%E7%9D%A3%E6%94%BF%E5%BA%9C-%E7%B6%A0%E5%A7%94%E6%8F%901%E9%97%9C%E9%8D%B5%E5%97%86%E8%97%8D%E7%99%BD-%E9%96%80%E9%83%BD%E6%B2%92%E6%9C%89-052816791.html)</w:t>
      </w:r>
    </w:p>
    <w:p>
      <w:pPr>
        <w:pStyle w:val="ListBullet"/>
      </w:pPr>
      <w:r>
        <w:t>水彩畫壇開戰！簡忠威怒轟楊立「俗辣」：讓法院教你如何道歉</w:t>
      </w:r>
      <w:r>
        <w:rPr>
          <w:color w:val="666666"/>
          <w:sz w:val="18"/>
        </w:rPr>
        <w:t xml:space="preserve"> (壹蘋新聞網,2026-09-28,https://news.nextapple.com/life/20260928/7F2B77967A17257F5F82EDEA3C232975)</w:t>
      </w:r>
    </w:p>
    <w:p>
      <w:pPr>
        <w:pStyle w:val="ListBullet"/>
      </w:pPr>
      <w:r>
        <w:t>中市議員參選人吳宗學競總成立  盧秀燕稱「瓦斯添」變「瓦斯學」</w:t>
      </w:r>
      <w:r>
        <w:rPr>
          <w:color w:val="666666"/>
          <w:sz w:val="18"/>
        </w:rPr>
        <w:t xml:space="preserve"> (自由時報(Yahoo轉載),2026-09-28,https://tw.news.yahoo.com/%E4%B8%AD%E5%B8%82%E8%AD%B0%E5%93%A1%E5%8F%83%E9%81%B8%E4%BA%BA%E5%90%B3%E5%AE%97%E5%AD%B8%E7%AB%B6%E7%B8%BD%E6%88%90%E7%AB%8B-%E7%9B%A7%E7%A7%80%E7%87%95%E7%A8%B1-%E7%93%A6%E6%96%AF%E6%B7%BB-%E8%AE%8A-%E7%93%A6%E6%96%AF%E5%AD%B8-052620495.html)</w:t>
      </w:r>
    </w:p>
    <w:p>
      <w:pPr>
        <w:pStyle w:val="Heading2"/>
      </w:pPr>
      <w:r>
        <w:rPr>
          <w:color w:val="1F4E79"/>
        </w:rPr>
        <w:t>醫療保健業</w:t>
      </w:r>
    </w:p>
    <w:p>
      <w:r>
        <w:rPr>
          <w:color w:val="666666"/>
          <w:sz w:val="18"/>
        </w:rPr>
        <w:t>主計總處行業統計分類對照:Q 醫療保健及社會工作服務業(86-87)</w:t>
      </w:r>
    </w:p>
    <w:p>
      <w:r>
        <w:rPr>
          <w:b/>
        </w:rPr>
        <w:t>本期共 271 篇報導</w:t>
      </w:r>
      <w:r>
        <w:t>;公司聲量前段:台大醫院(11 篇)、長庚(11 篇)、藥華藥(9 篇)、沛爾生醫*-創(8 篇)、美時(8 篇)</w:t>
      </w:r>
      <w:r>
        <w:t>。重點報導如下:</w:t>
      </w:r>
    </w:p>
    <w:p>
      <w:pPr>
        <w:pStyle w:val="ListBullet"/>
      </w:pPr>
      <w:r>
        <w:t>FBI遭黑客入侵起底 特工們的恐懼與憤怒</w:t>
      </w:r>
      <w:r>
        <w:rPr>
          <w:color w:val="666666"/>
          <w:sz w:val="18"/>
        </w:rPr>
        <w:t xml:space="preserve"> (BBC NEWS 中文(Yahoo轉載),2026-09-28,https://tw.news.yahoo.com/fbi%E9%81%AD%E9%BB%91%E5%AE%A2%E5%85%A5%E4%BE%B5%E8%B5%B7%E5%BA%95-%E7%89%B9%E5%B7%A5%E5%80%91%E7%9A%84%E6%81%90%E6%87%BC%E8%88%87%E6%86%A4%E6%80%92-054531534.html)</w:t>
      </w:r>
    </w:p>
    <w:p>
      <w:pPr>
        <w:pStyle w:val="ListBullet"/>
      </w:pPr>
      <w:r>
        <w:t>毒債糾紛？鳳山停業SPA館凌晨驚傳命案1死2傷　警方已逮3嫌</w:t>
      </w:r>
      <w:r>
        <w:rPr>
          <w:color w:val="666666"/>
          <w:sz w:val="18"/>
        </w:rPr>
        <w:t xml:space="preserve"> (民視(Yahoo轉載),2026-09-28,https://tw.news.yahoo.com/%E6%AF%92%E5%82%B5%E7%B3%BE%E7%B4%9B-%E9%B3%B3%E5%B1%B1%E5%81%9C%E6%A5%ADspa%E9%A4%A8%E5%87%8C%E6%99%A8%E9%A9%9A%E5%82%B3%E5%91%BD%E6%A1%881%E6%AD%BB2%E5%82%B7-%E8%AD%A6%E6%96%B9%E5%B7%B2%E9%80%AE3%E5%AB%8C-042814121.html)</w:t>
      </w:r>
    </w:p>
    <w:p>
      <w:pPr>
        <w:pStyle w:val="ListBullet"/>
      </w:pPr>
      <w:r>
        <w:t>嘉市交趾陶工藝競賽增設樂齡組 前3名得獎作品葉王紀念展展出</w:t>
      </w:r>
      <w:r>
        <w:rPr>
          <w:color w:val="666666"/>
          <w:sz w:val="18"/>
        </w:rPr>
        <w:t xml:space="preserve"> (自由時報(Yahoo轉載),2026-09-28,https://tw.news.yahoo.com/%E5%98%89%E5%B8%82%E4%BA%A4%E8%B6%BE%E9%99%B6%E5%B7%A5%E8%97%9D%E7%AB%B6%E8%B3%BD%E5%A2%9E%E8%A8%AD%E6%A8%82%E9%BD%A1%E7%B5%84-%E5%89%8D3%E5%90%8D%E5%BE%97%E7%8D%8E%E4%BD%9C%E5%93%81%E8%91%89%E7%8E%8B%E7%B4%80%E5%BF%B5%E5%B1%95%E5%B1%95%E5%87%BA-053530286.html)</w:t>
      </w:r>
    </w:p>
    <w:p>
      <w:pPr>
        <w:pStyle w:val="ListBullet"/>
      </w:pPr>
      <w:r>
        <w:t>藥華藥1.68億收購予宇生技 跨足 RNA 藥物及 In Vivo CAR-T 細胞療法</w:t>
      </w:r>
      <w:r>
        <w:rPr>
          <w:color w:val="666666"/>
          <w:sz w:val="18"/>
        </w:rPr>
        <w:t xml:space="preserve"> (經濟日報網,2026-09-28,https://money.udn.com/money/story/5612/9781293)</w:t>
      </w:r>
    </w:p>
    <w:p>
      <w:pPr>
        <w:pStyle w:val="ListBullet"/>
      </w:pPr>
      <w:r>
        <w:t>生技路通車　中研院：帶動南港生技產業廊帶發展</w:t>
      </w:r>
      <w:r>
        <w:rPr>
          <w:color w:val="666666"/>
          <w:sz w:val="18"/>
        </w:rPr>
        <w:t xml:space="preserve"> (中央社(Yahoo轉載),2026-09-28,https://tw.news.yahoo.com/%E7%94%9F%E6%8A%80%E8%B7%AF%E9%80%9A%E8%BB%8A-%E4%B8%AD%E7%A0%94%E9%99%A2-%E5%B8%B6%E5%8B%95%E5%8D%97%E6%B8%AF%E7%94%9F%E6%8A%80%E7%94%A2%E6%A5%AD%E5%BB%8A%E5%B8%B6%E7%99%BC%E5%B1%95-052110181.html)</w:t>
      </w:r>
    </w:p>
    <w:p>
      <w:pPr>
        <w:pStyle w:val="ListBullet"/>
      </w:pPr>
      <w:r>
        <w:t>烏南城鎮奧萊什基淪「人間煉獄」　居民靠野草充飢</w:t>
      </w:r>
      <w:r>
        <w:rPr>
          <w:color w:val="666666"/>
          <w:sz w:val="18"/>
        </w:rPr>
        <w:t xml:space="preserve"> (中央社(Yahoo轉載),2026-09-28,https://tw.news.yahoo.com/%E7%83%8F%E5%8D%97%E5%9F%8E%E9%8E%AE%E5%A5%A7%E8%90%8A%E4%BB%80%E5%9F%BA%E6%B7%AA-%E4%BA%BA%E9%96%93%E7%85%89%E7%8D%84-%E5%B1%85%E6%B0%91%E9%9D%A0%E9%87%8E%E8%8D%89%E5%85%85%E9%A3%A2-051908749.html)</w:t>
      </w:r>
    </w:p>
    <w:p>
      <w:pPr>
        <w:pStyle w:val="ListBullet"/>
      </w:pPr>
      <w:r>
        <w:t>高雄市敬老卡改按季核發社福點數　10月起上路</w:t>
      </w:r>
      <w:r>
        <w:rPr>
          <w:color w:val="666666"/>
          <w:sz w:val="18"/>
        </w:rPr>
        <w:t xml:space="preserve"> (中央社(Yahoo轉載),2026-09-28,https://tw.news.yahoo.com/%E9%AB%98%E9%9B%84%E5%B8%82%E6%95%AC%E8%80%81%E5%8D%A1%E6%94%B9%E6%8C%89%E5%AD%A3%E6%A0%B8%E7%99%BC%E7%A4%BE%E7%A6%8F%E9%BB%9E%E6%95%B8-10%E6%9C%88%E8%B5%B7%E4%B8%8A%E8%B7%AF-051103173.html)</w:t>
      </w:r>
    </w:p>
    <w:p>
      <w:pPr>
        <w:pStyle w:val="ListBullet"/>
      </w:pPr>
      <w:r>
        <w:t>豪宅女屍、懷孕浮屍連環登場！正妹港星首演法醫　狂吸126萬觀眾</w:t>
      </w:r>
      <w:r>
        <w:rPr>
          <w:color w:val="666666"/>
          <w:sz w:val="18"/>
        </w:rPr>
        <w:t xml:space="preserve"> (三立新聞網 setn.com(Yahoo轉載),2026-09-28,https://tw.news.yahoo.com/%E8%B1%AA%E5%AE%85%E5%A5%B3%E5%B1%8D-%E6%87%B7%E5%AD%95%E6%B5%AE%E5%B1%8D%E9%80%A3%E7%92%B0%E7%99%BB%E5%A0%B4-%E6%AD%A3%E5%A6%B9%E6%B8%AF%E6%98%9F%E9%A6%96%E6%BC%94%E6%B3%95%E9%86%AB-%E7%8B%82%E5%90%B8126%E8%90%AC%E8%A7%80%E7%9C%BE-050500139.html)</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223 篇報導</w:t>
      </w:r>
      <w:r>
        <w:t>;公司聲量前段:中台(65 篇)、信義(36 篇)、建國(33 篇)、新興(32 篇)、佳龍(30 篇)</w:t>
      </w:r>
      <w:r>
        <w:t>。重點報導如下:</w:t>
      </w:r>
    </w:p>
    <w:p>
      <w:pPr>
        <w:pStyle w:val="ListBullet"/>
      </w:pPr>
      <w:r>
        <w:t>歇業SPA館凶殺案1死2傷！4惡煞遭拘提　全因毒品交易糾紛釀殺機</w:t>
      </w:r>
      <w:r>
        <w:rPr>
          <w:color w:val="666666"/>
          <w:sz w:val="18"/>
        </w:rPr>
        <w:t xml:space="preserve"> (壹蘋新聞網,2026-09-28,https://news.nextapple.com/local/20260928/9EEF01393277D1EB32F17CE2358E2E73)</w:t>
      </w:r>
    </w:p>
    <w:p>
      <w:pPr>
        <w:pStyle w:val="ListBullet"/>
      </w:pPr>
      <w:r>
        <w:t>出道10年孫可芳加盟新東家！　直喊「撞車也沒關係」新工作計劃曝光</w:t>
      </w:r>
      <w:r>
        <w:rPr>
          <w:color w:val="666666"/>
          <w:sz w:val="18"/>
        </w:rPr>
        <w:t xml:space="preserve"> (壹蘋新聞網,2026-09-28,https://news.nextapple.com/entertainment/20260928/8A8CA4997E635C4011AB0B5717765736)</w:t>
      </w:r>
    </w:p>
    <w:p>
      <w:pPr>
        <w:pStyle w:val="ListBullet"/>
      </w:pPr>
      <w:r>
        <w:t>昔接劉文正電話誤以為詐騙　巫啟賢竟回嗆「我是費玉清」</w:t>
      </w:r>
      <w:r>
        <w:rPr>
          <w:color w:val="666666"/>
          <w:sz w:val="18"/>
        </w:rPr>
        <w:t xml:space="preserve"> (Yahoo奇摩新聞,2026-09-28,https://tw.news.yahoo.com/%E6%98%94%E6%8E%A5%E5%8A%89%E6%96%87%E6%AD%A3%E9%9B%BB%E8%A9%B1%E8%AA%A4%E4%BB%A5%E7%82%BA%E8%A9%90%E9%A8%99-%E5%B7%AB%E5%95%9F%E8%B3%A2%E7%AB%9F%E5%9B%9E%E5%97%86-%E6%88%91%E6%98%AF%E8%B2%BB%E7%8E%89%E6%B8%85-050207806.html)</w:t>
      </w:r>
    </w:p>
    <w:p>
      <w:pPr>
        <w:pStyle w:val="ListBullet"/>
      </w:pPr>
      <w:r>
        <w:t>曾聖凱談「善待竹北」 就是公共投資創造城市記憶與社會價值</w:t>
      </w:r>
      <w:r>
        <w:rPr>
          <w:color w:val="666666"/>
          <w:sz w:val="18"/>
        </w:rPr>
        <w:t xml:space="preserve"> (自由時報電子報,2026-09-28,https://news.ltn.com.tw/news/politics/breakingnews/5588352)</w:t>
      </w:r>
    </w:p>
    <w:p>
      <w:pPr>
        <w:pStyle w:val="ListBullet"/>
      </w:pPr>
      <w:r>
        <w:t>航空第4季客運旺、ITF 旅展買氣成明年指標</w:t>
      </w:r>
      <w:r>
        <w:rPr>
          <w:color w:val="666666"/>
          <w:sz w:val="18"/>
        </w:rPr>
        <w:t xml:space="preserve"> (經濟日報網,2026-09-28,https://money.udn.com/money/story/5612/9781227)</w:t>
      </w:r>
    </w:p>
    <w:p>
      <w:pPr>
        <w:pStyle w:val="ListBullet"/>
      </w:pPr>
      <w:r>
        <w:t>國泰航空往返杜拜、利雅得航班 停飛至明年1月底</w:t>
      </w:r>
      <w:r>
        <w:rPr>
          <w:color w:val="666666"/>
          <w:sz w:val="18"/>
        </w:rPr>
        <w:t xml:space="preserve"> (自由時報電子報,2026-09-28,https://news.ltn.com.tw/news/life/breakingnews/5588328)</w:t>
      </w:r>
    </w:p>
    <w:p>
      <w:pPr>
        <w:pStyle w:val="ListBullet"/>
      </w:pPr>
      <w:r>
        <w:t>高雄命案1死2傷！死者身分確認　「頭顱凹陷逃街頭」身影曝光</w:t>
      </w:r>
      <w:r>
        <w:rPr>
          <w:color w:val="666666"/>
          <w:sz w:val="18"/>
        </w:rPr>
        <w:t xml:space="preserve"> (壹蘋新聞網,2026-09-28,https://news.nextapple.com/local/20260928/898377A777E71FF752CA73C9D7A29310)</w:t>
      </w:r>
    </w:p>
    <w:p>
      <w:pPr>
        <w:pStyle w:val="ListBullet"/>
      </w:pPr>
      <w:r>
        <w:t>〈房產〉豪宅除高總價之外車位價格也驚人  這裏一個車位要價近千萬元</w:t>
      </w:r>
      <w:r>
        <w:rPr>
          <w:color w:val="666666"/>
          <w:sz w:val="18"/>
        </w:rPr>
        <w:t xml:space="preserve"> (Anue鉅亨網,2026-09-28,https://news.cnyes.com/news/id/6615723)</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818 篇):</w:t>
      </w:r>
      <w:r>
        <w:t>AI 相關動態密集,建議評估 AI 於自身營運與產品線之導入機會,並關注算力、人才與資料治理布局。</w:t>
      </w:r>
    </w:p>
    <w:p>
      <w:pPr>
        <w:pStyle w:val="ListBullet2"/>
      </w:pPr>
      <w:r>
        <w:t>同樣吃AI紅利！台灣經濟成長率卻「狠甩南韓」 韓網酸爆：差距在政府</w:t>
      </w:r>
      <w:r>
        <w:rPr>
          <w:color w:val="666666"/>
          <w:sz w:val="18"/>
        </w:rPr>
        <w:t xml:space="preserve"> (自由時報電子報,2026-09-28,https://ec.ltn.com.tw/article/breakingnews/5588325)</w:t>
      </w:r>
    </w:p>
    <w:p>
      <w:pPr>
        <w:pStyle w:val="ListBullet2"/>
      </w:pPr>
      <w:r>
        <w:t>邱建富教師節拋教育政見　主張禮金千元、校園行政AI化</w:t>
      </w:r>
      <w:r>
        <w:rPr>
          <w:color w:val="666666"/>
          <w:sz w:val="18"/>
        </w:rPr>
        <w:t xml:space="preserve"> (互傳媒(Yahoo轉載),2026-09-28,https://tw.news.yahoo.com/%E9%82%B1%E5%BB%BA%E5%AF%8C%E6%95%99%E5%B8%AB%E7%AF%80%E6%8B%8B%E6%95%99%E8%82%B2%E6%94%BF%E8%A6%8B-%E4%B8%BB%E5%BC%B5%E7%A6%AE%E9%87%91%E5%8D%83%E5%85%83-%E6%A0%A1%E5%9C%92%E8%A1%8C%E6%94%BFai%E5%8C%96-051850442.html)</w:t>
      </w:r>
    </w:p>
    <w:p>
      <w:pPr>
        <w:pStyle w:val="ListBullet2"/>
      </w:pPr>
      <w:r>
        <w:t>NXP 自2015年來最大投資落地 VSMC 瞄準可信任實體 AI</w:t>
      </w:r>
      <w:r>
        <w:rPr>
          <w:color w:val="666666"/>
          <w:sz w:val="18"/>
        </w:rPr>
        <w:t xml:space="preserve"> (經濟日報網,2026-09-28,https://money.udn.com/money/story/5612/9781271)</w:t>
      </w:r>
    </w:p>
    <w:p>
      <w:pPr>
        <w:pStyle w:val="ListNumber"/>
      </w:pPr>
      <w:r>
        <w:rPr>
          <w:b/>
        </w:rPr>
        <w:t>利率與資金環境(本期相關報導 313 篇):</w:t>
      </w:r>
      <w:r>
        <w:t>利率與匯率變動訊號頻繁,建議加強財務避險與資金成本管理,留意央行政策走向。</w:t>
      </w:r>
    </w:p>
    <w:p>
      <w:pPr>
        <w:pStyle w:val="ListBullet2"/>
      </w:pPr>
      <w:r>
        <w:t>黃金又崩了！2隻黑天鵝突襲 金價狂瀉近100美元破4200美元</w:t>
      </w:r>
      <w:r>
        <w:rPr>
          <w:color w:val="666666"/>
          <w:sz w:val="18"/>
        </w:rPr>
        <w:t xml:space="preserve"> (自由時報電子報,2026-09-28,https://ec.ltn.com.tw/article/breakingnews/5588356)</w:t>
      </w:r>
    </w:p>
    <w:p>
      <w:pPr>
        <w:pStyle w:val="ListBullet2"/>
      </w:pPr>
      <w:r>
        <w:t>亞股大跳水！韓股跌2.6％ 中國創業板跌逾4％</w:t>
      </w:r>
      <w:r>
        <w:rPr>
          <w:color w:val="666666"/>
          <w:sz w:val="18"/>
        </w:rPr>
        <w:t xml:space="preserve"> (自由時報電子報,2026-09-28,https://ec.ltn.com.tw/article/breakingnews/5588303)</w:t>
      </w:r>
    </w:p>
    <w:p>
      <w:pPr>
        <w:pStyle w:val="ListBullet2"/>
      </w:pPr>
      <w:r>
        <w:t>台股高息ETF今年績效前五強出列！00929穩居冠 00878、00939後來居上</w:t>
      </w:r>
      <w:r>
        <w:rPr>
          <w:color w:val="666666"/>
          <w:sz w:val="18"/>
        </w:rPr>
        <w:t xml:space="preserve"> (Anue鉅亨網,2026-09-28,https://news.cnyes.com/news/id/6616596)</w:t>
      </w:r>
    </w:p>
    <w:p>
      <w:pPr>
        <w:pStyle w:val="ListNumber"/>
      </w:pPr>
      <w:r>
        <w:rPr>
          <w:b/>
        </w:rPr>
        <w:t>地緣政治與供應鏈(本期相關報導 294 篇):</w:t>
      </w:r>
      <w:r>
        <w:t>地緣政治與供應鏈重組訊號明顯,建議檢視供應鏈集中度風險,評估多元布局與在地化策略。</w:t>
      </w:r>
    </w:p>
    <w:p>
      <w:pPr>
        <w:pStyle w:val="ListBullet2"/>
      </w:pPr>
      <w:r>
        <w:t>世界先進新加坡廠落地開幕 強化半導體供應鏈韌性</w:t>
      </w:r>
      <w:r>
        <w:rPr>
          <w:color w:val="666666"/>
          <w:sz w:val="18"/>
        </w:rPr>
        <w:t xml:space="preserve"> (經濟日報網,2026-09-28,https://money.udn.com/money/story/5612/9781294)</w:t>
      </w:r>
    </w:p>
    <w:p>
      <w:pPr>
        <w:pStyle w:val="ListBullet2"/>
      </w:pPr>
      <w:r>
        <w:t>美中宣布300億商品對等降稅 白宮公布77類商品清單</w:t>
      </w:r>
      <w:r>
        <w:rPr>
          <w:color w:val="666666"/>
          <w:sz w:val="18"/>
        </w:rPr>
        <w:t xml:space="preserve"> (中央廣播電台(Yahoo轉載),2026-09-28,https://tw.news.yahoo.com/%E7%BE%8E%E4%B8%AD%E5%AE%A3%E5%B8%83300%E5%84%84%E5%95%86%E5%93%81%E5%B0%8D%E7%AD%89%E9%99%8D%E7%A8%85-%E7%99%BD%E5%AE%AE%E5%85%AC%E5%B8%8377%E9%A1%9E%E5%95%86%E5%93%81%E6%B8%85%E5%96%AE-052657053.html)</w:t>
      </w:r>
    </w:p>
    <w:p>
      <w:pPr>
        <w:pStyle w:val="ListBullet2"/>
      </w:pPr>
      <w:r>
        <w:t>無人機國家隊要來了！賴清德喊話立院：近600億預算快通過</w:t>
      </w:r>
      <w:r>
        <w:rPr>
          <w:color w:val="666666"/>
          <w:sz w:val="18"/>
        </w:rPr>
        <w:t xml:space="preserve"> (Newtalk新聞(Yahoo轉載),2026-09-28,https://tw.news.yahoo.com/%E7%84%A1%E4%BA%BA%E6%A9%9F%E5%9C%8B%E5%AE%B6%E9%9A%8A%E8%A6%81%E4%BE%86%E4%BA%86-%E8%B3%B4%E6%B8%85%E5%BE%B7%E5%96%8A%E8%A9%B1%E7%AB%8B%E9%99%A2-%E8%BF%91600%E5%84%84%E9%A0%90%E7%AE%97%E5%BF%AB%E9%80%9A%E9%81%8E-052550661.html)</w:t>
      </w:r>
    </w:p>
    <w:p>
      <w:pPr>
        <w:pStyle w:val="ListNumber"/>
      </w:pPr>
      <w:r>
        <w:rPr>
          <w:b/>
        </w:rPr>
        <w:t>人力與人口結構(本期相關報導 147 篇):</w:t>
      </w:r>
      <w:r>
        <w:t>人力結構議題受關注,建議強化人才留任與自動化替代方案,評估高齡/少子化對需求端的影響。</w:t>
      </w:r>
    </w:p>
    <w:p>
      <w:pPr>
        <w:pStyle w:val="ListBullet2"/>
      </w:pPr>
      <w:r>
        <w:t>84歲母自選養老院 僅住3週就突然快逃！1句話道出真正原因</w:t>
      </w:r>
      <w:r>
        <w:rPr>
          <w:color w:val="666666"/>
          <w:sz w:val="18"/>
        </w:rPr>
        <w:t xml:space="preserve"> (自由時報電子報,2026-09-28,https://ec.ltn.com.tw/article/breakingnews/5588128)</w:t>
      </w:r>
    </w:p>
    <w:p>
      <w:pPr>
        <w:pStyle w:val="ListBullet2"/>
      </w:pPr>
      <w:r>
        <w:t>教師節向老師致謝　總統：AI人才方舟計畫投入117億</w:t>
      </w:r>
      <w:r>
        <w:rPr>
          <w:color w:val="666666"/>
          <w:sz w:val="18"/>
        </w:rPr>
        <w:t xml:space="preserve"> (中央社,2026-09-28,https://www.cna.com.tw/news/aipl/202609280039.aspx)</w:t>
      </w:r>
    </w:p>
    <w:p>
      <w:pPr>
        <w:pStyle w:val="ListBullet2"/>
      </w:pPr>
      <w:r>
        <w:t>69歲再出發！台東銀髮人才據點助攻  早餐店老闆轉換跑道</w:t>
      </w:r>
      <w:r>
        <w:rPr>
          <w:color w:val="666666"/>
          <w:sz w:val="18"/>
        </w:rPr>
        <w:t xml:space="preserve"> (自由時報電子報,2026-09-27,https://news.ltn.com.tw/news/life/breakingnews/5587803)</w:t>
      </w:r>
    </w:p>
    <w:p>
      <w:pPr>
        <w:pStyle w:val="ListNumber"/>
      </w:pPr>
      <w:r>
        <w:rPr>
          <w:b/>
        </w:rPr>
        <w:t>永續與能源(本期相關報導 137 篇):</w:t>
      </w:r>
      <w:r>
        <w:t>永續與能源議題持續升溫,建議盤點碳盤查與綠電採購進度,將 ESG 納入中期策略。</w:t>
      </w:r>
    </w:p>
    <w:p>
      <w:pPr>
        <w:pStyle w:val="ListBullet2"/>
      </w:pPr>
      <w:r>
        <w:t>亞運》貨櫃選手村挨轟「歷來最差」　主辦方邀媒體參觀：床太短可用腳凳延伸</w:t>
      </w:r>
      <w:r>
        <w:rPr>
          <w:color w:val="666666"/>
          <w:sz w:val="18"/>
        </w:rPr>
        <w:t xml:space="preserve"> (Yahoo奇摩新聞,2026-09-28,https://tw.news.yahoo.com/%E4%BA%9E%E9%81%8B-%E8%B2%A8%E6%AB%83%E9%81%B8%E6%89%8B%E6%9D%91%E6%8C%A8%E8%BD%9F-%E6%AD%B7%E4%BE%86%E6%9C%80%E5%B7%AE-%E4%B8%BB%E8%BE%A6%E6%96%B9%E9%82%80%E5%AA%92%E9%AB%94%E5%8F%83%E8%A7%80-%E5%BA%8A%E5%A4%AA%E7%9F%AD%E5%8F%AF%E7%94%A8%E8%85%B3%E5%87%B3%E5%BB%B6%E4%BC%B8-050306119.html)</w:t>
      </w:r>
    </w:p>
    <w:p>
      <w:pPr>
        <w:pStyle w:val="ListBullet2"/>
      </w:pPr>
      <w:r>
        <w:t>金融業打造永續生態　推綠色採購、退出燃煤產業投資</w:t>
      </w:r>
      <w:r>
        <w:rPr>
          <w:color w:val="666666"/>
          <w:sz w:val="18"/>
        </w:rPr>
        <w:t xml:space="preserve"> (經濟日報網,2026-09-28,https://money.udn.com/money/story/5612/9781217)</w:t>
      </w:r>
    </w:p>
    <w:p>
      <w:pPr>
        <w:pStyle w:val="ListBullet2"/>
      </w:pPr>
      <w:r>
        <w:t>欣興推進 ESG 蘆竹二廠及楊梅廠獲企業河川認養表揚</w:t>
      </w:r>
      <w:r>
        <w:rPr>
          <w:color w:val="666666"/>
          <w:sz w:val="18"/>
        </w:rPr>
        <w:t xml:space="preserve"> (經濟日報網,2026-09-28,https://money.udn.com/money/story/5612/9781201)</w:t>
      </w:r>
    </w:p>
    <w:p>
      <w:pPr>
        <w:pStyle w:val="ListNumber"/>
      </w:pPr>
      <w:r>
        <w:rPr>
          <w:b/>
        </w:rPr>
        <w:t>資安與法遵(本期相關報導 73 篇):</w:t>
      </w:r>
      <w:r>
        <w:t>資安與法遵事件頻傳,建議檢視資安投資與法遵框架,降低營運中斷與裁罰風險。</w:t>
      </w:r>
    </w:p>
    <w:p>
      <w:pPr>
        <w:pStyle w:val="ListBullet2"/>
      </w:pPr>
      <w:r>
        <w:t>NXP 自2015年來最大投資落地 VSMC 瞄準可信任實體 AI</w:t>
      </w:r>
      <w:r>
        <w:rPr>
          <w:color w:val="666666"/>
          <w:sz w:val="18"/>
        </w:rPr>
        <w:t xml:space="preserve"> (經濟日報網,2026-09-28,https://money.udn.com/money/story/5612/9781271)</w:t>
      </w:r>
    </w:p>
    <w:p>
      <w:pPr>
        <w:pStyle w:val="ListBullet2"/>
      </w:pPr>
      <w:r>
        <w:t>財富女神老公衰陷洗錢詐騙遭凍結帳戶　1個月竟神速解封</w:t>
      </w:r>
      <w:r>
        <w:rPr>
          <w:color w:val="666666"/>
          <w:sz w:val="18"/>
        </w:rPr>
        <w:t xml:space="preserve"> (壹蘋新聞網,2026-09-28,https://news.nextapple.com/entertainment/20260928/5B057E8579DF503D82E88D715D312BBA)</w:t>
      </w:r>
    </w:p>
    <w:p>
      <w:pPr>
        <w:pStyle w:val="ListBullet2"/>
      </w:pPr>
      <w:r>
        <w:t>假綁票騙走4公斤黃金！男招募車手、指揮詐騙機房 判刑16年</w:t>
      </w:r>
      <w:r>
        <w:rPr>
          <w:color w:val="666666"/>
          <w:sz w:val="18"/>
        </w:rPr>
        <w:t xml:space="preserve"> (自由時報(Yahoo轉載),2026-09-27,https://tw.news.yahoo.com/%E5%81%87%E7%B6%81%E7%A5%A8%E9%A8%99%E8%B5%B04%E5%85%AC%E6%96%A4%E9%BB%83%E9%87%91-%E7%94%B7%E6%8B%9B%E5%8B%9F%E8%BB%8A%E6%89%8B-%E6%8C%87%E6%8F%AE%E8%A9%90%E9%A8%99%E6%A9%9F%E6%88%BF-%E5%88%A4%E5%88%9116%E5%B9%B4-092341848.html)</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2026-09-28T14:07:01+08:00)</w:t>
      </w:r>
    </w:p>
    <w:p>
      <w:pPr>
        <w:pStyle w:val="ListBullet"/>
      </w:pPr>
      <w:r>
        <w:t>MoneyDJ理財網:error(網站 TLS 憑證鏈缺少 Subject Key Identifier,Python 預設驗證失敗;暫無法自動抓取,時間 2026-09-28T14:07:10+08:00)</w:t>
      </w:r>
    </w:p>
    <w:p>
      <w:pPr>
        <w:pStyle w:val="ListBullet"/>
      </w:pPr>
      <w:r>
        <w:t>NOWnews:error(官網改版後已無公開 RSS(/feed 回應 404),2026-08 實測確認;無法自動抓取,時間 2026-09-28T14:01:41+08:00)</w:t>
      </w:r>
    </w:p>
    <w:p>
      <w:pPr>
        <w:pStyle w:val="ListBullet"/>
      </w:pPr>
      <w:r>
        <w:t>PTT:error(PTT 筆電板(nb-shopping) 頁面無法取得:https://www.ptt.cc/bbs/nb-shopping/index.html;PTT 電蝦板(PC_Shopping) 頁面無法取得:https://www.ptt.cc/bbs/PC_Shopping/index.html,時間 2026-09-28T14:07:56+08:00)</w:t>
      </w:r>
    </w:p>
    <w:p>
      <w:pPr>
        <w:pStyle w:val="ListBullet"/>
      </w:pPr>
      <w:r>
        <w:t>TVBS:error(RSS 路徑已移除(rss/money、rss/tech 均 404),無公開 RSS;無法自動抓取,時間 2026-09-28T14:01:44+08:00)</w:t>
      </w:r>
    </w:p>
    <w:p>
      <w:pPr>
        <w:pStyle w:val="ListBullet"/>
      </w:pPr>
      <w:r>
        <w:t>三立新聞網:error(rss.aspx 已改為一般網頁,無有效 RSS;無法自動抓取,時間 2026-09-28T14:01:44+08:00)</w:t>
      </w:r>
    </w:p>
    <w:p>
      <w:pPr>
        <w:pStyle w:val="ListBullet"/>
      </w:pPr>
      <w:r>
        <w:t>中時新聞網:error(網站 robots.txt 不允許程式抓取,依規範不抓取,時間 2026-09-28T14:01:41+08:00)</w:t>
      </w:r>
    </w:p>
    <w:p>
      <w:pPr>
        <w:pStyle w:val="ListBullet"/>
      </w:pPr>
      <w:r>
        <w:t>今周刊:error(官網無公開 RSS(/rss 回傳一般網頁),2026-08 實測確認;無法自動抓取,時間 2026-09-28T14:07:39+08:00)</w:t>
      </w:r>
    </w:p>
    <w:p>
      <w:pPr>
        <w:pStyle w:val="ListBullet"/>
      </w:pPr>
      <w:r>
        <w:t>商業周刊:error(feed 無法取得:https://www.businessweekly.com.tw/feedsec.aspx?feedid=2&amp;channelid=4;feed 無法取得:https://www.businessweekly.com.tw/feedsec.aspx?feedid=1&amp;channelid=4,時間 2026-09-28T14:07:39+08:00)</w:t>
      </w:r>
    </w:p>
    <w:p>
      <w:pPr>
        <w:pStyle w:val="ListBullet"/>
      </w:pPr>
      <w:r>
        <w:t>天下雜誌:error(網站 robots.txt 不允許程式抓取,依規範不抓取,時間 2026-09-28T14:07:39+08:00)</w:t>
      </w:r>
    </w:p>
    <w:p>
      <w:pPr>
        <w:pStyle w:val="ListBullet"/>
      </w:pPr>
      <w:r>
        <w:t>工商時報網:error(網站 robots.txt 不允許程式抓取,依規範不抓取,時間 2026-09-28T14:07:10+08:00)</w:t>
      </w:r>
    </w:p>
    <w:p>
      <w:pPr>
        <w:pStyle w:val="ListBullet"/>
      </w:pPr>
      <w:r>
        <w:t>數位時代:error(官網無公開 RSS(常見路徑均 404),2026-08 實測確認;無法自動抓取,時間 2026-09-28T14:07:42+08:00)</w:t>
      </w:r>
    </w:p>
    <w:p>
      <w:pPr>
        <w:pStyle w:val="ListBullet"/>
      </w:pPr>
      <w:r>
        <w:t>科技新報:error(網站 robots.txt 不允許程式抓取,依規範不抓取,時間 2026-09-28T14:07:42+08:00)</w:t>
      </w:r>
    </w:p>
    <w:p>
      <w:pPr>
        <w:pStyle w:val="ListBullet"/>
      </w:pPr>
      <w:r>
        <w:t>聯合新聞網:error(RSS 服務回傳空白項目(頻道疑已停用),2026-08 實測確認;財經內容由「經濟日報網」來源涵蓋,時間 2026-09-28T14:01:34+08:00)</w:t>
      </w:r>
    </w:p>
    <w:p>
      <w:pPr>
        <w:pStyle w:val="ListBullet"/>
      </w:pPr>
      <w:r>
        <w:t>風傳媒:error(RSS 為會員限定功能(需登入),無法自動抓取,時間 2026-09-28T14:01:41+08:00)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ACCESS Newswire(Yahoo轉載)</w:t>
            </w:r>
          </w:p>
        </w:tc>
        <w:tc>
          <w:tcPr>
            <w:tcW w:type="dxa" w:w="2160"/>
          </w:tcPr>
          <w:p>
            <w:r>
              <w:rPr>
                <w:sz w:val="16"/>
              </w:rPr>
              <w:t>FQ-42「復仇者」在克里奇空軍基地找到新家</w:t>
            </w:r>
          </w:p>
        </w:tc>
        <w:tc>
          <w:tcPr>
            <w:tcW w:type="dxa" w:w="2160"/>
          </w:tcPr>
          <w:p>
            <w:r>
              <w:rPr>
                <w:sz w:val="16"/>
              </w:rPr>
              <w:t>2026-09-21</w:t>
            </w:r>
          </w:p>
        </w:tc>
        <w:tc>
          <w:tcPr>
            <w:tcW w:type="dxa" w:w="2160"/>
          </w:tcPr>
          <w:p>
            <w:r>
              <w:rPr>
                <w:sz w:val="16"/>
              </w:rPr>
              <w:t>https://tw.stock.yahoo.com/news/fq-42-%E5%BE%A9%E4%BB%87%E8%80%85-%E5%9C%A8%E5%85%8B%E9%87%8C%E5%A5%87%E7%A9%BA%E8%BB%8D%E5%9F%BA%E5%9C%B0%E6%89%BE%E5%88%B0%E6%96%B0%E5%AE%B6-150000266.html</w:t>
            </w:r>
          </w:p>
        </w:tc>
      </w:tr>
      <w:tr>
        <w:tc>
          <w:tcPr>
            <w:tcW w:type="dxa" w:w="2160"/>
          </w:tcPr>
          <w:p>
            <w:r>
              <w:rPr>
                <w:sz w:val="16"/>
              </w:rPr>
              <w:t>Anue鉅亨網</w:t>
            </w:r>
          </w:p>
        </w:tc>
        <w:tc>
          <w:tcPr>
            <w:tcW w:type="dxa" w:w="2160"/>
          </w:tcPr>
          <w:p>
            <w:r>
              <w:rPr>
                <w:sz w:val="16"/>
              </w:rPr>
              <w:t>〈台股盤前要聞〉電價續凍漲、外資期現貨做多買超第五大</w:t>
            </w:r>
          </w:p>
        </w:tc>
        <w:tc>
          <w:tcPr>
            <w:tcW w:type="dxa" w:w="2160"/>
          </w:tcPr>
          <w:p>
            <w:r>
              <w:rPr>
                <w:sz w:val="16"/>
              </w:rPr>
              <w:t>2026-09-21</w:t>
            </w:r>
          </w:p>
        </w:tc>
        <w:tc>
          <w:tcPr>
            <w:tcW w:type="dxa" w:w="2160"/>
          </w:tcPr>
          <w:p>
            <w:r>
              <w:rPr>
                <w:sz w:val="16"/>
              </w:rPr>
              <w:t>https://news.cnyes.com/news/id/6611478</w:t>
            </w:r>
          </w:p>
        </w:tc>
      </w:tr>
      <w:tr>
        <w:tc>
          <w:tcPr>
            <w:tcW w:type="dxa" w:w="2160"/>
          </w:tcPr>
          <w:p>
            <w:r>
              <w:rPr>
                <w:sz w:val="16"/>
              </w:rPr>
              <w:t>Anue鉅亨網</w:t>
            </w:r>
          </w:p>
        </w:tc>
        <w:tc>
          <w:tcPr>
            <w:tcW w:type="dxa" w:w="2160"/>
          </w:tcPr>
          <w:p>
            <w:r>
              <w:rPr>
                <w:sz w:val="16"/>
              </w:rPr>
              <w:t>散戶選股最怕追高套牢！下單APP智慧選股出招，3大策略提升選股效率</w:t>
            </w:r>
          </w:p>
        </w:tc>
        <w:tc>
          <w:tcPr>
            <w:tcW w:type="dxa" w:w="2160"/>
          </w:tcPr>
          <w:p>
            <w:r>
              <w:rPr>
                <w:sz w:val="16"/>
              </w:rPr>
              <w:t>2026-09-21</w:t>
            </w:r>
          </w:p>
        </w:tc>
        <w:tc>
          <w:tcPr>
            <w:tcW w:type="dxa" w:w="2160"/>
          </w:tcPr>
          <w:p>
            <w:r>
              <w:rPr>
                <w:sz w:val="16"/>
              </w:rPr>
              <w:t>https://news.cnyes.com/news/id/6609890</w:t>
            </w:r>
          </w:p>
        </w:tc>
      </w:tr>
      <w:tr>
        <w:tc>
          <w:tcPr>
            <w:tcW w:type="dxa" w:w="2160"/>
          </w:tcPr>
          <w:p>
            <w:r>
              <w:rPr>
                <w:sz w:val="16"/>
              </w:rPr>
              <w:t>Anue鉅亨網</w:t>
            </w:r>
          </w:p>
        </w:tc>
        <w:tc>
          <w:tcPr>
            <w:tcW w:type="dxa" w:w="2160"/>
          </w:tcPr>
          <w:p>
            <w:r>
              <w:rPr>
                <w:sz w:val="16"/>
              </w:rPr>
              <w:t>〈國泰金經濟調查〉9月景氣樂觀情緒、股市風險偏好回升 仍憂民生物價影響通膨</w:t>
            </w:r>
          </w:p>
        </w:tc>
        <w:tc>
          <w:tcPr>
            <w:tcW w:type="dxa" w:w="2160"/>
          </w:tcPr>
          <w:p>
            <w:r>
              <w:rPr>
                <w:sz w:val="16"/>
              </w:rPr>
              <w:t>2026-09-21</w:t>
            </w:r>
          </w:p>
        </w:tc>
        <w:tc>
          <w:tcPr>
            <w:tcW w:type="dxa" w:w="2160"/>
          </w:tcPr>
          <w:p>
            <w:r>
              <w:rPr>
                <w:sz w:val="16"/>
              </w:rPr>
              <w:t>https://news.cnyes.com/news/id/6611653</w:t>
            </w:r>
          </w:p>
        </w:tc>
      </w:tr>
      <w:tr>
        <w:tc>
          <w:tcPr>
            <w:tcW w:type="dxa" w:w="2160"/>
          </w:tcPr>
          <w:p>
            <w:r>
              <w:rPr>
                <w:sz w:val="16"/>
              </w:rPr>
              <w:t>Anue鉅亨網</w:t>
            </w:r>
          </w:p>
        </w:tc>
        <w:tc>
          <w:tcPr>
            <w:tcW w:type="dxa" w:w="2160"/>
          </w:tcPr>
          <w:p>
            <w:r>
              <w:rPr>
                <w:sz w:val="16"/>
              </w:rPr>
              <w:t>〈台股開盤〉台積電翻紅拉高 聯發科、PCB領軍上攻 漲逾400點穩步挑戰4萬8</w:t>
            </w:r>
          </w:p>
        </w:tc>
        <w:tc>
          <w:tcPr>
            <w:tcW w:type="dxa" w:w="2160"/>
          </w:tcPr>
          <w:p>
            <w:r>
              <w:rPr>
                <w:sz w:val="16"/>
              </w:rPr>
              <w:t>2026-09-21</w:t>
            </w:r>
          </w:p>
        </w:tc>
        <w:tc>
          <w:tcPr>
            <w:tcW w:type="dxa" w:w="2160"/>
          </w:tcPr>
          <w:p>
            <w:r>
              <w:rPr>
                <w:sz w:val="16"/>
              </w:rPr>
              <w:t>https://news.cnyes.com/news/id/6611702</w:t>
            </w:r>
          </w:p>
        </w:tc>
      </w:tr>
      <w:tr>
        <w:tc>
          <w:tcPr>
            <w:tcW w:type="dxa" w:w="2160"/>
          </w:tcPr>
          <w:p>
            <w:r>
              <w:rPr>
                <w:sz w:val="16"/>
              </w:rPr>
              <w:t>Anue鉅亨網</w:t>
            </w:r>
          </w:p>
        </w:tc>
        <w:tc>
          <w:tcPr>
            <w:tcW w:type="dxa" w:w="2160"/>
          </w:tcPr>
          <w:p>
            <w:r>
              <w:rPr>
                <w:sz w:val="16"/>
              </w:rPr>
              <w:t>〈焦點股〉外資指ABF載板供需缺口擴大 欣興獲買盤簇擁重返千金</w:t>
            </w:r>
          </w:p>
        </w:tc>
        <w:tc>
          <w:tcPr>
            <w:tcW w:type="dxa" w:w="2160"/>
          </w:tcPr>
          <w:p>
            <w:r>
              <w:rPr>
                <w:sz w:val="16"/>
              </w:rPr>
              <w:t>2026-09-21</w:t>
            </w:r>
          </w:p>
        </w:tc>
        <w:tc>
          <w:tcPr>
            <w:tcW w:type="dxa" w:w="2160"/>
          </w:tcPr>
          <w:p>
            <w:r>
              <w:rPr>
                <w:sz w:val="16"/>
              </w:rPr>
              <w:t>https://news.cnyes.com/news/id/6611712</w:t>
            </w:r>
          </w:p>
        </w:tc>
      </w:tr>
      <w:tr>
        <w:tc>
          <w:tcPr>
            <w:tcW w:type="dxa" w:w="2160"/>
          </w:tcPr>
          <w:p>
            <w:r>
              <w:rPr>
                <w:sz w:val="16"/>
              </w:rPr>
              <w:t>Anue鉅亨網</w:t>
            </w:r>
          </w:p>
        </w:tc>
        <w:tc>
          <w:tcPr>
            <w:tcW w:type="dxa" w:w="2160"/>
          </w:tcPr>
          <w:p>
            <w:r>
              <w:rPr>
                <w:sz w:val="16"/>
              </w:rPr>
              <w:t>達運光電訂單能見度達明年 軍工、網通雙軌帶動下半年營運走揚</w:t>
            </w:r>
          </w:p>
        </w:tc>
        <w:tc>
          <w:tcPr>
            <w:tcW w:type="dxa" w:w="2160"/>
          </w:tcPr>
          <w:p>
            <w:r>
              <w:rPr>
                <w:sz w:val="16"/>
              </w:rPr>
              <w:t>2026-09-21</w:t>
            </w:r>
          </w:p>
        </w:tc>
        <w:tc>
          <w:tcPr>
            <w:tcW w:type="dxa" w:w="2160"/>
          </w:tcPr>
          <w:p>
            <w:r>
              <w:rPr>
                <w:sz w:val="16"/>
              </w:rPr>
              <w:t>https://news.cnyes.com/news/id/6611722</w:t>
            </w:r>
          </w:p>
        </w:tc>
      </w:tr>
      <w:tr>
        <w:tc>
          <w:tcPr>
            <w:tcW w:type="dxa" w:w="2160"/>
          </w:tcPr>
          <w:p>
            <w:r>
              <w:rPr>
                <w:sz w:val="16"/>
              </w:rPr>
              <w:t>Anue鉅亨網</w:t>
            </w:r>
          </w:p>
        </w:tc>
        <w:tc>
          <w:tcPr>
            <w:tcW w:type="dxa" w:w="2160"/>
          </w:tcPr>
          <w:p>
            <w:r>
              <w:rPr>
                <w:sz w:val="16"/>
              </w:rPr>
              <w:t>中大型婚宴減幅4成 台北晶華拓微型高端宴會版圖</w:t>
            </w:r>
          </w:p>
        </w:tc>
        <w:tc>
          <w:tcPr>
            <w:tcW w:type="dxa" w:w="2160"/>
          </w:tcPr>
          <w:p>
            <w:r>
              <w:rPr>
                <w:sz w:val="16"/>
              </w:rPr>
              <w:t>2026-09-21</w:t>
            </w:r>
          </w:p>
        </w:tc>
        <w:tc>
          <w:tcPr>
            <w:tcW w:type="dxa" w:w="2160"/>
          </w:tcPr>
          <w:p>
            <w:r>
              <w:rPr>
                <w:sz w:val="16"/>
              </w:rPr>
              <w:t>https://news.cnyes.com/news/id/6611738</w:t>
            </w:r>
          </w:p>
        </w:tc>
      </w:tr>
      <w:tr>
        <w:tc>
          <w:tcPr>
            <w:tcW w:type="dxa" w:w="2160"/>
          </w:tcPr>
          <w:p>
            <w:r>
              <w:rPr>
                <w:sz w:val="16"/>
              </w:rPr>
              <w:t>Anue鉅亨網</w:t>
            </w:r>
          </w:p>
        </w:tc>
        <w:tc>
          <w:tcPr>
            <w:tcW w:type="dxa" w:w="2160"/>
          </w:tcPr>
          <w:p>
            <w:r>
              <w:rPr>
                <w:sz w:val="16"/>
              </w:rPr>
              <w:t>〈焦點股〉國邑吸入新藥獲美FDA臨床二期試驗核准 一度攻上漲停</w:t>
            </w:r>
          </w:p>
        </w:tc>
        <w:tc>
          <w:tcPr>
            <w:tcW w:type="dxa" w:w="2160"/>
          </w:tcPr>
          <w:p>
            <w:r>
              <w:rPr>
                <w:sz w:val="16"/>
              </w:rPr>
              <w:t>2026-09-21</w:t>
            </w:r>
          </w:p>
        </w:tc>
        <w:tc>
          <w:tcPr>
            <w:tcW w:type="dxa" w:w="2160"/>
          </w:tcPr>
          <w:p>
            <w:r>
              <w:rPr>
                <w:sz w:val="16"/>
              </w:rPr>
              <w:t>https://news.cnyes.com/news/id/6611763</w:t>
            </w:r>
          </w:p>
        </w:tc>
      </w:tr>
      <w:tr>
        <w:tc>
          <w:tcPr>
            <w:tcW w:type="dxa" w:w="2160"/>
          </w:tcPr>
          <w:p>
            <w:r>
              <w:rPr>
                <w:sz w:val="16"/>
              </w:rPr>
              <w:t>Anue鉅亨網</w:t>
            </w:r>
          </w:p>
        </w:tc>
        <w:tc>
          <w:tcPr>
            <w:tcW w:type="dxa" w:w="2160"/>
          </w:tcPr>
          <w:p>
            <w:r>
              <w:rPr>
                <w:sz w:val="16"/>
              </w:rPr>
              <w:t>高力海內外積極擴廠中 將發行40億元無擔保CB大力籌資</w:t>
            </w:r>
          </w:p>
        </w:tc>
        <w:tc>
          <w:tcPr>
            <w:tcW w:type="dxa" w:w="2160"/>
          </w:tcPr>
          <w:p>
            <w:r>
              <w:rPr>
                <w:sz w:val="16"/>
              </w:rPr>
              <w:t>2026-09-21</w:t>
            </w:r>
          </w:p>
        </w:tc>
        <w:tc>
          <w:tcPr>
            <w:tcW w:type="dxa" w:w="2160"/>
          </w:tcPr>
          <w:p>
            <w:r>
              <w:rPr>
                <w:sz w:val="16"/>
              </w:rPr>
              <w:t>https://news.cnyes.com/news/id/6611779</w:t>
            </w:r>
          </w:p>
        </w:tc>
      </w:tr>
      <w:tr>
        <w:tc>
          <w:tcPr>
            <w:tcW w:type="dxa" w:w="2160"/>
          </w:tcPr>
          <w:p>
            <w:r>
              <w:rPr>
                <w:sz w:val="16"/>
              </w:rPr>
              <w:t>Anue鉅亨網</w:t>
            </w:r>
          </w:p>
        </w:tc>
        <w:tc>
          <w:tcPr>
            <w:tcW w:type="dxa" w:w="2160"/>
          </w:tcPr>
          <w:p>
            <w:r>
              <w:rPr>
                <w:sz w:val="16"/>
              </w:rPr>
              <w:t>缺10萬到800萬元怎麼做？永豐數時貸、信貸、股票質押差在哪，哪種方式更適合？</w:t>
            </w:r>
          </w:p>
        </w:tc>
        <w:tc>
          <w:tcPr>
            <w:tcW w:type="dxa" w:w="2160"/>
          </w:tcPr>
          <w:p>
            <w:r>
              <w:rPr>
                <w:sz w:val="16"/>
              </w:rPr>
              <w:t>2026-09-21</w:t>
            </w:r>
          </w:p>
        </w:tc>
        <w:tc>
          <w:tcPr>
            <w:tcW w:type="dxa" w:w="2160"/>
          </w:tcPr>
          <w:p>
            <w:r>
              <w:rPr>
                <w:sz w:val="16"/>
              </w:rPr>
              <w:t>https://news.cnyes.com/news/id/6611789</w:t>
            </w:r>
          </w:p>
        </w:tc>
      </w:tr>
      <w:tr>
        <w:tc>
          <w:tcPr>
            <w:tcW w:type="dxa" w:w="2160"/>
          </w:tcPr>
          <w:p>
            <w:r>
              <w:rPr>
                <w:sz w:val="16"/>
              </w:rPr>
              <w:t>Anue鉅亨網</w:t>
            </w:r>
          </w:p>
        </w:tc>
        <w:tc>
          <w:tcPr>
            <w:tcW w:type="dxa" w:w="2160"/>
          </w:tcPr>
          <w:p>
            <w:r>
              <w:rPr>
                <w:sz w:val="16"/>
              </w:rPr>
              <w:t>〈焦點股〉GIS-KY布局矽光子、AR高毛利領域 盤中放量漲停</w:t>
            </w:r>
          </w:p>
        </w:tc>
        <w:tc>
          <w:tcPr>
            <w:tcW w:type="dxa" w:w="2160"/>
          </w:tcPr>
          <w:p>
            <w:r>
              <w:rPr>
                <w:sz w:val="16"/>
              </w:rPr>
              <w:t>2026-09-21</w:t>
            </w:r>
          </w:p>
        </w:tc>
        <w:tc>
          <w:tcPr>
            <w:tcW w:type="dxa" w:w="2160"/>
          </w:tcPr>
          <w:p>
            <w:r>
              <w:rPr>
                <w:sz w:val="16"/>
              </w:rPr>
              <w:t>https://news.cnyes.com/news/id/6607938</w:t>
            </w:r>
          </w:p>
        </w:tc>
      </w:tr>
      <w:tr>
        <w:tc>
          <w:tcPr>
            <w:tcW w:type="dxa" w:w="2160"/>
          </w:tcPr>
          <w:p>
            <w:r>
              <w:rPr>
                <w:sz w:val="16"/>
              </w:rPr>
              <w:t>Anue鉅亨網</w:t>
            </w:r>
          </w:p>
        </w:tc>
        <w:tc>
          <w:tcPr>
            <w:tcW w:type="dxa" w:w="2160"/>
          </w:tcPr>
          <w:p>
            <w:r>
              <w:rPr>
                <w:sz w:val="16"/>
              </w:rPr>
              <w:t>AI電力軟體族群撐盤 台股高檔震盪 009831瞄準算力掌4大黃金配置</w:t>
            </w:r>
          </w:p>
        </w:tc>
        <w:tc>
          <w:tcPr>
            <w:tcW w:type="dxa" w:w="2160"/>
          </w:tcPr>
          <w:p>
            <w:r>
              <w:rPr>
                <w:sz w:val="16"/>
              </w:rPr>
              <w:t>2026-09-21</w:t>
            </w:r>
          </w:p>
        </w:tc>
        <w:tc>
          <w:tcPr>
            <w:tcW w:type="dxa" w:w="2160"/>
          </w:tcPr>
          <w:p>
            <w:r>
              <w:rPr>
                <w:sz w:val="16"/>
              </w:rPr>
              <w:t>https://news.cnyes.com/news/id/6611787</w:t>
            </w:r>
          </w:p>
        </w:tc>
      </w:tr>
      <w:tr>
        <w:tc>
          <w:tcPr>
            <w:tcW w:type="dxa" w:w="2160"/>
          </w:tcPr>
          <w:p>
            <w:r>
              <w:rPr>
                <w:sz w:val="16"/>
              </w:rPr>
              <w:t>Anue鉅亨網</w:t>
            </w:r>
          </w:p>
        </w:tc>
        <w:tc>
          <w:tcPr>
            <w:tcW w:type="dxa" w:w="2160"/>
          </w:tcPr>
          <w:p>
            <w:r>
              <w:rPr>
                <w:sz w:val="16"/>
              </w:rPr>
              <w:t>群益：美中科技戰升級 這些族群添台供應鏈成長動能</w:t>
            </w:r>
          </w:p>
        </w:tc>
        <w:tc>
          <w:tcPr>
            <w:tcW w:type="dxa" w:w="2160"/>
          </w:tcPr>
          <w:p>
            <w:r>
              <w:rPr>
                <w:sz w:val="16"/>
              </w:rPr>
              <w:t>2026-09-21</w:t>
            </w:r>
          </w:p>
        </w:tc>
        <w:tc>
          <w:tcPr>
            <w:tcW w:type="dxa" w:w="2160"/>
          </w:tcPr>
          <w:p>
            <w:r>
              <w:rPr>
                <w:sz w:val="16"/>
              </w:rPr>
              <w:t>https://news.cnyes.com/news/id/6611784</w:t>
            </w:r>
          </w:p>
        </w:tc>
      </w:tr>
      <w:tr>
        <w:tc>
          <w:tcPr>
            <w:tcW w:type="dxa" w:w="2160"/>
          </w:tcPr>
          <w:p>
            <w:r>
              <w:rPr>
                <w:sz w:val="16"/>
              </w:rPr>
              <w:t>Anue鉅亨網</w:t>
            </w:r>
          </w:p>
        </w:tc>
        <w:tc>
          <w:tcPr>
            <w:tcW w:type="dxa" w:w="2160"/>
          </w:tcPr>
          <w:p>
            <w:r>
              <w:rPr>
                <w:sz w:val="16"/>
              </w:rPr>
              <w:t>主動式ETF新人周漲幅榜出爐 00411A勁揚逾4%奪冠</w:t>
            </w:r>
          </w:p>
        </w:tc>
        <w:tc>
          <w:tcPr>
            <w:tcW w:type="dxa" w:w="2160"/>
          </w:tcPr>
          <w:p>
            <w:r>
              <w:rPr>
                <w:sz w:val="16"/>
              </w:rPr>
              <w:t>2026-09-21</w:t>
            </w:r>
          </w:p>
        </w:tc>
        <w:tc>
          <w:tcPr>
            <w:tcW w:type="dxa" w:w="2160"/>
          </w:tcPr>
          <w:p>
            <w:r>
              <w:rPr>
                <w:sz w:val="16"/>
              </w:rPr>
              <w:t>https://news.cnyes.com/news/id/6610472</w:t>
            </w:r>
          </w:p>
        </w:tc>
      </w:tr>
      <w:tr>
        <w:tc>
          <w:tcPr>
            <w:tcW w:type="dxa" w:w="2160"/>
          </w:tcPr>
          <w:p>
            <w:r>
              <w:rPr>
                <w:sz w:val="16"/>
              </w:rPr>
              <w:t>Anue鉅亨網</w:t>
            </w:r>
          </w:p>
        </w:tc>
        <w:tc>
          <w:tcPr>
            <w:tcW w:type="dxa" w:w="2160"/>
          </w:tcPr>
          <w:p>
            <w:r>
              <w:rPr>
                <w:sz w:val="16"/>
              </w:rPr>
              <w:t>〈焦點股〉富驊業務多點開花2027年營運看旺 跳空漲停</w:t>
            </w:r>
          </w:p>
        </w:tc>
        <w:tc>
          <w:tcPr>
            <w:tcW w:type="dxa" w:w="2160"/>
          </w:tcPr>
          <w:p>
            <w:r>
              <w:rPr>
                <w:sz w:val="16"/>
              </w:rPr>
              <w:t>2026-09-21</w:t>
            </w:r>
          </w:p>
        </w:tc>
        <w:tc>
          <w:tcPr>
            <w:tcW w:type="dxa" w:w="2160"/>
          </w:tcPr>
          <w:p>
            <w:r>
              <w:rPr>
                <w:sz w:val="16"/>
              </w:rPr>
              <w:t>https://news.cnyes.com/news/id/6611811</w:t>
            </w:r>
          </w:p>
        </w:tc>
      </w:tr>
      <w:tr>
        <w:tc>
          <w:tcPr>
            <w:tcW w:type="dxa" w:w="2160"/>
          </w:tcPr>
          <w:p>
            <w:r>
              <w:rPr>
                <w:sz w:val="16"/>
              </w:rPr>
              <w:t>Anue鉅亨網</w:t>
            </w:r>
          </w:p>
        </w:tc>
        <w:tc>
          <w:tcPr>
            <w:tcW w:type="dxa" w:w="2160"/>
          </w:tcPr>
          <w:p>
            <w:r>
              <w:rPr>
                <w:sz w:val="16"/>
              </w:rPr>
              <w:t>鉅亨速報 - Factset 最新調查：仁寶(2324-TW)EPS預估上修至2.27元，預估目標價為40.65元</w:t>
            </w:r>
          </w:p>
        </w:tc>
        <w:tc>
          <w:tcPr>
            <w:tcW w:type="dxa" w:w="2160"/>
          </w:tcPr>
          <w:p>
            <w:r>
              <w:rPr>
                <w:sz w:val="16"/>
              </w:rPr>
              <w:t>2026-09-21</w:t>
            </w:r>
          </w:p>
        </w:tc>
        <w:tc>
          <w:tcPr>
            <w:tcW w:type="dxa" w:w="2160"/>
          </w:tcPr>
          <w:p>
            <w:r>
              <w:rPr>
                <w:sz w:val="16"/>
              </w:rPr>
              <w:t>https://news.cnyes.com/news/id/6611834</w:t>
            </w:r>
          </w:p>
        </w:tc>
      </w:tr>
      <w:tr>
        <w:tc>
          <w:tcPr>
            <w:tcW w:type="dxa" w:w="2160"/>
          </w:tcPr>
          <w:p>
            <w:r>
              <w:rPr>
                <w:sz w:val="16"/>
              </w:rPr>
              <w:t>Anue鉅亨網</w:t>
            </w:r>
          </w:p>
        </w:tc>
        <w:tc>
          <w:tcPr>
            <w:tcW w:type="dxa" w:w="2160"/>
          </w:tcPr>
          <w:p>
            <w:r>
              <w:rPr>
                <w:sz w:val="16"/>
              </w:rPr>
              <w:t>Q4市場延續「高利率、高波動」格局 群益看債券投資迎收益黃金期</w:t>
            </w:r>
          </w:p>
        </w:tc>
        <w:tc>
          <w:tcPr>
            <w:tcW w:type="dxa" w:w="2160"/>
          </w:tcPr>
          <w:p>
            <w:r>
              <w:rPr>
                <w:sz w:val="16"/>
              </w:rPr>
              <w:t>2026-09-21</w:t>
            </w:r>
          </w:p>
        </w:tc>
        <w:tc>
          <w:tcPr>
            <w:tcW w:type="dxa" w:w="2160"/>
          </w:tcPr>
          <w:p>
            <w:r>
              <w:rPr>
                <w:sz w:val="16"/>
              </w:rPr>
              <w:t>https://news.cnyes.com/news/id/6611843</w:t>
            </w:r>
          </w:p>
        </w:tc>
      </w:tr>
      <w:tr>
        <w:tc>
          <w:tcPr>
            <w:tcW w:type="dxa" w:w="2160"/>
          </w:tcPr>
          <w:p>
            <w:r>
              <w:rPr>
                <w:sz w:val="16"/>
              </w:rPr>
              <w:t>Anue鉅亨網</w:t>
            </w:r>
          </w:p>
        </w:tc>
        <w:tc>
          <w:tcPr>
            <w:tcW w:type="dxa" w:w="2160"/>
          </w:tcPr>
          <w:p>
            <w:r>
              <w:rPr>
                <w:sz w:val="16"/>
              </w:rPr>
              <w:t>臻鼎-KY旗下子公司禮鼎在深圳寶安新廠正式動工</w:t>
            </w:r>
          </w:p>
        </w:tc>
        <w:tc>
          <w:tcPr>
            <w:tcW w:type="dxa" w:w="2160"/>
          </w:tcPr>
          <w:p>
            <w:r>
              <w:rPr>
                <w:sz w:val="16"/>
              </w:rPr>
              <w:t>2026-09-21</w:t>
            </w:r>
          </w:p>
        </w:tc>
        <w:tc>
          <w:tcPr>
            <w:tcW w:type="dxa" w:w="2160"/>
          </w:tcPr>
          <w:p>
            <w:r>
              <w:rPr>
                <w:sz w:val="16"/>
              </w:rPr>
              <w:t>https://news.cnyes.com/news/id/6610895</w:t>
            </w:r>
          </w:p>
        </w:tc>
      </w:tr>
      <w:tr>
        <w:tc>
          <w:tcPr>
            <w:tcW w:type="dxa" w:w="2160"/>
          </w:tcPr>
          <w:p>
            <w:r>
              <w:rPr>
                <w:sz w:val="16"/>
              </w:rPr>
              <w:t>Anue鉅亨網</w:t>
            </w:r>
          </w:p>
        </w:tc>
        <w:tc>
          <w:tcPr>
            <w:tcW w:type="dxa" w:w="2160"/>
          </w:tcPr>
          <w:p>
            <w:r>
              <w:rPr>
                <w:sz w:val="16"/>
              </w:rPr>
              <w:t>華碩Zenbook DUO摘下IDEA銅獎 多款產品同步挺進決選</w:t>
            </w:r>
          </w:p>
        </w:tc>
        <w:tc>
          <w:tcPr>
            <w:tcW w:type="dxa" w:w="2160"/>
          </w:tcPr>
          <w:p>
            <w:r>
              <w:rPr>
                <w:sz w:val="16"/>
              </w:rPr>
              <w:t>2026-09-21</w:t>
            </w:r>
          </w:p>
        </w:tc>
        <w:tc>
          <w:tcPr>
            <w:tcW w:type="dxa" w:w="2160"/>
          </w:tcPr>
          <w:p>
            <w:r>
              <w:rPr>
                <w:sz w:val="16"/>
              </w:rPr>
              <w:t>https://news.cnyes.com/news/id/6611880</w:t>
            </w:r>
          </w:p>
        </w:tc>
      </w:tr>
      <w:tr>
        <w:tc>
          <w:tcPr>
            <w:tcW w:type="dxa" w:w="2160"/>
          </w:tcPr>
          <w:p>
            <w:r>
              <w:rPr>
                <w:sz w:val="16"/>
              </w:rPr>
              <w:t>Anue鉅亨網</w:t>
            </w:r>
          </w:p>
        </w:tc>
        <w:tc>
          <w:tcPr>
            <w:tcW w:type="dxa" w:w="2160"/>
          </w:tcPr>
          <w:p>
            <w:r>
              <w:rPr>
                <w:sz w:val="16"/>
              </w:rPr>
              <w:t>高股息第一檔！0056規模突破8000億元 締造新里程碑</w:t>
            </w:r>
          </w:p>
        </w:tc>
        <w:tc>
          <w:tcPr>
            <w:tcW w:type="dxa" w:w="2160"/>
          </w:tcPr>
          <w:p>
            <w:r>
              <w:rPr>
                <w:sz w:val="16"/>
              </w:rPr>
              <w:t>2026-09-21</w:t>
            </w:r>
          </w:p>
        </w:tc>
        <w:tc>
          <w:tcPr>
            <w:tcW w:type="dxa" w:w="2160"/>
          </w:tcPr>
          <w:p>
            <w:r>
              <w:rPr>
                <w:sz w:val="16"/>
              </w:rPr>
              <w:t>https://news.cnyes.com/news/id/6611874</w:t>
            </w:r>
          </w:p>
        </w:tc>
      </w:tr>
      <w:tr>
        <w:tc>
          <w:tcPr>
            <w:tcW w:type="dxa" w:w="2160"/>
          </w:tcPr>
          <w:p>
            <w:r>
              <w:rPr>
                <w:sz w:val="16"/>
              </w:rPr>
              <w:t>Anue鉅亨網</w:t>
            </w:r>
          </w:p>
        </w:tc>
        <w:tc>
          <w:tcPr>
            <w:tcW w:type="dxa" w:w="2160"/>
          </w:tcPr>
          <w:p>
            <w:r>
              <w:rPr>
                <w:sz w:val="16"/>
              </w:rPr>
              <w:t>〈台股盤後〉ASIC點火聯發科飆新天價 漲538點收47718點創近3個月高</w:t>
            </w:r>
          </w:p>
        </w:tc>
        <w:tc>
          <w:tcPr>
            <w:tcW w:type="dxa" w:w="2160"/>
          </w:tcPr>
          <w:p>
            <w:r>
              <w:rPr>
                <w:sz w:val="16"/>
              </w:rPr>
              <w:t>2026-09-21</w:t>
            </w:r>
          </w:p>
        </w:tc>
        <w:tc>
          <w:tcPr>
            <w:tcW w:type="dxa" w:w="2160"/>
          </w:tcPr>
          <w:p>
            <w:r>
              <w:rPr>
                <w:sz w:val="16"/>
              </w:rPr>
              <w:t>https://news.cnyes.com/news/id/6611898</w:t>
            </w:r>
          </w:p>
        </w:tc>
      </w:tr>
      <w:tr>
        <w:tc>
          <w:tcPr>
            <w:tcW w:type="dxa" w:w="2160"/>
          </w:tcPr>
          <w:p>
            <w:r>
              <w:rPr>
                <w:sz w:val="16"/>
              </w:rPr>
              <w:t>Anue鉅亨網</w:t>
            </w:r>
          </w:p>
        </w:tc>
        <w:tc>
          <w:tcPr>
            <w:tcW w:type="dxa" w:w="2160"/>
          </w:tcPr>
          <w:p>
            <w:r>
              <w:rPr>
                <w:sz w:val="16"/>
              </w:rPr>
              <w:t>台股衝三個月新高 外資加碼203億、三大法人聯手買超470.37億元</w:t>
            </w:r>
          </w:p>
        </w:tc>
        <w:tc>
          <w:tcPr>
            <w:tcW w:type="dxa" w:w="2160"/>
          </w:tcPr>
          <w:p>
            <w:r>
              <w:rPr>
                <w:sz w:val="16"/>
              </w:rPr>
              <w:t>2026-09-21</w:t>
            </w:r>
          </w:p>
        </w:tc>
        <w:tc>
          <w:tcPr>
            <w:tcW w:type="dxa" w:w="2160"/>
          </w:tcPr>
          <w:p>
            <w:r>
              <w:rPr>
                <w:sz w:val="16"/>
              </w:rPr>
              <w:t>https://news.cnyes.com/news/id/6611935</w:t>
            </w:r>
          </w:p>
        </w:tc>
      </w:tr>
      <w:tr>
        <w:tc>
          <w:tcPr>
            <w:tcW w:type="dxa" w:w="2160"/>
          </w:tcPr>
          <w:p>
            <w:r>
              <w:rPr>
                <w:sz w:val="16"/>
              </w:rPr>
              <w:t>Anue鉅亨網</w:t>
            </w:r>
          </w:p>
        </w:tc>
        <w:tc>
          <w:tcPr>
            <w:tcW w:type="dxa" w:w="2160"/>
          </w:tcPr>
          <w:p>
            <w:r>
              <w:rPr>
                <w:sz w:val="16"/>
              </w:rPr>
              <w:t>〈房產〉國建與台灣三井不動產組團隊拿下南港玉成段公辦都市更新案並簽約</w:t>
            </w:r>
          </w:p>
        </w:tc>
        <w:tc>
          <w:tcPr>
            <w:tcW w:type="dxa" w:w="2160"/>
          </w:tcPr>
          <w:p>
            <w:r>
              <w:rPr>
                <w:sz w:val="16"/>
              </w:rPr>
              <w:t>2026-09-21</w:t>
            </w:r>
          </w:p>
        </w:tc>
        <w:tc>
          <w:tcPr>
            <w:tcW w:type="dxa" w:w="2160"/>
          </w:tcPr>
          <w:p>
            <w:r>
              <w:rPr>
                <w:sz w:val="16"/>
              </w:rPr>
              <w:t>https://news.cnyes.com/news/id/6611949</w:t>
            </w:r>
          </w:p>
        </w:tc>
      </w:tr>
      <w:tr>
        <w:tc>
          <w:tcPr>
            <w:tcW w:type="dxa" w:w="2160"/>
          </w:tcPr>
          <w:p>
            <w:r>
              <w:rPr>
                <w:sz w:val="16"/>
              </w:rPr>
              <w:t>Anue鉅亨網</w:t>
            </w:r>
          </w:p>
        </w:tc>
        <w:tc>
          <w:tcPr>
            <w:tcW w:type="dxa" w:w="2160"/>
          </w:tcPr>
          <w:p>
            <w:r>
              <w:rPr>
                <w:sz w:val="16"/>
              </w:rPr>
              <w:t>台泥10/13股臨會討論子公司上市案 紀念品推水泥袋斜背包</w:t>
            </w:r>
          </w:p>
        </w:tc>
        <w:tc>
          <w:tcPr>
            <w:tcW w:type="dxa" w:w="2160"/>
          </w:tcPr>
          <w:p>
            <w:r>
              <w:rPr>
                <w:sz w:val="16"/>
              </w:rPr>
              <w:t>2026-09-21</w:t>
            </w:r>
          </w:p>
        </w:tc>
        <w:tc>
          <w:tcPr>
            <w:tcW w:type="dxa" w:w="2160"/>
          </w:tcPr>
          <w:p>
            <w:r>
              <w:rPr>
                <w:sz w:val="16"/>
              </w:rPr>
              <w:t>https://news.cnyes.com/news/id/6611963</w:t>
            </w:r>
          </w:p>
        </w:tc>
      </w:tr>
      <w:tr>
        <w:tc>
          <w:tcPr>
            <w:tcW w:type="dxa" w:w="2160"/>
          </w:tcPr>
          <w:p>
            <w:r>
              <w:rPr>
                <w:sz w:val="16"/>
              </w:rPr>
              <w:t>Anue鉅亨網</w:t>
            </w:r>
          </w:p>
        </w:tc>
        <w:tc>
          <w:tcPr>
            <w:tcW w:type="dxa" w:w="2160"/>
          </w:tcPr>
          <w:p>
            <w:r>
              <w:rPr>
                <w:sz w:val="16"/>
              </w:rPr>
              <w:t>〈房產〉保險業承作房貸上半年暴增1倍至790億元 越近年底資金越不寬鬆</w:t>
            </w:r>
          </w:p>
        </w:tc>
        <w:tc>
          <w:tcPr>
            <w:tcW w:type="dxa" w:w="2160"/>
          </w:tcPr>
          <w:p>
            <w:r>
              <w:rPr>
                <w:sz w:val="16"/>
              </w:rPr>
              <w:t>2026-09-21</w:t>
            </w:r>
          </w:p>
        </w:tc>
        <w:tc>
          <w:tcPr>
            <w:tcW w:type="dxa" w:w="2160"/>
          </w:tcPr>
          <w:p>
            <w:r>
              <w:rPr>
                <w:sz w:val="16"/>
              </w:rPr>
              <w:t>https://news.cnyes.com/news/id/6611990</w:t>
            </w:r>
          </w:p>
        </w:tc>
      </w:tr>
      <w:tr>
        <w:tc>
          <w:tcPr>
            <w:tcW w:type="dxa" w:w="2160"/>
          </w:tcPr>
          <w:p>
            <w:r>
              <w:rPr>
                <w:sz w:val="16"/>
              </w:rPr>
              <w:t>Anue鉅亨網</w:t>
            </w:r>
          </w:p>
        </w:tc>
        <w:tc>
          <w:tcPr>
            <w:tcW w:type="dxa" w:w="2160"/>
          </w:tcPr>
          <w:p>
            <w:r>
              <w:rPr>
                <w:sz w:val="16"/>
              </w:rPr>
              <w:t>台新證強化投資防護網 攜手刑事警察局簽MOU</w:t>
            </w:r>
          </w:p>
        </w:tc>
        <w:tc>
          <w:tcPr>
            <w:tcW w:type="dxa" w:w="2160"/>
          </w:tcPr>
          <w:p>
            <w:r>
              <w:rPr>
                <w:sz w:val="16"/>
              </w:rPr>
              <w:t>2026-09-21</w:t>
            </w:r>
          </w:p>
        </w:tc>
        <w:tc>
          <w:tcPr>
            <w:tcW w:type="dxa" w:w="2160"/>
          </w:tcPr>
          <w:p>
            <w:r>
              <w:rPr>
                <w:sz w:val="16"/>
              </w:rPr>
              <w:t>https://news.cnyes.com/news/id/6612049</w:t>
            </w:r>
          </w:p>
        </w:tc>
      </w:tr>
      <w:tr>
        <w:tc>
          <w:tcPr>
            <w:tcW w:type="dxa" w:w="2160"/>
          </w:tcPr>
          <w:p>
            <w:r>
              <w:rPr>
                <w:sz w:val="16"/>
              </w:rPr>
              <w:t>Anue鉅亨網</w:t>
            </w:r>
          </w:p>
        </w:tc>
        <w:tc>
          <w:tcPr>
            <w:tcW w:type="dxa" w:w="2160"/>
          </w:tcPr>
          <w:p>
            <w:r>
              <w:rPr>
                <w:sz w:val="16"/>
              </w:rPr>
              <w:t>貿聯-KY結盟ams OSRAM 布局AI資料中心光學互連技術</w:t>
            </w:r>
          </w:p>
        </w:tc>
        <w:tc>
          <w:tcPr>
            <w:tcW w:type="dxa" w:w="2160"/>
          </w:tcPr>
          <w:p>
            <w:r>
              <w:rPr>
                <w:sz w:val="16"/>
              </w:rPr>
              <w:t>2026-09-21</w:t>
            </w:r>
          </w:p>
        </w:tc>
        <w:tc>
          <w:tcPr>
            <w:tcW w:type="dxa" w:w="2160"/>
          </w:tcPr>
          <w:p>
            <w:r>
              <w:rPr>
                <w:sz w:val="16"/>
              </w:rPr>
              <w:t>https://news.cnyes.com/news/id/6612093</w:t>
            </w:r>
          </w:p>
        </w:tc>
      </w:tr>
      <w:tr>
        <w:tc>
          <w:tcPr>
            <w:tcW w:type="dxa" w:w="2160"/>
          </w:tcPr>
          <w:p>
            <w:r>
              <w:rPr>
                <w:sz w:val="16"/>
              </w:rPr>
              <w:t>Anue鉅亨網</w:t>
            </w:r>
          </w:p>
        </w:tc>
        <w:tc>
          <w:tcPr>
            <w:tcW w:type="dxa" w:w="2160"/>
          </w:tcPr>
          <w:p>
            <w:r>
              <w:rPr>
                <w:sz w:val="16"/>
              </w:rPr>
              <w:t>傳統淡季迎RTX Spark新品助陣 台灣PC品牌華碩、微星營運動能看俏</w:t>
            </w:r>
          </w:p>
        </w:tc>
        <w:tc>
          <w:tcPr>
            <w:tcW w:type="dxa" w:w="2160"/>
          </w:tcPr>
          <w:p>
            <w:r>
              <w:rPr>
                <w:sz w:val="16"/>
              </w:rPr>
              <w:t>2026-09-21</w:t>
            </w:r>
          </w:p>
        </w:tc>
        <w:tc>
          <w:tcPr>
            <w:tcW w:type="dxa" w:w="2160"/>
          </w:tcPr>
          <w:p>
            <w:r>
              <w:rPr>
                <w:sz w:val="16"/>
              </w:rPr>
              <w:t>https://news.cnyes.com/news/id/6612115</w:t>
            </w:r>
          </w:p>
        </w:tc>
      </w:tr>
      <w:tr>
        <w:tc>
          <w:tcPr>
            <w:tcW w:type="dxa" w:w="2160"/>
          </w:tcPr>
          <w:p>
            <w:r>
              <w:rPr>
                <w:sz w:val="16"/>
              </w:rPr>
              <w:t>Anue鉅亨網</w:t>
            </w:r>
          </w:p>
        </w:tc>
        <w:tc>
          <w:tcPr>
            <w:tcW w:type="dxa" w:w="2160"/>
          </w:tcPr>
          <w:p>
            <w:r>
              <w:rPr>
                <w:sz w:val="16"/>
              </w:rPr>
              <w:t>微軟卞志祥：算力需求未來兩至三年仍供不應求 擴增台灣資料中心至四座</w:t>
            </w:r>
          </w:p>
        </w:tc>
        <w:tc>
          <w:tcPr>
            <w:tcW w:type="dxa" w:w="2160"/>
          </w:tcPr>
          <w:p>
            <w:r>
              <w:rPr>
                <w:sz w:val="16"/>
              </w:rPr>
              <w:t>2026-09-21</w:t>
            </w:r>
          </w:p>
        </w:tc>
        <w:tc>
          <w:tcPr>
            <w:tcW w:type="dxa" w:w="2160"/>
          </w:tcPr>
          <w:p>
            <w:r>
              <w:rPr>
                <w:sz w:val="16"/>
              </w:rPr>
              <w:t>https://news.cnyes.com/news/id/6612119</w:t>
            </w:r>
          </w:p>
        </w:tc>
      </w:tr>
      <w:tr>
        <w:tc>
          <w:tcPr>
            <w:tcW w:type="dxa" w:w="2160"/>
          </w:tcPr>
          <w:p>
            <w:r>
              <w:rPr>
                <w:sz w:val="16"/>
              </w:rPr>
              <w:t>Anue鉅亨網</w:t>
            </w:r>
          </w:p>
        </w:tc>
        <w:tc>
          <w:tcPr>
            <w:tcW w:type="dxa" w:w="2160"/>
          </w:tcPr>
          <w:p>
            <w:r>
              <w:rPr>
                <w:sz w:val="16"/>
              </w:rPr>
              <w:t>升息不確定性消除！19檔ETF創今年新高 4檔高股息連袂攻頂</w:t>
            </w:r>
          </w:p>
        </w:tc>
        <w:tc>
          <w:tcPr>
            <w:tcW w:type="dxa" w:w="2160"/>
          </w:tcPr>
          <w:p>
            <w:r>
              <w:rPr>
                <w:sz w:val="16"/>
              </w:rPr>
              <w:t>2026-09-21</w:t>
            </w:r>
          </w:p>
        </w:tc>
        <w:tc>
          <w:tcPr>
            <w:tcW w:type="dxa" w:w="2160"/>
          </w:tcPr>
          <w:p>
            <w:r>
              <w:rPr>
                <w:sz w:val="16"/>
              </w:rPr>
              <w:t>https://news.cnyes.com/news/id/6611960</w:t>
            </w:r>
          </w:p>
        </w:tc>
      </w:tr>
      <w:tr>
        <w:tc>
          <w:tcPr>
            <w:tcW w:type="dxa" w:w="2160"/>
          </w:tcPr>
          <w:p>
            <w:r>
              <w:rPr>
                <w:sz w:val="16"/>
              </w:rPr>
              <w:t>Anue鉅亨網</w:t>
            </w:r>
          </w:p>
        </w:tc>
        <w:tc>
          <w:tcPr>
            <w:tcW w:type="dxa" w:w="2160"/>
          </w:tcPr>
          <w:p>
            <w:r>
              <w:rPr>
                <w:sz w:val="16"/>
              </w:rPr>
              <w:t>中華信評確認國泰人壽評等「twAA+」 信用結構穩健、流動性升至「優異」</w:t>
            </w:r>
          </w:p>
        </w:tc>
        <w:tc>
          <w:tcPr>
            <w:tcW w:type="dxa" w:w="2160"/>
          </w:tcPr>
          <w:p>
            <w:r>
              <w:rPr>
                <w:sz w:val="16"/>
              </w:rPr>
              <w:t>2026-09-21</w:t>
            </w:r>
          </w:p>
        </w:tc>
        <w:tc>
          <w:tcPr>
            <w:tcW w:type="dxa" w:w="2160"/>
          </w:tcPr>
          <w:p>
            <w:r>
              <w:rPr>
                <w:sz w:val="16"/>
              </w:rPr>
              <w:t>https://news.cnyes.com/news/id/6612136</w:t>
            </w:r>
          </w:p>
        </w:tc>
      </w:tr>
      <w:tr>
        <w:tc>
          <w:tcPr>
            <w:tcW w:type="dxa" w:w="2160"/>
          </w:tcPr>
          <w:p>
            <w:r>
              <w:rPr>
                <w:sz w:val="16"/>
              </w:rPr>
              <w:t>Anue鉅亨網</w:t>
            </w:r>
          </w:p>
        </w:tc>
        <w:tc>
          <w:tcPr>
            <w:tcW w:type="dxa" w:w="2160"/>
          </w:tcPr>
          <w:p>
            <w:r>
              <w:rPr>
                <w:sz w:val="16"/>
              </w:rPr>
              <w:t>微軟亞洲技術年會登場 聚焦協助企業與產業建立誠信與信任AI發展模型</w:t>
            </w:r>
          </w:p>
        </w:tc>
        <w:tc>
          <w:tcPr>
            <w:tcW w:type="dxa" w:w="2160"/>
          </w:tcPr>
          <w:p>
            <w:r>
              <w:rPr>
                <w:sz w:val="16"/>
              </w:rPr>
              <w:t>2026-09-21</w:t>
            </w:r>
          </w:p>
        </w:tc>
        <w:tc>
          <w:tcPr>
            <w:tcW w:type="dxa" w:w="2160"/>
          </w:tcPr>
          <w:p>
            <w:r>
              <w:rPr>
                <w:sz w:val="16"/>
              </w:rPr>
              <w:t>https://news.cnyes.com/news/id/6612191</w:t>
            </w:r>
          </w:p>
        </w:tc>
      </w:tr>
      <w:tr>
        <w:tc>
          <w:tcPr>
            <w:tcW w:type="dxa" w:w="2160"/>
          </w:tcPr>
          <w:p>
            <w:r>
              <w:rPr>
                <w:sz w:val="16"/>
              </w:rPr>
              <w:t>Anue鉅亨網</w:t>
            </w:r>
          </w:p>
        </w:tc>
        <w:tc>
          <w:tcPr>
            <w:tcW w:type="dxa" w:w="2160"/>
          </w:tcPr>
          <w:p>
            <w:r>
              <w:rPr>
                <w:sz w:val="16"/>
              </w:rPr>
              <w:t>TrendForce：成本壓力疊加需求轉弱 10月大世代面板稼動率下探79.6%</w:t>
            </w:r>
          </w:p>
        </w:tc>
        <w:tc>
          <w:tcPr>
            <w:tcW w:type="dxa" w:w="2160"/>
          </w:tcPr>
          <w:p>
            <w:r>
              <w:rPr>
                <w:sz w:val="16"/>
              </w:rPr>
              <w:t>2026-09-21</w:t>
            </w:r>
          </w:p>
        </w:tc>
        <w:tc>
          <w:tcPr>
            <w:tcW w:type="dxa" w:w="2160"/>
          </w:tcPr>
          <w:p>
            <w:r>
              <w:rPr>
                <w:sz w:val="16"/>
              </w:rPr>
              <w:t>https://news.cnyes.com/news/id/6612170</w:t>
            </w:r>
          </w:p>
        </w:tc>
      </w:tr>
      <w:tr>
        <w:tc>
          <w:tcPr>
            <w:tcW w:type="dxa" w:w="2160"/>
          </w:tcPr>
          <w:p>
            <w:r>
              <w:rPr>
                <w:sz w:val="16"/>
              </w:rPr>
              <w:t>Anue鉅亨網</w:t>
            </w:r>
          </w:p>
        </w:tc>
        <w:tc>
          <w:tcPr>
            <w:tcW w:type="dxa" w:w="2160"/>
          </w:tcPr>
          <w:p>
            <w:r>
              <w:rPr>
                <w:sz w:val="16"/>
              </w:rPr>
              <w:t>抗關稅加碼海外參展補助規模飆3倍！經部助攻3400家業者搶國外訂單 這3大產業最受惠</w:t>
            </w:r>
          </w:p>
        </w:tc>
        <w:tc>
          <w:tcPr>
            <w:tcW w:type="dxa" w:w="2160"/>
          </w:tcPr>
          <w:p>
            <w:r>
              <w:rPr>
                <w:sz w:val="16"/>
              </w:rPr>
              <w:t>2026-09-21</w:t>
            </w:r>
          </w:p>
        </w:tc>
        <w:tc>
          <w:tcPr>
            <w:tcW w:type="dxa" w:w="2160"/>
          </w:tcPr>
          <w:p>
            <w:r>
              <w:rPr>
                <w:sz w:val="16"/>
              </w:rPr>
              <w:t>https://news.cnyes.com/news/id/6612202</w:t>
            </w:r>
          </w:p>
        </w:tc>
      </w:tr>
      <w:tr>
        <w:tc>
          <w:tcPr>
            <w:tcW w:type="dxa" w:w="2160"/>
          </w:tcPr>
          <w:p>
            <w:r>
              <w:rPr>
                <w:sz w:val="16"/>
              </w:rPr>
              <w:t>Anue鉅亨網</w:t>
            </w:r>
          </w:p>
        </w:tc>
        <w:tc>
          <w:tcPr>
            <w:tcW w:type="dxa" w:w="2160"/>
          </w:tcPr>
          <w:p>
            <w:r>
              <w:rPr>
                <w:sz w:val="16"/>
              </w:rPr>
              <w:t>台股挑戰4萬8 外資續買203億元狂掃友達逾23萬張</w:t>
            </w:r>
          </w:p>
        </w:tc>
        <w:tc>
          <w:tcPr>
            <w:tcW w:type="dxa" w:w="2160"/>
          </w:tcPr>
          <w:p>
            <w:r>
              <w:rPr>
                <w:sz w:val="16"/>
              </w:rPr>
              <w:t>2026-09-21</w:t>
            </w:r>
          </w:p>
        </w:tc>
        <w:tc>
          <w:tcPr>
            <w:tcW w:type="dxa" w:w="2160"/>
          </w:tcPr>
          <w:p>
            <w:r>
              <w:rPr>
                <w:sz w:val="16"/>
              </w:rPr>
              <w:t>https://news.cnyes.com/news/id/6612256</w:t>
            </w:r>
          </w:p>
        </w:tc>
      </w:tr>
      <w:tr>
        <w:tc>
          <w:tcPr>
            <w:tcW w:type="dxa" w:w="2160"/>
          </w:tcPr>
          <w:p>
            <w:r>
              <w:rPr>
                <w:sz w:val="16"/>
              </w:rPr>
              <w:t>Anue鉅亨網</w:t>
            </w:r>
          </w:p>
        </w:tc>
        <w:tc>
          <w:tcPr>
            <w:tcW w:type="dxa" w:w="2160"/>
          </w:tcPr>
          <w:p>
            <w:r>
              <w:rPr>
                <w:sz w:val="16"/>
              </w:rPr>
              <w:t>鋼鐵輸歐配額「黑箱」？ 經濟部：8成業者沿用舊制 自由配額維持20%</w:t>
            </w:r>
          </w:p>
        </w:tc>
        <w:tc>
          <w:tcPr>
            <w:tcW w:type="dxa" w:w="2160"/>
          </w:tcPr>
          <w:p>
            <w:r>
              <w:rPr>
                <w:sz w:val="16"/>
              </w:rPr>
              <w:t>2026-09-21</w:t>
            </w:r>
          </w:p>
        </w:tc>
        <w:tc>
          <w:tcPr>
            <w:tcW w:type="dxa" w:w="2160"/>
          </w:tcPr>
          <w:p>
            <w:r>
              <w:rPr>
                <w:sz w:val="16"/>
              </w:rPr>
              <w:t>https://news.cnyes.com/news/id/6612316</w:t>
            </w:r>
          </w:p>
        </w:tc>
      </w:tr>
      <w:tr>
        <w:tc>
          <w:tcPr>
            <w:tcW w:type="dxa" w:w="2160"/>
          </w:tcPr>
          <w:p>
            <w:r>
              <w:rPr>
                <w:sz w:val="16"/>
              </w:rPr>
              <w:t>Anue鉅亨網</w:t>
            </w:r>
          </w:p>
        </w:tc>
        <w:tc>
          <w:tcPr>
            <w:tcW w:type="dxa" w:w="2160"/>
          </w:tcPr>
          <w:p>
            <w:r>
              <w:rPr>
                <w:sz w:val="16"/>
              </w:rPr>
              <w:t>台股驚爆聯茂3.19億元違約交割 創今年上市櫃單次最高紀錄</w:t>
            </w:r>
          </w:p>
        </w:tc>
        <w:tc>
          <w:tcPr>
            <w:tcW w:type="dxa" w:w="2160"/>
          </w:tcPr>
          <w:p>
            <w:r>
              <w:rPr>
                <w:sz w:val="16"/>
              </w:rPr>
              <w:t>2026-09-21</w:t>
            </w:r>
          </w:p>
        </w:tc>
        <w:tc>
          <w:tcPr>
            <w:tcW w:type="dxa" w:w="2160"/>
          </w:tcPr>
          <w:p>
            <w:r>
              <w:rPr>
                <w:sz w:val="16"/>
              </w:rPr>
              <w:t>https://news.cnyes.com/news/id/6612375</w:t>
            </w:r>
          </w:p>
        </w:tc>
      </w:tr>
      <w:tr>
        <w:tc>
          <w:tcPr>
            <w:tcW w:type="dxa" w:w="2160"/>
          </w:tcPr>
          <w:p>
            <w:r>
              <w:rPr>
                <w:sz w:val="16"/>
              </w:rPr>
              <w:t>Anue鉅亨網</w:t>
            </w:r>
          </w:p>
        </w:tc>
        <w:tc>
          <w:tcPr>
            <w:tcW w:type="dxa" w:w="2160"/>
          </w:tcPr>
          <w:p>
            <w:r>
              <w:rPr>
                <w:sz w:val="16"/>
              </w:rPr>
              <w:t>〈台股盤前要聞〉聯茂爆3.19億元違約交割今年上市櫃單次最高、0056規模突破8000億元</w:t>
            </w:r>
          </w:p>
        </w:tc>
        <w:tc>
          <w:tcPr>
            <w:tcW w:type="dxa" w:w="2160"/>
          </w:tcPr>
          <w:p>
            <w:r>
              <w:rPr>
                <w:sz w:val="16"/>
              </w:rPr>
              <w:t>2026-09-22</w:t>
            </w:r>
          </w:p>
        </w:tc>
        <w:tc>
          <w:tcPr>
            <w:tcW w:type="dxa" w:w="2160"/>
          </w:tcPr>
          <w:p>
            <w:r>
              <w:rPr>
                <w:sz w:val="16"/>
              </w:rPr>
              <w:t>https://news.cnyes.com/news/id/6612402</w:t>
            </w:r>
          </w:p>
        </w:tc>
      </w:tr>
      <w:tr>
        <w:tc>
          <w:tcPr>
            <w:tcW w:type="dxa" w:w="2160"/>
          </w:tcPr>
          <w:p>
            <w:r>
              <w:rPr>
                <w:sz w:val="16"/>
              </w:rPr>
              <w:t>Anue鉅亨網</w:t>
            </w:r>
          </w:p>
        </w:tc>
        <w:tc>
          <w:tcPr>
            <w:tcW w:type="dxa" w:w="2160"/>
          </w:tcPr>
          <w:p>
            <w:r>
              <w:rPr>
                <w:sz w:val="16"/>
              </w:rPr>
              <w:t>鉅亨速報 - Factset 最新調查：廣達(2382-TW)EPS預估上修至27.06元，預估目標價為430元</w:t>
            </w:r>
          </w:p>
        </w:tc>
        <w:tc>
          <w:tcPr>
            <w:tcW w:type="dxa" w:w="2160"/>
          </w:tcPr>
          <w:p>
            <w:r>
              <w:rPr>
                <w:sz w:val="16"/>
              </w:rPr>
              <w:t>2026-09-22</w:t>
            </w:r>
          </w:p>
        </w:tc>
        <w:tc>
          <w:tcPr>
            <w:tcW w:type="dxa" w:w="2160"/>
          </w:tcPr>
          <w:p>
            <w:r>
              <w:rPr>
                <w:sz w:val="16"/>
              </w:rPr>
              <w:t>https://news.cnyes.com/news/id/6612648</w:t>
            </w:r>
          </w:p>
        </w:tc>
      </w:tr>
      <w:tr>
        <w:tc>
          <w:tcPr>
            <w:tcW w:type="dxa" w:w="2160"/>
          </w:tcPr>
          <w:p>
            <w:r>
              <w:rPr>
                <w:sz w:val="16"/>
              </w:rPr>
              <w:t>Anue鉅亨網</w:t>
            </w:r>
          </w:p>
        </w:tc>
        <w:tc>
          <w:tcPr>
            <w:tcW w:type="dxa" w:w="2160"/>
          </w:tcPr>
          <w:p>
            <w:r>
              <w:rPr>
                <w:sz w:val="16"/>
              </w:rPr>
              <w:t>第3檔！南山人壽成功發行3.33億美元海外次順位債 超額認購逾4倍</w:t>
            </w:r>
          </w:p>
        </w:tc>
        <w:tc>
          <w:tcPr>
            <w:tcW w:type="dxa" w:w="2160"/>
          </w:tcPr>
          <w:p>
            <w:r>
              <w:rPr>
                <w:sz w:val="16"/>
              </w:rPr>
              <w:t>2026-09-22</w:t>
            </w:r>
          </w:p>
        </w:tc>
        <w:tc>
          <w:tcPr>
            <w:tcW w:type="dxa" w:w="2160"/>
          </w:tcPr>
          <w:p>
            <w:r>
              <w:rPr>
                <w:sz w:val="16"/>
              </w:rPr>
              <w:t>https://news.cnyes.com/news/id/6612649</w:t>
            </w:r>
          </w:p>
        </w:tc>
      </w:tr>
      <w:tr>
        <w:tc>
          <w:tcPr>
            <w:tcW w:type="dxa" w:w="2160"/>
          </w:tcPr>
          <w:p>
            <w:r>
              <w:rPr>
                <w:sz w:val="16"/>
              </w:rPr>
              <w:t>Anue鉅亨網</w:t>
            </w:r>
          </w:p>
        </w:tc>
        <w:tc>
          <w:tcPr>
            <w:tcW w:type="dxa" w:w="2160"/>
          </w:tcPr>
          <w:p>
            <w:r>
              <w:rPr>
                <w:sz w:val="16"/>
              </w:rPr>
              <w:t>0922台股盤前｜台積電、聯發科與台達電三雄領軍，加權大漲 538.09 點收 47,718.84 點！綠能網通全面噴發</w:t>
            </w:r>
          </w:p>
        </w:tc>
        <w:tc>
          <w:tcPr>
            <w:tcW w:type="dxa" w:w="2160"/>
          </w:tcPr>
          <w:p>
            <w:r>
              <w:rPr>
                <w:sz w:val="16"/>
              </w:rPr>
              <w:t>2026-09-22</w:t>
            </w:r>
          </w:p>
        </w:tc>
        <w:tc>
          <w:tcPr>
            <w:tcW w:type="dxa" w:w="2160"/>
          </w:tcPr>
          <w:p>
            <w:r>
              <w:rPr>
                <w:sz w:val="16"/>
              </w:rPr>
              <w:t>https://news.cnyes.com/news/id/6612689</w:t>
            </w:r>
          </w:p>
        </w:tc>
      </w:tr>
      <w:tr>
        <w:tc>
          <w:tcPr>
            <w:tcW w:type="dxa" w:w="2160"/>
          </w:tcPr>
          <w:p>
            <w:r>
              <w:rPr>
                <w:sz w:val="16"/>
              </w:rPr>
              <w:t>Anue鉅亨網</w:t>
            </w:r>
          </w:p>
        </w:tc>
        <w:tc>
          <w:tcPr>
            <w:tcW w:type="dxa" w:w="2160"/>
          </w:tcPr>
          <w:p>
            <w:r>
              <w:rPr>
                <w:sz w:val="16"/>
              </w:rPr>
              <w:t>00984D值得投資嗎？非投等債ETF規模破百億，月配息之外還有哪些亮點？</w:t>
            </w:r>
          </w:p>
        </w:tc>
        <w:tc>
          <w:tcPr>
            <w:tcW w:type="dxa" w:w="2160"/>
          </w:tcPr>
          <w:p>
            <w:r>
              <w:rPr>
                <w:sz w:val="16"/>
              </w:rPr>
              <w:t>2026-09-22</w:t>
            </w:r>
          </w:p>
        </w:tc>
        <w:tc>
          <w:tcPr>
            <w:tcW w:type="dxa" w:w="2160"/>
          </w:tcPr>
          <w:p>
            <w:r>
              <w:rPr>
                <w:sz w:val="16"/>
              </w:rPr>
              <w:t>https://news.cnyes.com/news/id/6612694</w:t>
            </w:r>
          </w:p>
        </w:tc>
      </w:tr>
      <w:tr>
        <w:tc>
          <w:tcPr>
            <w:tcW w:type="dxa" w:w="2160"/>
          </w:tcPr>
          <w:p>
            <w:r>
              <w:rPr>
                <w:sz w:val="16"/>
              </w:rPr>
              <w:t>Anue鉅亨網</w:t>
            </w:r>
          </w:p>
        </w:tc>
        <w:tc>
          <w:tcPr>
            <w:tcW w:type="dxa" w:w="2160"/>
          </w:tcPr>
          <w:p>
            <w:r>
              <w:rPr>
                <w:sz w:val="16"/>
              </w:rPr>
              <w:t>正淩光學連接器出貨估倍增 新專案放量Q4營運可望登峰</w:t>
            </w:r>
          </w:p>
        </w:tc>
        <w:tc>
          <w:tcPr>
            <w:tcW w:type="dxa" w:w="2160"/>
          </w:tcPr>
          <w:p>
            <w:r>
              <w:rPr>
                <w:sz w:val="16"/>
              </w:rPr>
              <w:t>2026-09-22</w:t>
            </w:r>
          </w:p>
        </w:tc>
        <w:tc>
          <w:tcPr>
            <w:tcW w:type="dxa" w:w="2160"/>
          </w:tcPr>
          <w:p>
            <w:r>
              <w:rPr>
                <w:sz w:val="16"/>
              </w:rPr>
              <w:t>https://news.cnyes.com/news/id/6612680</w:t>
            </w:r>
          </w:p>
        </w:tc>
      </w:tr>
      <w:tr>
        <w:tc>
          <w:tcPr>
            <w:tcW w:type="dxa" w:w="2160"/>
          </w:tcPr>
          <w:p>
            <w:r>
              <w:rPr>
                <w:sz w:val="16"/>
              </w:rPr>
              <w:t>Anue鉅亨網</w:t>
            </w:r>
          </w:p>
        </w:tc>
        <w:tc>
          <w:tcPr>
            <w:tcW w:type="dxa" w:w="2160"/>
          </w:tcPr>
          <w:p>
            <w:r>
              <w:rPr>
                <w:sz w:val="16"/>
              </w:rPr>
              <w:t>〈台股開盤〉噴漲逾800點衝破4萬8 股王信驊飛天漲停首現兩萬金股</w:t>
            </w:r>
          </w:p>
        </w:tc>
        <w:tc>
          <w:tcPr>
            <w:tcW w:type="dxa" w:w="2160"/>
          </w:tcPr>
          <w:p>
            <w:r>
              <w:rPr>
                <w:sz w:val="16"/>
              </w:rPr>
              <w:t>2026-09-22</w:t>
            </w:r>
          </w:p>
        </w:tc>
        <w:tc>
          <w:tcPr>
            <w:tcW w:type="dxa" w:w="2160"/>
          </w:tcPr>
          <w:p>
            <w:r>
              <w:rPr>
                <w:sz w:val="16"/>
              </w:rPr>
              <w:t>https://news.cnyes.com/news/id/6612772</w:t>
            </w:r>
          </w:p>
        </w:tc>
      </w:tr>
      <w:tr>
        <w:tc>
          <w:tcPr>
            <w:tcW w:type="dxa" w:w="2160"/>
          </w:tcPr>
          <w:p>
            <w:r>
              <w:rPr>
                <w:sz w:val="16"/>
              </w:rPr>
              <w:t>Anue鉅亨網</w:t>
            </w:r>
          </w:p>
        </w:tc>
        <w:tc>
          <w:tcPr>
            <w:tcW w:type="dxa" w:w="2160"/>
          </w:tcPr>
          <w:p>
            <w:r>
              <w:rPr>
                <w:sz w:val="16"/>
              </w:rPr>
              <w:t>統一超點數發行超越去年整年 量販和餐券兌換最熱</w:t>
            </w:r>
          </w:p>
        </w:tc>
        <w:tc>
          <w:tcPr>
            <w:tcW w:type="dxa" w:w="2160"/>
          </w:tcPr>
          <w:p>
            <w:r>
              <w:rPr>
                <w:sz w:val="16"/>
              </w:rPr>
              <w:t>2026-09-22</w:t>
            </w:r>
          </w:p>
        </w:tc>
        <w:tc>
          <w:tcPr>
            <w:tcW w:type="dxa" w:w="2160"/>
          </w:tcPr>
          <w:p>
            <w:r>
              <w:rPr>
                <w:sz w:val="16"/>
              </w:rPr>
              <w:t>https://news.cnyes.com/news/id/6612781</w:t>
            </w:r>
          </w:p>
        </w:tc>
      </w:tr>
      <w:tr>
        <w:tc>
          <w:tcPr>
            <w:tcW w:type="dxa" w:w="2160"/>
          </w:tcPr>
          <w:p>
            <w:r>
              <w:rPr>
                <w:sz w:val="16"/>
              </w:rPr>
              <w:t>Anue鉅亨網</w:t>
            </w:r>
          </w:p>
        </w:tc>
        <w:tc>
          <w:tcPr>
            <w:tcW w:type="dxa" w:w="2160"/>
          </w:tcPr>
          <w:p>
            <w:r>
              <w:rPr>
                <w:sz w:val="16"/>
              </w:rPr>
              <w:t>特力屋13萬張訂單奏效，管家軍團打造新零售高獲利引擎！</w:t>
            </w:r>
          </w:p>
        </w:tc>
        <w:tc>
          <w:tcPr>
            <w:tcW w:type="dxa" w:w="2160"/>
          </w:tcPr>
          <w:p>
            <w:r>
              <w:rPr>
                <w:sz w:val="16"/>
              </w:rPr>
              <w:t>2026-09-22</w:t>
            </w:r>
          </w:p>
        </w:tc>
        <w:tc>
          <w:tcPr>
            <w:tcW w:type="dxa" w:w="2160"/>
          </w:tcPr>
          <w:p>
            <w:r>
              <w:rPr>
                <w:sz w:val="16"/>
              </w:rPr>
              <w:t>https://news.cnyes.com/news/id/6611964</w:t>
            </w:r>
          </w:p>
        </w:tc>
      </w:tr>
      <w:tr>
        <w:tc>
          <w:tcPr>
            <w:tcW w:type="dxa" w:w="2160"/>
          </w:tcPr>
          <w:p>
            <w:r>
              <w:rPr>
                <w:sz w:val="16"/>
              </w:rPr>
              <w:t>Anue鉅亨網</w:t>
            </w:r>
          </w:p>
        </w:tc>
        <w:tc>
          <w:tcPr>
            <w:tcW w:type="dxa" w:w="2160"/>
          </w:tcPr>
          <w:p>
            <w:r>
              <w:rPr>
                <w:sz w:val="16"/>
              </w:rPr>
              <w:t>台股首見「2萬元」天價股 股王信驊跳空漲停一張大賺198萬元</w:t>
            </w:r>
          </w:p>
        </w:tc>
        <w:tc>
          <w:tcPr>
            <w:tcW w:type="dxa" w:w="2160"/>
          </w:tcPr>
          <w:p>
            <w:r>
              <w:rPr>
                <w:sz w:val="16"/>
              </w:rPr>
              <w:t>2026-09-22</w:t>
            </w:r>
          </w:p>
        </w:tc>
        <w:tc>
          <w:tcPr>
            <w:tcW w:type="dxa" w:w="2160"/>
          </w:tcPr>
          <w:p>
            <w:r>
              <w:rPr>
                <w:sz w:val="16"/>
              </w:rPr>
              <w:t>https://news.cnyes.com/news/id/6612773</w:t>
            </w:r>
          </w:p>
        </w:tc>
      </w:tr>
      <w:tr>
        <w:tc>
          <w:tcPr>
            <w:tcW w:type="dxa" w:w="2160"/>
          </w:tcPr>
          <w:p>
            <w:r>
              <w:rPr>
                <w:sz w:val="16"/>
              </w:rPr>
              <w:t>Anue鉅亨網</w:t>
            </w:r>
          </w:p>
        </w:tc>
        <w:tc>
          <w:tcPr>
            <w:tcW w:type="dxa" w:w="2160"/>
          </w:tcPr>
          <w:p>
            <w:r>
              <w:rPr>
                <w:sz w:val="16"/>
              </w:rPr>
              <w:t>技嘉旗下技鋼科技首座算力中心GAIFA落腳土城 強勢布局AIDC基礎建設與驗證能力</w:t>
            </w:r>
          </w:p>
        </w:tc>
        <w:tc>
          <w:tcPr>
            <w:tcW w:type="dxa" w:w="2160"/>
          </w:tcPr>
          <w:p>
            <w:r>
              <w:rPr>
                <w:sz w:val="16"/>
              </w:rPr>
              <w:t>2026-09-22</w:t>
            </w:r>
          </w:p>
        </w:tc>
        <w:tc>
          <w:tcPr>
            <w:tcW w:type="dxa" w:w="2160"/>
          </w:tcPr>
          <w:p>
            <w:r>
              <w:rPr>
                <w:sz w:val="16"/>
              </w:rPr>
              <w:t>https://news.cnyes.com/news/id/6612802</w:t>
            </w:r>
          </w:p>
        </w:tc>
      </w:tr>
      <w:tr>
        <w:tc>
          <w:tcPr>
            <w:tcW w:type="dxa" w:w="2160"/>
          </w:tcPr>
          <w:p>
            <w:r>
              <w:rPr>
                <w:sz w:val="16"/>
              </w:rPr>
              <w:t>Anue鉅亨網</w:t>
            </w:r>
          </w:p>
        </w:tc>
        <w:tc>
          <w:tcPr>
            <w:tcW w:type="dxa" w:w="2160"/>
          </w:tcPr>
          <w:p>
            <w:r>
              <w:rPr>
                <w:sz w:val="16"/>
              </w:rPr>
              <w:t>星空聯盟巴黎戴高樂機場貴賓室 獲評為全球最佳</w:t>
            </w:r>
          </w:p>
        </w:tc>
        <w:tc>
          <w:tcPr>
            <w:tcW w:type="dxa" w:w="2160"/>
          </w:tcPr>
          <w:p>
            <w:r>
              <w:rPr>
                <w:sz w:val="16"/>
              </w:rPr>
              <w:t>2026-09-22</w:t>
            </w:r>
          </w:p>
        </w:tc>
        <w:tc>
          <w:tcPr>
            <w:tcW w:type="dxa" w:w="2160"/>
          </w:tcPr>
          <w:p>
            <w:r>
              <w:rPr>
                <w:sz w:val="16"/>
              </w:rPr>
              <w:t>https://news.cnyes.com/news/id/6612838</w:t>
            </w:r>
          </w:p>
        </w:tc>
      </w:tr>
      <w:tr>
        <w:tc>
          <w:tcPr>
            <w:tcW w:type="dxa" w:w="2160"/>
          </w:tcPr>
          <w:p>
            <w:r>
              <w:rPr>
                <w:sz w:val="16"/>
              </w:rPr>
              <w:t>Anue鉅亨網</w:t>
            </w:r>
          </w:p>
        </w:tc>
        <w:tc>
          <w:tcPr>
            <w:tcW w:type="dxa" w:w="2160"/>
          </w:tcPr>
          <w:p>
            <w:r>
              <w:rPr>
                <w:sz w:val="16"/>
              </w:rPr>
              <w:t>〈焦點股〉欣興、南電噴漲停！PCB主題ETF 009828勁揚3% 規模暴增164%</w:t>
            </w:r>
          </w:p>
        </w:tc>
        <w:tc>
          <w:tcPr>
            <w:tcW w:type="dxa" w:w="2160"/>
          </w:tcPr>
          <w:p>
            <w:r>
              <w:rPr>
                <w:sz w:val="16"/>
              </w:rPr>
              <w:t>2026-09-22</w:t>
            </w:r>
          </w:p>
        </w:tc>
        <w:tc>
          <w:tcPr>
            <w:tcW w:type="dxa" w:w="2160"/>
          </w:tcPr>
          <w:p>
            <w:r>
              <w:rPr>
                <w:sz w:val="16"/>
              </w:rPr>
              <w:t>https://news.cnyes.com/news/id/6612862</w:t>
            </w:r>
          </w:p>
        </w:tc>
      </w:tr>
      <w:tr>
        <w:tc>
          <w:tcPr>
            <w:tcW w:type="dxa" w:w="2160"/>
          </w:tcPr>
          <w:p>
            <w:r>
              <w:rPr>
                <w:sz w:val="16"/>
              </w:rPr>
              <w:t>Anue鉅亨網</w:t>
            </w:r>
          </w:p>
        </w:tc>
        <w:tc>
          <w:tcPr>
            <w:tcW w:type="dxa" w:w="2160"/>
          </w:tcPr>
          <w:p>
            <w:r>
              <w:rPr>
                <w:sz w:val="16"/>
              </w:rPr>
              <w:t>稜研掛牌首日蜜月行情強勁 拚天線模組明年營收占比破5成</w:t>
            </w:r>
          </w:p>
        </w:tc>
        <w:tc>
          <w:tcPr>
            <w:tcW w:type="dxa" w:w="2160"/>
          </w:tcPr>
          <w:p>
            <w:r>
              <w:rPr>
                <w:sz w:val="16"/>
              </w:rPr>
              <w:t>2026-09-22</w:t>
            </w:r>
          </w:p>
        </w:tc>
        <w:tc>
          <w:tcPr>
            <w:tcW w:type="dxa" w:w="2160"/>
          </w:tcPr>
          <w:p>
            <w:r>
              <w:rPr>
                <w:sz w:val="16"/>
              </w:rPr>
              <w:t>https://news.cnyes.com/news/id/6612861</w:t>
            </w:r>
          </w:p>
        </w:tc>
      </w:tr>
      <w:tr>
        <w:tc>
          <w:tcPr>
            <w:tcW w:type="dxa" w:w="2160"/>
          </w:tcPr>
          <w:p>
            <w:r>
              <w:rPr>
                <w:sz w:val="16"/>
              </w:rPr>
              <w:t>Anue鉅亨網</w:t>
            </w:r>
          </w:p>
        </w:tc>
        <w:tc>
          <w:tcPr>
            <w:tcW w:type="dxa" w:w="2160"/>
          </w:tcPr>
          <w:p>
            <w:r>
              <w:rPr>
                <w:sz w:val="16"/>
              </w:rPr>
              <w:t>訊聯細胞智藥攻日報捷 人體幹細胞外泌體進軍化粧品市場、2新品獲醫藥部外品核可</w:t>
            </w:r>
          </w:p>
        </w:tc>
        <w:tc>
          <w:tcPr>
            <w:tcW w:type="dxa" w:w="2160"/>
          </w:tcPr>
          <w:p>
            <w:r>
              <w:rPr>
                <w:sz w:val="16"/>
              </w:rPr>
              <w:t>2026-09-22</w:t>
            </w:r>
          </w:p>
        </w:tc>
        <w:tc>
          <w:tcPr>
            <w:tcW w:type="dxa" w:w="2160"/>
          </w:tcPr>
          <w:p>
            <w:r>
              <w:rPr>
                <w:sz w:val="16"/>
              </w:rPr>
              <w:t>https://news.cnyes.com/news/id/6612904</w:t>
            </w:r>
          </w:p>
        </w:tc>
      </w:tr>
      <w:tr>
        <w:tc>
          <w:tcPr>
            <w:tcW w:type="dxa" w:w="2160"/>
          </w:tcPr>
          <w:p>
            <w:r>
              <w:rPr>
                <w:sz w:val="16"/>
              </w:rPr>
              <w:t>Anue鉅亨網</w:t>
            </w:r>
          </w:p>
        </w:tc>
        <w:tc>
          <w:tcPr>
            <w:tcW w:type="dxa" w:w="2160"/>
          </w:tcPr>
          <w:p>
            <w:r>
              <w:rPr>
                <w:sz w:val="16"/>
              </w:rPr>
              <w:t>〈房產〉雙北購屋主力總價帶全面上移 新北1000-2000萬元撐起近半市場</w:t>
            </w:r>
          </w:p>
        </w:tc>
        <w:tc>
          <w:tcPr>
            <w:tcW w:type="dxa" w:w="2160"/>
          </w:tcPr>
          <w:p>
            <w:r>
              <w:rPr>
                <w:sz w:val="16"/>
              </w:rPr>
              <w:t>2026-09-22</w:t>
            </w:r>
          </w:p>
        </w:tc>
        <w:tc>
          <w:tcPr>
            <w:tcW w:type="dxa" w:w="2160"/>
          </w:tcPr>
          <w:p>
            <w:r>
              <w:rPr>
                <w:sz w:val="16"/>
              </w:rPr>
              <w:t>https://news.cnyes.com/news/id/6612901</w:t>
            </w:r>
          </w:p>
        </w:tc>
      </w:tr>
      <w:tr>
        <w:tc>
          <w:tcPr>
            <w:tcW w:type="dxa" w:w="2160"/>
          </w:tcPr>
          <w:p>
            <w:r>
              <w:rPr>
                <w:sz w:val="16"/>
              </w:rPr>
              <w:t>Anue鉅亨網</w:t>
            </w:r>
          </w:p>
        </w:tc>
        <w:tc>
          <w:tcPr>
            <w:tcW w:type="dxa" w:w="2160"/>
          </w:tcPr>
          <w:p>
            <w:r>
              <w:rPr>
                <w:sz w:val="16"/>
              </w:rPr>
              <w:t>聯發科推個人運算新平台 首款3奈米旗艦晶片導入Googlebook</w:t>
            </w:r>
          </w:p>
        </w:tc>
        <w:tc>
          <w:tcPr>
            <w:tcW w:type="dxa" w:w="2160"/>
          </w:tcPr>
          <w:p>
            <w:r>
              <w:rPr>
                <w:sz w:val="16"/>
              </w:rPr>
              <w:t>2026-09-22</w:t>
            </w:r>
          </w:p>
        </w:tc>
        <w:tc>
          <w:tcPr>
            <w:tcW w:type="dxa" w:w="2160"/>
          </w:tcPr>
          <w:p>
            <w:r>
              <w:rPr>
                <w:sz w:val="16"/>
              </w:rPr>
              <w:t>https://news.cnyes.com/news/id/6612922</w:t>
            </w:r>
          </w:p>
        </w:tc>
      </w:tr>
      <w:tr>
        <w:tc>
          <w:tcPr>
            <w:tcW w:type="dxa" w:w="2160"/>
          </w:tcPr>
          <w:p>
            <w:r>
              <w:rPr>
                <w:sz w:val="16"/>
              </w:rPr>
              <w:t>Anue鉅亨網</w:t>
            </w:r>
          </w:p>
        </w:tc>
        <w:tc>
          <w:tcPr>
            <w:tcW w:type="dxa" w:w="2160"/>
          </w:tcPr>
          <w:p>
            <w:r>
              <w:rPr>
                <w:sz w:val="16"/>
              </w:rPr>
              <w:t>〈焦點股〉雙鴻AI伺服器水冷散熱需求不墜 衝1630元再創天價</w:t>
            </w:r>
          </w:p>
        </w:tc>
        <w:tc>
          <w:tcPr>
            <w:tcW w:type="dxa" w:w="2160"/>
          </w:tcPr>
          <w:p>
            <w:r>
              <w:rPr>
                <w:sz w:val="16"/>
              </w:rPr>
              <w:t>2026-09-22</w:t>
            </w:r>
          </w:p>
        </w:tc>
        <w:tc>
          <w:tcPr>
            <w:tcW w:type="dxa" w:w="2160"/>
          </w:tcPr>
          <w:p>
            <w:r>
              <w:rPr>
                <w:sz w:val="16"/>
              </w:rPr>
              <w:t>https://news.cnyes.com/news/id/6612926</w:t>
            </w:r>
          </w:p>
        </w:tc>
      </w:tr>
      <w:tr>
        <w:tc>
          <w:tcPr>
            <w:tcW w:type="dxa" w:w="2160"/>
          </w:tcPr>
          <w:p>
            <w:r>
              <w:rPr>
                <w:sz w:val="16"/>
              </w:rPr>
              <w:t>Anue鉅亨網</w:t>
            </w:r>
          </w:p>
        </w:tc>
        <w:tc>
          <w:tcPr>
            <w:tcW w:type="dxa" w:w="2160"/>
          </w:tcPr>
          <w:p>
            <w:r>
              <w:rPr>
                <w:sz w:val="16"/>
              </w:rPr>
              <w:t>把健康「變現」！健康幣10/1上路 健檢打疫苗癌篩有獎+周周抽200元 年終再抽Apple Watch</w:t>
            </w:r>
          </w:p>
        </w:tc>
        <w:tc>
          <w:tcPr>
            <w:tcW w:type="dxa" w:w="2160"/>
          </w:tcPr>
          <w:p>
            <w:r>
              <w:rPr>
                <w:sz w:val="16"/>
              </w:rPr>
              <w:t>2026-09-22</w:t>
            </w:r>
          </w:p>
        </w:tc>
        <w:tc>
          <w:tcPr>
            <w:tcW w:type="dxa" w:w="2160"/>
          </w:tcPr>
          <w:p>
            <w:r>
              <w:rPr>
                <w:sz w:val="16"/>
              </w:rPr>
              <w:t>https://news.cnyes.com/news/id/6612925</w:t>
            </w:r>
          </w:p>
        </w:tc>
      </w:tr>
      <w:tr>
        <w:tc>
          <w:tcPr>
            <w:tcW w:type="dxa" w:w="2160"/>
          </w:tcPr>
          <w:p>
            <w:r>
              <w:rPr>
                <w:sz w:val="16"/>
              </w:rPr>
              <w:t>Anue鉅亨網</w:t>
            </w:r>
          </w:p>
        </w:tc>
        <w:tc>
          <w:tcPr>
            <w:tcW w:type="dxa" w:w="2160"/>
          </w:tcPr>
          <w:p>
            <w:r>
              <w:rPr>
                <w:sz w:val="16"/>
              </w:rPr>
              <w:t>〈焦點股〉友達利多加持、外資大買 連兩根漲停創16年新高價</w:t>
            </w:r>
          </w:p>
        </w:tc>
        <w:tc>
          <w:tcPr>
            <w:tcW w:type="dxa" w:w="2160"/>
          </w:tcPr>
          <w:p>
            <w:r>
              <w:rPr>
                <w:sz w:val="16"/>
              </w:rPr>
              <w:t>2026-09-22</w:t>
            </w:r>
          </w:p>
        </w:tc>
        <w:tc>
          <w:tcPr>
            <w:tcW w:type="dxa" w:w="2160"/>
          </w:tcPr>
          <w:p>
            <w:r>
              <w:rPr>
                <w:sz w:val="16"/>
              </w:rPr>
              <w:t>https://news.cnyes.com/news/id/6612940</w:t>
            </w:r>
          </w:p>
        </w:tc>
      </w:tr>
      <w:tr>
        <w:tc>
          <w:tcPr>
            <w:tcW w:type="dxa" w:w="2160"/>
          </w:tcPr>
          <w:p>
            <w:r>
              <w:rPr>
                <w:sz w:val="16"/>
              </w:rPr>
              <w:t>Anue鉅亨網</w:t>
            </w:r>
          </w:p>
        </w:tc>
        <w:tc>
          <w:tcPr>
            <w:tcW w:type="dxa" w:w="2160"/>
          </w:tcPr>
          <w:p>
            <w:r>
              <w:rPr>
                <w:sz w:val="16"/>
              </w:rPr>
              <w:t>〈台股盤後〉漲逾800點創新高後虎頭蛇尾 小漲81點收最低47800點</w:t>
            </w:r>
          </w:p>
        </w:tc>
        <w:tc>
          <w:tcPr>
            <w:tcW w:type="dxa" w:w="2160"/>
          </w:tcPr>
          <w:p>
            <w:r>
              <w:rPr>
                <w:sz w:val="16"/>
              </w:rPr>
              <w:t>2026-09-22</w:t>
            </w:r>
          </w:p>
        </w:tc>
        <w:tc>
          <w:tcPr>
            <w:tcW w:type="dxa" w:w="2160"/>
          </w:tcPr>
          <w:p>
            <w:r>
              <w:rPr>
                <w:sz w:val="16"/>
              </w:rPr>
              <w:t>https://news.cnyes.com/news/id/6612948</w:t>
            </w:r>
          </w:p>
        </w:tc>
      </w:tr>
      <w:tr>
        <w:tc>
          <w:tcPr>
            <w:tcW w:type="dxa" w:w="2160"/>
          </w:tcPr>
          <w:p>
            <w:r>
              <w:rPr>
                <w:sz w:val="16"/>
              </w:rPr>
              <w:t>Anue鉅亨網</w:t>
            </w:r>
          </w:p>
        </w:tc>
        <w:tc>
          <w:tcPr>
            <w:tcW w:type="dxa" w:w="2160"/>
          </w:tcPr>
          <w:p>
            <w:r>
              <w:rPr>
                <w:sz w:val="16"/>
              </w:rPr>
              <w:t>金融力挺低碳轉型！新光合纖56.25億永續聯貸案到位 9家銀行超額認購1.43倍</w:t>
            </w:r>
          </w:p>
        </w:tc>
        <w:tc>
          <w:tcPr>
            <w:tcW w:type="dxa" w:w="2160"/>
          </w:tcPr>
          <w:p>
            <w:r>
              <w:rPr>
                <w:sz w:val="16"/>
              </w:rPr>
              <w:t>2026-09-22</w:t>
            </w:r>
          </w:p>
        </w:tc>
        <w:tc>
          <w:tcPr>
            <w:tcW w:type="dxa" w:w="2160"/>
          </w:tcPr>
          <w:p>
            <w:r>
              <w:rPr>
                <w:sz w:val="16"/>
              </w:rPr>
              <w:t>https://news.cnyes.com/news/id/6612958</w:t>
            </w:r>
          </w:p>
        </w:tc>
      </w:tr>
      <w:tr>
        <w:tc>
          <w:tcPr>
            <w:tcW w:type="dxa" w:w="2160"/>
          </w:tcPr>
          <w:p>
            <w:r>
              <w:rPr>
                <w:sz w:val="16"/>
              </w:rPr>
              <w:t>Anue鉅亨網</w:t>
            </w:r>
          </w:p>
        </w:tc>
        <w:tc>
          <w:tcPr>
            <w:tcW w:type="dxa" w:w="2160"/>
          </w:tcPr>
          <w:p>
            <w:r>
              <w:rPr>
                <w:sz w:val="16"/>
              </w:rPr>
              <w:t>台積電供應鏈迅得將持續南下建立生產基地 將發行5億元無擔保CB籌資</w:t>
            </w:r>
          </w:p>
        </w:tc>
        <w:tc>
          <w:tcPr>
            <w:tcW w:type="dxa" w:w="2160"/>
          </w:tcPr>
          <w:p>
            <w:r>
              <w:rPr>
                <w:sz w:val="16"/>
              </w:rPr>
              <w:t>2026-09-22</w:t>
            </w:r>
          </w:p>
        </w:tc>
        <w:tc>
          <w:tcPr>
            <w:tcW w:type="dxa" w:w="2160"/>
          </w:tcPr>
          <w:p>
            <w:r>
              <w:rPr>
                <w:sz w:val="16"/>
              </w:rPr>
              <w:t>https://news.cnyes.com/news/id/6612977</w:t>
            </w:r>
          </w:p>
        </w:tc>
      </w:tr>
      <w:tr>
        <w:tc>
          <w:tcPr>
            <w:tcW w:type="dxa" w:w="2160"/>
          </w:tcPr>
          <w:p>
            <w:r>
              <w:rPr>
                <w:sz w:val="16"/>
              </w:rPr>
              <w:t>Anue鉅亨網</w:t>
            </w:r>
          </w:p>
        </w:tc>
        <w:tc>
          <w:tcPr>
            <w:tcW w:type="dxa" w:w="2160"/>
          </w:tcPr>
          <w:p>
            <w:r>
              <w:rPr>
                <w:sz w:val="16"/>
              </w:rPr>
              <w:t>隱形冠軍又少一個？台灣扣件市占穩居全球前三 「斷崖式」人力缺口年增24%成隱憂</w:t>
            </w:r>
          </w:p>
        </w:tc>
        <w:tc>
          <w:tcPr>
            <w:tcW w:type="dxa" w:w="2160"/>
          </w:tcPr>
          <w:p>
            <w:r>
              <w:rPr>
                <w:sz w:val="16"/>
              </w:rPr>
              <w:t>2026-09-22</w:t>
            </w:r>
          </w:p>
        </w:tc>
        <w:tc>
          <w:tcPr>
            <w:tcW w:type="dxa" w:w="2160"/>
          </w:tcPr>
          <w:p>
            <w:r>
              <w:rPr>
                <w:sz w:val="16"/>
              </w:rPr>
              <w:t>https://news.cnyes.com/news/id/6612984</w:t>
            </w:r>
          </w:p>
        </w:tc>
      </w:tr>
      <w:tr>
        <w:tc>
          <w:tcPr>
            <w:tcW w:type="dxa" w:w="2160"/>
          </w:tcPr>
          <w:p>
            <w:r>
              <w:rPr>
                <w:sz w:val="16"/>
              </w:rPr>
              <w:t>Anue鉅亨網</w:t>
            </w:r>
          </w:p>
        </w:tc>
        <w:tc>
          <w:tcPr>
            <w:tcW w:type="dxa" w:w="2160"/>
          </w:tcPr>
          <w:p>
            <w:r>
              <w:rPr>
                <w:sz w:val="16"/>
              </w:rPr>
              <w:t>日盛台駿國際融資租賃獲銀行團人民幣12億元聯貸 超額認購240%</w:t>
            </w:r>
          </w:p>
        </w:tc>
        <w:tc>
          <w:tcPr>
            <w:tcW w:type="dxa" w:w="2160"/>
          </w:tcPr>
          <w:p>
            <w:r>
              <w:rPr>
                <w:sz w:val="16"/>
              </w:rPr>
              <w:t>2026-09-22</w:t>
            </w:r>
          </w:p>
        </w:tc>
        <w:tc>
          <w:tcPr>
            <w:tcW w:type="dxa" w:w="2160"/>
          </w:tcPr>
          <w:p>
            <w:r>
              <w:rPr>
                <w:sz w:val="16"/>
              </w:rPr>
              <w:t>https://news.cnyes.com/news/id/6613024</w:t>
            </w:r>
          </w:p>
        </w:tc>
      </w:tr>
      <w:tr>
        <w:tc>
          <w:tcPr>
            <w:tcW w:type="dxa" w:w="2160"/>
          </w:tcPr>
          <w:p>
            <w:r>
              <w:rPr>
                <w:sz w:val="16"/>
              </w:rPr>
              <w:t>Anue鉅亨網</w:t>
            </w:r>
          </w:p>
        </w:tc>
        <w:tc>
          <w:tcPr>
            <w:tcW w:type="dxa" w:w="2160"/>
          </w:tcPr>
          <w:p>
            <w:r>
              <w:rPr>
                <w:sz w:val="16"/>
              </w:rPr>
              <w:t>〈房產〉房仲調查：看跌房價從6成收歛到3成 房市信心轉中性 新竹最樂觀</w:t>
            </w:r>
          </w:p>
        </w:tc>
        <w:tc>
          <w:tcPr>
            <w:tcW w:type="dxa" w:w="2160"/>
          </w:tcPr>
          <w:p>
            <w:r>
              <w:rPr>
                <w:sz w:val="16"/>
              </w:rPr>
              <w:t>2026-09-22</w:t>
            </w:r>
          </w:p>
        </w:tc>
        <w:tc>
          <w:tcPr>
            <w:tcW w:type="dxa" w:w="2160"/>
          </w:tcPr>
          <w:p>
            <w:r>
              <w:rPr>
                <w:sz w:val="16"/>
              </w:rPr>
              <w:t>https://news.cnyes.com/news/id/6613039</w:t>
            </w:r>
          </w:p>
        </w:tc>
      </w:tr>
      <w:tr>
        <w:tc>
          <w:tcPr>
            <w:tcW w:type="dxa" w:w="2160"/>
          </w:tcPr>
          <w:p>
            <w:r>
              <w:rPr>
                <w:sz w:val="16"/>
              </w:rPr>
              <w:t>Anue鉅亨網</w:t>
            </w:r>
          </w:p>
        </w:tc>
        <w:tc>
          <w:tcPr>
            <w:tcW w:type="dxa" w:w="2160"/>
          </w:tcPr>
          <w:p>
            <w:r>
              <w:rPr>
                <w:sz w:val="16"/>
              </w:rPr>
              <w:t>〈金管會中秋記者會〉彭金隆端傳統「月光餅」應景賀節 揭示五大政務藍圖</w:t>
            </w:r>
          </w:p>
        </w:tc>
        <w:tc>
          <w:tcPr>
            <w:tcW w:type="dxa" w:w="2160"/>
          </w:tcPr>
          <w:p>
            <w:r>
              <w:rPr>
                <w:sz w:val="16"/>
              </w:rPr>
              <w:t>2026-09-22</w:t>
            </w:r>
          </w:p>
        </w:tc>
        <w:tc>
          <w:tcPr>
            <w:tcW w:type="dxa" w:w="2160"/>
          </w:tcPr>
          <w:p>
            <w:r>
              <w:rPr>
                <w:sz w:val="16"/>
              </w:rPr>
              <w:t>https://news.cnyes.com/news/id/6613046</w:t>
            </w:r>
          </w:p>
        </w:tc>
      </w:tr>
      <w:tr>
        <w:tc>
          <w:tcPr>
            <w:tcW w:type="dxa" w:w="2160"/>
          </w:tcPr>
          <w:p>
            <w:r>
              <w:rPr>
                <w:sz w:val="16"/>
              </w:rPr>
              <w:t>Anue鉅亨網</w:t>
            </w:r>
          </w:p>
        </w:tc>
        <w:tc>
          <w:tcPr>
            <w:tcW w:type="dxa" w:w="2160"/>
          </w:tcPr>
          <w:p>
            <w:r>
              <w:rPr>
                <w:sz w:val="16"/>
              </w:rPr>
              <w:t>源華智醫完成2.7億元現金增資 優先投入AI研發量能與技術拓展</w:t>
            </w:r>
          </w:p>
        </w:tc>
        <w:tc>
          <w:tcPr>
            <w:tcW w:type="dxa" w:w="2160"/>
          </w:tcPr>
          <w:p>
            <w:r>
              <w:rPr>
                <w:sz w:val="16"/>
              </w:rPr>
              <w:t>2026-09-22</w:t>
            </w:r>
          </w:p>
        </w:tc>
        <w:tc>
          <w:tcPr>
            <w:tcW w:type="dxa" w:w="2160"/>
          </w:tcPr>
          <w:p>
            <w:r>
              <w:rPr>
                <w:sz w:val="16"/>
              </w:rPr>
              <w:t>https://news.cnyes.com/news/id/6613099</w:t>
            </w:r>
          </w:p>
        </w:tc>
      </w:tr>
      <w:tr>
        <w:tc>
          <w:tcPr>
            <w:tcW w:type="dxa" w:w="2160"/>
          </w:tcPr>
          <w:p>
            <w:r>
              <w:rPr>
                <w:sz w:val="16"/>
              </w:rPr>
              <w:t>Anue鉅亨網</w:t>
            </w:r>
          </w:p>
        </w:tc>
        <w:tc>
          <w:tcPr>
            <w:tcW w:type="dxa" w:w="2160"/>
          </w:tcPr>
          <w:p>
            <w:r>
              <w:rPr>
                <w:sz w:val="16"/>
              </w:rPr>
              <w:t>全球DRAM模組廠去年營收212億美元 年增幅達59%</w:t>
            </w:r>
          </w:p>
        </w:tc>
        <w:tc>
          <w:tcPr>
            <w:tcW w:type="dxa" w:w="2160"/>
          </w:tcPr>
          <w:p>
            <w:r>
              <w:rPr>
                <w:sz w:val="16"/>
              </w:rPr>
              <w:t>2026-09-22</w:t>
            </w:r>
          </w:p>
        </w:tc>
        <w:tc>
          <w:tcPr>
            <w:tcW w:type="dxa" w:w="2160"/>
          </w:tcPr>
          <w:p>
            <w:r>
              <w:rPr>
                <w:sz w:val="16"/>
              </w:rPr>
              <w:t>https://news.cnyes.com/news/id/6613066</w:t>
            </w:r>
          </w:p>
        </w:tc>
      </w:tr>
      <w:tr>
        <w:tc>
          <w:tcPr>
            <w:tcW w:type="dxa" w:w="2160"/>
          </w:tcPr>
          <w:p>
            <w:r>
              <w:rPr>
                <w:sz w:val="16"/>
              </w:rPr>
              <w:t>Anue鉅亨網</w:t>
            </w:r>
          </w:p>
        </w:tc>
        <w:tc>
          <w:tcPr>
            <w:tcW w:type="dxa" w:w="2160"/>
          </w:tcPr>
          <w:p>
            <w:r>
              <w:rPr>
                <w:sz w:val="16"/>
              </w:rPr>
              <w:t>證交所、櫃買推「台股儀表板」9/23上線 授信、違約、營收一覽無遺</w:t>
            </w:r>
          </w:p>
        </w:tc>
        <w:tc>
          <w:tcPr>
            <w:tcW w:type="dxa" w:w="2160"/>
          </w:tcPr>
          <w:p>
            <w:r>
              <w:rPr>
                <w:sz w:val="16"/>
              </w:rPr>
              <w:t>2026-09-22</w:t>
            </w:r>
          </w:p>
        </w:tc>
        <w:tc>
          <w:tcPr>
            <w:tcW w:type="dxa" w:w="2160"/>
          </w:tcPr>
          <w:p>
            <w:r>
              <w:rPr>
                <w:sz w:val="16"/>
              </w:rPr>
              <w:t>https://news.cnyes.com/news/id/6613106</w:t>
            </w:r>
          </w:p>
        </w:tc>
      </w:tr>
      <w:tr>
        <w:tc>
          <w:tcPr>
            <w:tcW w:type="dxa" w:w="2160"/>
          </w:tcPr>
          <w:p>
            <w:r>
              <w:rPr>
                <w:sz w:val="16"/>
              </w:rPr>
              <w:t>Anue鉅亨網</w:t>
            </w:r>
          </w:p>
        </w:tc>
        <w:tc>
          <w:tcPr>
            <w:tcW w:type="dxa" w:w="2160"/>
          </w:tcPr>
          <w:p>
            <w:r>
              <w:rPr>
                <w:sz w:val="16"/>
              </w:rPr>
              <w:t>雲品直指婚宴市場年年萎縮 全台婚宴需求新竹衰退幅度最大</w:t>
            </w:r>
          </w:p>
        </w:tc>
        <w:tc>
          <w:tcPr>
            <w:tcW w:type="dxa" w:w="2160"/>
          </w:tcPr>
          <w:p>
            <w:r>
              <w:rPr>
                <w:sz w:val="16"/>
              </w:rPr>
              <w:t>2026-09-22</w:t>
            </w:r>
          </w:p>
        </w:tc>
        <w:tc>
          <w:tcPr>
            <w:tcW w:type="dxa" w:w="2160"/>
          </w:tcPr>
          <w:p>
            <w:r>
              <w:rPr>
                <w:sz w:val="16"/>
              </w:rPr>
              <w:t>https://news.cnyes.com/news/id/6613129</w:t>
            </w:r>
          </w:p>
        </w:tc>
      </w:tr>
      <w:tr>
        <w:tc>
          <w:tcPr>
            <w:tcW w:type="dxa" w:w="2160"/>
          </w:tcPr>
          <w:p>
            <w:r>
              <w:rPr>
                <w:sz w:val="16"/>
              </w:rPr>
              <w:t>Anue鉅亨網</w:t>
            </w:r>
          </w:p>
        </w:tc>
        <w:tc>
          <w:tcPr>
            <w:tcW w:type="dxa" w:w="2160"/>
          </w:tcPr>
          <w:p>
            <w:r>
              <w:rPr>
                <w:sz w:val="16"/>
              </w:rPr>
              <w:t>東擎遊戲串流大單挹注上半年獲利超車去年全年 拚10月下旬掛牌上市</w:t>
            </w:r>
          </w:p>
        </w:tc>
        <w:tc>
          <w:tcPr>
            <w:tcW w:type="dxa" w:w="2160"/>
          </w:tcPr>
          <w:p>
            <w:r>
              <w:rPr>
                <w:sz w:val="16"/>
              </w:rPr>
              <w:t>2026-09-22</w:t>
            </w:r>
          </w:p>
        </w:tc>
        <w:tc>
          <w:tcPr>
            <w:tcW w:type="dxa" w:w="2160"/>
          </w:tcPr>
          <w:p>
            <w:r>
              <w:rPr>
                <w:sz w:val="16"/>
              </w:rPr>
              <w:t>https://news.cnyes.com/news/id/6613164</w:t>
            </w:r>
          </w:p>
        </w:tc>
      </w:tr>
      <w:tr>
        <w:tc>
          <w:tcPr>
            <w:tcW w:type="dxa" w:w="2160"/>
          </w:tcPr>
          <w:p>
            <w:r>
              <w:rPr>
                <w:sz w:val="16"/>
              </w:rPr>
              <w:t>Anue鉅亨網</w:t>
            </w:r>
          </w:p>
        </w:tc>
        <w:tc>
          <w:tcPr>
            <w:tcW w:type="dxa" w:w="2160"/>
          </w:tcPr>
          <w:p>
            <w:r>
              <w:rPr>
                <w:sz w:val="16"/>
              </w:rPr>
              <w:t>全福眼科新藥授權進度推進 兩藥廠進入條款清單協商階段</w:t>
            </w:r>
          </w:p>
        </w:tc>
        <w:tc>
          <w:tcPr>
            <w:tcW w:type="dxa" w:w="2160"/>
          </w:tcPr>
          <w:p>
            <w:r>
              <w:rPr>
                <w:sz w:val="16"/>
              </w:rPr>
              <w:t>2026-09-22</w:t>
            </w:r>
          </w:p>
        </w:tc>
        <w:tc>
          <w:tcPr>
            <w:tcW w:type="dxa" w:w="2160"/>
          </w:tcPr>
          <w:p>
            <w:r>
              <w:rPr>
                <w:sz w:val="16"/>
              </w:rPr>
              <w:t>https://news.cnyes.com/news/id/6613188</w:t>
            </w:r>
          </w:p>
        </w:tc>
      </w:tr>
      <w:tr>
        <w:tc>
          <w:tcPr>
            <w:tcW w:type="dxa" w:w="2160"/>
          </w:tcPr>
          <w:p>
            <w:r>
              <w:rPr>
                <w:sz w:val="16"/>
              </w:rPr>
              <w:t>Anue鉅亨網</w:t>
            </w:r>
          </w:p>
        </w:tc>
        <w:tc>
          <w:tcPr>
            <w:tcW w:type="dxa" w:w="2160"/>
          </w:tcPr>
          <w:p>
            <w:r>
              <w:rPr>
                <w:sz w:val="16"/>
              </w:rPr>
              <w:t>中鋼再生鋼材出貨年增5成 全面布局汽車產業</w:t>
            </w:r>
          </w:p>
        </w:tc>
        <w:tc>
          <w:tcPr>
            <w:tcW w:type="dxa" w:w="2160"/>
          </w:tcPr>
          <w:p>
            <w:r>
              <w:rPr>
                <w:sz w:val="16"/>
              </w:rPr>
              <w:t>2026-09-22</w:t>
            </w:r>
          </w:p>
        </w:tc>
        <w:tc>
          <w:tcPr>
            <w:tcW w:type="dxa" w:w="2160"/>
          </w:tcPr>
          <w:p>
            <w:r>
              <w:rPr>
                <w:sz w:val="16"/>
              </w:rPr>
              <w:t>https://news.cnyes.com/news/id/6613186</w:t>
            </w:r>
          </w:p>
        </w:tc>
      </w:tr>
      <w:tr>
        <w:tc>
          <w:tcPr>
            <w:tcW w:type="dxa" w:w="2160"/>
          </w:tcPr>
          <w:p>
            <w:r>
              <w:rPr>
                <w:sz w:val="16"/>
              </w:rPr>
              <w:t>Anue鉅亨網</w:t>
            </w:r>
          </w:p>
        </w:tc>
        <w:tc>
          <w:tcPr>
            <w:tcW w:type="dxa" w:w="2160"/>
          </w:tcPr>
          <w:p>
            <w:r>
              <w:rPr>
                <w:sz w:val="16"/>
              </w:rPr>
              <w:t>LED景氣逐步回溫 佰鴻明年添新案動能 審慎布局光通訊封裝</w:t>
            </w:r>
          </w:p>
        </w:tc>
        <w:tc>
          <w:tcPr>
            <w:tcW w:type="dxa" w:w="2160"/>
          </w:tcPr>
          <w:p>
            <w:r>
              <w:rPr>
                <w:sz w:val="16"/>
              </w:rPr>
              <w:t>2026-09-22</w:t>
            </w:r>
          </w:p>
        </w:tc>
        <w:tc>
          <w:tcPr>
            <w:tcW w:type="dxa" w:w="2160"/>
          </w:tcPr>
          <w:p>
            <w:r>
              <w:rPr>
                <w:sz w:val="16"/>
              </w:rPr>
              <w:t>https://news.cnyes.com/news/id/6613197</w:t>
            </w:r>
          </w:p>
        </w:tc>
      </w:tr>
      <w:tr>
        <w:tc>
          <w:tcPr>
            <w:tcW w:type="dxa" w:w="2160"/>
          </w:tcPr>
          <w:p>
            <w:r>
              <w:rPr>
                <w:sz w:val="16"/>
              </w:rPr>
              <w:t>Anue鉅亨網</w:t>
            </w:r>
          </w:p>
        </w:tc>
        <w:tc>
          <w:tcPr>
            <w:tcW w:type="dxa" w:w="2160"/>
          </w:tcPr>
          <w:p>
            <w:r>
              <w:rPr>
                <w:sz w:val="16"/>
              </w:rPr>
              <w:t>迎戰RWA代幣化浪潮 金管會開放銀行試辦存款代幣業務</w:t>
            </w:r>
          </w:p>
        </w:tc>
        <w:tc>
          <w:tcPr>
            <w:tcW w:type="dxa" w:w="2160"/>
          </w:tcPr>
          <w:p>
            <w:r>
              <w:rPr>
                <w:sz w:val="16"/>
              </w:rPr>
              <w:t>2026-09-22</w:t>
            </w:r>
          </w:p>
        </w:tc>
        <w:tc>
          <w:tcPr>
            <w:tcW w:type="dxa" w:w="2160"/>
          </w:tcPr>
          <w:p>
            <w:r>
              <w:rPr>
                <w:sz w:val="16"/>
              </w:rPr>
              <w:t>https://news.cnyes.com/news/id/6613181</w:t>
            </w:r>
          </w:p>
        </w:tc>
      </w:tr>
      <w:tr>
        <w:tc>
          <w:tcPr>
            <w:tcW w:type="dxa" w:w="2160"/>
          </w:tcPr>
          <w:p>
            <w:r>
              <w:rPr>
                <w:sz w:val="16"/>
              </w:rPr>
              <w:t>Anue鉅亨網</w:t>
            </w:r>
          </w:p>
        </w:tc>
        <w:tc>
          <w:tcPr>
            <w:tcW w:type="dxa" w:w="2160"/>
          </w:tcPr>
          <w:p>
            <w:r>
              <w:rPr>
                <w:sz w:val="16"/>
              </w:rPr>
              <w:t>南僑Q3將認列中聯問題油損失 並自海外進口大豆油補缺口</w:t>
            </w:r>
          </w:p>
        </w:tc>
        <w:tc>
          <w:tcPr>
            <w:tcW w:type="dxa" w:w="2160"/>
          </w:tcPr>
          <w:p>
            <w:r>
              <w:rPr>
                <w:sz w:val="16"/>
              </w:rPr>
              <w:t>2026-09-22</w:t>
            </w:r>
          </w:p>
        </w:tc>
        <w:tc>
          <w:tcPr>
            <w:tcW w:type="dxa" w:w="2160"/>
          </w:tcPr>
          <w:p>
            <w:r>
              <w:rPr>
                <w:sz w:val="16"/>
              </w:rPr>
              <w:t>https://news.cnyes.com/news/id/6613225</w:t>
            </w:r>
          </w:p>
        </w:tc>
      </w:tr>
      <w:tr>
        <w:tc>
          <w:tcPr>
            <w:tcW w:type="dxa" w:w="2160"/>
          </w:tcPr>
          <w:p>
            <w:r>
              <w:rPr>
                <w:sz w:val="16"/>
              </w:rPr>
              <w:t>Anue鉅亨網</w:t>
            </w:r>
          </w:p>
        </w:tc>
        <w:tc>
          <w:tcPr>
            <w:tcW w:type="dxa" w:w="2160"/>
          </w:tcPr>
          <w:p>
            <w:r>
              <w:rPr>
                <w:sz w:val="16"/>
              </w:rPr>
              <w:t>台股闖關4萬8 外資買超447億元重金押注面板股 2天狂掃友達48萬張</w:t>
            </w:r>
          </w:p>
        </w:tc>
        <w:tc>
          <w:tcPr>
            <w:tcW w:type="dxa" w:w="2160"/>
          </w:tcPr>
          <w:p>
            <w:r>
              <w:rPr>
                <w:sz w:val="16"/>
              </w:rPr>
              <w:t>2026-09-22</w:t>
            </w:r>
          </w:p>
        </w:tc>
        <w:tc>
          <w:tcPr>
            <w:tcW w:type="dxa" w:w="2160"/>
          </w:tcPr>
          <w:p>
            <w:r>
              <w:rPr>
                <w:sz w:val="16"/>
              </w:rPr>
              <w:t>https://news.cnyes.com/news/id/6613198</w:t>
            </w:r>
          </w:p>
        </w:tc>
      </w:tr>
      <w:tr>
        <w:tc>
          <w:tcPr>
            <w:tcW w:type="dxa" w:w="2160"/>
          </w:tcPr>
          <w:p>
            <w:r>
              <w:rPr>
                <w:sz w:val="16"/>
              </w:rPr>
              <w:t>Anue鉅亨網</w:t>
            </w:r>
          </w:p>
        </w:tc>
        <w:tc>
          <w:tcPr>
            <w:tcW w:type="dxa" w:w="2160"/>
          </w:tcPr>
          <w:p>
            <w:r>
              <w:rPr>
                <w:sz w:val="16"/>
              </w:rPr>
              <w:t>英業達斥資23.3億元擴大泰國廠投資 新產能明年第一季底啟用</w:t>
            </w:r>
          </w:p>
        </w:tc>
        <w:tc>
          <w:tcPr>
            <w:tcW w:type="dxa" w:w="2160"/>
          </w:tcPr>
          <w:p>
            <w:r>
              <w:rPr>
                <w:sz w:val="16"/>
              </w:rPr>
              <w:t>2026-09-22</w:t>
            </w:r>
          </w:p>
        </w:tc>
        <w:tc>
          <w:tcPr>
            <w:tcW w:type="dxa" w:w="2160"/>
          </w:tcPr>
          <w:p>
            <w:r>
              <w:rPr>
                <w:sz w:val="16"/>
              </w:rPr>
              <w:t>https://news.cnyes.com/news/id/6613236</w:t>
            </w:r>
          </w:p>
        </w:tc>
      </w:tr>
      <w:tr>
        <w:tc>
          <w:tcPr>
            <w:tcW w:type="dxa" w:w="2160"/>
          </w:tcPr>
          <w:p>
            <w:r>
              <w:rPr>
                <w:sz w:val="16"/>
              </w:rPr>
              <w:t>Anue鉅亨網</w:t>
            </w:r>
          </w:p>
        </w:tc>
        <w:tc>
          <w:tcPr>
            <w:tcW w:type="dxa" w:w="2160"/>
          </w:tcPr>
          <w:p>
            <w:r>
              <w:rPr>
                <w:sz w:val="16"/>
              </w:rPr>
              <w:t>證交所與櫃買中心攜手「台股儀表板」23日上線 一站掌握授信品質與違約數據</w:t>
            </w:r>
          </w:p>
        </w:tc>
        <w:tc>
          <w:tcPr>
            <w:tcW w:type="dxa" w:w="2160"/>
          </w:tcPr>
          <w:p>
            <w:r>
              <w:rPr>
                <w:sz w:val="16"/>
              </w:rPr>
              <w:t>2026-09-22</w:t>
            </w:r>
          </w:p>
        </w:tc>
        <w:tc>
          <w:tcPr>
            <w:tcW w:type="dxa" w:w="2160"/>
          </w:tcPr>
          <w:p>
            <w:r>
              <w:rPr>
                <w:sz w:val="16"/>
              </w:rPr>
              <w:t>https://news.cnyes.com/news/id/6613230</w:t>
            </w:r>
          </w:p>
        </w:tc>
      </w:tr>
      <w:tr>
        <w:tc>
          <w:tcPr>
            <w:tcW w:type="dxa" w:w="2160"/>
          </w:tcPr>
          <w:p>
            <w:r>
              <w:rPr>
                <w:sz w:val="16"/>
              </w:rPr>
              <w:t>Anue鉅亨網</w:t>
            </w:r>
          </w:p>
        </w:tc>
        <w:tc>
          <w:tcPr>
            <w:tcW w:type="dxa" w:w="2160"/>
          </w:tcPr>
          <w:p>
            <w:r>
              <w:rPr>
                <w:sz w:val="16"/>
              </w:rPr>
              <w:t>兆豐率公股銀齊挺半導體供應鏈 大聯大旗下詮鼎168億元聯貸案今簽約</w:t>
            </w:r>
          </w:p>
        </w:tc>
        <w:tc>
          <w:tcPr>
            <w:tcW w:type="dxa" w:w="2160"/>
          </w:tcPr>
          <w:p>
            <w:r>
              <w:rPr>
                <w:sz w:val="16"/>
              </w:rPr>
              <w:t>2026-09-22</w:t>
            </w:r>
          </w:p>
        </w:tc>
        <w:tc>
          <w:tcPr>
            <w:tcW w:type="dxa" w:w="2160"/>
          </w:tcPr>
          <w:p>
            <w:r>
              <w:rPr>
                <w:sz w:val="16"/>
              </w:rPr>
              <w:t>https://news.cnyes.com/news/id/6613254</w:t>
            </w:r>
          </w:p>
        </w:tc>
      </w:tr>
      <w:tr>
        <w:tc>
          <w:tcPr>
            <w:tcW w:type="dxa" w:w="2160"/>
          </w:tcPr>
          <w:p>
            <w:r>
              <w:rPr>
                <w:sz w:val="16"/>
              </w:rPr>
              <w:t>Anue鉅亨網</w:t>
            </w:r>
          </w:p>
        </w:tc>
        <w:tc>
          <w:tcPr>
            <w:tcW w:type="dxa" w:w="2160"/>
          </w:tcPr>
          <w:p>
            <w:r>
              <w:rPr>
                <w:sz w:val="16"/>
              </w:rPr>
              <w:t>首檔聚焦中小股本主動ETF 台新00416A鎖定隱形冠軍長線爆發力</w:t>
            </w:r>
          </w:p>
        </w:tc>
        <w:tc>
          <w:tcPr>
            <w:tcW w:type="dxa" w:w="2160"/>
          </w:tcPr>
          <w:p>
            <w:r>
              <w:rPr>
                <w:sz w:val="16"/>
              </w:rPr>
              <w:t>2026-09-22</w:t>
            </w:r>
          </w:p>
        </w:tc>
        <w:tc>
          <w:tcPr>
            <w:tcW w:type="dxa" w:w="2160"/>
          </w:tcPr>
          <w:p>
            <w:r>
              <w:rPr>
                <w:sz w:val="16"/>
              </w:rPr>
              <w:t>https://news.cnyes.com/news/id/6613243</w:t>
            </w:r>
          </w:p>
        </w:tc>
      </w:tr>
      <w:tr>
        <w:tc>
          <w:tcPr>
            <w:tcW w:type="dxa" w:w="2160"/>
          </w:tcPr>
          <w:p>
            <w:r>
              <w:rPr>
                <w:sz w:val="16"/>
              </w:rPr>
              <w:t>Anue鉅亨網</w:t>
            </w:r>
          </w:p>
        </w:tc>
        <w:tc>
          <w:tcPr>
            <w:tcW w:type="dxa" w:w="2160"/>
          </w:tcPr>
          <w:p>
            <w:r>
              <w:rPr>
                <w:sz w:val="16"/>
              </w:rPr>
              <w:t>國統奪屏東新園工業用地及新園產業園區委託開發案金額達38.77億元</w:t>
            </w:r>
          </w:p>
        </w:tc>
        <w:tc>
          <w:tcPr>
            <w:tcW w:type="dxa" w:w="2160"/>
          </w:tcPr>
          <w:p>
            <w:r>
              <w:rPr>
                <w:sz w:val="16"/>
              </w:rPr>
              <w:t>2026-09-22</w:t>
            </w:r>
          </w:p>
        </w:tc>
        <w:tc>
          <w:tcPr>
            <w:tcW w:type="dxa" w:w="2160"/>
          </w:tcPr>
          <w:p>
            <w:r>
              <w:rPr>
                <w:sz w:val="16"/>
              </w:rPr>
              <w:t>https://news.cnyes.com/news/id/6613255</w:t>
            </w:r>
          </w:p>
        </w:tc>
      </w:tr>
      <w:tr>
        <w:tc>
          <w:tcPr>
            <w:tcW w:type="dxa" w:w="2160"/>
          </w:tcPr>
          <w:p>
            <w:r>
              <w:rPr>
                <w:sz w:val="16"/>
              </w:rPr>
              <w:t>Anue鉅亨網</w:t>
            </w:r>
          </w:p>
        </w:tc>
        <w:tc>
          <w:tcPr>
            <w:tcW w:type="dxa" w:w="2160"/>
          </w:tcPr>
          <w:p>
            <w:r>
              <w:rPr>
                <w:sz w:val="16"/>
              </w:rPr>
              <w:t>機車族小確幸！上駕訓班考照投保強制險可領200元禮券 明年起試辦</w:t>
            </w:r>
          </w:p>
        </w:tc>
        <w:tc>
          <w:tcPr>
            <w:tcW w:type="dxa" w:w="2160"/>
          </w:tcPr>
          <w:p>
            <w:r>
              <w:rPr>
                <w:sz w:val="16"/>
              </w:rPr>
              <w:t>2026-09-22</w:t>
            </w:r>
          </w:p>
        </w:tc>
        <w:tc>
          <w:tcPr>
            <w:tcW w:type="dxa" w:w="2160"/>
          </w:tcPr>
          <w:p>
            <w:r>
              <w:rPr>
                <w:sz w:val="16"/>
              </w:rPr>
              <w:t>https://news.cnyes.com/news/id/6613297</w:t>
            </w:r>
          </w:p>
        </w:tc>
      </w:tr>
      <w:tr>
        <w:tc>
          <w:tcPr>
            <w:tcW w:type="dxa" w:w="2160"/>
          </w:tcPr>
          <w:p>
            <w:r>
              <w:rPr>
                <w:sz w:val="16"/>
              </w:rPr>
              <w:t>Anue鉅亨網</w:t>
            </w:r>
          </w:p>
        </w:tc>
        <w:tc>
          <w:tcPr>
            <w:tcW w:type="dxa" w:w="2160"/>
          </w:tcPr>
          <w:p>
            <w:r>
              <w:rPr>
                <w:sz w:val="16"/>
              </w:rPr>
              <w:t>台股頻爆鉅額違約交割 金管會祭出「再犯者預收款券拉長至30天」</w:t>
            </w:r>
          </w:p>
        </w:tc>
        <w:tc>
          <w:tcPr>
            <w:tcW w:type="dxa" w:w="2160"/>
          </w:tcPr>
          <w:p>
            <w:r>
              <w:rPr>
                <w:sz w:val="16"/>
              </w:rPr>
              <w:t>2026-09-22</w:t>
            </w:r>
          </w:p>
        </w:tc>
        <w:tc>
          <w:tcPr>
            <w:tcW w:type="dxa" w:w="2160"/>
          </w:tcPr>
          <w:p>
            <w:r>
              <w:rPr>
                <w:sz w:val="16"/>
              </w:rPr>
              <w:t>https://news.cnyes.com/news/id/6613314</w:t>
            </w:r>
          </w:p>
        </w:tc>
      </w:tr>
      <w:tr>
        <w:tc>
          <w:tcPr>
            <w:tcW w:type="dxa" w:w="2160"/>
          </w:tcPr>
          <w:p>
            <w:r>
              <w:rPr>
                <w:sz w:val="16"/>
              </w:rPr>
              <w:t>Anue鉅亨網</w:t>
            </w:r>
          </w:p>
        </w:tc>
        <w:tc>
          <w:tcPr>
            <w:tcW w:type="dxa" w:w="2160"/>
          </w:tcPr>
          <w:p>
            <w:r>
              <w:rPr>
                <w:sz w:val="16"/>
              </w:rPr>
              <w:t>三商家購通過分割案 轉型為投控公司</w:t>
            </w:r>
          </w:p>
        </w:tc>
        <w:tc>
          <w:tcPr>
            <w:tcW w:type="dxa" w:w="2160"/>
          </w:tcPr>
          <w:p>
            <w:r>
              <w:rPr>
                <w:sz w:val="16"/>
              </w:rPr>
              <w:t>2026-09-22</w:t>
            </w:r>
          </w:p>
        </w:tc>
        <w:tc>
          <w:tcPr>
            <w:tcW w:type="dxa" w:w="2160"/>
          </w:tcPr>
          <w:p>
            <w:r>
              <w:rPr>
                <w:sz w:val="16"/>
              </w:rPr>
              <w:t>https://news.cnyes.com/news/id/6613335</w:t>
            </w:r>
          </w:p>
        </w:tc>
      </w:tr>
      <w:tr>
        <w:tc>
          <w:tcPr>
            <w:tcW w:type="dxa" w:w="2160"/>
          </w:tcPr>
          <w:p>
            <w:r>
              <w:rPr>
                <w:sz w:val="16"/>
              </w:rPr>
              <w:t>Anue鉅亨網</w:t>
            </w:r>
          </w:p>
        </w:tc>
        <w:tc>
          <w:tcPr>
            <w:tcW w:type="dxa" w:w="2160"/>
          </w:tcPr>
          <w:p>
            <w:r>
              <w:rPr>
                <w:sz w:val="16"/>
              </w:rPr>
              <w:t>鋼鐵公會：辦理輸歐盟鋼品出口配額管理 審核程序嚴謹並恪守公平、公正及保密原則</w:t>
            </w:r>
          </w:p>
        </w:tc>
        <w:tc>
          <w:tcPr>
            <w:tcW w:type="dxa" w:w="2160"/>
          </w:tcPr>
          <w:p>
            <w:r>
              <w:rPr>
                <w:sz w:val="16"/>
              </w:rPr>
              <w:t>2026-09-22</w:t>
            </w:r>
          </w:p>
        </w:tc>
        <w:tc>
          <w:tcPr>
            <w:tcW w:type="dxa" w:w="2160"/>
          </w:tcPr>
          <w:p>
            <w:r>
              <w:rPr>
                <w:sz w:val="16"/>
              </w:rPr>
              <w:t>https://news.cnyes.com/news/id/6613318</w:t>
            </w:r>
          </w:p>
        </w:tc>
      </w:tr>
      <w:tr>
        <w:tc>
          <w:tcPr>
            <w:tcW w:type="dxa" w:w="2160"/>
          </w:tcPr>
          <w:p>
            <w:r>
              <w:rPr>
                <w:sz w:val="16"/>
              </w:rPr>
              <w:t>Anue鉅亨網</w:t>
            </w:r>
          </w:p>
        </w:tc>
        <w:tc>
          <w:tcPr>
            <w:tcW w:type="dxa" w:w="2160"/>
          </w:tcPr>
          <w:p>
            <w:r>
              <w:rPr>
                <w:sz w:val="16"/>
              </w:rPr>
              <w:t>8月五大銀行新承做房貸月減近120億元 創3個月低</w:t>
            </w:r>
          </w:p>
        </w:tc>
        <w:tc>
          <w:tcPr>
            <w:tcW w:type="dxa" w:w="2160"/>
          </w:tcPr>
          <w:p>
            <w:r>
              <w:rPr>
                <w:sz w:val="16"/>
              </w:rPr>
              <w:t>2026-09-22</w:t>
            </w:r>
          </w:p>
        </w:tc>
        <w:tc>
          <w:tcPr>
            <w:tcW w:type="dxa" w:w="2160"/>
          </w:tcPr>
          <w:p>
            <w:r>
              <w:rPr>
                <w:sz w:val="16"/>
              </w:rPr>
              <w:t>https://news.cnyes.com/news/id/6613364</w:t>
            </w:r>
          </w:p>
        </w:tc>
      </w:tr>
      <w:tr>
        <w:tc>
          <w:tcPr>
            <w:tcW w:type="dxa" w:w="2160"/>
          </w:tcPr>
          <w:p>
            <w:r>
              <w:rPr>
                <w:sz w:val="16"/>
              </w:rPr>
              <w:t>Anue鉅亨網</w:t>
            </w:r>
          </w:p>
        </w:tc>
        <w:tc>
          <w:tcPr>
            <w:tcW w:type="dxa" w:w="2160"/>
          </w:tcPr>
          <w:p>
            <w:r>
              <w:rPr>
                <w:sz w:val="16"/>
              </w:rPr>
              <w:t>〈台股盤前要聞〉外銷訂單連19紅首度突破千億美元、台股闖4萬8創高</w:t>
            </w:r>
          </w:p>
        </w:tc>
        <w:tc>
          <w:tcPr>
            <w:tcW w:type="dxa" w:w="2160"/>
          </w:tcPr>
          <w:p>
            <w:r>
              <w:rPr>
                <w:sz w:val="16"/>
              </w:rPr>
              <w:t>2026-09-23</w:t>
            </w:r>
          </w:p>
        </w:tc>
        <w:tc>
          <w:tcPr>
            <w:tcW w:type="dxa" w:w="2160"/>
          </w:tcPr>
          <w:p>
            <w:r>
              <w:rPr>
                <w:sz w:val="16"/>
              </w:rPr>
              <w:t>https://news.cnyes.com/news/id/6613451</w:t>
            </w:r>
          </w:p>
        </w:tc>
      </w:tr>
      <w:tr>
        <w:tc>
          <w:tcPr>
            <w:tcW w:type="dxa" w:w="2160"/>
          </w:tcPr>
          <w:p>
            <w:r>
              <w:rPr>
                <w:sz w:val="16"/>
              </w:rPr>
              <w:t>Anue鉅亨網</w:t>
            </w:r>
          </w:p>
        </w:tc>
        <w:tc>
          <w:tcPr>
            <w:tcW w:type="dxa" w:w="2160"/>
          </w:tcPr>
          <w:p>
            <w:r>
              <w:rPr>
                <w:sz w:val="16"/>
              </w:rPr>
              <w:t>〈台泥拓展東歐市場〉擬以212億元企業價值 併購烏克蘭第二大水泥公司</w:t>
            </w:r>
          </w:p>
        </w:tc>
        <w:tc>
          <w:tcPr>
            <w:tcW w:type="dxa" w:w="2160"/>
          </w:tcPr>
          <w:p>
            <w:r>
              <w:rPr>
                <w:sz w:val="16"/>
              </w:rPr>
              <w:t>2026-09-23</w:t>
            </w:r>
          </w:p>
        </w:tc>
        <w:tc>
          <w:tcPr>
            <w:tcW w:type="dxa" w:w="2160"/>
          </w:tcPr>
          <w:p>
            <w:r>
              <w:rPr>
                <w:sz w:val="16"/>
              </w:rPr>
              <w:t>https://news.cnyes.com/news/id/6613621</w:t>
            </w:r>
          </w:p>
        </w:tc>
      </w:tr>
      <w:tr>
        <w:tc>
          <w:tcPr>
            <w:tcW w:type="dxa" w:w="2160"/>
          </w:tcPr>
          <w:p>
            <w:r>
              <w:rPr>
                <w:sz w:val="16"/>
              </w:rPr>
              <w:t>Anue鉅亨網</w:t>
            </w:r>
          </w:p>
        </w:tc>
        <w:tc>
          <w:tcPr>
            <w:tcW w:type="dxa" w:w="2160"/>
          </w:tcPr>
          <w:p>
            <w:r>
              <w:rPr>
                <w:sz w:val="16"/>
              </w:rPr>
              <w:t>〈台股開盤〉長假前拚站穩4萬8  台積電率高人氣電子股衝鋒漲500點</w:t>
            </w:r>
          </w:p>
        </w:tc>
        <w:tc>
          <w:tcPr>
            <w:tcW w:type="dxa" w:w="2160"/>
          </w:tcPr>
          <w:p>
            <w:r>
              <w:rPr>
                <w:sz w:val="16"/>
              </w:rPr>
              <w:t>2026-09-23</w:t>
            </w:r>
          </w:p>
        </w:tc>
        <w:tc>
          <w:tcPr>
            <w:tcW w:type="dxa" w:w="2160"/>
          </w:tcPr>
          <w:p>
            <w:r>
              <w:rPr>
                <w:sz w:val="16"/>
              </w:rPr>
              <w:t>https://news.cnyes.com/news/id/6613754</w:t>
            </w:r>
          </w:p>
        </w:tc>
      </w:tr>
      <w:tr>
        <w:tc>
          <w:tcPr>
            <w:tcW w:type="dxa" w:w="2160"/>
          </w:tcPr>
          <w:p>
            <w:r>
              <w:rPr>
                <w:sz w:val="16"/>
              </w:rPr>
              <w:t>Anue鉅亨網</w:t>
            </w:r>
          </w:p>
        </w:tc>
        <w:tc>
          <w:tcPr>
            <w:tcW w:type="dxa" w:w="2160"/>
          </w:tcPr>
          <w:p>
            <w:r>
              <w:rPr>
                <w:sz w:val="16"/>
              </w:rPr>
              <w:t>研調：全球AI眼鏡2026上半年出貨量年增263% 無顯示AI眼鏡占96%</w:t>
            </w:r>
          </w:p>
        </w:tc>
        <w:tc>
          <w:tcPr>
            <w:tcW w:type="dxa" w:w="2160"/>
          </w:tcPr>
          <w:p>
            <w:r>
              <w:rPr>
                <w:sz w:val="16"/>
              </w:rPr>
              <w:t>2026-09-23</w:t>
            </w:r>
          </w:p>
        </w:tc>
        <w:tc>
          <w:tcPr>
            <w:tcW w:type="dxa" w:w="2160"/>
          </w:tcPr>
          <w:p>
            <w:r>
              <w:rPr>
                <w:sz w:val="16"/>
              </w:rPr>
              <w:t>https://news.cnyes.com/news/id/6613788</w:t>
            </w:r>
          </w:p>
        </w:tc>
      </w:tr>
      <w:tr>
        <w:tc>
          <w:tcPr>
            <w:tcW w:type="dxa" w:w="2160"/>
          </w:tcPr>
          <w:p>
            <w:r>
              <w:rPr>
                <w:sz w:val="16"/>
              </w:rPr>
              <w:t>Anue鉅亨網</w:t>
            </w:r>
          </w:p>
        </w:tc>
        <w:tc>
          <w:tcPr>
            <w:tcW w:type="dxa" w:w="2160"/>
          </w:tcPr>
          <w:p>
            <w:r>
              <w:rPr>
                <w:sz w:val="16"/>
              </w:rPr>
              <w:t>和泰車拓旅遊生活生態圈 投資Fun Now將拓海外版圖</w:t>
            </w:r>
          </w:p>
        </w:tc>
        <w:tc>
          <w:tcPr>
            <w:tcW w:type="dxa" w:w="2160"/>
          </w:tcPr>
          <w:p>
            <w:r>
              <w:rPr>
                <w:sz w:val="16"/>
              </w:rPr>
              <w:t>2026-09-23</w:t>
            </w:r>
          </w:p>
        </w:tc>
        <w:tc>
          <w:tcPr>
            <w:tcW w:type="dxa" w:w="2160"/>
          </w:tcPr>
          <w:p>
            <w:r>
              <w:rPr>
                <w:sz w:val="16"/>
              </w:rPr>
              <w:t>https://news.cnyes.com/news/id/6613787</w:t>
            </w:r>
          </w:p>
        </w:tc>
      </w:tr>
      <w:tr>
        <w:tc>
          <w:tcPr>
            <w:tcW w:type="dxa" w:w="2160"/>
          </w:tcPr>
          <w:p>
            <w:r>
              <w:rPr>
                <w:sz w:val="16"/>
              </w:rPr>
              <w:t>Anue鉅亨網</w:t>
            </w:r>
          </w:p>
        </w:tc>
        <w:tc>
          <w:tcPr>
            <w:tcW w:type="dxa" w:w="2160"/>
          </w:tcPr>
          <w:p>
            <w:r>
              <w:rPr>
                <w:sz w:val="16"/>
              </w:rPr>
              <w:t>藥華藥深化澳洲市場 啟動PV、ET雙藥證申請</w:t>
            </w:r>
          </w:p>
        </w:tc>
        <w:tc>
          <w:tcPr>
            <w:tcW w:type="dxa" w:w="2160"/>
          </w:tcPr>
          <w:p>
            <w:r>
              <w:rPr>
                <w:sz w:val="16"/>
              </w:rPr>
              <w:t>2026-09-23</w:t>
            </w:r>
          </w:p>
        </w:tc>
        <w:tc>
          <w:tcPr>
            <w:tcW w:type="dxa" w:w="2160"/>
          </w:tcPr>
          <w:p>
            <w:r>
              <w:rPr>
                <w:sz w:val="16"/>
              </w:rPr>
              <w:t>https://news.cnyes.com/news/id/6613810</w:t>
            </w:r>
          </w:p>
        </w:tc>
      </w:tr>
      <w:tr>
        <w:tc>
          <w:tcPr>
            <w:tcW w:type="dxa" w:w="2160"/>
          </w:tcPr>
          <w:p>
            <w:r>
              <w:rPr>
                <w:sz w:val="16"/>
              </w:rPr>
              <w:t>Anue鉅亨網</w:t>
            </w:r>
          </w:p>
        </w:tc>
        <w:tc>
          <w:tcPr>
            <w:tcW w:type="dxa" w:w="2160"/>
          </w:tcPr>
          <w:p>
            <w:r>
              <w:rPr>
                <w:sz w:val="16"/>
              </w:rPr>
              <w:t>高通推兩款2奈米旗艦晶片 導入各大手機廠</w:t>
            </w:r>
          </w:p>
        </w:tc>
        <w:tc>
          <w:tcPr>
            <w:tcW w:type="dxa" w:w="2160"/>
          </w:tcPr>
          <w:p>
            <w:r>
              <w:rPr>
                <w:sz w:val="16"/>
              </w:rPr>
              <w:t>2026-09-23</w:t>
            </w:r>
          </w:p>
        </w:tc>
        <w:tc>
          <w:tcPr>
            <w:tcW w:type="dxa" w:w="2160"/>
          </w:tcPr>
          <w:p>
            <w:r>
              <w:rPr>
                <w:sz w:val="16"/>
              </w:rPr>
              <w:t>https://news.cnyes.com/news/id/6578257</w:t>
            </w:r>
          </w:p>
        </w:tc>
      </w:tr>
      <w:tr>
        <w:tc>
          <w:tcPr>
            <w:tcW w:type="dxa" w:w="2160"/>
          </w:tcPr>
          <w:p>
            <w:r>
              <w:rPr>
                <w:sz w:val="16"/>
              </w:rPr>
              <w:t>Anue鉅亨網</w:t>
            </w:r>
          </w:p>
        </w:tc>
        <w:tc>
          <w:tcPr>
            <w:tcW w:type="dxa" w:w="2160"/>
          </w:tcPr>
          <w:p>
            <w:r>
              <w:rPr>
                <w:sz w:val="16"/>
              </w:rPr>
              <w:t>創見推2款嵌入式鏡頭 攜手研華搶AI辨識商機</w:t>
            </w:r>
          </w:p>
        </w:tc>
        <w:tc>
          <w:tcPr>
            <w:tcW w:type="dxa" w:w="2160"/>
          </w:tcPr>
          <w:p>
            <w:r>
              <w:rPr>
                <w:sz w:val="16"/>
              </w:rPr>
              <w:t>2026-09-23</w:t>
            </w:r>
          </w:p>
        </w:tc>
        <w:tc>
          <w:tcPr>
            <w:tcW w:type="dxa" w:w="2160"/>
          </w:tcPr>
          <w:p>
            <w:r>
              <w:rPr>
                <w:sz w:val="16"/>
              </w:rPr>
              <w:t>https://news.cnyes.com/news/id/6613817</w:t>
            </w:r>
          </w:p>
        </w:tc>
      </w:tr>
      <w:tr>
        <w:tc>
          <w:tcPr>
            <w:tcW w:type="dxa" w:w="2160"/>
          </w:tcPr>
          <w:p>
            <w:r>
              <w:rPr>
                <w:sz w:val="16"/>
              </w:rPr>
              <w:t>Anue鉅亨網</w:t>
            </w:r>
          </w:p>
        </w:tc>
        <w:tc>
          <w:tcPr>
            <w:tcW w:type="dxa" w:w="2160"/>
          </w:tcPr>
          <w:p>
            <w:r>
              <w:rPr>
                <w:sz w:val="16"/>
              </w:rPr>
              <w:t>〈焦點股〉今國光紅外線鏡頭推升營運走高 跳空上漲爆大量強攻</w:t>
            </w:r>
          </w:p>
        </w:tc>
        <w:tc>
          <w:tcPr>
            <w:tcW w:type="dxa" w:w="2160"/>
          </w:tcPr>
          <w:p>
            <w:r>
              <w:rPr>
                <w:sz w:val="16"/>
              </w:rPr>
              <w:t>2026-09-23</w:t>
            </w:r>
          </w:p>
        </w:tc>
        <w:tc>
          <w:tcPr>
            <w:tcW w:type="dxa" w:w="2160"/>
          </w:tcPr>
          <w:p>
            <w:r>
              <w:rPr>
                <w:sz w:val="16"/>
              </w:rPr>
              <w:t>https://news.cnyes.com/news/id/6613818</w:t>
            </w:r>
          </w:p>
        </w:tc>
      </w:tr>
      <w:tr>
        <w:tc>
          <w:tcPr>
            <w:tcW w:type="dxa" w:w="2160"/>
          </w:tcPr>
          <w:p>
            <w:r>
              <w:rPr>
                <w:sz w:val="16"/>
              </w:rPr>
              <w:t>Anue鉅亨網</w:t>
            </w:r>
          </w:p>
        </w:tc>
        <w:tc>
          <w:tcPr>
            <w:tcW w:type="dxa" w:w="2160"/>
          </w:tcPr>
          <w:p>
            <w:r>
              <w:rPr>
                <w:sz w:val="16"/>
              </w:rPr>
              <w:t>〈台泥拓展東歐市場〉跨入烏克蘭成串聯歐洲版圖重要據點 鎖定戰後重建需求及低碳水泥市場</w:t>
            </w:r>
          </w:p>
        </w:tc>
        <w:tc>
          <w:tcPr>
            <w:tcW w:type="dxa" w:w="2160"/>
          </w:tcPr>
          <w:p>
            <w:r>
              <w:rPr>
                <w:sz w:val="16"/>
              </w:rPr>
              <w:t>2026-09-23</w:t>
            </w:r>
          </w:p>
        </w:tc>
        <w:tc>
          <w:tcPr>
            <w:tcW w:type="dxa" w:w="2160"/>
          </w:tcPr>
          <w:p>
            <w:r>
              <w:rPr>
                <w:sz w:val="16"/>
              </w:rPr>
              <w:t>https://news.cnyes.com/news/id/6613811</w:t>
            </w:r>
          </w:p>
        </w:tc>
      </w:tr>
      <w:tr>
        <w:tc>
          <w:tcPr>
            <w:tcW w:type="dxa" w:w="2160"/>
          </w:tcPr>
          <w:p>
            <w:r>
              <w:rPr>
                <w:sz w:val="16"/>
              </w:rPr>
              <w:t>Anue鉅亨網</w:t>
            </w:r>
          </w:p>
        </w:tc>
        <w:tc>
          <w:tcPr>
            <w:tcW w:type="dxa" w:w="2160"/>
          </w:tcPr>
          <w:p>
            <w:r>
              <w:rPr>
                <w:sz w:val="16"/>
              </w:rPr>
              <w:t>南半球首個據點！北富銀雪梨分行盛大開幕 串聯亞太經貿樞紐</w:t>
            </w:r>
          </w:p>
        </w:tc>
        <w:tc>
          <w:tcPr>
            <w:tcW w:type="dxa" w:w="2160"/>
          </w:tcPr>
          <w:p>
            <w:r>
              <w:rPr>
                <w:sz w:val="16"/>
              </w:rPr>
              <w:t>2026-09-23</w:t>
            </w:r>
          </w:p>
        </w:tc>
        <w:tc>
          <w:tcPr>
            <w:tcW w:type="dxa" w:w="2160"/>
          </w:tcPr>
          <w:p>
            <w:r>
              <w:rPr>
                <w:sz w:val="16"/>
              </w:rPr>
              <w:t>https://news.cnyes.com/news/id/6613844</w:t>
            </w:r>
          </w:p>
        </w:tc>
      </w:tr>
      <w:tr>
        <w:tc>
          <w:tcPr>
            <w:tcW w:type="dxa" w:w="2160"/>
          </w:tcPr>
          <w:p>
            <w:r>
              <w:rPr>
                <w:sz w:val="16"/>
              </w:rPr>
              <w:t>Anue鉅亨網</w:t>
            </w:r>
          </w:p>
        </w:tc>
        <w:tc>
          <w:tcPr>
            <w:tcW w:type="dxa" w:w="2160"/>
          </w:tcPr>
          <w:p>
            <w:r>
              <w:rPr>
                <w:sz w:val="16"/>
              </w:rPr>
              <w:t>〈房產〉台北小宅房價哪兒最夯？中正區以年漲11%奪奪得冠軍</w:t>
            </w:r>
          </w:p>
        </w:tc>
        <w:tc>
          <w:tcPr>
            <w:tcW w:type="dxa" w:w="2160"/>
          </w:tcPr>
          <w:p>
            <w:r>
              <w:rPr>
                <w:sz w:val="16"/>
              </w:rPr>
              <w:t>2026-09-23</w:t>
            </w:r>
          </w:p>
        </w:tc>
        <w:tc>
          <w:tcPr>
            <w:tcW w:type="dxa" w:w="2160"/>
          </w:tcPr>
          <w:p>
            <w:r>
              <w:rPr>
                <w:sz w:val="16"/>
              </w:rPr>
              <w:t>https://news.cnyes.com/news/id/6613855</w:t>
            </w:r>
          </w:p>
        </w:tc>
      </w:tr>
      <w:tr>
        <w:tc>
          <w:tcPr>
            <w:tcW w:type="dxa" w:w="2160"/>
          </w:tcPr>
          <w:p>
            <w:r>
              <w:rPr>
                <w:sz w:val="16"/>
              </w:rPr>
              <w:t>Anue鉅亨網</w:t>
            </w:r>
          </w:p>
        </w:tc>
        <w:tc>
          <w:tcPr>
            <w:tcW w:type="dxa" w:w="2160"/>
          </w:tcPr>
          <w:p>
            <w:r>
              <w:rPr>
                <w:sz w:val="16"/>
              </w:rPr>
              <w:t>〈焦點股〉健策獲日系外資上修EPS預估  漲停飆天價6410元超車大立光</w:t>
            </w:r>
          </w:p>
        </w:tc>
        <w:tc>
          <w:tcPr>
            <w:tcW w:type="dxa" w:w="2160"/>
          </w:tcPr>
          <w:p>
            <w:r>
              <w:rPr>
                <w:sz w:val="16"/>
              </w:rPr>
              <w:t>2026-09-23</w:t>
            </w:r>
          </w:p>
        </w:tc>
        <w:tc>
          <w:tcPr>
            <w:tcW w:type="dxa" w:w="2160"/>
          </w:tcPr>
          <w:p>
            <w:r>
              <w:rPr>
                <w:sz w:val="16"/>
              </w:rPr>
              <w:t>https://news.cnyes.com/news/id/6613908</w:t>
            </w:r>
          </w:p>
        </w:tc>
      </w:tr>
      <w:tr>
        <w:tc>
          <w:tcPr>
            <w:tcW w:type="dxa" w:w="2160"/>
          </w:tcPr>
          <w:p>
            <w:r>
              <w:rPr>
                <w:sz w:val="16"/>
              </w:rPr>
              <w:t>Anue鉅亨網</w:t>
            </w:r>
          </w:p>
        </w:tc>
        <w:tc>
          <w:tcPr>
            <w:tcW w:type="dxa" w:w="2160"/>
          </w:tcPr>
          <w:p>
            <w:r>
              <w:rPr>
                <w:sz w:val="16"/>
              </w:rPr>
              <w:t>〈焦點股〉宏達電預告神祕新品VIVEE 盤中飆逾9%創2個月新高</w:t>
            </w:r>
          </w:p>
        </w:tc>
        <w:tc>
          <w:tcPr>
            <w:tcW w:type="dxa" w:w="2160"/>
          </w:tcPr>
          <w:p>
            <w:r>
              <w:rPr>
                <w:sz w:val="16"/>
              </w:rPr>
              <w:t>2026-09-23</w:t>
            </w:r>
          </w:p>
        </w:tc>
        <w:tc>
          <w:tcPr>
            <w:tcW w:type="dxa" w:w="2160"/>
          </w:tcPr>
          <w:p>
            <w:r>
              <w:rPr>
                <w:sz w:val="16"/>
              </w:rPr>
              <w:t>https://news.cnyes.com/news/id/6613913</w:t>
            </w:r>
          </w:p>
        </w:tc>
      </w:tr>
      <w:tr>
        <w:tc>
          <w:tcPr>
            <w:tcW w:type="dxa" w:w="2160"/>
          </w:tcPr>
          <w:p>
            <w:r>
              <w:rPr>
                <w:sz w:val="16"/>
              </w:rPr>
              <w:t>Anue鉅亨網</w:t>
            </w:r>
          </w:p>
        </w:tc>
        <w:tc>
          <w:tcPr>
            <w:tcW w:type="dxa" w:w="2160"/>
          </w:tcPr>
          <w:p>
            <w:r>
              <w:rPr>
                <w:sz w:val="16"/>
              </w:rPr>
              <w:t>〈滙豐經濟展望〉估Fed 12月再升息1碼 AI助攻台灣企業獲利、經濟成長動能強</w:t>
            </w:r>
          </w:p>
        </w:tc>
        <w:tc>
          <w:tcPr>
            <w:tcW w:type="dxa" w:w="2160"/>
          </w:tcPr>
          <w:p>
            <w:r>
              <w:rPr>
                <w:sz w:val="16"/>
              </w:rPr>
              <w:t>2026-09-23</w:t>
            </w:r>
          </w:p>
        </w:tc>
        <w:tc>
          <w:tcPr>
            <w:tcW w:type="dxa" w:w="2160"/>
          </w:tcPr>
          <w:p>
            <w:r>
              <w:rPr>
                <w:sz w:val="16"/>
              </w:rPr>
              <w:t>https://news.cnyes.com/news/id/6613907</w:t>
            </w:r>
          </w:p>
        </w:tc>
      </w:tr>
      <w:tr>
        <w:tc>
          <w:tcPr>
            <w:tcW w:type="dxa" w:w="2160"/>
          </w:tcPr>
          <w:p>
            <w:r>
              <w:rPr>
                <w:sz w:val="16"/>
              </w:rPr>
              <w:t>Anue鉅亨網</w:t>
            </w:r>
          </w:p>
        </w:tc>
        <w:tc>
          <w:tcPr>
            <w:tcW w:type="dxa" w:w="2160"/>
          </w:tcPr>
          <w:p>
            <w:r>
              <w:rPr>
                <w:sz w:val="16"/>
              </w:rPr>
              <w:t>〈滙豐經濟展望〉AI算力催生龐大電力缺口 看好能源、國防二大結構性主題</w:t>
            </w:r>
          </w:p>
        </w:tc>
        <w:tc>
          <w:tcPr>
            <w:tcW w:type="dxa" w:w="2160"/>
          </w:tcPr>
          <w:p>
            <w:r>
              <w:rPr>
                <w:sz w:val="16"/>
              </w:rPr>
              <w:t>2026-09-23</w:t>
            </w:r>
          </w:p>
        </w:tc>
        <w:tc>
          <w:tcPr>
            <w:tcW w:type="dxa" w:w="2160"/>
          </w:tcPr>
          <w:p>
            <w:r>
              <w:rPr>
                <w:sz w:val="16"/>
              </w:rPr>
              <w:t>https://news.cnyes.com/news/id/6613925</w:t>
            </w:r>
          </w:p>
        </w:tc>
      </w:tr>
      <w:tr>
        <w:tc>
          <w:tcPr>
            <w:tcW w:type="dxa" w:w="2160"/>
          </w:tcPr>
          <w:p>
            <w:r>
              <w:rPr>
                <w:sz w:val="16"/>
              </w:rPr>
              <w:t>Anue鉅亨網</w:t>
            </w:r>
          </w:p>
        </w:tc>
        <w:tc>
          <w:tcPr>
            <w:tcW w:type="dxa" w:w="2160"/>
          </w:tcPr>
          <w:p>
            <w:r>
              <w:rPr>
                <w:sz w:val="16"/>
              </w:rPr>
              <w:t>〈台股盤後〉台積電、鴻海領漲成功站上4萬8 漲357點收48157點</w:t>
            </w:r>
          </w:p>
        </w:tc>
        <w:tc>
          <w:tcPr>
            <w:tcW w:type="dxa" w:w="2160"/>
          </w:tcPr>
          <w:p>
            <w:r>
              <w:rPr>
                <w:sz w:val="16"/>
              </w:rPr>
              <w:t>2026-09-23</w:t>
            </w:r>
          </w:p>
        </w:tc>
        <w:tc>
          <w:tcPr>
            <w:tcW w:type="dxa" w:w="2160"/>
          </w:tcPr>
          <w:p>
            <w:r>
              <w:rPr>
                <w:sz w:val="16"/>
              </w:rPr>
              <w:t>https://news.cnyes.com/news/id/6613958</w:t>
            </w:r>
          </w:p>
        </w:tc>
      </w:tr>
      <w:tr>
        <w:tc>
          <w:tcPr>
            <w:tcW w:type="dxa" w:w="2160"/>
          </w:tcPr>
          <w:p>
            <w:r>
              <w:rPr>
                <w:sz w:val="16"/>
              </w:rPr>
              <w:t>Anue鉅亨網</w:t>
            </w:r>
          </w:p>
        </w:tc>
        <w:tc>
          <w:tcPr>
            <w:tcW w:type="dxa" w:w="2160"/>
          </w:tcPr>
          <w:p>
            <w:r>
              <w:rPr>
                <w:sz w:val="16"/>
              </w:rPr>
              <w:t>vivo V80 Lite 10/1 在台開賣 搭載聯發科技天璣 7300e處理器主打超大電池容量</w:t>
            </w:r>
          </w:p>
        </w:tc>
        <w:tc>
          <w:tcPr>
            <w:tcW w:type="dxa" w:w="2160"/>
          </w:tcPr>
          <w:p>
            <w:r>
              <w:rPr>
                <w:sz w:val="16"/>
              </w:rPr>
              <w:t>2026-09-23</w:t>
            </w:r>
          </w:p>
        </w:tc>
        <w:tc>
          <w:tcPr>
            <w:tcW w:type="dxa" w:w="2160"/>
          </w:tcPr>
          <w:p>
            <w:r>
              <w:rPr>
                <w:sz w:val="16"/>
              </w:rPr>
              <w:t>https://news.cnyes.com/news/id/6613964</w:t>
            </w:r>
          </w:p>
        </w:tc>
      </w:tr>
      <w:tr>
        <w:tc>
          <w:tcPr>
            <w:tcW w:type="dxa" w:w="2160"/>
          </w:tcPr>
          <w:p>
            <w:r>
              <w:rPr>
                <w:sz w:val="16"/>
              </w:rPr>
              <w:t>Anue鉅亨網</w:t>
            </w:r>
          </w:p>
        </w:tc>
        <w:tc>
          <w:tcPr>
            <w:tcW w:type="dxa" w:w="2160"/>
          </w:tcPr>
          <w:p>
            <w:r>
              <w:rPr>
                <w:sz w:val="16"/>
              </w:rPr>
              <w:t>〈券商投資展望〉群益樂看台灣處AI供應鏈絕對核心 Q4有望衝上53000點</w:t>
            </w:r>
          </w:p>
        </w:tc>
        <w:tc>
          <w:tcPr>
            <w:tcW w:type="dxa" w:w="2160"/>
          </w:tcPr>
          <w:p>
            <w:r>
              <w:rPr>
                <w:sz w:val="16"/>
              </w:rPr>
              <w:t>2026-09-23</w:t>
            </w:r>
          </w:p>
        </w:tc>
        <w:tc>
          <w:tcPr>
            <w:tcW w:type="dxa" w:w="2160"/>
          </w:tcPr>
          <w:p>
            <w:r>
              <w:rPr>
                <w:sz w:val="16"/>
              </w:rPr>
              <w:t>https://news.cnyes.com/news/id/6614048</w:t>
            </w:r>
          </w:p>
        </w:tc>
      </w:tr>
      <w:tr>
        <w:tc>
          <w:tcPr>
            <w:tcW w:type="dxa" w:w="2160"/>
          </w:tcPr>
          <w:p>
            <w:r>
              <w:rPr>
                <w:sz w:val="16"/>
              </w:rPr>
              <w:t>Anue鉅亨網</w:t>
            </w:r>
          </w:p>
        </w:tc>
        <w:tc>
          <w:tcPr>
            <w:tcW w:type="dxa" w:w="2160"/>
          </w:tcPr>
          <w:p>
            <w:r>
              <w:rPr>
                <w:sz w:val="16"/>
              </w:rPr>
              <w:t>〈券商投資展望〉群益看AI帶動新一波工業革命 點名這些個股長期受惠</w:t>
            </w:r>
          </w:p>
        </w:tc>
        <w:tc>
          <w:tcPr>
            <w:tcW w:type="dxa" w:w="2160"/>
          </w:tcPr>
          <w:p>
            <w:r>
              <w:rPr>
                <w:sz w:val="16"/>
              </w:rPr>
              <w:t>2026-09-23</w:t>
            </w:r>
          </w:p>
        </w:tc>
        <w:tc>
          <w:tcPr>
            <w:tcW w:type="dxa" w:w="2160"/>
          </w:tcPr>
          <w:p>
            <w:r>
              <w:rPr>
                <w:sz w:val="16"/>
              </w:rPr>
              <w:t>https://news.cnyes.com/news/id/6614089</w:t>
            </w:r>
          </w:p>
        </w:tc>
      </w:tr>
      <w:tr>
        <w:tc>
          <w:tcPr>
            <w:tcW w:type="dxa" w:w="2160"/>
          </w:tcPr>
          <w:p>
            <w:r>
              <w:rPr>
                <w:sz w:val="16"/>
              </w:rPr>
              <w:t>Anue鉅亨網</w:t>
            </w:r>
          </w:p>
        </w:tc>
        <w:tc>
          <w:tcPr>
            <w:tcW w:type="dxa" w:w="2160"/>
          </w:tcPr>
          <w:p>
            <w:r>
              <w:rPr>
                <w:sz w:val="16"/>
              </w:rPr>
              <w:t>該不該抱股過中秋？野村：歷史經驗顯示近10年抱股勝率高</w:t>
            </w:r>
          </w:p>
        </w:tc>
        <w:tc>
          <w:tcPr>
            <w:tcW w:type="dxa" w:w="2160"/>
          </w:tcPr>
          <w:p>
            <w:r>
              <w:rPr>
                <w:sz w:val="16"/>
              </w:rPr>
              <w:t>2026-09-23</w:t>
            </w:r>
          </w:p>
        </w:tc>
        <w:tc>
          <w:tcPr>
            <w:tcW w:type="dxa" w:w="2160"/>
          </w:tcPr>
          <w:p>
            <w:r>
              <w:rPr>
                <w:sz w:val="16"/>
              </w:rPr>
              <w:t>https://news.cnyes.com/news/id/6614030</w:t>
            </w:r>
          </w:p>
        </w:tc>
      </w:tr>
      <w:tr>
        <w:tc>
          <w:tcPr>
            <w:tcW w:type="dxa" w:w="2160"/>
          </w:tcPr>
          <w:p>
            <w:r>
              <w:rPr>
                <w:sz w:val="16"/>
              </w:rPr>
              <w:t>Anue鉅亨網</w:t>
            </w:r>
          </w:p>
        </w:tc>
        <w:tc>
          <w:tcPr>
            <w:tcW w:type="dxa" w:w="2160"/>
          </w:tcPr>
          <w:p>
            <w:r>
              <w:rPr>
                <w:sz w:val="16"/>
              </w:rPr>
              <w:t>〈工業生產指數〉連29紅！8月工業生產指數單月及前8月雙成長逾2成 Q4可望續旺</w:t>
            </w:r>
          </w:p>
        </w:tc>
        <w:tc>
          <w:tcPr>
            <w:tcW w:type="dxa" w:w="2160"/>
          </w:tcPr>
          <w:p>
            <w:r>
              <w:rPr>
                <w:sz w:val="16"/>
              </w:rPr>
              <w:t>2026-09-23</w:t>
            </w:r>
          </w:p>
        </w:tc>
        <w:tc>
          <w:tcPr>
            <w:tcW w:type="dxa" w:w="2160"/>
          </w:tcPr>
          <w:p>
            <w:r>
              <w:rPr>
                <w:sz w:val="16"/>
              </w:rPr>
              <w:t>https://news.cnyes.com/news/id/6614103</w:t>
            </w:r>
          </w:p>
        </w:tc>
      </w:tr>
      <w:tr>
        <w:tc>
          <w:tcPr>
            <w:tcW w:type="dxa" w:w="2160"/>
          </w:tcPr>
          <w:p>
            <w:r>
              <w:rPr>
                <w:sz w:val="16"/>
              </w:rPr>
              <w:t>Anue鉅亨網</w:t>
            </w:r>
          </w:p>
        </w:tc>
        <w:tc>
          <w:tcPr>
            <w:tcW w:type="dxa" w:w="2160"/>
          </w:tcPr>
          <w:p>
            <w:r>
              <w:rPr>
                <w:sz w:val="16"/>
              </w:rPr>
              <w:t>〈房產〉房仲全聯會調查：49.8%受訪者希望取消第二屋7成貸款成數上限</w:t>
            </w:r>
          </w:p>
        </w:tc>
        <w:tc>
          <w:tcPr>
            <w:tcW w:type="dxa" w:w="2160"/>
          </w:tcPr>
          <w:p>
            <w:r>
              <w:rPr>
                <w:sz w:val="16"/>
              </w:rPr>
              <w:t>2026-09-23</w:t>
            </w:r>
          </w:p>
        </w:tc>
        <w:tc>
          <w:tcPr>
            <w:tcW w:type="dxa" w:w="2160"/>
          </w:tcPr>
          <w:p>
            <w:r>
              <w:rPr>
                <w:sz w:val="16"/>
              </w:rPr>
              <w:t>https://news.cnyes.com/news/id/6614104</w:t>
            </w:r>
          </w:p>
        </w:tc>
      </w:tr>
      <w:tr>
        <w:tc>
          <w:tcPr>
            <w:tcW w:type="dxa" w:w="2160"/>
          </w:tcPr>
          <w:p>
            <w:r>
              <w:rPr>
                <w:sz w:val="16"/>
              </w:rPr>
              <w:t>Anue鉅亨網</w:t>
            </w:r>
          </w:p>
        </w:tc>
        <w:tc>
          <w:tcPr>
            <w:tcW w:type="dxa" w:w="2160"/>
          </w:tcPr>
          <w:p>
            <w:r>
              <w:rPr>
                <w:sz w:val="16"/>
              </w:rPr>
              <w:t>悶了大半年的ARKK默默殺回來 中信00983A淨值、市價雙創掛牌新高</w:t>
            </w:r>
          </w:p>
        </w:tc>
        <w:tc>
          <w:tcPr>
            <w:tcW w:type="dxa" w:w="2160"/>
          </w:tcPr>
          <w:p>
            <w:r>
              <w:rPr>
                <w:sz w:val="16"/>
              </w:rPr>
              <w:t>2026-09-23</w:t>
            </w:r>
          </w:p>
        </w:tc>
        <w:tc>
          <w:tcPr>
            <w:tcW w:type="dxa" w:w="2160"/>
          </w:tcPr>
          <w:p>
            <w:r>
              <w:rPr>
                <w:sz w:val="16"/>
              </w:rPr>
              <w:t>https://news.cnyes.com/news/id/6614086</w:t>
            </w:r>
          </w:p>
        </w:tc>
      </w:tr>
      <w:tr>
        <w:tc>
          <w:tcPr>
            <w:tcW w:type="dxa" w:w="2160"/>
          </w:tcPr>
          <w:p>
            <w:r>
              <w:rPr>
                <w:sz w:val="16"/>
              </w:rPr>
              <w:t>Anue鉅亨網</w:t>
            </w:r>
          </w:p>
        </w:tc>
        <w:tc>
          <w:tcPr>
            <w:tcW w:type="dxa" w:w="2160"/>
          </w:tcPr>
          <w:p>
            <w:r>
              <w:rPr>
                <w:sz w:val="16"/>
              </w:rPr>
              <w:t>友訊聚焦商用布局 切入國安網絡與機器人商機</w:t>
            </w:r>
          </w:p>
        </w:tc>
        <w:tc>
          <w:tcPr>
            <w:tcW w:type="dxa" w:w="2160"/>
          </w:tcPr>
          <w:p>
            <w:r>
              <w:rPr>
                <w:sz w:val="16"/>
              </w:rPr>
              <w:t>2026-09-23</w:t>
            </w:r>
          </w:p>
        </w:tc>
        <w:tc>
          <w:tcPr>
            <w:tcW w:type="dxa" w:w="2160"/>
          </w:tcPr>
          <w:p>
            <w:r>
              <w:rPr>
                <w:sz w:val="16"/>
              </w:rPr>
              <w:t>https://news.cnyes.com/news/id/6614130</w:t>
            </w:r>
          </w:p>
        </w:tc>
      </w:tr>
      <w:tr>
        <w:tc>
          <w:tcPr>
            <w:tcW w:type="dxa" w:w="2160"/>
          </w:tcPr>
          <w:p>
            <w:r>
              <w:rPr>
                <w:sz w:val="16"/>
              </w:rPr>
              <w:t>Anue鉅亨網</w:t>
            </w:r>
          </w:p>
        </w:tc>
        <w:tc>
          <w:tcPr>
            <w:tcW w:type="dxa" w:w="2160"/>
          </w:tcPr>
          <w:p>
            <w:r>
              <w:rPr>
                <w:sz w:val="16"/>
              </w:rPr>
              <w:t>OPPO發表A7 Pro系列搶占中階實用機市場 10月1日全台開賣</w:t>
            </w:r>
          </w:p>
        </w:tc>
        <w:tc>
          <w:tcPr>
            <w:tcW w:type="dxa" w:w="2160"/>
          </w:tcPr>
          <w:p>
            <w:r>
              <w:rPr>
                <w:sz w:val="16"/>
              </w:rPr>
              <w:t>2026-09-23</w:t>
            </w:r>
          </w:p>
        </w:tc>
        <w:tc>
          <w:tcPr>
            <w:tcW w:type="dxa" w:w="2160"/>
          </w:tcPr>
          <w:p>
            <w:r>
              <w:rPr>
                <w:sz w:val="16"/>
              </w:rPr>
              <w:t>https://news.cnyes.com/news/id/6614183</w:t>
            </w:r>
          </w:p>
        </w:tc>
      </w:tr>
      <w:tr>
        <w:tc>
          <w:tcPr>
            <w:tcW w:type="dxa" w:w="2160"/>
          </w:tcPr>
          <w:p>
            <w:r>
              <w:rPr>
                <w:sz w:val="16"/>
              </w:rPr>
              <w:t>Anue鉅亨網</w:t>
            </w:r>
          </w:p>
        </w:tc>
        <w:tc>
          <w:tcPr>
            <w:tcW w:type="dxa" w:w="2160"/>
          </w:tcPr>
          <w:p>
            <w:r>
              <w:rPr>
                <w:sz w:val="16"/>
              </w:rPr>
              <w:t>Meta AI助理Muse爆紅 童子賢：顯示AI應用逐步落地</w:t>
            </w:r>
          </w:p>
        </w:tc>
        <w:tc>
          <w:tcPr>
            <w:tcW w:type="dxa" w:w="2160"/>
          </w:tcPr>
          <w:p>
            <w:r>
              <w:rPr>
                <w:sz w:val="16"/>
              </w:rPr>
              <w:t>2026-09-23</w:t>
            </w:r>
          </w:p>
        </w:tc>
        <w:tc>
          <w:tcPr>
            <w:tcW w:type="dxa" w:w="2160"/>
          </w:tcPr>
          <w:p>
            <w:r>
              <w:rPr>
                <w:sz w:val="16"/>
              </w:rPr>
              <w:t>https://news.cnyes.com/news/id/6614184</w:t>
            </w:r>
          </w:p>
        </w:tc>
      </w:tr>
      <w:tr>
        <w:tc>
          <w:tcPr>
            <w:tcW w:type="dxa" w:w="2160"/>
          </w:tcPr>
          <w:p>
            <w:r>
              <w:rPr>
                <w:sz w:val="16"/>
              </w:rPr>
              <w:t>Anue鉅亨網</w:t>
            </w:r>
          </w:p>
        </w:tc>
        <w:tc>
          <w:tcPr>
            <w:tcW w:type="dxa" w:w="2160"/>
          </w:tcPr>
          <w:p>
            <w:r>
              <w:rPr>
                <w:sz w:val="16"/>
              </w:rPr>
              <w:t>永慶房產調查：看跌全台下季房價走勢比例已收歛至28%</w:t>
            </w:r>
          </w:p>
        </w:tc>
        <w:tc>
          <w:tcPr>
            <w:tcW w:type="dxa" w:w="2160"/>
          </w:tcPr>
          <w:p>
            <w:r>
              <w:rPr>
                <w:sz w:val="16"/>
              </w:rPr>
              <w:t>2026-09-23</w:t>
            </w:r>
          </w:p>
        </w:tc>
        <w:tc>
          <w:tcPr>
            <w:tcW w:type="dxa" w:w="2160"/>
          </w:tcPr>
          <w:p>
            <w:r>
              <w:rPr>
                <w:sz w:val="16"/>
              </w:rPr>
              <w:t>https://news.cnyes.com/news/id/6614179</w:t>
            </w:r>
          </w:p>
        </w:tc>
      </w:tr>
      <w:tr>
        <w:tc>
          <w:tcPr>
            <w:tcW w:type="dxa" w:w="2160"/>
          </w:tcPr>
          <w:p>
            <w:r>
              <w:rPr>
                <w:sz w:val="16"/>
              </w:rPr>
              <w:t>Anue鉅亨網</w:t>
            </w:r>
          </w:p>
        </w:tc>
        <w:tc>
          <w:tcPr>
            <w:tcW w:type="dxa" w:w="2160"/>
          </w:tcPr>
          <w:p>
            <w:r>
              <w:rPr>
                <w:sz w:val="16"/>
              </w:rPr>
              <w:t>台股連2日創高！00981A王者歸來登ETF漲幅王 近1年含息報酬衝136%</w:t>
            </w:r>
          </w:p>
        </w:tc>
        <w:tc>
          <w:tcPr>
            <w:tcW w:type="dxa" w:w="2160"/>
          </w:tcPr>
          <w:p>
            <w:r>
              <w:rPr>
                <w:sz w:val="16"/>
              </w:rPr>
              <w:t>2026-09-23</w:t>
            </w:r>
          </w:p>
        </w:tc>
        <w:tc>
          <w:tcPr>
            <w:tcW w:type="dxa" w:w="2160"/>
          </w:tcPr>
          <w:p>
            <w:r>
              <w:rPr>
                <w:sz w:val="16"/>
              </w:rPr>
              <w:t>https://news.cnyes.com/news/id/6614188</w:t>
            </w:r>
          </w:p>
        </w:tc>
      </w:tr>
      <w:tr>
        <w:tc>
          <w:tcPr>
            <w:tcW w:type="dxa" w:w="2160"/>
          </w:tcPr>
          <w:p>
            <w:r>
              <w:rPr>
                <w:sz w:val="16"/>
              </w:rPr>
              <w:t>Anue鉅亨網</w:t>
            </w:r>
          </w:p>
        </w:tc>
        <w:tc>
          <w:tcPr>
            <w:tcW w:type="dxa" w:w="2160"/>
          </w:tcPr>
          <w:p>
            <w:r>
              <w:rPr>
                <w:sz w:val="16"/>
              </w:rPr>
              <w:t>研華北美營收爆發全年估破10億美元 半導體應用今年成長7成、明年再倍增</w:t>
            </w:r>
          </w:p>
        </w:tc>
        <w:tc>
          <w:tcPr>
            <w:tcW w:type="dxa" w:w="2160"/>
          </w:tcPr>
          <w:p>
            <w:r>
              <w:rPr>
                <w:sz w:val="16"/>
              </w:rPr>
              <w:t>2026-09-23</w:t>
            </w:r>
          </w:p>
        </w:tc>
        <w:tc>
          <w:tcPr>
            <w:tcW w:type="dxa" w:w="2160"/>
          </w:tcPr>
          <w:p>
            <w:r>
              <w:rPr>
                <w:sz w:val="16"/>
              </w:rPr>
              <w:t>https://news.cnyes.com/news/id/6614138</w:t>
            </w:r>
          </w:p>
        </w:tc>
      </w:tr>
      <w:tr>
        <w:tc>
          <w:tcPr>
            <w:tcW w:type="dxa" w:w="2160"/>
          </w:tcPr>
          <w:p>
            <w:r>
              <w:rPr>
                <w:sz w:val="16"/>
              </w:rPr>
              <w:t>Anue鉅亨網</w:t>
            </w:r>
          </w:p>
        </w:tc>
        <w:tc>
          <w:tcPr>
            <w:tcW w:type="dxa" w:w="2160"/>
          </w:tcPr>
          <w:p>
            <w:r>
              <w:rPr>
                <w:sz w:val="16"/>
              </w:rPr>
              <w:t>鉅亨速報 - Factset 最新調查：長榮航(2618-TW)EPS預估下修至4.39元，預估目標價為48元</w:t>
            </w:r>
          </w:p>
        </w:tc>
        <w:tc>
          <w:tcPr>
            <w:tcW w:type="dxa" w:w="2160"/>
          </w:tcPr>
          <w:p>
            <w:r>
              <w:rPr>
                <w:sz w:val="16"/>
              </w:rPr>
              <w:t>2026-09-23</w:t>
            </w:r>
          </w:p>
        </w:tc>
        <w:tc>
          <w:tcPr>
            <w:tcW w:type="dxa" w:w="2160"/>
          </w:tcPr>
          <w:p>
            <w:r>
              <w:rPr>
                <w:sz w:val="16"/>
              </w:rPr>
              <w:t>https://news.cnyes.com/news/id/6614213</w:t>
            </w:r>
          </w:p>
        </w:tc>
      </w:tr>
      <w:tr>
        <w:tc>
          <w:tcPr>
            <w:tcW w:type="dxa" w:w="2160"/>
          </w:tcPr>
          <w:p>
            <w:r>
              <w:rPr>
                <w:sz w:val="16"/>
              </w:rPr>
              <w:t>Anue鉅亨網</w:t>
            </w:r>
          </w:p>
        </w:tc>
        <w:tc>
          <w:tcPr>
            <w:tcW w:type="dxa" w:w="2160"/>
          </w:tcPr>
          <w:p>
            <w:r>
              <w:rPr>
                <w:sz w:val="16"/>
              </w:rPr>
              <w:t>挺台股上4萬8外資買超373億元連5買 狂敲主動式ETF 台積電與台泥同獲青睞</w:t>
            </w:r>
          </w:p>
        </w:tc>
        <w:tc>
          <w:tcPr>
            <w:tcW w:type="dxa" w:w="2160"/>
          </w:tcPr>
          <w:p>
            <w:r>
              <w:rPr>
                <w:sz w:val="16"/>
              </w:rPr>
              <w:t>2026-09-23</w:t>
            </w:r>
          </w:p>
        </w:tc>
        <w:tc>
          <w:tcPr>
            <w:tcW w:type="dxa" w:w="2160"/>
          </w:tcPr>
          <w:p>
            <w:r>
              <w:rPr>
                <w:sz w:val="16"/>
              </w:rPr>
              <w:t>https://news.cnyes.com/news/id/6614209</w:t>
            </w:r>
          </w:p>
        </w:tc>
      </w:tr>
      <w:tr>
        <w:tc>
          <w:tcPr>
            <w:tcW w:type="dxa" w:w="2160"/>
          </w:tcPr>
          <w:p>
            <w:r>
              <w:rPr>
                <w:sz w:val="16"/>
              </w:rPr>
              <w:t>Anue鉅亨網</w:t>
            </w:r>
          </w:p>
        </w:tc>
        <w:tc>
          <w:tcPr>
            <w:tcW w:type="dxa" w:w="2160"/>
          </w:tcPr>
          <w:p>
            <w:r>
              <w:rPr>
                <w:sz w:val="16"/>
              </w:rPr>
              <w:t>〈房產〉大量交屋潮 永慶估第四季房市成屋市場將呈現「量小增價平」走勢</w:t>
            </w:r>
          </w:p>
        </w:tc>
        <w:tc>
          <w:tcPr>
            <w:tcW w:type="dxa" w:w="2160"/>
          </w:tcPr>
          <w:p>
            <w:r>
              <w:rPr>
                <w:sz w:val="16"/>
              </w:rPr>
              <w:t>2026-09-23</w:t>
            </w:r>
          </w:p>
        </w:tc>
        <w:tc>
          <w:tcPr>
            <w:tcW w:type="dxa" w:w="2160"/>
          </w:tcPr>
          <w:p>
            <w:r>
              <w:rPr>
                <w:sz w:val="16"/>
              </w:rPr>
              <w:t>https://news.cnyes.com/news/id/6614196</w:t>
            </w:r>
          </w:p>
        </w:tc>
      </w:tr>
      <w:tr>
        <w:tc>
          <w:tcPr>
            <w:tcW w:type="dxa" w:w="2160"/>
          </w:tcPr>
          <w:p>
            <w:r>
              <w:rPr>
                <w:sz w:val="16"/>
              </w:rPr>
              <w:t>Anue鉅亨網</w:t>
            </w:r>
          </w:p>
        </w:tc>
        <w:tc>
          <w:tcPr>
            <w:tcW w:type="dxa" w:w="2160"/>
          </w:tcPr>
          <w:p>
            <w:r>
              <w:rPr>
                <w:sz w:val="16"/>
              </w:rPr>
              <w:t>聯合再生啖美國非紅太陽能商機 模組廠明年Q3量產</w:t>
            </w:r>
          </w:p>
        </w:tc>
        <w:tc>
          <w:tcPr>
            <w:tcW w:type="dxa" w:w="2160"/>
          </w:tcPr>
          <w:p>
            <w:r>
              <w:rPr>
                <w:sz w:val="16"/>
              </w:rPr>
              <w:t>2026-09-23</w:t>
            </w:r>
          </w:p>
        </w:tc>
        <w:tc>
          <w:tcPr>
            <w:tcW w:type="dxa" w:w="2160"/>
          </w:tcPr>
          <w:p>
            <w:r>
              <w:rPr>
                <w:sz w:val="16"/>
              </w:rPr>
              <w:t>https://news.cnyes.com/news/id/6614195</w:t>
            </w:r>
          </w:p>
        </w:tc>
      </w:tr>
      <w:tr>
        <w:tc>
          <w:tcPr>
            <w:tcW w:type="dxa" w:w="2160"/>
          </w:tcPr>
          <w:p>
            <w:r>
              <w:rPr>
                <w:sz w:val="16"/>
              </w:rPr>
              <w:t>Anue鉅亨網</w:t>
            </w:r>
          </w:p>
        </w:tc>
        <w:tc>
          <w:tcPr>
            <w:tcW w:type="dxa" w:w="2160"/>
          </w:tcPr>
          <w:p>
            <w:r>
              <w:rPr>
                <w:sz w:val="16"/>
              </w:rPr>
              <w:t>imec IC-Link擴大與台積電合作 支援夥伴混合式EDA</w:t>
            </w:r>
          </w:p>
        </w:tc>
        <w:tc>
          <w:tcPr>
            <w:tcW w:type="dxa" w:w="2160"/>
          </w:tcPr>
          <w:p>
            <w:r>
              <w:rPr>
                <w:sz w:val="16"/>
              </w:rPr>
              <w:t>2026-09-23</w:t>
            </w:r>
          </w:p>
        </w:tc>
        <w:tc>
          <w:tcPr>
            <w:tcW w:type="dxa" w:w="2160"/>
          </w:tcPr>
          <w:p>
            <w:r>
              <w:rPr>
                <w:sz w:val="16"/>
              </w:rPr>
              <w:t>https://news.cnyes.com/news/id/6614210</w:t>
            </w:r>
          </w:p>
        </w:tc>
      </w:tr>
      <w:tr>
        <w:tc>
          <w:tcPr>
            <w:tcW w:type="dxa" w:w="2160"/>
          </w:tcPr>
          <w:p>
            <w:r>
              <w:rPr>
                <w:sz w:val="16"/>
              </w:rPr>
              <w:t>Anue鉅亨網</w:t>
            </w:r>
          </w:p>
        </w:tc>
        <w:tc>
          <w:tcPr>
            <w:tcW w:type="dxa" w:w="2160"/>
          </w:tcPr>
          <w:p>
            <w:r>
              <w:rPr>
                <w:sz w:val="16"/>
              </w:rPr>
              <w:t>輝達加速東南亞主權AI落地 擴大導入政府與智慧城市</w:t>
            </w:r>
          </w:p>
        </w:tc>
        <w:tc>
          <w:tcPr>
            <w:tcW w:type="dxa" w:w="2160"/>
          </w:tcPr>
          <w:p>
            <w:r>
              <w:rPr>
                <w:sz w:val="16"/>
              </w:rPr>
              <w:t>2026-09-23</w:t>
            </w:r>
          </w:p>
        </w:tc>
        <w:tc>
          <w:tcPr>
            <w:tcW w:type="dxa" w:w="2160"/>
          </w:tcPr>
          <w:p>
            <w:r>
              <w:rPr>
                <w:sz w:val="16"/>
              </w:rPr>
              <w:t>https://news.cnyes.com/news/id/6614256</w:t>
            </w:r>
          </w:p>
        </w:tc>
      </w:tr>
      <w:tr>
        <w:tc>
          <w:tcPr>
            <w:tcW w:type="dxa" w:w="2160"/>
          </w:tcPr>
          <w:p>
            <w:r>
              <w:rPr>
                <w:sz w:val="16"/>
              </w:rPr>
              <w:t>Anue鉅亨網</w:t>
            </w:r>
          </w:p>
        </w:tc>
        <w:tc>
          <w:tcPr>
            <w:tcW w:type="dxa" w:w="2160"/>
          </w:tcPr>
          <w:p>
            <w:r>
              <w:rPr>
                <w:sz w:val="16"/>
              </w:rPr>
              <w:t>成交！潤泰新持有南港「潤泰玉成廣場」全棟以202.18億元賣給凱基人壽</w:t>
            </w:r>
          </w:p>
        </w:tc>
        <w:tc>
          <w:tcPr>
            <w:tcW w:type="dxa" w:w="2160"/>
          </w:tcPr>
          <w:p>
            <w:r>
              <w:rPr>
                <w:sz w:val="16"/>
              </w:rPr>
              <w:t>2026-09-23</w:t>
            </w:r>
          </w:p>
        </w:tc>
        <w:tc>
          <w:tcPr>
            <w:tcW w:type="dxa" w:w="2160"/>
          </w:tcPr>
          <w:p>
            <w:r>
              <w:rPr>
                <w:sz w:val="16"/>
              </w:rPr>
              <w:t>https://news.cnyes.com/news/id/6614264</w:t>
            </w:r>
          </w:p>
        </w:tc>
      </w:tr>
      <w:tr>
        <w:tc>
          <w:tcPr>
            <w:tcW w:type="dxa" w:w="2160"/>
          </w:tcPr>
          <w:p>
            <w:r>
              <w:rPr>
                <w:sz w:val="16"/>
              </w:rPr>
              <w:t>Anue鉅亨網</w:t>
            </w:r>
          </w:p>
        </w:tc>
        <w:tc>
          <w:tcPr>
            <w:tcW w:type="dxa" w:w="2160"/>
          </w:tcPr>
          <w:p>
            <w:r>
              <w:rPr>
                <w:sz w:val="16"/>
              </w:rPr>
              <w:t>中華電信積極投入6G前瞻技術 林榮賜：6G將朝向AI原生網路發展</w:t>
            </w:r>
          </w:p>
        </w:tc>
        <w:tc>
          <w:tcPr>
            <w:tcW w:type="dxa" w:w="2160"/>
          </w:tcPr>
          <w:p>
            <w:r>
              <w:rPr>
                <w:sz w:val="16"/>
              </w:rPr>
              <w:t>2026-09-23</w:t>
            </w:r>
          </w:p>
        </w:tc>
        <w:tc>
          <w:tcPr>
            <w:tcW w:type="dxa" w:w="2160"/>
          </w:tcPr>
          <w:p>
            <w:r>
              <w:rPr>
                <w:sz w:val="16"/>
              </w:rPr>
              <w:t>https://news.cnyes.com/news/id/6614267</w:t>
            </w:r>
          </w:p>
        </w:tc>
      </w:tr>
      <w:tr>
        <w:tc>
          <w:tcPr>
            <w:tcW w:type="dxa" w:w="2160"/>
          </w:tcPr>
          <w:p>
            <w:r>
              <w:rPr>
                <w:sz w:val="16"/>
              </w:rPr>
              <w:t>Anue鉅亨網</w:t>
            </w:r>
          </w:p>
        </w:tc>
        <w:tc>
          <w:tcPr>
            <w:tcW w:type="dxa" w:w="2160"/>
          </w:tcPr>
          <w:p>
            <w:r>
              <w:rPr>
                <w:sz w:val="16"/>
              </w:rPr>
              <w:t>台股總市值5.3兆美元超車印度躍全球第4 神山單日貢獻逾1兆元</w:t>
            </w:r>
          </w:p>
        </w:tc>
        <w:tc>
          <w:tcPr>
            <w:tcW w:type="dxa" w:w="2160"/>
          </w:tcPr>
          <w:p>
            <w:r>
              <w:rPr>
                <w:sz w:val="16"/>
              </w:rPr>
              <w:t>2026-09-23</w:t>
            </w:r>
          </w:p>
        </w:tc>
        <w:tc>
          <w:tcPr>
            <w:tcW w:type="dxa" w:w="2160"/>
          </w:tcPr>
          <w:p>
            <w:r>
              <w:rPr>
                <w:sz w:val="16"/>
              </w:rPr>
              <w:t>https://news.cnyes.com/news/id/6614281</w:t>
            </w:r>
          </w:p>
        </w:tc>
      </w:tr>
      <w:tr>
        <w:tc>
          <w:tcPr>
            <w:tcW w:type="dxa" w:w="2160"/>
          </w:tcPr>
          <w:p>
            <w:r>
              <w:rPr>
                <w:sz w:val="16"/>
              </w:rPr>
              <w:t>Anue鉅亨網</w:t>
            </w:r>
          </w:p>
        </w:tc>
        <w:tc>
          <w:tcPr>
            <w:tcW w:type="dxa" w:w="2160"/>
          </w:tcPr>
          <w:p>
            <w:r>
              <w:rPr>
                <w:sz w:val="16"/>
              </w:rPr>
              <w:t>散戶大軍回神！8月證券劃撥存款餘額飆破4.5兆元 創歷史新高</w:t>
            </w:r>
          </w:p>
        </w:tc>
        <w:tc>
          <w:tcPr>
            <w:tcW w:type="dxa" w:w="2160"/>
          </w:tcPr>
          <w:p>
            <w:r>
              <w:rPr>
                <w:sz w:val="16"/>
              </w:rPr>
              <w:t>2026-09-23</w:t>
            </w:r>
          </w:p>
        </w:tc>
        <w:tc>
          <w:tcPr>
            <w:tcW w:type="dxa" w:w="2160"/>
          </w:tcPr>
          <w:p>
            <w:r>
              <w:rPr>
                <w:sz w:val="16"/>
              </w:rPr>
              <w:t>https://news.cnyes.com/news/id/6614311</w:t>
            </w:r>
          </w:p>
        </w:tc>
      </w:tr>
      <w:tr>
        <w:tc>
          <w:tcPr>
            <w:tcW w:type="dxa" w:w="2160"/>
          </w:tcPr>
          <w:p>
            <w:r>
              <w:rPr>
                <w:sz w:val="16"/>
              </w:rPr>
              <w:t>Anue鉅亨網</w:t>
            </w:r>
          </w:p>
        </w:tc>
        <w:tc>
          <w:tcPr>
            <w:tcW w:type="dxa" w:w="2160"/>
          </w:tcPr>
          <w:p>
            <w:r>
              <w:rPr>
                <w:sz w:val="16"/>
              </w:rPr>
              <w:t>燁輝斥8.04億元認購燁聯私募股13.4萬張 持股比提升至35.46%</w:t>
            </w:r>
          </w:p>
        </w:tc>
        <w:tc>
          <w:tcPr>
            <w:tcW w:type="dxa" w:w="2160"/>
          </w:tcPr>
          <w:p>
            <w:r>
              <w:rPr>
                <w:sz w:val="16"/>
              </w:rPr>
              <w:t>2026-09-23</w:t>
            </w:r>
          </w:p>
        </w:tc>
        <w:tc>
          <w:tcPr>
            <w:tcW w:type="dxa" w:w="2160"/>
          </w:tcPr>
          <w:p>
            <w:r>
              <w:rPr>
                <w:sz w:val="16"/>
              </w:rPr>
              <w:t>https://news.cnyes.com/news/id/6614321</w:t>
            </w:r>
          </w:p>
        </w:tc>
      </w:tr>
      <w:tr>
        <w:tc>
          <w:tcPr>
            <w:tcW w:type="dxa" w:w="2160"/>
          </w:tcPr>
          <w:p>
            <w:r>
              <w:rPr>
                <w:sz w:val="16"/>
              </w:rPr>
              <w:t>Anue鉅亨網</w:t>
            </w:r>
          </w:p>
        </w:tc>
        <w:tc>
          <w:tcPr>
            <w:tcW w:type="dxa" w:w="2160"/>
          </w:tcPr>
          <w:p>
            <w:r>
              <w:rPr>
                <w:sz w:val="16"/>
              </w:rPr>
              <w:t>〈台股盤前要聞〉台泥拓展東歐市場、台股總市值達5.3兆美元躍居全球第四</w:t>
            </w:r>
          </w:p>
        </w:tc>
        <w:tc>
          <w:tcPr>
            <w:tcW w:type="dxa" w:w="2160"/>
          </w:tcPr>
          <w:p>
            <w:r>
              <w:rPr>
                <w:sz w:val="16"/>
              </w:rPr>
              <w:t>2026-09-24</w:t>
            </w:r>
          </w:p>
        </w:tc>
        <w:tc>
          <w:tcPr>
            <w:tcW w:type="dxa" w:w="2160"/>
          </w:tcPr>
          <w:p>
            <w:r>
              <w:rPr>
                <w:sz w:val="16"/>
              </w:rPr>
              <w:t>https://news.cnyes.com/news/id/6614446</w:t>
            </w:r>
          </w:p>
        </w:tc>
      </w:tr>
      <w:tr>
        <w:tc>
          <w:tcPr>
            <w:tcW w:type="dxa" w:w="2160"/>
          </w:tcPr>
          <w:p>
            <w:r>
              <w:rPr>
                <w:sz w:val="16"/>
              </w:rPr>
              <w:t>Anue鉅亨網</w:t>
            </w:r>
          </w:p>
        </w:tc>
        <w:tc>
          <w:tcPr>
            <w:tcW w:type="dxa" w:w="2160"/>
          </w:tcPr>
          <w:p>
            <w:r>
              <w:rPr>
                <w:sz w:val="16"/>
              </w:rPr>
              <w:t>星宇航攜手美國航空啟動聯營航班 籌備雙方會員哩程合作</w:t>
            </w:r>
          </w:p>
        </w:tc>
        <w:tc>
          <w:tcPr>
            <w:tcW w:type="dxa" w:w="2160"/>
          </w:tcPr>
          <w:p>
            <w:r>
              <w:rPr>
                <w:sz w:val="16"/>
              </w:rPr>
              <w:t>2026-09-24</w:t>
            </w:r>
          </w:p>
        </w:tc>
        <w:tc>
          <w:tcPr>
            <w:tcW w:type="dxa" w:w="2160"/>
          </w:tcPr>
          <w:p>
            <w:r>
              <w:rPr>
                <w:sz w:val="16"/>
              </w:rPr>
              <w:t>https://news.cnyes.com/news/id/6614492</w:t>
            </w:r>
          </w:p>
        </w:tc>
      </w:tr>
      <w:tr>
        <w:tc>
          <w:tcPr>
            <w:tcW w:type="dxa" w:w="2160"/>
          </w:tcPr>
          <w:p>
            <w:r>
              <w:rPr>
                <w:sz w:val="16"/>
              </w:rPr>
              <w:t>Anue鉅亨網</w:t>
            </w:r>
          </w:p>
        </w:tc>
        <w:tc>
          <w:tcPr>
            <w:tcW w:type="dxa" w:w="2160"/>
          </w:tcPr>
          <w:p>
            <w:r>
              <w:rPr>
                <w:sz w:val="16"/>
              </w:rPr>
              <w:t>長榮航發展永續平台 綠色供應鏈計畫多家大廠拿獎</w:t>
            </w:r>
          </w:p>
        </w:tc>
        <w:tc>
          <w:tcPr>
            <w:tcW w:type="dxa" w:w="2160"/>
          </w:tcPr>
          <w:p>
            <w:r>
              <w:rPr>
                <w:sz w:val="16"/>
              </w:rPr>
              <w:t>2026-09-24</w:t>
            </w:r>
          </w:p>
        </w:tc>
        <w:tc>
          <w:tcPr>
            <w:tcW w:type="dxa" w:w="2160"/>
          </w:tcPr>
          <w:p>
            <w:r>
              <w:rPr>
                <w:sz w:val="16"/>
              </w:rPr>
              <w:t>https://news.cnyes.com/news/id/6614495</w:t>
            </w:r>
          </w:p>
        </w:tc>
      </w:tr>
      <w:tr>
        <w:tc>
          <w:tcPr>
            <w:tcW w:type="dxa" w:w="2160"/>
          </w:tcPr>
          <w:p>
            <w:r>
              <w:rPr>
                <w:sz w:val="16"/>
              </w:rPr>
              <w:t>Anue鉅亨網</w:t>
            </w:r>
          </w:p>
        </w:tc>
        <w:tc>
          <w:tcPr>
            <w:tcW w:type="dxa" w:w="2160"/>
          </w:tcPr>
          <w:p>
            <w:r>
              <w:rPr>
                <w:sz w:val="16"/>
              </w:rPr>
              <w:t>遠傳持續推進Amazon Leo進展 法規程序已過四關</w:t>
            </w:r>
          </w:p>
        </w:tc>
        <w:tc>
          <w:tcPr>
            <w:tcW w:type="dxa" w:w="2160"/>
          </w:tcPr>
          <w:p>
            <w:r>
              <w:rPr>
                <w:sz w:val="16"/>
              </w:rPr>
              <w:t>2026-09-24</w:t>
            </w:r>
          </w:p>
        </w:tc>
        <w:tc>
          <w:tcPr>
            <w:tcW w:type="dxa" w:w="2160"/>
          </w:tcPr>
          <w:p>
            <w:r>
              <w:rPr>
                <w:sz w:val="16"/>
              </w:rPr>
              <w:t>https://news.cnyes.com/news/id/6614487</w:t>
            </w:r>
          </w:p>
        </w:tc>
      </w:tr>
      <w:tr>
        <w:tc>
          <w:tcPr>
            <w:tcW w:type="dxa" w:w="2160"/>
          </w:tcPr>
          <w:p>
            <w:r>
              <w:rPr>
                <w:sz w:val="16"/>
              </w:rPr>
              <w:t>Anue鉅亨網</w:t>
            </w:r>
          </w:p>
        </w:tc>
        <w:tc>
          <w:tcPr>
            <w:tcW w:type="dxa" w:w="2160"/>
          </w:tcPr>
          <w:p>
            <w:r>
              <w:rPr>
                <w:sz w:val="16"/>
              </w:rPr>
              <w:t>全家打造外籍人才培育路徑 首屆多國籍人才之星表揚登場</w:t>
            </w:r>
          </w:p>
        </w:tc>
        <w:tc>
          <w:tcPr>
            <w:tcW w:type="dxa" w:w="2160"/>
          </w:tcPr>
          <w:p>
            <w:r>
              <w:rPr>
                <w:sz w:val="16"/>
              </w:rPr>
              <w:t>2026-09-24</w:t>
            </w:r>
          </w:p>
        </w:tc>
        <w:tc>
          <w:tcPr>
            <w:tcW w:type="dxa" w:w="2160"/>
          </w:tcPr>
          <w:p>
            <w:r>
              <w:rPr>
                <w:sz w:val="16"/>
              </w:rPr>
              <w:t>https://news.cnyes.com/news/id/6614787</w:t>
            </w:r>
          </w:p>
        </w:tc>
      </w:tr>
      <w:tr>
        <w:tc>
          <w:tcPr>
            <w:tcW w:type="dxa" w:w="2160"/>
          </w:tcPr>
          <w:p>
            <w:r>
              <w:rPr>
                <w:sz w:val="16"/>
              </w:rPr>
              <w:t>Anue鉅亨網</w:t>
            </w:r>
          </w:p>
        </w:tc>
        <w:tc>
          <w:tcPr>
            <w:tcW w:type="dxa" w:w="2160"/>
          </w:tcPr>
          <w:p>
            <w:r>
              <w:rPr>
                <w:sz w:val="16"/>
              </w:rPr>
              <w:t>台灣PCB業H1總產值達5247億元創同期新高年增23% 全年上看 1.1兆元</w:t>
            </w:r>
          </w:p>
        </w:tc>
        <w:tc>
          <w:tcPr>
            <w:tcW w:type="dxa" w:w="2160"/>
          </w:tcPr>
          <w:p>
            <w:r>
              <w:rPr>
                <w:sz w:val="16"/>
              </w:rPr>
              <w:t>2026-09-24</w:t>
            </w:r>
          </w:p>
        </w:tc>
        <w:tc>
          <w:tcPr>
            <w:tcW w:type="dxa" w:w="2160"/>
          </w:tcPr>
          <w:p>
            <w:r>
              <w:rPr>
                <w:sz w:val="16"/>
              </w:rPr>
              <w:t>https://news.cnyes.com/news/id/6614798</w:t>
            </w:r>
          </w:p>
        </w:tc>
      </w:tr>
      <w:tr>
        <w:tc>
          <w:tcPr>
            <w:tcW w:type="dxa" w:w="2160"/>
          </w:tcPr>
          <w:p>
            <w:r>
              <w:rPr>
                <w:sz w:val="16"/>
              </w:rPr>
              <w:t>Anue鉅亨網</w:t>
            </w:r>
          </w:p>
        </w:tc>
        <w:tc>
          <w:tcPr>
            <w:tcW w:type="dxa" w:w="2160"/>
          </w:tcPr>
          <w:p>
            <w:r>
              <w:rPr>
                <w:sz w:val="16"/>
              </w:rPr>
              <w:t>威強電明年訂單能見度持穩 四大產品線各擁動能</w:t>
            </w:r>
          </w:p>
        </w:tc>
        <w:tc>
          <w:tcPr>
            <w:tcW w:type="dxa" w:w="2160"/>
          </w:tcPr>
          <w:p>
            <w:r>
              <w:rPr>
                <w:sz w:val="16"/>
              </w:rPr>
              <w:t>2026-09-24</w:t>
            </w:r>
          </w:p>
        </w:tc>
        <w:tc>
          <w:tcPr>
            <w:tcW w:type="dxa" w:w="2160"/>
          </w:tcPr>
          <w:p>
            <w:r>
              <w:rPr>
                <w:sz w:val="16"/>
              </w:rPr>
              <w:t>https://news.cnyes.com/news/id/6614799</w:t>
            </w:r>
          </w:p>
        </w:tc>
      </w:tr>
      <w:tr>
        <w:tc>
          <w:tcPr>
            <w:tcW w:type="dxa" w:w="2160"/>
          </w:tcPr>
          <w:p>
            <w:r>
              <w:rPr>
                <w:sz w:val="16"/>
              </w:rPr>
              <w:t>Anue鉅亨網</w:t>
            </w:r>
          </w:p>
        </w:tc>
        <w:tc>
          <w:tcPr>
            <w:tcW w:type="dxa" w:w="2160"/>
          </w:tcPr>
          <w:p>
            <w:r>
              <w:rPr>
                <w:sz w:val="16"/>
              </w:rPr>
              <w:t>安特羅與泰國生醫廠簽訂腸病毒71型疫苗經銷合約 明年上半年取證後出貨</w:t>
            </w:r>
          </w:p>
        </w:tc>
        <w:tc>
          <w:tcPr>
            <w:tcW w:type="dxa" w:w="2160"/>
          </w:tcPr>
          <w:p>
            <w:r>
              <w:rPr>
                <w:sz w:val="16"/>
              </w:rPr>
              <w:t>2026-09-24</w:t>
            </w:r>
          </w:p>
        </w:tc>
        <w:tc>
          <w:tcPr>
            <w:tcW w:type="dxa" w:w="2160"/>
          </w:tcPr>
          <w:p>
            <w:r>
              <w:rPr>
                <w:sz w:val="16"/>
              </w:rPr>
              <w:t>https://news.cnyes.com/news/id/6614494</w:t>
            </w:r>
          </w:p>
        </w:tc>
      </w:tr>
      <w:tr>
        <w:tc>
          <w:tcPr>
            <w:tcW w:type="dxa" w:w="2160"/>
          </w:tcPr>
          <w:p>
            <w:r>
              <w:rPr>
                <w:sz w:val="16"/>
              </w:rPr>
              <w:t>Anue鉅亨網</w:t>
            </w:r>
          </w:p>
        </w:tc>
        <w:tc>
          <w:tcPr>
            <w:tcW w:type="dxa" w:w="2160"/>
          </w:tcPr>
          <w:p>
            <w:r>
              <w:rPr>
                <w:sz w:val="16"/>
              </w:rPr>
              <w:t>台灣8月二手機回收量狂飆27% iPhone 18系列新機發表前夕出現拋售潮</w:t>
            </w:r>
          </w:p>
        </w:tc>
        <w:tc>
          <w:tcPr>
            <w:tcW w:type="dxa" w:w="2160"/>
          </w:tcPr>
          <w:p>
            <w:r>
              <w:rPr>
                <w:sz w:val="16"/>
              </w:rPr>
              <w:t>2026-09-24</w:t>
            </w:r>
          </w:p>
        </w:tc>
        <w:tc>
          <w:tcPr>
            <w:tcW w:type="dxa" w:w="2160"/>
          </w:tcPr>
          <w:p>
            <w:r>
              <w:rPr>
                <w:sz w:val="16"/>
              </w:rPr>
              <w:t>https://news.cnyes.com/news/id/6614824</w:t>
            </w:r>
          </w:p>
        </w:tc>
      </w:tr>
      <w:tr>
        <w:tc>
          <w:tcPr>
            <w:tcW w:type="dxa" w:w="2160"/>
          </w:tcPr>
          <w:p>
            <w:r>
              <w:rPr>
                <w:sz w:val="16"/>
              </w:rPr>
              <w:t>Anue鉅亨網</w:t>
            </w:r>
          </w:p>
        </w:tc>
        <w:tc>
          <w:tcPr>
            <w:tcW w:type="dxa" w:w="2160"/>
          </w:tcPr>
          <w:p>
            <w:r>
              <w:rPr>
                <w:sz w:val="16"/>
              </w:rPr>
              <w:t>〈台股開盤〉中秋連假前4萬8拉鋸戰 跌403點回測5日線 台積電2500元失守</w:t>
            </w:r>
          </w:p>
        </w:tc>
        <w:tc>
          <w:tcPr>
            <w:tcW w:type="dxa" w:w="2160"/>
          </w:tcPr>
          <w:p>
            <w:r>
              <w:rPr>
                <w:sz w:val="16"/>
              </w:rPr>
              <w:t>2026-09-24</w:t>
            </w:r>
          </w:p>
        </w:tc>
        <w:tc>
          <w:tcPr>
            <w:tcW w:type="dxa" w:w="2160"/>
          </w:tcPr>
          <w:p>
            <w:r>
              <w:rPr>
                <w:sz w:val="16"/>
              </w:rPr>
              <w:t>https://news.cnyes.com/news/id/6614762</w:t>
            </w:r>
          </w:p>
        </w:tc>
      </w:tr>
      <w:tr>
        <w:tc>
          <w:tcPr>
            <w:tcW w:type="dxa" w:w="2160"/>
          </w:tcPr>
          <w:p>
            <w:r>
              <w:rPr>
                <w:sz w:val="16"/>
              </w:rPr>
              <w:t>Anue鉅亨網</w:t>
            </w:r>
          </w:p>
        </w:tc>
        <w:tc>
          <w:tcPr>
            <w:tcW w:type="dxa" w:w="2160"/>
          </w:tcPr>
          <w:p>
            <w:r>
              <w:rPr>
                <w:sz w:val="16"/>
              </w:rPr>
              <w:t>〈房產〉北台灣前三季推案量年減17.6% 全年推案量破兆元有難度</w:t>
            </w:r>
          </w:p>
        </w:tc>
        <w:tc>
          <w:tcPr>
            <w:tcW w:type="dxa" w:w="2160"/>
          </w:tcPr>
          <w:p>
            <w:r>
              <w:rPr>
                <w:sz w:val="16"/>
              </w:rPr>
              <w:t>2026-09-24</w:t>
            </w:r>
          </w:p>
        </w:tc>
        <w:tc>
          <w:tcPr>
            <w:tcW w:type="dxa" w:w="2160"/>
          </w:tcPr>
          <w:p>
            <w:r>
              <w:rPr>
                <w:sz w:val="16"/>
              </w:rPr>
              <w:t>https://news.cnyes.com/news/id/6614833</w:t>
            </w:r>
          </w:p>
        </w:tc>
      </w:tr>
      <w:tr>
        <w:tc>
          <w:tcPr>
            <w:tcW w:type="dxa" w:w="2160"/>
          </w:tcPr>
          <w:p>
            <w:r>
              <w:rPr>
                <w:sz w:val="16"/>
              </w:rPr>
              <w:t>Anue鉅亨網</w:t>
            </w:r>
          </w:p>
        </w:tc>
        <w:tc>
          <w:tcPr>
            <w:tcW w:type="dxa" w:w="2160"/>
          </w:tcPr>
          <w:p>
            <w:r>
              <w:rPr>
                <w:sz w:val="16"/>
              </w:rPr>
              <w:t>M31攜手Ambiq推台積電N12e超低功耗IP 搶AI邊緣商機</w:t>
            </w:r>
          </w:p>
        </w:tc>
        <w:tc>
          <w:tcPr>
            <w:tcW w:type="dxa" w:w="2160"/>
          </w:tcPr>
          <w:p>
            <w:r>
              <w:rPr>
                <w:sz w:val="16"/>
              </w:rPr>
              <w:t>2026-09-24</w:t>
            </w:r>
          </w:p>
        </w:tc>
        <w:tc>
          <w:tcPr>
            <w:tcW w:type="dxa" w:w="2160"/>
          </w:tcPr>
          <w:p>
            <w:r>
              <w:rPr>
                <w:sz w:val="16"/>
              </w:rPr>
              <w:t>https://news.cnyes.com/news/id/6614852</w:t>
            </w:r>
          </w:p>
        </w:tc>
      </w:tr>
      <w:tr>
        <w:tc>
          <w:tcPr>
            <w:tcW w:type="dxa" w:w="2160"/>
          </w:tcPr>
          <w:p>
            <w:r>
              <w:rPr>
                <w:sz w:val="16"/>
              </w:rPr>
              <w:t>Anue鉅亨網</w:t>
            </w:r>
          </w:p>
        </w:tc>
        <w:tc>
          <w:tcPr>
            <w:tcW w:type="dxa" w:w="2160"/>
          </w:tcPr>
          <w:p>
            <w:r>
              <w:rPr>
                <w:sz w:val="16"/>
              </w:rPr>
              <w:t>外資「抱股賞月」名單曝光 狂掃2檔主動式ETF最吸金</w:t>
            </w:r>
          </w:p>
        </w:tc>
        <w:tc>
          <w:tcPr>
            <w:tcW w:type="dxa" w:w="2160"/>
          </w:tcPr>
          <w:p>
            <w:r>
              <w:rPr>
                <w:sz w:val="16"/>
              </w:rPr>
              <w:t>2026-09-24</w:t>
            </w:r>
          </w:p>
        </w:tc>
        <w:tc>
          <w:tcPr>
            <w:tcW w:type="dxa" w:w="2160"/>
          </w:tcPr>
          <w:p>
            <w:r>
              <w:rPr>
                <w:sz w:val="16"/>
              </w:rPr>
              <w:t>https://news.cnyes.com/news/id/6614804</w:t>
            </w:r>
          </w:p>
        </w:tc>
      </w:tr>
      <w:tr>
        <w:tc>
          <w:tcPr>
            <w:tcW w:type="dxa" w:w="2160"/>
          </w:tcPr>
          <w:p>
            <w:r>
              <w:rPr>
                <w:sz w:val="16"/>
              </w:rPr>
              <w:t>Anue鉅亨網</w:t>
            </w:r>
          </w:p>
        </w:tc>
        <w:tc>
          <w:tcPr>
            <w:tcW w:type="dxa" w:w="2160"/>
          </w:tcPr>
          <w:p>
            <w:r>
              <w:rPr>
                <w:sz w:val="16"/>
              </w:rPr>
              <w:t>〈台經院看景氣〉憂成本墊高 製造業、服務業8月營業氣候均下滑</w:t>
            </w:r>
          </w:p>
        </w:tc>
        <w:tc>
          <w:tcPr>
            <w:tcW w:type="dxa" w:w="2160"/>
          </w:tcPr>
          <w:p>
            <w:r>
              <w:rPr>
                <w:sz w:val="16"/>
              </w:rPr>
              <w:t>2026-09-24</w:t>
            </w:r>
          </w:p>
        </w:tc>
        <w:tc>
          <w:tcPr>
            <w:tcW w:type="dxa" w:w="2160"/>
          </w:tcPr>
          <w:p>
            <w:r>
              <w:rPr>
                <w:sz w:val="16"/>
              </w:rPr>
              <w:t>https://news.cnyes.com/news/id/6614857</w:t>
            </w:r>
          </w:p>
        </w:tc>
      </w:tr>
      <w:tr>
        <w:tc>
          <w:tcPr>
            <w:tcW w:type="dxa" w:w="2160"/>
          </w:tcPr>
          <w:p>
            <w:r>
              <w:rPr>
                <w:sz w:val="16"/>
              </w:rPr>
              <w:t>Anue鉅亨網</w:t>
            </w:r>
          </w:p>
        </w:tc>
        <w:tc>
          <w:tcPr>
            <w:tcW w:type="dxa" w:w="2160"/>
          </w:tcPr>
          <w:p>
            <w:r>
              <w:rPr>
                <w:sz w:val="16"/>
              </w:rPr>
              <w:t>瑞銀開金口！看好台股今明兩年獲利大噴發 2026年增上看42%</w:t>
            </w:r>
          </w:p>
        </w:tc>
        <w:tc>
          <w:tcPr>
            <w:tcW w:type="dxa" w:w="2160"/>
          </w:tcPr>
          <w:p>
            <w:r>
              <w:rPr>
                <w:sz w:val="16"/>
              </w:rPr>
              <w:t>2026-09-24</w:t>
            </w:r>
          </w:p>
        </w:tc>
        <w:tc>
          <w:tcPr>
            <w:tcW w:type="dxa" w:w="2160"/>
          </w:tcPr>
          <w:p>
            <w:r>
              <w:rPr>
                <w:sz w:val="16"/>
              </w:rPr>
              <w:t>https://news.cnyes.com/news/id/6614873</w:t>
            </w:r>
          </w:p>
        </w:tc>
      </w:tr>
      <w:tr>
        <w:tc>
          <w:tcPr>
            <w:tcW w:type="dxa" w:w="2160"/>
          </w:tcPr>
          <w:p>
            <w:r>
              <w:rPr>
                <w:sz w:val="16"/>
              </w:rPr>
              <w:t>Anue鉅亨網</w:t>
            </w:r>
          </w:p>
        </w:tc>
        <w:tc>
          <w:tcPr>
            <w:tcW w:type="dxa" w:w="2160"/>
          </w:tcPr>
          <w:p>
            <w:r>
              <w:rPr>
                <w:sz w:val="16"/>
              </w:rPr>
              <w:t>2026 ETF月月配怎麼買？高股息VS半導體配息組合大比拚，助攻每月加薪一萬！</w:t>
            </w:r>
          </w:p>
        </w:tc>
        <w:tc>
          <w:tcPr>
            <w:tcW w:type="dxa" w:w="2160"/>
          </w:tcPr>
          <w:p>
            <w:r>
              <w:rPr>
                <w:sz w:val="16"/>
              </w:rPr>
              <w:t>2026-09-24</w:t>
            </w:r>
          </w:p>
        </w:tc>
        <w:tc>
          <w:tcPr>
            <w:tcW w:type="dxa" w:w="2160"/>
          </w:tcPr>
          <w:p>
            <w:r>
              <w:rPr>
                <w:sz w:val="16"/>
              </w:rPr>
              <w:t>https://news.cnyes.com/news/id/6614888</w:t>
            </w:r>
          </w:p>
        </w:tc>
      </w:tr>
      <w:tr>
        <w:tc>
          <w:tcPr>
            <w:tcW w:type="dxa" w:w="2160"/>
          </w:tcPr>
          <w:p>
            <w:r>
              <w:rPr>
                <w:sz w:val="16"/>
              </w:rPr>
              <w:t>Anue鉅亨網</w:t>
            </w:r>
          </w:p>
        </w:tc>
        <w:tc>
          <w:tcPr>
            <w:tcW w:type="dxa" w:w="2160"/>
          </w:tcPr>
          <w:p>
            <w:r>
              <w:rPr>
                <w:sz w:val="16"/>
              </w:rPr>
              <w:t>〈焦點股〉雙鴻水冷產品帶旺Q4營收可望季增雙位數 觸及漲停創天價</w:t>
            </w:r>
          </w:p>
        </w:tc>
        <w:tc>
          <w:tcPr>
            <w:tcW w:type="dxa" w:w="2160"/>
          </w:tcPr>
          <w:p>
            <w:r>
              <w:rPr>
                <w:sz w:val="16"/>
              </w:rPr>
              <w:t>2026-09-24</w:t>
            </w:r>
          </w:p>
        </w:tc>
        <w:tc>
          <w:tcPr>
            <w:tcW w:type="dxa" w:w="2160"/>
          </w:tcPr>
          <w:p>
            <w:r>
              <w:rPr>
                <w:sz w:val="16"/>
              </w:rPr>
              <w:t>https://news.cnyes.com/news/id/6614889</w:t>
            </w:r>
          </w:p>
        </w:tc>
      </w:tr>
      <w:tr>
        <w:tc>
          <w:tcPr>
            <w:tcW w:type="dxa" w:w="2160"/>
          </w:tcPr>
          <w:p>
            <w:r>
              <w:rPr>
                <w:sz w:val="16"/>
              </w:rPr>
              <w:t>Anue鉅亨網</w:t>
            </w:r>
          </w:p>
        </w:tc>
        <w:tc>
          <w:tcPr>
            <w:tcW w:type="dxa" w:w="2160"/>
          </w:tcPr>
          <w:p>
            <w:r>
              <w:rPr>
                <w:sz w:val="16"/>
              </w:rPr>
              <w:t>〈台經院看景氣〉房市過度悲觀的流動性危機化解 投機也徹底退場</w:t>
            </w:r>
          </w:p>
        </w:tc>
        <w:tc>
          <w:tcPr>
            <w:tcW w:type="dxa" w:w="2160"/>
          </w:tcPr>
          <w:p>
            <w:r>
              <w:rPr>
                <w:sz w:val="16"/>
              </w:rPr>
              <w:t>2026-09-24</w:t>
            </w:r>
          </w:p>
        </w:tc>
        <w:tc>
          <w:tcPr>
            <w:tcW w:type="dxa" w:w="2160"/>
          </w:tcPr>
          <w:p>
            <w:r>
              <w:rPr>
                <w:sz w:val="16"/>
              </w:rPr>
              <w:t>https://news.cnyes.com/news/id/6614887</w:t>
            </w:r>
          </w:p>
        </w:tc>
      </w:tr>
      <w:tr>
        <w:tc>
          <w:tcPr>
            <w:tcW w:type="dxa" w:w="2160"/>
          </w:tcPr>
          <w:p>
            <w:r>
              <w:rPr>
                <w:sz w:val="16"/>
              </w:rPr>
              <w:t>Anue鉅亨網</w:t>
            </w:r>
          </w:p>
        </w:tc>
        <w:tc>
          <w:tcPr>
            <w:tcW w:type="dxa" w:w="2160"/>
          </w:tcPr>
          <w:p>
            <w:r>
              <w:rPr>
                <w:sz w:val="16"/>
              </w:rPr>
              <w:t>〈國壽健康年報〉國人一生有15%時間失能、罹病 倡三大行動翻轉長壽風險</w:t>
            </w:r>
          </w:p>
        </w:tc>
        <w:tc>
          <w:tcPr>
            <w:tcW w:type="dxa" w:w="2160"/>
          </w:tcPr>
          <w:p>
            <w:r>
              <w:rPr>
                <w:sz w:val="16"/>
              </w:rPr>
              <w:t>2026-09-24</w:t>
            </w:r>
          </w:p>
        </w:tc>
        <w:tc>
          <w:tcPr>
            <w:tcW w:type="dxa" w:w="2160"/>
          </w:tcPr>
          <w:p>
            <w:r>
              <w:rPr>
                <w:sz w:val="16"/>
              </w:rPr>
              <w:t>https://news.cnyes.com/news/id/6614907</w:t>
            </w:r>
          </w:p>
        </w:tc>
      </w:tr>
      <w:tr>
        <w:tc>
          <w:tcPr>
            <w:tcW w:type="dxa" w:w="2160"/>
          </w:tcPr>
          <w:p>
            <w:r>
              <w:rPr>
                <w:sz w:val="16"/>
              </w:rPr>
              <w:t>Anue鉅亨網</w:t>
            </w:r>
          </w:p>
        </w:tc>
        <w:tc>
          <w:tcPr>
            <w:tcW w:type="dxa" w:w="2160"/>
          </w:tcPr>
          <w:p>
            <w:r>
              <w:rPr>
                <w:sz w:val="16"/>
              </w:rPr>
              <w:t>〈焦點股〉聯茂獲利強增爆量鎖漲停 帶動PCB上游原物料股歡騰走高</w:t>
            </w:r>
          </w:p>
        </w:tc>
        <w:tc>
          <w:tcPr>
            <w:tcW w:type="dxa" w:w="2160"/>
          </w:tcPr>
          <w:p>
            <w:r>
              <w:rPr>
                <w:sz w:val="16"/>
              </w:rPr>
              <w:t>2026-09-24</w:t>
            </w:r>
          </w:p>
        </w:tc>
        <w:tc>
          <w:tcPr>
            <w:tcW w:type="dxa" w:w="2160"/>
          </w:tcPr>
          <w:p>
            <w:r>
              <w:rPr>
                <w:sz w:val="16"/>
              </w:rPr>
              <w:t>https://news.cnyes.com/news/id/6614914</w:t>
            </w:r>
          </w:p>
        </w:tc>
      </w:tr>
      <w:tr>
        <w:tc>
          <w:tcPr>
            <w:tcW w:type="dxa" w:w="2160"/>
          </w:tcPr>
          <w:p>
            <w:r>
              <w:rPr>
                <w:sz w:val="16"/>
              </w:rPr>
              <w:t>Anue鉅亨網</w:t>
            </w:r>
          </w:p>
        </w:tc>
        <w:tc>
          <w:tcPr>
            <w:tcW w:type="dxa" w:w="2160"/>
          </w:tcPr>
          <w:p>
            <w:r>
              <w:rPr>
                <w:sz w:val="16"/>
              </w:rPr>
              <w:t>鉅亨速報 - Factset 最新調查：藥華藥(6446-TW)EPS預估上修至26.63元，預估目標價為1586元</w:t>
            </w:r>
          </w:p>
        </w:tc>
        <w:tc>
          <w:tcPr>
            <w:tcW w:type="dxa" w:w="2160"/>
          </w:tcPr>
          <w:p>
            <w:r>
              <w:rPr>
                <w:sz w:val="16"/>
              </w:rPr>
              <w:t>2026-09-24</w:t>
            </w:r>
          </w:p>
        </w:tc>
        <w:tc>
          <w:tcPr>
            <w:tcW w:type="dxa" w:w="2160"/>
          </w:tcPr>
          <w:p>
            <w:r>
              <w:rPr>
                <w:sz w:val="16"/>
              </w:rPr>
              <w:t>https://news.cnyes.com/news/id/6614938</w:t>
            </w:r>
          </w:p>
        </w:tc>
      </w:tr>
      <w:tr>
        <w:tc>
          <w:tcPr>
            <w:tcW w:type="dxa" w:w="2160"/>
          </w:tcPr>
          <w:p>
            <w:r>
              <w:rPr>
                <w:sz w:val="16"/>
              </w:rPr>
              <w:t>Anue鉅亨網</w:t>
            </w:r>
          </w:p>
        </w:tc>
        <w:tc>
          <w:tcPr>
            <w:tcW w:type="dxa" w:w="2160"/>
          </w:tcPr>
          <w:p>
            <w:r>
              <w:rPr>
                <w:sz w:val="16"/>
              </w:rPr>
              <w:t>〈焦點股〉全福眼科新藥進入價值轉換收割期 走揚拚站穩5日線</w:t>
            </w:r>
          </w:p>
        </w:tc>
        <w:tc>
          <w:tcPr>
            <w:tcW w:type="dxa" w:w="2160"/>
          </w:tcPr>
          <w:p>
            <w:r>
              <w:rPr>
                <w:sz w:val="16"/>
              </w:rPr>
              <w:t>2026-09-24</w:t>
            </w:r>
          </w:p>
        </w:tc>
        <w:tc>
          <w:tcPr>
            <w:tcW w:type="dxa" w:w="2160"/>
          </w:tcPr>
          <w:p>
            <w:r>
              <w:rPr>
                <w:sz w:val="16"/>
              </w:rPr>
              <w:t>https://news.cnyes.com/news/id/6614934</w:t>
            </w:r>
          </w:p>
        </w:tc>
      </w:tr>
      <w:tr>
        <w:tc>
          <w:tcPr>
            <w:tcW w:type="dxa" w:w="2160"/>
          </w:tcPr>
          <w:p>
            <w:r>
              <w:rPr>
                <w:sz w:val="16"/>
              </w:rPr>
              <w:t>Anue鉅亨網</w:t>
            </w:r>
          </w:p>
        </w:tc>
        <w:tc>
          <w:tcPr>
            <w:tcW w:type="dxa" w:w="2160"/>
          </w:tcPr>
          <w:p>
            <w:r>
              <w:rPr>
                <w:sz w:val="16"/>
              </w:rPr>
              <w:t>新制上路 凱基證推新功能優化處置股和全額交割股交易</w:t>
            </w:r>
          </w:p>
        </w:tc>
        <w:tc>
          <w:tcPr>
            <w:tcW w:type="dxa" w:w="2160"/>
          </w:tcPr>
          <w:p>
            <w:r>
              <w:rPr>
                <w:sz w:val="16"/>
              </w:rPr>
              <w:t>2026-09-24</w:t>
            </w:r>
          </w:p>
        </w:tc>
        <w:tc>
          <w:tcPr>
            <w:tcW w:type="dxa" w:w="2160"/>
          </w:tcPr>
          <w:p>
            <w:r>
              <w:rPr>
                <w:sz w:val="16"/>
              </w:rPr>
              <w:t>https://news.cnyes.com/news/id/6614915</w:t>
            </w:r>
          </w:p>
        </w:tc>
      </w:tr>
      <w:tr>
        <w:tc>
          <w:tcPr>
            <w:tcW w:type="dxa" w:w="2160"/>
          </w:tcPr>
          <w:p>
            <w:r>
              <w:rPr>
                <w:sz w:val="16"/>
              </w:rPr>
              <w:t>Anue鉅亨網</w:t>
            </w:r>
          </w:p>
        </w:tc>
        <w:tc>
          <w:tcPr>
            <w:tcW w:type="dxa" w:w="2160"/>
          </w:tcPr>
          <w:p>
            <w:r>
              <w:rPr>
                <w:sz w:val="16"/>
              </w:rPr>
              <w:t>〈焦點股〉中鋼看好鋼市供需結構好轉 鋼鐵族群抗跌彰源飆漲停</w:t>
            </w:r>
          </w:p>
        </w:tc>
        <w:tc>
          <w:tcPr>
            <w:tcW w:type="dxa" w:w="2160"/>
          </w:tcPr>
          <w:p>
            <w:r>
              <w:rPr>
                <w:sz w:val="16"/>
              </w:rPr>
              <w:t>2026-09-24</w:t>
            </w:r>
          </w:p>
        </w:tc>
        <w:tc>
          <w:tcPr>
            <w:tcW w:type="dxa" w:w="2160"/>
          </w:tcPr>
          <w:p>
            <w:r>
              <w:rPr>
                <w:sz w:val="16"/>
              </w:rPr>
              <w:t>https://news.cnyes.com/news/id/6614975</w:t>
            </w:r>
          </w:p>
        </w:tc>
      </w:tr>
      <w:tr>
        <w:tc>
          <w:tcPr>
            <w:tcW w:type="dxa" w:w="2160"/>
          </w:tcPr>
          <w:p>
            <w:r>
              <w:rPr>
                <w:sz w:val="16"/>
              </w:rPr>
              <w:t>Anue鉅亨網</w:t>
            </w:r>
          </w:p>
        </w:tc>
        <w:tc>
          <w:tcPr>
            <w:tcW w:type="dxa" w:w="2160"/>
          </w:tcPr>
          <w:p>
            <w:r>
              <w:rPr>
                <w:sz w:val="16"/>
              </w:rPr>
              <w:t>〈台股盤後〉台積電熄火 長假前觀望量縮跌132點險守4萬8大關 周漲843點</w:t>
            </w:r>
          </w:p>
        </w:tc>
        <w:tc>
          <w:tcPr>
            <w:tcW w:type="dxa" w:w="2160"/>
          </w:tcPr>
          <w:p>
            <w:r>
              <w:rPr>
                <w:sz w:val="16"/>
              </w:rPr>
              <w:t>2026-09-24</w:t>
            </w:r>
          </w:p>
        </w:tc>
        <w:tc>
          <w:tcPr>
            <w:tcW w:type="dxa" w:w="2160"/>
          </w:tcPr>
          <w:p>
            <w:r>
              <w:rPr>
                <w:sz w:val="16"/>
              </w:rPr>
              <w:t>https://news.cnyes.com/news/id/6614974</w:t>
            </w:r>
          </w:p>
        </w:tc>
      </w:tr>
      <w:tr>
        <w:tc>
          <w:tcPr>
            <w:tcW w:type="dxa" w:w="2160"/>
          </w:tcPr>
          <w:p>
            <w:r>
              <w:rPr>
                <w:sz w:val="16"/>
              </w:rPr>
              <w:t>Anue鉅亨網</w:t>
            </w:r>
          </w:p>
        </w:tc>
        <w:tc>
          <w:tcPr>
            <w:tcW w:type="dxa" w:w="2160"/>
          </w:tcPr>
          <w:p>
            <w:r>
              <w:rPr>
                <w:sz w:val="16"/>
              </w:rPr>
              <w:t>〈房產〉AI供應鏈擴廠熱絡 商仲：全年商用不動產交易向上挑戰3000億元</w:t>
            </w:r>
          </w:p>
        </w:tc>
        <w:tc>
          <w:tcPr>
            <w:tcW w:type="dxa" w:w="2160"/>
          </w:tcPr>
          <w:p>
            <w:r>
              <w:rPr>
                <w:sz w:val="16"/>
              </w:rPr>
              <w:t>2026-09-24</w:t>
            </w:r>
          </w:p>
        </w:tc>
        <w:tc>
          <w:tcPr>
            <w:tcW w:type="dxa" w:w="2160"/>
          </w:tcPr>
          <w:p>
            <w:r>
              <w:rPr>
                <w:sz w:val="16"/>
              </w:rPr>
              <w:t>https://news.cnyes.com/news/id/6615008</w:t>
            </w:r>
          </w:p>
        </w:tc>
      </w:tr>
      <w:tr>
        <w:tc>
          <w:tcPr>
            <w:tcW w:type="dxa" w:w="2160"/>
          </w:tcPr>
          <w:p>
            <w:r>
              <w:rPr>
                <w:sz w:val="16"/>
              </w:rPr>
              <w:t>Anue鉅亨網</w:t>
            </w:r>
          </w:p>
        </w:tc>
        <w:tc>
          <w:tcPr>
            <w:tcW w:type="dxa" w:w="2160"/>
          </w:tcPr>
          <w:p>
            <w:r>
              <w:rPr>
                <w:sz w:val="16"/>
              </w:rPr>
              <w:t>〈國壽健康年報〉外溢保單折保費沒感覺？改發「小樹點」打造更有感健康生態圈</w:t>
            </w:r>
          </w:p>
        </w:tc>
        <w:tc>
          <w:tcPr>
            <w:tcW w:type="dxa" w:w="2160"/>
          </w:tcPr>
          <w:p>
            <w:r>
              <w:rPr>
                <w:sz w:val="16"/>
              </w:rPr>
              <w:t>2026-09-24</w:t>
            </w:r>
          </w:p>
        </w:tc>
        <w:tc>
          <w:tcPr>
            <w:tcW w:type="dxa" w:w="2160"/>
          </w:tcPr>
          <w:p>
            <w:r>
              <w:rPr>
                <w:sz w:val="16"/>
              </w:rPr>
              <w:t>https://news.cnyes.com/news/id/6614933</w:t>
            </w:r>
          </w:p>
        </w:tc>
      </w:tr>
      <w:tr>
        <w:tc>
          <w:tcPr>
            <w:tcW w:type="dxa" w:w="2160"/>
          </w:tcPr>
          <w:p>
            <w:r>
              <w:rPr>
                <w:sz w:val="16"/>
              </w:rPr>
              <w:t>Anue鉅亨網</w:t>
            </w:r>
          </w:p>
        </w:tc>
        <w:tc>
          <w:tcPr>
            <w:tcW w:type="dxa" w:w="2160"/>
          </w:tcPr>
          <w:p>
            <w:r>
              <w:rPr>
                <w:sz w:val="16"/>
              </w:rPr>
              <w:t>〈GIS法說〉資本支出上修至80億元 光通訊800G雷射封測產品最快年底出貨</w:t>
            </w:r>
          </w:p>
        </w:tc>
        <w:tc>
          <w:tcPr>
            <w:tcW w:type="dxa" w:w="2160"/>
          </w:tcPr>
          <w:p>
            <w:r>
              <w:rPr>
                <w:sz w:val="16"/>
              </w:rPr>
              <w:t>2026-09-24</w:t>
            </w:r>
          </w:p>
        </w:tc>
        <w:tc>
          <w:tcPr>
            <w:tcW w:type="dxa" w:w="2160"/>
          </w:tcPr>
          <w:p>
            <w:r>
              <w:rPr>
                <w:sz w:val="16"/>
              </w:rPr>
              <w:t>https://news.cnyes.com/news/id/6615158</w:t>
            </w:r>
          </w:p>
        </w:tc>
      </w:tr>
      <w:tr>
        <w:tc>
          <w:tcPr>
            <w:tcW w:type="dxa" w:w="2160"/>
          </w:tcPr>
          <w:p>
            <w:r>
              <w:rPr>
                <w:sz w:val="16"/>
              </w:rPr>
              <w:t>Anue鉅亨網</w:t>
            </w:r>
          </w:p>
        </w:tc>
        <w:tc>
          <w:tcPr>
            <w:tcW w:type="dxa" w:w="2160"/>
          </w:tcPr>
          <w:p>
            <w:r>
              <w:rPr>
                <w:sz w:val="16"/>
              </w:rPr>
              <w:t>〈GIS法說〉記憶體缺貨拖累上半年營運 下半年動能回升Q4更優</w:t>
            </w:r>
          </w:p>
        </w:tc>
        <w:tc>
          <w:tcPr>
            <w:tcW w:type="dxa" w:w="2160"/>
          </w:tcPr>
          <w:p>
            <w:r>
              <w:rPr>
                <w:sz w:val="16"/>
              </w:rPr>
              <w:t>2026-09-24</w:t>
            </w:r>
          </w:p>
        </w:tc>
        <w:tc>
          <w:tcPr>
            <w:tcW w:type="dxa" w:w="2160"/>
          </w:tcPr>
          <w:p>
            <w:r>
              <w:rPr>
                <w:sz w:val="16"/>
              </w:rPr>
              <w:t>https://news.cnyes.com/news/id/6615161</w:t>
            </w:r>
          </w:p>
        </w:tc>
      </w:tr>
      <w:tr>
        <w:tc>
          <w:tcPr>
            <w:tcW w:type="dxa" w:w="2160"/>
          </w:tcPr>
          <w:p>
            <w:r>
              <w:rPr>
                <w:sz w:val="16"/>
              </w:rPr>
              <w:t>Anue鉅亨網</w:t>
            </w:r>
          </w:p>
        </w:tc>
        <w:tc>
          <w:tcPr>
            <w:tcW w:type="dxa" w:w="2160"/>
          </w:tcPr>
          <w:p>
            <w:r>
              <w:rPr>
                <w:sz w:val="16"/>
              </w:rPr>
              <w:t>保險業首例挪用懸帳！台壽內控缺失挨罰960萬元 創今年最大單</w:t>
            </w:r>
          </w:p>
        </w:tc>
        <w:tc>
          <w:tcPr>
            <w:tcW w:type="dxa" w:w="2160"/>
          </w:tcPr>
          <w:p>
            <w:r>
              <w:rPr>
                <w:sz w:val="16"/>
              </w:rPr>
              <w:t>2026-09-24</w:t>
            </w:r>
          </w:p>
        </w:tc>
        <w:tc>
          <w:tcPr>
            <w:tcW w:type="dxa" w:w="2160"/>
          </w:tcPr>
          <w:p>
            <w:r>
              <w:rPr>
                <w:sz w:val="16"/>
              </w:rPr>
              <w:t>https://news.cnyes.com/news/id/6615150</w:t>
            </w:r>
          </w:p>
        </w:tc>
      </w:tr>
      <w:tr>
        <w:tc>
          <w:tcPr>
            <w:tcW w:type="dxa" w:w="2160"/>
          </w:tcPr>
          <w:p>
            <w:r>
              <w:rPr>
                <w:sz w:val="16"/>
              </w:rPr>
              <w:t>Anue鉅亨網</w:t>
            </w:r>
          </w:p>
        </w:tc>
        <w:tc>
          <w:tcPr>
            <w:tcW w:type="dxa" w:w="2160"/>
          </w:tcPr>
          <w:p>
            <w:r>
              <w:rPr>
                <w:sz w:val="16"/>
              </w:rPr>
              <w:t>美時小胖威利學名藥藥證申請獲FDA受理 成首家申請藥廠</w:t>
            </w:r>
          </w:p>
        </w:tc>
        <w:tc>
          <w:tcPr>
            <w:tcW w:type="dxa" w:w="2160"/>
          </w:tcPr>
          <w:p>
            <w:r>
              <w:rPr>
                <w:sz w:val="16"/>
              </w:rPr>
              <w:t>2026-09-24</w:t>
            </w:r>
          </w:p>
        </w:tc>
        <w:tc>
          <w:tcPr>
            <w:tcW w:type="dxa" w:w="2160"/>
          </w:tcPr>
          <w:p>
            <w:r>
              <w:rPr>
                <w:sz w:val="16"/>
              </w:rPr>
              <w:t>https://news.cnyes.com/news/id/6615202</w:t>
            </w:r>
          </w:p>
        </w:tc>
      </w:tr>
      <w:tr>
        <w:tc>
          <w:tcPr>
            <w:tcW w:type="dxa" w:w="2160"/>
          </w:tcPr>
          <w:p>
            <w:r>
              <w:rPr>
                <w:sz w:val="16"/>
              </w:rPr>
              <w:t>Anue鉅亨網</w:t>
            </w:r>
          </w:p>
        </w:tc>
        <w:tc>
          <w:tcPr>
            <w:tcW w:type="dxa" w:w="2160"/>
          </w:tcPr>
          <w:p>
            <w:r>
              <w:rPr>
                <w:sz w:val="16"/>
              </w:rPr>
              <w:t>中秋連假懶人包：台股量縮、美債殖利率衝高！PCE、非農、美光財報接力，節後行情怎麼走？</w:t>
            </w:r>
          </w:p>
        </w:tc>
        <w:tc>
          <w:tcPr>
            <w:tcW w:type="dxa" w:w="2160"/>
          </w:tcPr>
          <w:p>
            <w:r>
              <w:rPr>
                <w:sz w:val="16"/>
              </w:rPr>
              <w:t>2026-09-24</w:t>
            </w:r>
          </w:p>
        </w:tc>
        <w:tc>
          <w:tcPr>
            <w:tcW w:type="dxa" w:w="2160"/>
          </w:tcPr>
          <w:p>
            <w:r>
              <w:rPr>
                <w:sz w:val="16"/>
              </w:rPr>
              <w:t>https://news.cnyes.com/news/id/6615249</w:t>
            </w:r>
          </w:p>
        </w:tc>
      </w:tr>
      <w:tr>
        <w:tc>
          <w:tcPr>
            <w:tcW w:type="dxa" w:w="2160"/>
          </w:tcPr>
          <w:p>
            <w:r>
              <w:rPr>
                <w:sz w:val="16"/>
              </w:rPr>
              <w:t>Anue鉅亨網</w:t>
            </w:r>
          </w:p>
        </w:tc>
        <w:tc>
          <w:tcPr>
            <w:tcW w:type="dxa" w:w="2160"/>
          </w:tcPr>
          <w:p>
            <w:r>
              <w:rPr>
                <w:sz w:val="16"/>
              </w:rPr>
              <w:t>防中秋變盤？外資4萬8高檔轉賣超338億元 大砍友達8萬張、力積電4.3萬張</w:t>
            </w:r>
          </w:p>
        </w:tc>
        <w:tc>
          <w:tcPr>
            <w:tcW w:type="dxa" w:w="2160"/>
          </w:tcPr>
          <w:p>
            <w:r>
              <w:rPr>
                <w:sz w:val="16"/>
              </w:rPr>
              <w:t>2026-09-24</w:t>
            </w:r>
          </w:p>
        </w:tc>
        <w:tc>
          <w:tcPr>
            <w:tcW w:type="dxa" w:w="2160"/>
          </w:tcPr>
          <w:p>
            <w:r>
              <w:rPr>
                <w:sz w:val="16"/>
              </w:rPr>
              <w:t>https://news.cnyes.com/news/id/6615170</w:t>
            </w:r>
          </w:p>
        </w:tc>
      </w:tr>
      <w:tr>
        <w:tc>
          <w:tcPr>
            <w:tcW w:type="dxa" w:w="2160"/>
          </w:tcPr>
          <w:p>
            <w:r>
              <w:rPr>
                <w:sz w:val="16"/>
              </w:rPr>
              <w:t>Anue鉅亨網</w:t>
            </w:r>
          </w:p>
        </w:tc>
        <w:tc>
          <w:tcPr>
            <w:tcW w:type="dxa" w:w="2160"/>
          </w:tcPr>
          <w:p>
            <w:r>
              <w:rPr>
                <w:sz w:val="16"/>
              </w:rPr>
              <w:t>明年最低工資調漲超過3萬元 工商協進會：對傳產、中小微型企業壓力更嚴峻</w:t>
            </w:r>
          </w:p>
        </w:tc>
        <w:tc>
          <w:tcPr>
            <w:tcW w:type="dxa" w:w="2160"/>
          </w:tcPr>
          <w:p>
            <w:r>
              <w:rPr>
                <w:sz w:val="16"/>
              </w:rPr>
              <w:t>2026-09-24</w:t>
            </w:r>
          </w:p>
        </w:tc>
        <w:tc>
          <w:tcPr>
            <w:tcW w:type="dxa" w:w="2160"/>
          </w:tcPr>
          <w:p>
            <w:r>
              <w:rPr>
                <w:sz w:val="16"/>
              </w:rPr>
              <w:t>https://news.cnyes.com/news/id/6615248</w:t>
            </w:r>
          </w:p>
        </w:tc>
      </w:tr>
      <w:tr>
        <w:tc>
          <w:tcPr>
            <w:tcW w:type="dxa" w:w="2160"/>
          </w:tcPr>
          <w:p>
            <w:r>
              <w:rPr>
                <w:sz w:val="16"/>
              </w:rPr>
              <w:t>Anue鉅亨網</w:t>
            </w:r>
          </w:p>
        </w:tc>
        <w:tc>
          <w:tcPr>
            <w:tcW w:type="dxa" w:w="2160"/>
          </w:tcPr>
          <w:p>
            <w:r>
              <w:rPr>
                <w:sz w:val="16"/>
              </w:rPr>
              <w:t>藥華藥Ropeg連續四年獲美國NCCN指南推薦 加速推進MPN市場布局</w:t>
            </w:r>
          </w:p>
        </w:tc>
        <w:tc>
          <w:tcPr>
            <w:tcW w:type="dxa" w:w="2160"/>
          </w:tcPr>
          <w:p>
            <w:r>
              <w:rPr>
                <w:sz w:val="16"/>
              </w:rPr>
              <w:t>2026-09-24</w:t>
            </w:r>
          </w:p>
        </w:tc>
        <w:tc>
          <w:tcPr>
            <w:tcW w:type="dxa" w:w="2160"/>
          </w:tcPr>
          <w:p>
            <w:r>
              <w:rPr>
                <w:sz w:val="16"/>
              </w:rPr>
              <w:t>https://news.cnyes.com/news/id/6615279</w:t>
            </w:r>
          </w:p>
        </w:tc>
      </w:tr>
      <w:tr>
        <w:tc>
          <w:tcPr>
            <w:tcW w:type="dxa" w:w="2160"/>
          </w:tcPr>
          <w:p>
            <w:r>
              <w:rPr>
                <w:sz w:val="16"/>
              </w:rPr>
              <w:t>Anue鉅亨網</w:t>
            </w:r>
          </w:p>
        </w:tc>
        <w:tc>
          <w:tcPr>
            <w:tcW w:type="dxa" w:w="2160"/>
          </w:tcPr>
          <w:p>
            <w:r>
              <w:rPr>
                <w:sz w:val="16"/>
              </w:rPr>
              <w:t>中鋼8月稅前盈餘月增1成 煉鋼成本推升帶動國際鋼價回溫</w:t>
            </w:r>
          </w:p>
        </w:tc>
        <w:tc>
          <w:tcPr>
            <w:tcW w:type="dxa" w:w="2160"/>
          </w:tcPr>
          <w:p>
            <w:r>
              <w:rPr>
                <w:sz w:val="16"/>
              </w:rPr>
              <w:t>2026-09-24</w:t>
            </w:r>
          </w:p>
        </w:tc>
        <w:tc>
          <w:tcPr>
            <w:tcW w:type="dxa" w:w="2160"/>
          </w:tcPr>
          <w:p>
            <w:r>
              <w:rPr>
                <w:sz w:val="16"/>
              </w:rPr>
              <w:t>https://news.cnyes.com/news/id/6615250</w:t>
            </w:r>
          </w:p>
        </w:tc>
      </w:tr>
      <w:tr>
        <w:tc>
          <w:tcPr>
            <w:tcW w:type="dxa" w:w="2160"/>
          </w:tcPr>
          <w:p>
            <w:r>
              <w:rPr>
                <w:sz w:val="16"/>
              </w:rPr>
              <w:t>Anue鉅亨網</w:t>
            </w:r>
          </w:p>
        </w:tc>
        <w:tc>
          <w:tcPr>
            <w:tcW w:type="dxa" w:w="2160"/>
          </w:tcPr>
          <w:p>
            <w:r>
              <w:rPr>
                <w:sz w:val="16"/>
              </w:rPr>
              <w:t>富邦人壽通訊處業務員喋血案 金管會高度關切、要查門禁與應變機制</w:t>
            </w:r>
          </w:p>
        </w:tc>
        <w:tc>
          <w:tcPr>
            <w:tcW w:type="dxa" w:w="2160"/>
          </w:tcPr>
          <w:p>
            <w:r>
              <w:rPr>
                <w:sz w:val="16"/>
              </w:rPr>
              <w:t>2026-09-24</w:t>
            </w:r>
          </w:p>
        </w:tc>
        <w:tc>
          <w:tcPr>
            <w:tcW w:type="dxa" w:w="2160"/>
          </w:tcPr>
          <w:p>
            <w:r>
              <w:rPr>
                <w:sz w:val="16"/>
              </w:rPr>
              <w:t>https://news.cnyes.com/news/id/6615290</w:t>
            </w:r>
          </w:p>
        </w:tc>
      </w:tr>
      <w:tr>
        <w:tc>
          <w:tcPr>
            <w:tcW w:type="dxa" w:w="2160"/>
          </w:tcPr>
          <w:p>
            <w:r>
              <w:rPr>
                <w:sz w:val="16"/>
              </w:rPr>
              <w:t>Anue鉅亨網</w:t>
            </w:r>
          </w:p>
        </w:tc>
        <w:tc>
          <w:tcPr>
            <w:tcW w:type="dxa" w:w="2160"/>
          </w:tcPr>
          <w:p>
            <w:r>
              <w:rPr>
                <w:sz w:val="16"/>
              </w:rPr>
              <w:t>櫃買中心審議通過5家上櫃申請案 調升券商過怠金強化交割紀律</w:t>
            </w:r>
          </w:p>
        </w:tc>
        <w:tc>
          <w:tcPr>
            <w:tcW w:type="dxa" w:w="2160"/>
          </w:tcPr>
          <w:p>
            <w:r>
              <w:rPr>
                <w:sz w:val="16"/>
              </w:rPr>
              <w:t>2026-09-24</w:t>
            </w:r>
          </w:p>
        </w:tc>
        <w:tc>
          <w:tcPr>
            <w:tcW w:type="dxa" w:w="2160"/>
          </w:tcPr>
          <w:p>
            <w:r>
              <w:rPr>
                <w:sz w:val="16"/>
              </w:rPr>
              <w:t>https://news.cnyes.com/news/id/6615291</w:t>
            </w:r>
          </w:p>
        </w:tc>
      </w:tr>
      <w:tr>
        <w:tc>
          <w:tcPr>
            <w:tcW w:type="dxa" w:w="2160"/>
          </w:tcPr>
          <w:p>
            <w:r>
              <w:rPr>
                <w:sz w:val="16"/>
              </w:rPr>
              <w:t>Anue鉅亨網</w:t>
            </w:r>
          </w:p>
        </w:tc>
        <w:tc>
          <w:tcPr>
            <w:tcW w:type="dxa" w:w="2160"/>
          </w:tcPr>
          <w:p>
            <w:r>
              <w:rPr>
                <w:sz w:val="16"/>
              </w:rPr>
              <w:t>看好科技聚落！南山人壽再斥51.68億元 購入竹北2.1萬坪商辦大樓</w:t>
            </w:r>
          </w:p>
        </w:tc>
        <w:tc>
          <w:tcPr>
            <w:tcW w:type="dxa" w:w="2160"/>
          </w:tcPr>
          <w:p>
            <w:r>
              <w:rPr>
                <w:sz w:val="16"/>
              </w:rPr>
              <w:t>2026-09-24</w:t>
            </w:r>
          </w:p>
        </w:tc>
        <w:tc>
          <w:tcPr>
            <w:tcW w:type="dxa" w:w="2160"/>
          </w:tcPr>
          <w:p>
            <w:r>
              <w:rPr>
                <w:sz w:val="16"/>
              </w:rPr>
              <w:t>https://news.cnyes.com/news/id/6615307</w:t>
            </w:r>
          </w:p>
        </w:tc>
      </w:tr>
      <w:tr>
        <w:tc>
          <w:tcPr>
            <w:tcW w:type="dxa" w:w="2160"/>
          </w:tcPr>
          <w:p>
            <w:r>
              <w:rPr>
                <w:sz w:val="16"/>
              </w:rPr>
              <w:t>Anue鉅亨網</w:t>
            </w:r>
          </w:p>
        </w:tc>
        <w:tc>
          <w:tcPr>
            <w:tcW w:type="dxa" w:w="2160"/>
          </w:tcPr>
          <w:p>
            <w:r>
              <w:rPr>
                <w:sz w:val="16"/>
              </w:rPr>
              <w:t>〈工資審議〉商總許舒博表尊重 盼檢討勞健保分擔機制、放寬配套門檻</w:t>
            </w:r>
          </w:p>
        </w:tc>
        <w:tc>
          <w:tcPr>
            <w:tcW w:type="dxa" w:w="2160"/>
          </w:tcPr>
          <w:p>
            <w:r>
              <w:rPr>
                <w:sz w:val="16"/>
              </w:rPr>
              <w:t>2026-09-24</w:t>
            </w:r>
          </w:p>
        </w:tc>
        <w:tc>
          <w:tcPr>
            <w:tcW w:type="dxa" w:w="2160"/>
          </w:tcPr>
          <w:p>
            <w:r>
              <w:rPr>
                <w:sz w:val="16"/>
              </w:rPr>
              <w:t>https://news.cnyes.com/news/id/6615308</w:t>
            </w:r>
          </w:p>
        </w:tc>
      </w:tr>
      <w:tr>
        <w:tc>
          <w:tcPr>
            <w:tcW w:type="dxa" w:w="2160"/>
          </w:tcPr>
          <w:p>
            <w:r>
              <w:rPr>
                <w:sz w:val="16"/>
              </w:rPr>
              <w:t>Anue鉅亨網</w:t>
            </w:r>
          </w:p>
        </w:tc>
        <w:tc>
          <w:tcPr>
            <w:tcW w:type="dxa" w:w="2160"/>
          </w:tcPr>
          <w:p>
            <w:r>
              <w:rPr>
                <w:sz w:val="16"/>
              </w:rPr>
              <w:t>中鋼斥資3.37億元加碼台積電158張 買進均價2135.31元</w:t>
            </w:r>
          </w:p>
        </w:tc>
        <w:tc>
          <w:tcPr>
            <w:tcW w:type="dxa" w:w="2160"/>
          </w:tcPr>
          <w:p>
            <w:r>
              <w:rPr>
                <w:sz w:val="16"/>
              </w:rPr>
              <w:t>2026-09-24</w:t>
            </w:r>
          </w:p>
        </w:tc>
        <w:tc>
          <w:tcPr>
            <w:tcW w:type="dxa" w:w="2160"/>
          </w:tcPr>
          <w:p>
            <w:r>
              <w:rPr>
                <w:sz w:val="16"/>
              </w:rPr>
              <w:t>https://news.cnyes.com/news/id/6615287</w:t>
            </w:r>
          </w:p>
        </w:tc>
      </w:tr>
      <w:tr>
        <w:tc>
          <w:tcPr>
            <w:tcW w:type="dxa" w:w="2160"/>
          </w:tcPr>
          <w:p>
            <w:r>
              <w:rPr>
                <w:sz w:val="16"/>
              </w:rPr>
              <w:t>Anue鉅亨網</w:t>
            </w:r>
          </w:p>
        </w:tc>
        <w:tc>
          <w:tcPr>
            <w:tcW w:type="dxa" w:w="2160"/>
          </w:tcPr>
          <w:p>
            <w:r>
              <w:rPr>
                <w:sz w:val="16"/>
              </w:rPr>
              <w:t>〈工資審議〉GDP狂飆薪水卻跟不上？勞長曝關鍵：AI成長紅利並非人人都吃得到</w:t>
            </w:r>
          </w:p>
        </w:tc>
        <w:tc>
          <w:tcPr>
            <w:tcW w:type="dxa" w:w="2160"/>
          </w:tcPr>
          <w:p>
            <w:r>
              <w:rPr>
                <w:sz w:val="16"/>
              </w:rPr>
              <w:t>2026-09-24</w:t>
            </w:r>
          </w:p>
        </w:tc>
        <w:tc>
          <w:tcPr>
            <w:tcW w:type="dxa" w:w="2160"/>
          </w:tcPr>
          <w:p>
            <w:r>
              <w:rPr>
                <w:sz w:val="16"/>
              </w:rPr>
              <w:t>https://news.cnyes.com/news/id/6607786</w:t>
            </w:r>
          </w:p>
        </w:tc>
      </w:tr>
      <w:tr>
        <w:tc>
          <w:tcPr>
            <w:tcW w:type="dxa" w:w="2160"/>
          </w:tcPr>
          <w:p>
            <w:r>
              <w:rPr>
                <w:sz w:val="16"/>
              </w:rPr>
              <w:t>Anue鉅亨網</w:t>
            </w:r>
          </w:p>
        </w:tc>
        <w:tc>
          <w:tcPr>
            <w:tcW w:type="dxa" w:w="2160"/>
          </w:tcPr>
          <w:p>
            <w:r>
              <w:rPr>
                <w:sz w:val="16"/>
              </w:rPr>
              <w:t>台塑化：向台朔重工斥資3.06億添購生產機械 以因應業務需求</w:t>
            </w:r>
          </w:p>
        </w:tc>
        <w:tc>
          <w:tcPr>
            <w:tcW w:type="dxa" w:w="2160"/>
          </w:tcPr>
          <w:p>
            <w:r>
              <w:rPr>
                <w:sz w:val="16"/>
              </w:rPr>
              <w:t>2026-09-24</w:t>
            </w:r>
          </w:p>
        </w:tc>
        <w:tc>
          <w:tcPr>
            <w:tcW w:type="dxa" w:w="2160"/>
          </w:tcPr>
          <w:p>
            <w:r>
              <w:rPr>
                <w:sz w:val="16"/>
              </w:rPr>
              <w:t>https://news.cnyes.com/news/id/6615357</w:t>
            </w:r>
          </w:p>
        </w:tc>
      </w:tr>
      <w:tr>
        <w:tc>
          <w:tcPr>
            <w:tcW w:type="dxa" w:w="2160"/>
          </w:tcPr>
          <w:p>
            <w:r>
              <w:rPr>
                <w:sz w:val="16"/>
              </w:rPr>
              <w:t>Anue鉅亨網</w:t>
            </w:r>
          </w:p>
        </w:tc>
        <w:tc>
          <w:tcPr>
            <w:tcW w:type="dxa" w:w="2160"/>
          </w:tcPr>
          <w:p>
            <w:r>
              <w:rPr>
                <w:sz w:val="16"/>
              </w:rPr>
              <w:t>玉山金首波注資三商壽160億元將到位 現增基準日敲定9/29</w:t>
            </w:r>
          </w:p>
        </w:tc>
        <w:tc>
          <w:tcPr>
            <w:tcW w:type="dxa" w:w="2160"/>
          </w:tcPr>
          <w:p>
            <w:r>
              <w:rPr>
                <w:sz w:val="16"/>
              </w:rPr>
              <w:t>2026-09-24</w:t>
            </w:r>
          </w:p>
        </w:tc>
        <w:tc>
          <w:tcPr>
            <w:tcW w:type="dxa" w:w="2160"/>
          </w:tcPr>
          <w:p>
            <w:r>
              <w:rPr>
                <w:sz w:val="16"/>
              </w:rPr>
              <w:t>https://news.cnyes.com/news/id/6615361</w:t>
            </w:r>
          </w:p>
        </w:tc>
      </w:tr>
      <w:tr>
        <w:tc>
          <w:tcPr>
            <w:tcW w:type="dxa" w:w="2160"/>
          </w:tcPr>
          <w:p>
            <w:r>
              <w:rPr>
                <w:sz w:val="16"/>
              </w:rPr>
              <w:t>Anue鉅亨網</w:t>
            </w:r>
          </w:p>
        </w:tc>
        <w:tc>
          <w:tcPr>
            <w:tcW w:type="dxa" w:w="2160"/>
          </w:tcPr>
          <w:p>
            <w:r>
              <w:rPr>
                <w:sz w:val="16"/>
              </w:rPr>
              <w:t>鴻海擬出清美國金融科技公司Figure Technology Solutions持股 實現投資利益</w:t>
            </w:r>
          </w:p>
        </w:tc>
        <w:tc>
          <w:tcPr>
            <w:tcW w:type="dxa" w:w="2160"/>
          </w:tcPr>
          <w:p>
            <w:r>
              <w:rPr>
                <w:sz w:val="16"/>
              </w:rPr>
              <w:t>2026-09-24</w:t>
            </w:r>
          </w:p>
        </w:tc>
        <w:tc>
          <w:tcPr>
            <w:tcW w:type="dxa" w:w="2160"/>
          </w:tcPr>
          <w:p>
            <w:r>
              <w:rPr>
                <w:sz w:val="16"/>
              </w:rPr>
              <w:t>https://news.cnyes.com/news/id/6615358</w:t>
            </w:r>
          </w:p>
        </w:tc>
      </w:tr>
      <w:tr>
        <w:tc>
          <w:tcPr>
            <w:tcW w:type="dxa" w:w="2160"/>
          </w:tcPr>
          <w:p>
            <w:r>
              <w:rPr>
                <w:sz w:val="16"/>
              </w:rPr>
              <w:t>Anue鉅亨網</w:t>
            </w:r>
          </w:p>
        </w:tc>
        <w:tc>
          <w:tcPr>
            <w:tcW w:type="dxa" w:w="2160"/>
          </w:tcPr>
          <w:p>
            <w:r>
              <w:rPr>
                <w:sz w:val="16"/>
              </w:rPr>
              <w:t>國喬：轉型調整營運策略 鏈結AWI工業氣體布局半導體供應鏈</w:t>
            </w:r>
          </w:p>
        </w:tc>
        <w:tc>
          <w:tcPr>
            <w:tcW w:type="dxa" w:w="2160"/>
          </w:tcPr>
          <w:p>
            <w:r>
              <w:rPr>
                <w:sz w:val="16"/>
              </w:rPr>
              <w:t>2026-09-24</w:t>
            </w:r>
          </w:p>
        </w:tc>
        <w:tc>
          <w:tcPr>
            <w:tcW w:type="dxa" w:w="2160"/>
          </w:tcPr>
          <w:p>
            <w:r>
              <w:rPr>
                <w:sz w:val="16"/>
              </w:rPr>
              <w:t>https://news.cnyes.com/news/id/6615363</w:t>
            </w:r>
          </w:p>
        </w:tc>
      </w:tr>
      <w:tr>
        <w:tc>
          <w:tcPr>
            <w:tcW w:type="dxa" w:w="2160"/>
          </w:tcPr>
          <w:p>
            <w:r>
              <w:rPr>
                <w:sz w:val="16"/>
              </w:rPr>
              <w:t>Anue鉅亨網</w:t>
            </w:r>
          </w:p>
        </w:tc>
        <w:tc>
          <w:tcPr>
            <w:tcW w:type="dxa" w:w="2160"/>
          </w:tcPr>
          <w:p>
            <w:r>
              <w:rPr>
                <w:sz w:val="16"/>
              </w:rPr>
              <w:t>台鐵攜新光三越打造寶可夢列車 明起至12/13投入西部幹線營運</w:t>
            </w:r>
          </w:p>
        </w:tc>
        <w:tc>
          <w:tcPr>
            <w:tcW w:type="dxa" w:w="2160"/>
          </w:tcPr>
          <w:p>
            <w:r>
              <w:rPr>
                <w:sz w:val="16"/>
              </w:rPr>
              <w:t>2026-09-24</w:t>
            </w:r>
          </w:p>
        </w:tc>
        <w:tc>
          <w:tcPr>
            <w:tcW w:type="dxa" w:w="2160"/>
          </w:tcPr>
          <w:p>
            <w:r>
              <w:rPr>
                <w:sz w:val="16"/>
              </w:rPr>
              <w:t>https://news.cnyes.com/news/id/6615375</w:t>
            </w:r>
          </w:p>
        </w:tc>
      </w:tr>
      <w:tr>
        <w:tc>
          <w:tcPr>
            <w:tcW w:type="dxa" w:w="2160"/>
          </w:tcPr>
          <w:p>
            <w:r>
              <w:rPr>
                <w:sz w:val="16"/>
              </w:rPr>
              <w:t>Anue鉅亨網</w:t>
            </w:r>
          </w:p>
        </w:tc>
        <w:tc>
          <w:tcPr>
            <w:tcW w:type="dxa" w:w="2160"/>
          </w:tcPr>
          <w:p>
            <w:r>
              <w:rPr>
                <w:sz w:val="16"/>
              </w:rPr>
              <w:t>廣積推單板電腦整合CPU、GPU與NPU 鎖定新世代邊緣AI應用</w:t>
            </w:r>
          </w:p>
        </w:tc>
        <w:tc>
          <w:tcPr>
            <w:tcW w:type="dxa" w:w="2160"/>
          </w:tcPr>
          <w:p>
            <w:r>
              <w:rPr>
                <w:sz w:val="16"/>
              </w:rPr>
              <w:t>2026-09-24</w:t>
            </w:r>
          </w:p>
        </w:tc>
        <w:tc>
          <w:tcPr>
            <w:tcW w:type="dxa" w:w="2160"/>
          </w:tcPr>
          <w:p>
            <w:r>
              <w:rPr>
                <w:sz w:val="16"/>
              </w:rPr>
              <w:t>https://news.cnyes.com/news/id/6615373</w:t>
            </w:r>
          </w:p>
        </w:tc>
      </w:tr>
      <w:tr>
        <w:tc>
          <w:tcPr>
            <w:tcW w:type="dxa" w:w="2160"/>
          </w:tcPr>
          <w:p>
            <w:r>
              <w:rPr>
                <w:sz w:val="16"/>
              </w:rPr>
              <w:t>Anue鉅亨網</w:t>
            </w:r>
          </w:p>
        </w:tc>
        <w:tc>
          <w:tcPr>
            <w:tcW w:type="dxa" w:w="2160"/>
          </w:tcPr>
          <w:p>
            <w:r>
              <w:rPr>
                <w:sz w:val="16"/>
              </w:rPr>
              <w:t>〈熱門股〉車用放量疊加AI伺服器雙引擎發威 雷笛克光學周漲13%連7紅</w:t>
            </w:r>
          </w:p>
        </w:tc>
        <w:tc>
          <w:tcPr>
            <w:tcW w:type="dxa" w:w="2160"/>
          </w:tcPr>
          <w:p>
            <w:r>
              <w:rPr>
                <w:sz w:val="16"/>
              </w:rPr>
              <w:t>2026-09-25</w:t>
            </w:r>
          </w:p>
        </w:tc>
        <w:tc>
          <w:tcPr>
            <w:tcW w:type="dxa" w:w="2160"/>
          </w:tcPr>
          <w:p>
            <w:r>
              <w:rPr>
                <w:sz w:val="16"/>
              </w:rPr>
              <w:t>https://news.cnyes.com/news/id/6615473</w:t>
            </w:r>
          </w:p>
        </w:tc>
      </w:tr>
      <w:tr>
        <w:tc>
          <w:tcPr>
            <w:tcW w:type="dxa" w:w="2160"/>
          </w:tcPr>
          <w:p>
            <w:r>
              <w:rPr>
                <w:sz w:val="16"/>
              </w:rPr>
              <w:t>Anue鉅亨網</w:t>
            </w:r>
          </w:p>
        </w:tc>
        <w:tc>
          <w:tcPr>
            <w:tcW w:type="dxa" w:w="2160"/>
          </w:tcPr>
          <w:p>
            <w:r>
              <w:rPr>
                <w:sz w:val="16"/>
              </w:rPr>
              <w:t>下周最值得留意的5大族群重點分析整理、以及該注意提防的風險</w:t>
            </w:r>
          </w:p>
        </w:tc>
        <w:tc>
          <w:tcPr>
            <w:tcW w:type="dxa" w:w="2160"/>
          </w:tcPr>
          <w:p>
            <w:r>
              <w:rPr>
                <w:sz w:val="16"/>
              </w:rPr>
              <w:t>2026-09-25</w:t>
            </w:r>
          </w:p>
        </w:tc>
        <w:tc>
          <w:tcPr>
            <w:tcW w:type="dxa" w:w="2160"/>
          </w:tcPr>
          <w:p>
            <w:r>
              <w:rPr>
                <w:sz w:val="16"/>
              </w:rPr>
              <w:t>https://news.cnyes.com/news/id/6615236</w:t>
            </w:r>
          </w:p>
        </w:tc>
      </w:tr>
      <w:tr>
        <w:tc>
          <w:tcPr>
            <w:tcW w:type="dxa" w:w="2160"/>
          </w:tcPr>
          <w:p>
            <w:r>
              <w:rPr>
                <w:sz w:val="16"/>
              </w:rPr>
              <w:t>Anue鉅亨網</w:t>
            </w:r>
          </w:p>
        </w:tc>
        <w:tc>
          <w:tcPr>
            <w:tcW w:type="dxa" w:w="2160"/>
          </w:tcPr>
          <w:p>
            <w:r>
              <w:rPr>
                <w:sz w:val="16"/>
              </w:rPr>
              <w:t>〈熱門股〉富驊布局AI領域效益浮現2027年營運可期 周漲近3成</w:t>
            </w:r>
          </w:p>
        </w:tc>
        <w:tc>
          <w:tcPr>
            <w:tcW w:type="dxa" w:w="2160"/>
          </w:tcPr>
          <w:p>
            <w:r>
              <w:rPr>
                <w:sz w:val="16"/>
              </w:rPr>
              <w:t>2026-09-25</w:t>
            </w:r>
          </w:p>
        </w:tc>
        <w:tc>
          <w:tcPr>
            <w:tcW w:type="dxa" w:w="2160"/>
          </w:tcPr>
          <w:p>
            <w:r>
              <w:rPr>
                <w:sz w:val="16"/>
              </w:rPr>
              <w:t>https://news.cnyes.com/news/id/6615512</w:t>
            </w:r>
          </w:p>
        </w:tc>
      </w:tr>
      <w:tr>
        <w:tc>
          <w:tcPr>
            <w:tcW w:type="dxa" w:w="2160"/>
          </w:tcPr>
          <w:p>
            <w:r>
              <w:rPr>
                <w:sz w:val="16"/>
              </w:rPr>
              <w:t>Anue鉅亨網</w:t>
            </w:r>
          </w:p>
        </w:tc>
        <w:tc>
          <w:tcPr>
            <w:tcW w:type="dxa" w:w="2160"/>
          </w:tcPr>
          <w:p>
            <w:r>
              <w:rPr>
                <w:sz w:val="16"/>
              </w:rPr>
              <w:t>〈熱門股〉Gogolook搭資安議題 周漲25%股價創掛牌上市以來新高</w:t>
            </w:r>
          </w:p>
        </w:tc>
        <w:tc>
          <w:tcPr>
            <w:tcW w:type="dxa" w:w="2160"/>
          </w:tcPr>
          <w:p>
            <w:r>
              <w:rPr>
                <w:sz w:val="16"/>
              </w:rPr>
              <w:t>2026-09-25</w:t>
            </w:r>
          </w:p>
        </w:tc>
        <w:tc>
          <w:tcPr>
            <w:tcW w:type="dxa" w:w="2160"/>
          </w:tcPr>
          <w:p>
            <w:r>
              <w:rPr>
                <w:sz w:val="16"/>
              </w:rPr>
              <w:t>https://news.cnyes.com/news/id/6615501</w:t>
            </w:r>
          </w:p>
        </w:tc>
      </w:tr>
      <w:tr>
        <w:tc>
          <w:tcPr>
            <w:tcW w:type="dxa" w:w="2160"/>
          </w:tcPr>
          <w:p>
            <w:r>
              <w:rPr>
                <w:sz w:val="16"/>
              </w:rPr>
              <w:t>Anue鉅亨網</w:t>
            </w:r>
          </w:p>
        </w:tc>
        <w:tc>
          <w:tcPr>
            <w:tcW w:type="dxa" w:w="2160"/>
          </w:tcPr>
          <w:p>
            <w:r>
              <w:rPr>
                <w:sz w:val="16"/>
              </w:rPr>
              <w:t>〈熱門股〉ABF載板供需缺口續擴大 欣興滾量重返千金周漲20%</w:t>
            </w:r>
          </w:p>
        </w:tc>
        <w:tc>
          <w:tcPr>
            <w:tcW w:type="dxa" w:w="2160"/>
          </w:tcPr>
          <w:p>
            <w:r>
              <w:rPr>
                <w:sz w:val="16"/>
              </w:rPr>
              <w:t>2026-09-25</w:t>
            </w:r>
          </w:p>
        </w:tc>
        <w:tc>
          <w:tcPr>
            <w:tcW w:type="dxa" w:w="2160"/>
          </w:tcPr>
          <w:p>
            <w:r>
              <w:rPr>
                <w:sz w:val="16"/>
              </w:rPr>
              <w:t>https://news.cnyes.com/news/id/6615639</w:t>
            </w:r>
          </w:p>
        </w:tc>
      </w:tr>
      <w:tr>
        <w:tc>
          <w:tcPr>
            <w:tcW w:type="dxa" w:w="2160"/>
          </w:tcPr>
          <w:p>
            <w:r>
              <w:rPr>
                <w:sz w:val="16"/>
              </w:rPr>
              <w:t>Anue鉅亨網</w:t>
            </w:r>
          </w:p>
        </w:tc>
        <w:tc>
          <w:tcPr>
            <w:tcW w:type="dxa" w:w="2160"/>
          </w:tcPr>
          <w:p>
            <w:r>
              <w:rPr>
                <w:sz w:val="16"/>
              </w:rPr>
              <w:t>〈熱門股〉PCB擺脫鬼故事！台日供應鏈點火 009828周漲逾7%重返發行價</w:t>
            </w:r>
          </w:p>
        </w:tc>
        <w:tc>
          <w:tcPr>
            <w:tcW w:type="dxa" w:w="2160"/>
          </w:tcPr>
          <w:p>
            <w:r>
              <w:rPr>
                <w:sz w:val="16"/>
              </w:rPr>
              <w:t>2026-09-25</w:t>
            </w:r>
          </w:p>
        </w:tc>
        <w:tc>
          <w:tcPr>
            <w:tcW w:type="dxa" w:w="2160"/>
          </w:tcPr>
          <w:p>
            <w:r>
              <w:rPr>
                <w:sz w:val="16"/>
              </w:rPr>
              <w:t>https://news.cnyes.com/news/id/6615515</w:t>
            </w:r>
          </w:p>
        </w:tc>
      </w:tr>
      <w:tr>
        <w:tc>
          <w:tcPr>
            <w:tcW w:type="dxa" w:w="2160"/>
          </w:tcPr>
          <w:p>
            <w:r>
              <w:rPr>
                <w:sz w:val="16"/>
              </w:rPr>
              <w:t>Anue鉅亨網</w:t>
            </w:r>
          </w:p>
        </w:tc>
        <w:tc>
          <w:tcPr>
            <w:tcW w:type="dxa" w:w="2160"/>
          </w:tcPr>
          <w:p>
            <w:r>
              <w:rPr>
                <w:sz w:val="16"/>
              </w:rPr>
              <w:t>鉅亨速報 - Factset 最新調查：長榮航(2618-TW)EPS預估下修至4.29元，預估目標價為48元</w:t>
            </w:r>
          </w:p>
        </w:tc>
        <w:tc>
          <w:tcPr>
            <w:tcW w:type="dxa" w:w="2160"/>
          </w:tcPr>
          <w:p>
            <w:r>
              <w:rPr>
                <w:sz w:val="16"/>
              </w:rPr>
              <w:t>2026-09-25</w:t>
            </w:r>
          </w:p>
        </w:tc>
        <w:tc>
          <w:tcPr>
            <w:tcW w:type="dxa" w:w="2160"/>
          </w:tcPr>
          <w:p>
            <w:r>
              <w:rPr>
                <w:sz w:val="16"/>
              </w:rPr>
              <w:t>https://news.cnyes.com/news/id/6615804</w:t>
            </w:r>
          </w:p>
        </w:tc>
      </w:tr>
      <w:tr>
        <w:tc>
          <w:tcPr>
            <w:tcW w:type="dxa" w:w="2160"/>
          </w:tcPr>
          <w:p>
            <w:r>
              <w:rPr>
                <w:sz w:val="16"/>
              </w:rPr>
              <w:t>Anue鉅亨網</w:t>
            </w:r>
          </w:p>
        </w:tc>
        <w:tc>
          <w:tcPr>
            <w:tcW w:type="dxa" w:w="2160"/>
          </w:tcPr>
          <w:p>
            <w:r>
              <w:rPr>
                <w:sz w:val="16"/>
              </w:rPr>
              <w:t>8月外銷訂單突破千億美元、川習會登場、台股市值衝5.3兆美元登全球第四 本周大事回顧</w:t>
            </w:r>
          </w:p>
        </w:tc>
        <w:tc>
          <w:tcPr>
            <w:tcW w:type="dxa" w:w="2160"/>
          </w:tcPr>
          <w:p>
            <w:r>
              <w:rPr>
                <w:sz w:val="16"/>
              </w:rPr>
              <w:t>2026-09-25</w:t>
            </w:r>
          </w:p>
        </w:tc>
        <w:tc>
          <w:tcPr>
            <w:tcW w:type="dxa" w:w="2160"/>
          </w:tcPr>
          <w:p>
            <w:r>
              <w:rPr>
                <w:sz w:val="16"/>
              </w:rPr>
              <w:t>https://news.cnyes.com/news/id/6615514</w:t>
            </w:r>
          </w:p>
        </w:tc>
      </w:tr>
      <w:tr>
        <w:tc>
          <w:tcPr>
            <w:tcW w:type="dxa" w:w="2160"/>
          </w:tcPr>
          <w:p>
            <w:r>
              <w:rPr>
                <w:sz w:val="16"/>
              </w:rPr>
              <w:t>Anue鉅亨網</w:t>
            </w:r>
          </w:p>
        </w:tc>
        <w:tc>
          <w:tcPr>
            <w:tcW w:type="dxa" w:w="2160"/>
          </w:tcPr>
          <w:p>
            <w:r>
              <w:rPr>
                <w:sz w:val="16"/>
              </w:rPr>
              <w:t>輸歐鋼品配額管理措施調整 鋼鐵公會：全力配合並協助爭取更多配額</w:t>
            </w:r>
          </w:p>
        </w:tc>
        <w:tc>
          <w:tcPr>
            <w:tcW w:type="dxa" w:w="2160"/>
          </w:tcPr>
          <w:p>
            <w:r>
              <w:rPr>
                <w:sz w:val="16"/>
              </w:rPr>
              <w:t>2026-09-25</w:t>
            </w:r>
          </w:p>
        </w:tc>
        <w:tc>
          <w:tcPr>
            <w:tcW w:type="dxa" w:w="2160"/>
          </w:tcPr>
          <w:p>
            <w:r>
              <w:rPr>
                <w:sz w:val="16"/>
              </w:rPr>
              <w:t>https://news.cnyes.com/news/id/6615830</w:t>
            </w:r>
          </w:p>
        </w:tc>
      </w:tr>
      <w:tr>
        <w:tc>
          <w:tcPr>
            <w:tcW w:type="dxa" w:w="2160"/>
          </w:tcPr>
          <w:p>
            <w:r>
              <w:rPr>
                <w:sz w:val="16"/>
              </w:rPr>
              <w:t>Anue鉅亨網</w:t>
            </w:r>
          </w:p>
        </w:tc>
        <w:tc>
          <w:tcPr>
            <w:tcW w:type="dxa" w:w="2160"/>
          </w:tcPr>
          <w:p>
            <w:r>
              <w:rPr>
                <w:sz w:val="16"/>
              </w:rPr>
              <w:t>京鼎切入BNCT癌症治療設備 攜手TAELS簽署製造合作協議</w:t>
            </w:r>
          </w:p>
        </w:tc>
        <w:tc>
          <w:tcPr>
            <w:tcW w:type="dxa" w:w="2160"/>
          </w:tcPr>
          <w:p>
            <w:r>
              <w:rPr>
                <w:sz w:val="16"/>
              </w:rPr>
              <w:t>2026-09-26</w:t>
            </w:r>
          </w:p>
        </w:tc>
        <w:tc>
          <w:tcPr>
            <w:tcW w:type="dxa" w:w="2160"/>
          </w:tcPr>
          <w:p>
            <w:r>
              <w:rPr>
                <w:sz w:val="16"/>
              </w:rPr>
              <w:t>https://news.cnyes.com/news/id/6615294</w:t>
            </w:r>
          </w:p>
        </w:tc>
      </w:tr>
      <w:tr>
        <w:tc>
          <w:tcPr>
            <w:tcW w:type="dxa" w:w="2160"/>
          </w:tcPr>
          <w:p>
            <w:r>
              <w:rPr>
                <w:sz w:val="16"/>
              </w:rPr>
              <w:t>Anue鉅亨網</w:t>
            </w:r>
          </w:p>
        </w:tc>
        <w:tc>
          <w:tcPr>
            <w:tcW w:type="dxa" w:w="2160"/>
          </w:tcPr>
          <w:p>
            <w:r>
              <w:rPr>
                <w:sz w:val="16"/>
              </w:rPr>
              <w:t>宏碁華碩領銜首發Googlebook 結合Gemini催化高階AI PC新變局</w:t>
            </w:r>
          </w:p>
        </w:tc>
        <w:tc>
          <w:tcPr>
            <w:tcW w:type="dxa" w:w="2160"/>
          </w:tcPr>
          <w:p>
            <w:r>
              <w:rPr>
                <w:sz w:val="16"/>
              </w:rPr>
              <w:t>2026-09-26</w:t>
            </w:r>
          </w:p>
        </w:tc>
        <w:tc>
          <w:tcPr>
            <w:tcW w:type="dxa" w:w="2160"/>
          </w:tcPr>
          <w:p>
            <w:r>
              <w:rPr>
                <w:sz w:val="16"/>
              </w:rPr>
              <w:t>https://news.cnyes.com/news/id/6615421</w:t>
            </w:r>
          </w:p>
        </w:tc>
      </w:tr>
      <w:tr>
        <w:tc>
          <w:tcPr>
            <w:tcW w:type="dxa" w:w="2160"/>
          </w:tcPr>
          <w:p>
            <w:r>
              <w:rPr>
                <w:sz w:val="16"/>
              </w:rPr>
              <w:t>Anue鉅亨網</w:t>
            </w:r>
          </w:p>
        </w:tc>
        <w:tc>
          <w:tcPr>
            <w:tcW w:type="dxa" w:w="2160"/>
          </w:tcPr>
          <w:p>
            <w:r>
              <w:rPr>
                <w:sz w:val="16"/>
              </w:rPr>
              <w:t>未來3個月可優先觀察的6大族群重點分析、以及該注意提防的風險</w:t>
            </w:r>
          </w:p>
        </w:tc>
        <w:tc>
          <w:tcPr>
            <w:tcW w:type="dxa" w:w="2160"/>
          </w:tcPr>
          <w:p>
            <w:r>
              <w:rPr>
                <w:sz w:val="16"/>
              </w:rPr>
              <w:t>2026-09-26</w:t>
            </w:r>
          </w:p>
        </w:tc>
        <w:tc>
          <w:tcPr>
            <w:tcW w:type="dxa" w:w="2160"/>
          </w:tcPr>
          <w:p>
            <w:r>
              <w:rPr>
                <w:sz w:val="16"/>
              </w:rPr>
              <w:t>https://news.cnyes.com/news/id/6615247</w:t>
            </w:r>
          </w:p>
        </w:tc>
      </w:tr>
      <w:tr>
        <w:tc>
          <w:tcPr>
            <w:tcW w:type="dxa" w:w="2160"/>
          </w:tcPr>
          <w:p>
            <w:r>
              <w:rPr>
                <w:sz w:val="16"/>
              </w:rPr>
              <w:t>Anue鉅亨網</w:t>
            </w:r>
          </w:p>
        </w:tc>
        <w:tc>
          <w:tcPr>
            <w:tcW w:type="dxa" w:w="2160"/>
          </w:tcPr>
          <w:p>
            <w:r>
              <w:rPr>
                <w:sz w:val="16"/>
              </w:rPr>
              <w:t>北台灣新地標在林口 東森與晶華打團體戰讓桃園成全新大本營</w:t>
            </w:r>
          </w:p>
        </w:tc>
        <w:tc>
          <w:tcPr>
            <w:tcW w:type="dxa" w:w="2160"/>
          </w:tcPr>
          <w:p>
            <w:r>
              <w:rPr>
                <w:sz w:val="16"/>
              </w:rPr>
              <w:t>2026-09-26</w:t>
            </w:r>
          </w:p>
        </w:tc>
        <w:tc>
          <w:tcPr>
            <w:tcW w:type="dxa" w:w="2160"/>
          </w:tcPr>
          <w:p>
            <w:r>
              <w:rPr>
                <w:sz w:val="16"/>
              </w:rPr>
              <w:t>https://news.cnyes.com/news/id/6615513</w:t>
            </w:r>
          </w:p>
        </w:tc>
      </w:tr>
      <w:tr>
        <w:tc>
          <w:tcPr>
            <w:tcW w:type="dxa" w:w="2160"/>
          </w:tcPr>
          <w:p>
            <w:r>
              <w:rPr>
                <w:sz w:val="16"/>
              </w:rPr>
              <w:t>Anue鉅亨網</w:t>
            </w:r>
          </w:p>
        </w:tc>
        <w:tc>
          <w:tcPr>
            <w:tcW w:type="dxa" w:w="2160"/>
          </w:tcPr>
          <w:p>
            <w:r>
              <w:rPr>
                <w:sz w:val="16"/>
              </w:rPr>
              <w:t>AI國家隊出擊！國發會率團密訪微軟、史丹佛 聚焦算力部署、新創鏈結與人才轉型</w:t>
            </w:r>
          </w:p>
        </w:tc>
        <w:tc>
          <w:tcPr>
            <w:tcW w:type="dxa" w:w="2160"/>
          </w:tcPr>
          <w:p>
            <w:r>
              <w:rPr>
                <w:sz w:val="16"/>
              </w:rPr>
              <w:t>2026-09-26</w:t>
            </w:r>
          </w:p>
        </w:tc>
        <w:tc>
          <w:tcPr>
            <w:tcW w:type="dxa" w:w="2160"/>
          </w:tcPr>
          <w:p>
            <w:r>
              <w:rPr>
                <w:sz w:val="16"/>
              </w:rPr>
              <w:t>https://news.cnyes.com/news/id/6616297</w:t>
            </w:r>
          </w:p>
        </w:tc>
      </w:tr>
      <w:tr>
        <w:tc>
          <w:tcPr>
            <w:tcW w:type="dxa" w:w="2160"/>
          </w:tcPr>
          <w:p>
            <w:r>
              <w:rPr>
                <w:sz w:val="16"/>
              </w:rPr>
              <w:t>Anue鉅亨網</w:t>
            </w:r>
          </w:p>
        </w:tc>
        <w:tc>
          <w:tcPr>
            <w:tcW w:type="dxa" w:w="2160"/>
          </w:tcPr>
          <w:p>
            <w:r>
              <w:rPr>
                <w:sz w:val="16"/>
              </w:rPr>
              <w:t>新漢前進美國台灣形象展 展出六大關鍵場域AIoT落地應用</w:t>
            </w:r>
          </w:p>
        </w:tc>
        <w:tc>
          <w:tcPr>
            <w:tcW w:type="dxa" w:w="2160"/>
          </w:tcPr>
          <w:p>
            <w:r>
              <w:rPr>
                <w:sz w:val="16"/>
              </w:rPr>
              <w:t>2026-09-26</w:t>
            </w:r>
          </w:p>
        </w:tc>
        <w:tc>
          <w:tcPr>
            <w:tcW w:type="dxa" w:w="2160"/>
          </w:tcPr>
          <w:p>
            <w:r>
              <w:rPr>
                <w:sz w:val="16"/>
              </w:rPr>
              <w:t>https://news.cnyes.com/news/id/6616313</w:t>
            </w:r>
          </w:p>
        </w:tc>
      </w:tr>
      <w:tr>
        <w:tc>
          <w:tcPr>
            <w:tcW w:type="dxa" w:w="2160"/>
          </w:tcPr>
          <w:p>
            <w:r>
              <w:rPr>
                <w:sz w:val="16"/>
              </w:rPr>
              <w:t>Anue鉅亨網</w:t>
            </w:r>
          </w:p>
        </w:tc>
        <w:tc>
          <w:tcPr>
            <w:tcW w:type="dxa" w:w="2160"/>
          </w:tcPr>
          <w:p>
            <w:r>
              <w:rPr>
                <w:sz w:val="16"/>
              </w:rPr>
              <w:t>外資回頭掃貨！主動式ETF規模前五強全勝大盤 00981A周漲近1成</w:t>
            </w:r>
          </w:p>
        </w:tc>
        <w:tc>
          <w:tcPr>
            <w:tcW w:type="dxa" w:w="2160"/>
          </w:tcPr>
          <w:p>
            <w:r>
              <w:rPr>
                <w:sz w:val="16"/>
              </w:rPr>
              <w:t>2026-09-26</w:t>
            </w:r>
          </w:p>
        </w:tc>
        <w:tc>
          <w:tcPr>
            <w:tcW w:type="dxa" w:w="2160"/>
          </w:tcPr>
          <w:p>
            <w:r>
              <w:rPr>
                <w:sz w:val="16"/>
              </w:rPr>
              <w:t>https://news.cnyes.com/news/id/6614874</w:t>
            </w:r>
          </w:p>
        </w:tc>
      </w:tr>
      <w:tr>
        <w:tc>
          <w:tcPr>
            <w:tcW w:type="dxa" w:w="2160"/>
          </w:tcPr>
          <w:p>
            <w:r>
              <w:rPr>
                <w:sz w:val="16"/>
              </w:rPr>
              <w:t>Anue鉅亨網</w:t>
            </w:r>
          </w:p>
        </w:tc>
        <w:tc>
          <w:tcPr>
            <w:tcW w:type="dxa" w:w="2160"/>
          </w:tcPr>
          <w:p>
            <w:r>
              <w:rPr>
                <w:sz w:val="16"/>
              </w:rPr>
              <w:t>英特爾跨入Micro LED CPO 台LED廠迎AI矽光子商機</w:t>
            </w:r>
          </w:p>
        </w:tc>
        <w:tc>
          <w:tcPr>
            <w:tcW w:type="dxa" w:w="2160"/>
          </w:tcPr>
          <w:p>
            <w:r>
              <w:rPr>
                <w:sz w:val="16"/>
              </w:rPr>
              <w:t>2026-09-27</w:t>
            </w:r>
          </w:p>
        </w:tc>
        <w:tc>
          <w:tcPr>
            <w:tcW w:type="dxa" w:w="2160"/>
          </w:tcPr>
          <w:p>
            <w:r>
              <w:rPr>
                <w:sz w:val="16"/>
              </w:rPr>
              <w:t>https://news.cnyes.com/news/id/6615424</w:t>
            </w:r>
          </w:p>
        </w:tc>
      </w:tr>
      <w:tr>
        <w:tc>
          <w:tcPr>
            <w:tcW w:type="dxa" w:w="2160"/>
          </w:tcPr>
          <w:p>
            <w:r>
              <w:rPr>
                <w:sz w:val="16"/>
              </w:rPr>
              <w:t>Anue鉅亨網</w:t>
            </w:r>
          </w:p>
        </w:tc>
        <w:tc>
          <w:tcPr>
            <w:tcW w:type="dxa" w:w="2160"/>
          </w:tcPr>
          <w:p>
            <w:r>
              <w:rPr>
                <w:sz w:val="16"/>
              </w:rPr>
              <w:t>微軟發布AI使用報告 台灣AI使用率33.8%全球排名前進至第19</w:t>
            </w:r>
          </w:p>
        </w:tc>
        <w:tc>
          <w:tcPr>
            <w:tcW w:type="dxa" w:w="2160"/>
          </w:tcPr>
          <w:p>
            <w:r>
              <w:rPr>
                <w:sz w:val="16"/>
              </w:rPr>
              <w:t>2026-09-27</w:t>
            </w:r>
          </w:p>
        </w:tc>
        <w:tc>
          <w:tcPr>
            <w:tcW w:type="dxa" w:w="2160"/>
          </w:tcPr>
          <w:p>
            <w:r>
              <w:rPr>
                <w:sz w:val="16"/>
              </w:rPr>
              <w:t>https://news.cnyes.com/news/id/6615570</w:t>
            </w:r>
          </w:p>
        </w:tc>
      </w:tr>
      <w:tr>
        <w:tc>
          <w:tcPr>
            <w:tcW w:type="dxa" w:w="2160"/>
          </w:tcPr>
          <w:p>
            <w:r>
              <w:rPr>
                <w:sz w:val="16"/>
              </w:rPr>
              <w:t>Anue鉅亨網</w:t>
            </w:r>
          </w:p>
        </w:tc>
        <w:tc>
          <w:tcPr>
            <w:tcW w:type="dxa" w:w="2160"/>
          </w:tcPr>
          <w:p>
            <w:r>
              <w:rPr>
                <w:sz w:val="16"/>
              </w:rPr>
              <w:t>〈房產〉北北桃五大「人口磁吸區」成型  淡水、林口機能成熟吸納移居人口</w:t>
            </w:r>
          </w:p>
        </w:tc>
        <w:tc>
          <w:tcPr>
            <w:tcW w:type="dxa" w:w="2160"/>
          </w:tcPr>
          <w:p>
            <w:r>
              <w:rPr>
                <w:sz w:val="16"/>
              </w:rPr>
              <w:t>2026-09-27</w:t>
            </w:r>
          </w:p>
        </w:tc>
        <w:tc>
          <w:tcPr>
            <w:tcW w:type="dxa" w:w="2160"/>
          </w:tcPr>
          <w:p>
            <w:r>
              <w:rPr>
                <w:sz w:val="16"/>
              </w:rPr>
              <w:t>https://news.cnyes.com/news/id/6615708</w:t>
            </w:r>
          </w:p>
        </w:tc>
      </w:tr>
      <w:tr>
        <w:tc>
          <w:tcPr>
            <w:tcW w:type="dxa" w:w="2160"/>
          </w:tcPr>
          <w:p>
            <w:r>
              <w:rPr>
                <w:sz w:val="16"/>
              </w:rPr>
              <w:t>Anue鉅亨網</w:t>
            </w:r>
          </w:p>
        </w:tc>
        <w:tc>
          <w:tcPr>
            <w:tcW w:type="dxa" w:w="2160"/>
          </w:tcPr>
          <w:p>
            <w:r>
              <w:rPr>
                <w:sz w:val="16"/>
              </w:rPr>
              <w:t>鴻海攻具身智能機器人 旗下富士康攜手阿爾特成立富特康</w:t>
            </w:r>
          </w:p>
        </w:tc>
        <w:tc>
          <w:tcPr>
            <w:tcW w:type="dxa" w:w="2160"/>
          </w:tcPr>
          <w:p>
            <w:r>
              <w:rPr>
                <w:sz w:val="16"/>
              </w:rPr>
              <w:t>2026-09-27</w:t>
            </w:r>
          </w:p>
        </w:tc>
        <w:tc>
          <w:tcPr>
            <w:tcW w:type="dxa" w:w="2160"/>
          </w:tcPr>
          <w:p>
            <w:r>
              <w:rPr>
                <w:sz w:val="16"/>
              </w:rPr>
              <w:t>https://news.cnyes.com/news/id/6616385</w:t>
            </w:r>
          </w:p>
        </w:tc>
      </w:tr>
      <w:tr>
        <w:tc>
          <w:tcPr>
            <w:tcW w:type="dxa" w:w="2160"/>
          </w:tcPr>
          <w:p>
            <w:r>
              <w:rPr>
                <w:sz w:val="16"/>
              </w:rPr>
              <w:t>Anue鉅亨網</w:t>
            </w:r>
          </w:p>
        </w:tc>
        <w:tc>
          <w:tcPr>
            <w:tcW w:type="dxa" w:w="2160"/>
          </w:tcPr>
          <w:p>
            <w:r>
              <w:rPr>
                <w:sz w:val="16"/>
              </w:rPr>
              <w:t>AI散熱需求催油門 12吋SiC發展加速 單晶、多晶、鍵合三路競逐</w:t>
            </w:r>
          </w:p>
        </w:tc>
        <w:tc>
          <w:tcPr>
            <w:tcW w:type="dxa" w:w="2160"/>
          </w:tcPr>
          <w:p>
            <w:r>
              <w:rPr>
                <w:sz w:val="16"/>
              </w:rPr>
              <w:t>2026-09-27</w:t>
            </w:r>
          </w:p>
        </w:tc>
        <w:tc>
          <w:tcPr>
            <w:tcW w:type="dxa" w:w="2160"/>
          </w:tcPr>
          <w:p>
            <w:r>
              <w:rPr>
                <w:sz w:val="16"/>
              </w:rPr>
              <w:t>https://news.cnyes.com/news/id/6615934</w:t>
            </w:r>
          </w:p>
        </w:tc>
      </w:tr>
      <w:tr>
        <w:tc>
          <w:tcPr>
            <w:tcW w:type="dxa" w:w="2160"/>
          </w:tcPr>
          <w:p>
            <w:r>
              <w:rPr>
                <w:sz w:val="16"/>
              </w:rPr>
              <w:t>Anue鉅亨網</w:t>
            </w:r>
          </w:p>
        </w:tc>
        <w:tc>
          <w:tcPr>
            <w:tcW w:type="dxa" w:w="2160"/>
          </w:tcPr>
          <w:p>
            <w:r>
              <w:rPr>
                <w:sz w:val="16"/>
              </w:rPr>
              <w:t>雄獅創兩個新里程碑 帶進國旅新客源、拓高端主題版圖</w:t>
            </w:r>
          </w:p>
        </w:tc>
        <w:tc>
          <w:tcPr>
            <w:tcW w:type="dxa" w:w="2160"/>
          </w:tcPr>
          <w:p>
            <w:r>
              <w:rPr>
                <w:sz w:val="16"/>
              </w:rPr>
              <w:t>2026-09-27</w:t>
            </w:r>
          </w:p>
        </w:tc>
        <w:tc>
          <w:tcPr>
            <w:tcW w:type="dxa" w:w="2160"/>
          </w:tcPr>
          <w:p>
            <w:r>
              <w:rPr>
                <w:sz w:val="16"/>
              </w:rPr>
              <w:t>https://news.cnyes.com/news/id/6616683</w:t>
            </w:r>
          </w:p>
        </w:tc>
      </w:tr>
      <w:tr>
        <w:tc>
          <w:tcPr>
            <w:tcW w:type="dxa" w:w="2160"/>
          </w:tcPr>
          <w:p>
            <w:r>
              <w:rPr>
                <w:sz w:val="16"/>
              </w:rPr>
              <w:t>Anue鉅亨網</w:t>
            </w:r>
          </w:p>
        </w:tc>
        <w:tc>
          <w:tcPr>
            <w:tcW w:type="dxa" w:w="2160"/>
          </w:tcPr>
          <w:p>
            <w:r>
              <w:rPr>
                <w:sz w:val="16"/>
              </w:rPr>
              <w:t>台積電又有漲價題材！「含積量」成焦點 00881包下AI四大電子族群</w:t>
            </w:r>
          </w:p>
        </w:tc>
        <w:tc>
          <w:tcPr>
            <w:tcW w:type="dxa" w:w="2160"/>
          </w:tcPr>
          <w:p>
            <w:r>
              <w:rPr>
                <w:sz w:val="16"/>
              </w:rPr>
              <w:t>2026-09-27</w:t>
            </w:r>
          </w:p>
        </w:tc>
        <w:tc>
          <w:tcPr>
            <w:tcW w:type="dxa" w:w="2160"/>
          </w:tcPr>
          <w:p>
            <w:r>
              <w:rPr>
                <w:sz w:val="16"/>
              </w:rPr>
              <w:t>https://news.cnyes.com/news/id/6615805</w:t>
            </w:r>
          </w:p>
        </w:tc>
      </w:tr>
      <w:tr>
        <w:tc>
          <w:tcPr>
            <w:tcW w:type="dxa" w:w="2160"/>
          </w:tcPr>
          <w:p>
            <w:r>
              <w:rPr>
                <w:sz w:val="16"/>
              </w:rPr>
              <w:t>Anue鉅亨網</w:t>
            </w:r>
          </w:p>
        </w:tc>
        <w:tc>
          <w:tcPr>
            <w:tcW w:type="dxa" w:w="2160"/>
          </w:tcPr>
          <w:p>
            <w:r>
              <w:rPr>
                <w:sz w:val="16"/>
              </w:rPr>
              <w:t>鉅亨速報 - Factset 最新調查：華碩(2357-TW)EPS預估上修至75.9元，預估目標價為1080元</w:t>
            </w:r>
          </w:p>
        </w:tc>
        <w:tc>
          <w:tcPr>
            <w:tcW w:type="dxa" w:w="2160"/>
          </w:tcPr>
          <w:p>
            <w:r>
              <w:rPr>
                <w:sz w:val="16"/>
              </w:rPr>
              <w:t>2026-09-28</w:t>
            </w:r>
          </w:p>
        </w:tc>
        <w:tc>
          <w:tcPr>
            <w:tcW w:type="dxa" w:w="2160"/>
          </w:tcPr>
          <w:p>
            <w:r>
              <w:rPr>
                <w:sz w:val="16"/>
              </w:rPr>
              <w:t>https://news.cnyes.com/news/id/6616985</w:t>
            </w:r>
          </w:p>
        </w:tc>
      </w:tr>
      <w:tr>
        <w:tc>
          <w:tcPr>
            <w:tcW w:type="dxa" w:w="2160"/>
          </w:tcPr>
          <w:p>
            <w:r>
              <w:rPr>
                <w:sz w:val="16"/>
              </w:rPr>
              <w:t>Anue鉅亨網</w:t>
            </w:r>
          </w:p>
        </w:tc>
        <w:tc>
          <w:tcPr>
            <w:tcW w:type="dxa" w:w="2160"/>
          </w:tcPr>
          <w:p>
            <w:r>
              <w:rPr>
                <w:sz w:val="16"/>
              </w:rPr>
              <w:t>iPhone 18 Pro系列支援5G SA 電信業SA進度曝光</w:t>
            </w:r>
          </w:p>
        </w:tc>
        <w:tc>
          <w:tcPr>
            <w:tcW w:type="dxa" w:w="2160"/>
          </w:tcPr>
          <w:p>
            <w:r>
              <w:rPr>
                <w:sz w:val="16"/>
              </w:rPr>
              <w:t>2026-09-28</w:t>
            </w:r>
          </w:p>
        </w:tc>
        <w:tc>
          <w:tcPr>
            <w:tcW w:type="dxa" w:w="2160"/>
          </w:tcPr>
          <w:p>
            <w:r>
              <w:rPr>
                <w:sz w:val="16"/>
              </w:rPr>
              <w:t>https://news.cnyes.com/news/id/6615582</w:t>
            </w:r>
          </w:p>
        </w:tc>
      </w:tr>
      <w:tr>
        <w:tc>
          <w:tcPr>
            <w:tcW w:type="dxa" w:w="2160"/>
          </w:tcPr>
          <w:p>
            <w:r>
              <w:rPr>
                <w:sz w:val="16"/>
              </w:rPr>
              <w:t>Anue鉅亨網</w:t>
            </w:r>
          </w:p>
        </w:tc>
        <w:tc>
          <w:tcPr>
            <w:tcW w:type="dxa" w:w="2160"/>
          </w:tcPr>
          <w:p>
            <w:r>
              <w:rPr>
                <w:sz w:val="16"/>
              </w:rPr>
              <w:t>〈房產〉豪宅除高總價之外車位價格也驚人  這裏一個車位要價近千萬元</w:t>
            </w:r>
          </w:p>
        </w:tc>
        <w:tc>
          <w:tcPr>
            <w:tcW w:type="dxa" w:w="2160"/>
          </w:tcPr>
          <w:p>
            <w:r>
              <w:rPr>
                <w:sz w:val="16"/>
              </w:rPr>
              <w:t>2026-09-28</w:t>
            </w:r>
          </w:p>
        </w:tc>
        <w:tc>
          <w:tcPr>
            <w:tcW w:type="dxa" w:w="2160"/>
          </w:tcPr>
          <w:p>
            <w:r>
              <w:rPr>
                <w:sz w:val="16"/>
              </w:rPr>
              <w:t>https://news.cnyes.com/news/id/6615723</w:t>
            </w:r>
          </w:p>
        </w:tc>
      </w:tr>
      <w:tr>
        <w:tc>
          <w:tcPr>
            <w:tcW w:type="dxa" w:w="2160"/>
          </w:tcPr>
          <w:p>
            <w:r>
              <w:rPr>
                <w:sz w:val="16"/>
              </w:rPr>
              <w:t>Anue鉅亨網</w:t>
            </w:r>
          </w:p>
        </w:tc>
        <w:tc>
          <w:tcPr>
            <w:tcW w:type="dxa" w:w="2160"/>
          </w:tcPr>
          <w:p>
            <w:r>
              <w:rPr>
                <w:sz w:val="16"/>
              </w:rPr>
              <w:t>鉅亨速報 - Factset 最新調查：上銀(2049-TW)EPS預估上修至9.6元，預估目標價為445元</w:t>
            </w:r>
          </w:p>
        </w:tc>
        <w:tc>
          <w:tcPr>
            <w:tcW w:type="dxa" w:w="2160"/>
          </w:tcPr>
          <w:p>
            <w:r>
              <w:rPr>
                <w:sz w:val="16"/>
              </w:rPr>
              <w:t>2026-09-28</w:t>
            </w:r>
          </w:p>
        </w:tc>
        <w:tc>
          <w:tcPr>
            <w:tcW w:type="dxa" w:w="2160"/>
          </w:tcPr>
          <w:p>
            <w:r>
              <w:rPr>
                <w:sz w:val="16"/>
              </w:rPr>
              <w:t>https://news.cnyes.com/news/id/6617029</w:t>
            </w:r>
          </w:p>
        </w:tc>
      </w:tr>
      <w:tr>
        <w:tc>
          <w:tcPr>
            <w:tcW w:type="dxa" w:w="2160"/>
          </w:tcPr>
          <w:p>
            <w:r>
              <w:rPr>
                <w:sz w:val="16"/>
              </w:rPr>
              <w:t>Anue鉅亨網</w:t>
            </w:r>
          </w:p>
        </w:tc>
        <w:tc>
          <w:tcPr>
            <w:tcW w:type="dxa" w:w="2160"/>
          </w:tcPr>
          <w:p>
            <w:r>
              <w:rPr>
                <w:sz w:val="16"/>
              </w:rPr>
              <w:t>近關情怯無礙多頭架構！法人：AI鏈續領風騷 台股長線成長明確</w:t>
            </w:r>
          </w:p>
        </w:tc>
        <w:tc>
          <w:tcPr>
            <w:tcW w:type="dxa" w:w="2160"/>
          </w:tcPr>
          <w:p>
            <w:r>
              <w:rPr>
                <w:sz w:val="16"/>
              </w:rPr>
              <w:t>2026-09-28</w:t>
            </w:r>
          </w:p>
        </w:tc>
        <w:tc>
          <w:tcPr>
            <w:tcW w:type="dxa" w:w="2160"/>
          </w:tcPr>
          <w:p>
            <w:r>
              <w:rPr>
                <w:sz w:val="16"/>
              </w:rPr>
              <w:t>https://news.cnyes.com/news/id/6616592</w:t>
            </w:r>
          </w:p>
        </w:tc>
      </w:tr>
      <w:tr>
        <w:tc>
          <w:tcPr>
            <w:tcW w:type="dxa" w:w="2160"/>
          </w:tcPr>
          <w:p>
            <w:r>
              <w:rPr>
                <w:sz w:val="16"/>
              </w:rPr>
              <w:t>Anue鉅亨網</w:t>
            </w:r>
          </w:p>
        </w:tc>
        <w:tc>
          <w:tcPr>
            <w:tcW w:type="dxa" w:w="2160"/>
          </w:tcPr>
          <w:p>
            <w:r>
              <w:rPr>
                <w:sz w:val="16"/>
              </w:rPr>
              <w:t>台股高息ETF今年績效前五強出列！00929穩居冠 00878、00939後來居上</w:t>
            </w:r>
          </w:p>
        </w:tc>
        <w:tc>
          <w:tcPr>
            <w:tcW w:type="dxa" w:w="2160"/>
          </w:tcPr>
          <w:p>
            <w:r>
              <w:rPr>
                <w:sz w:val="16"/>
              </w:rPr>
              <w:t>2026-09-28</w:t>
            </w:r>
          </w:p>
        </w:tc>
        <w:tc>
          <w:tcPr>
            <w:tcW w:type="dxa" w:w="2160"/>
          </w:tcPr>
          <w:p>
            <w:r>
              <w:rPr>
                <w:sz w:val="16"/>
              </w:rPr>
              <w:t>https://news.cnyes.com/news/id/6616596</w:t>
            </w:r>
          </w:p>
        </w:tc>
      </w:tr>
      <w:tr>
        <w:tc>
          <w:tcPr>
            <w:tcW w:type="dxa" w:w="2160"/>
          </w:tcPr>
          <w:p>
            <w:r>
              <w:rPr>
                <w:sz w:val="16"/>
              </w:rPr>
              <w:t>Anue鉅亨網</w:t>
            </w:r>
          </w:p>
        </w:tc>
        <w:tc>
          <w:tcPr>
            <w:tcW w:type="dxa" w:w="2160"/>
          </w:tcPr>
          <w:p>
            <w:r>
              <w:rPr>
                <w:sz w:val="16"/>
              </w:rPr>
              <w:t>〈VSMC開幕〉12吋廠正式啟用 方略感謝NXP、台積電 莊子壽現身典禮</w:t>
            </w:r>
          </w:p>
        </w:tc>
        <w:tc>
          <w:tcPr>
            <w:tcW w:type="dxa" w:w="2160"/>
          </w:tcPr>
          <w:p>
            <w:r>
              <w:rPr>
                <w:sz w:val="16"/>
              </w:rPr>
              <w:t>2026-09-28</w:t>
            </w:r>
          </w:p>
        </w:tc>
        <w:tc>
          <w:tcPr>
            <w:tcW w:type="dxa" w:w="2160"/>
          </w:tcPr>
          <w:p>
            <w:r>
              <w:rPr>
                <w:sz w:val="16"/>
              </w:rPr>
              <w:t>https://news.cnyes.com/news/id/6617042</w:t>
            </w:r>
          </w:p>
        </w:tc>
      </w:tr>
      <w:tr>
        <w:tc>
          <w:tcPr>
            <w:tcW w:type="dxa" w:w="2160"/>
          </w:tcPr>
          <w:p>
            <w:r>
              <w:rPr>
                <w:sz w:val="16"/>
              </w:rPr>
              <w:t>Anue鉅亨網</w:t>
            </w:r>
          </w:p>
        </w:tc>
        <w:tc>
          <w:tcPr>
            <w:tcW w:type="dxa" w:w="2160"/>
          </w:tcPr>
          <w:p>
            <w:r>
              <w:rPr>
                <w:sz w:val="16"/>
              </w:rPr>
              <w:t>〈VSMC開幕〉NXP：VSMC鎖定40至130奈米 將成Physical AI製造基地</w:t>
            </w:r>
          </w:p>
        </w:tc>
        <w:tc>
          <w:tcPr>
            <w:tcW w:type="dxa" w:w="2160"/>
          </w:tcPr>
          <w:p>
            <w:r>
              <w:rPr>
                <w:sz w:val="16"/>
              </w:rPr>
              <w:t>2026-09-28</w:t>
            </w:r>
          </w:p>
        </w:tc>
        <w:tc>
          <w:tcPr>
            <w:tcW w:type="dxa" w:w="2160"/>
          </w:tcPr>
          <w:p>
            <w:r>
              <w:rPr>
                <w:sz w:val="16"/>
              </w:rPr>
              <w:t>https://news.cnyes.com/news/id/6617054</w:t>
            </w:r>
          </w:p>
        </w:tc>
      </w:tr>
      <w:tr>
        <w:tc>
          <w:tcPr>
            <w:tcW w:type="dxa" w:w="2160"/>
          </w:tcPr>
          <w:p>
            <w:r>
              <w:rPr>
                <w:sz w:val="16"/>
              </w:rPr>
              <w:t>Anue鉅亨網</w:t>
            </w:r>
          </w:p>
        </w:tc>
        <w:tc>
          <w:tcPr>
            <w:tcW w:type="dxa" w:w="2160"/>
          </w:tcPr>
          <w:p>
            <w:r>
              <w:rPr>
                <w:sz w:val="16"/>
              </w:rPr>
              <w:t>〈VSMC開幕〉VSMC建廠僅花20.5個月創新紀錄 第二期挑戰18個月</w:t>
            </w:r>
          </w:p>
        </w:tc>
        <w:tc>
          <w:tcPr>
            <w:tcW w:type="dxa" w:w="2160"/>
          </w:tcPr>
          <w:p>
            <w:r>
              <w:rPr>
                <w:sz w:val="16"/>
              </w:rPr>
              <w:t>2026-09-28</w:t>
            </w:r>
          </w:p>
        </w:tc>
        <w:tc>
          <w:tcPr>
            <w:tcW w:type="dxa" w:w="2160"/>
          </w:tcPr>
          <w:p>
            <w:r>
              <w:rPr>
                <w:sz w:val="16"/>
              </w:rPr>
              <w:t>https://news.cnyes.com/news/id/6617066</w:t>
            </w:r>
          </w:p>
        </w:tc>
      </w:tr>
      <w:tr>
        <w:tc>
          <w:tcPr>
            <w:tcW w:type="dxa" w:w="2160"/>
          </w:tcPr>
          <w:p>
            <w:r>
              <w:rPr>
                <w:sz w:val="16"/>
              </w:rPr>
              <w:t>Anue鉅亨網</w:t>
            </w:r>
          </w:p>
        </w:tc>
        <w:tc>
          <w:tcPr>
            <w:tcW w:type="dxa" w:w="2160"/>
          </w:tcPr>
          <w:p>
            <w:r>
              <w:rPr>
                <w:sz w:val="16"/>
              </w:rPr>
              <w:t>無懼單月調節！外資上櫃持股市值比攀24.61%新高 護國群山撐起5兆市值</w:t>
            </w:r>
          </w:p>
        </w:tc>
        <w:tc>
          <w:tcPr>
            <w:tcW w:type="dxa" w:w="2160"/>
          </w:tcPr>
          <w:p>
            <w:r>
              <w:rPr>
                <w:sz w:val="16"/>
              </w:rPr>
              <w:t>2026-09-28</w:t>
            </w:r>
          </w:p>
        </w:tc>
        <w:tc>
          <w:tcPr>
            <w:tcW w:type="dxa" w:w="2160"/>
          </w:tcPr>
          <w:p>
            <w:r>
              <w:rPr>
                <w:sz w:val="16"/>
              </w:rPr>
              <w:t>https://news.cnyes.com/news/id/6605200</w:t>
            </w:r>
          </w:p>
        </w:tc>
      </w:tr>
      <w:tr>
        <w:tc>
          <w:tcPr>
            <w:tcW w:type="dxa" w:w="2160"/>
          </w:tcPr>
          <w:p>
            <w:r>
              <w:rPr>
                <w:sz w:val="16"/>
              </w:rPr>
              <w:t>BBC NEWS 中文(Yahoo轉載)</w:t>
            </w:r>
          </w:p>
        </w:tc>
        <w:tc>
          <w:tcPr>
            <w:tcW w:type="dxa" w:w="2160"/>
          </w:tcPr>
          <w:p>
            <w:r>
              <w:rPr>
                <w:sz w:val="16"/>
              </w:rPr>
              <w:t>FBI遭黑客入侵起底 特工們的恐懼與憤怒</w:t>
            </w:r>
          </w:p>
        </w:tc>
        <w:tc>
          <w:tcPr>
            <w:tcW w:type="dxa" w:w="2160"/>
          </w:tcPr>
          <w:p>
            <w:r>
              <w:rPr>
                <w:sz w:val="16"/>
              </w:rPr>
              <w:t>2026-09-28</w:t>
            </w:r>
          </w:p>
        </w:tc>
        <w:tc>
          <w:tcPr>
            <w:tcW w:type="dxa" w:w="2160"/>
          </w:tcPr>
          <w:p>
            <w:r>
              <w:rPr>
                <w:sz w:val="16"/>
              </w:rPr>
              <w:t>https://tw.news.yahoo.com/fbi%E9%81%AD%E9%BB%91%E5%AE%A2%E5%85%A5%E4%BE%B5%E8%B5%B7%E5%BA%95-%E7%89%B9%E5%B7%A5%E5%80%91%E7%9A%84%E6%81%90%E6%87%BC%E8%88%87%E6%86%A4%E6%80%92-054531534.html</w:t>
            </w:r>
          </w:p>
        </w:tc>
      </w:tr>
      <w:tr>
        <w:tc>
          <w:tcPr>
            <w:tcW w:type="dxa" w:w="2160"/>
          </w:tcPr>
          <w:p>
            <w:r>
              <w:rPr>
                <w:sz w:val="16"/>
              </w:rPr>
              <w:t>CTWANT(Yahoo轉載)</w:t>
            </w:r>
          </w:p>
        </w:tc>
        <w:tc>
          <w:tcPr>
            <w:tcW w:type="dxa" w:w="2160"/>
          </w:tcPr>
          <w:p>
            <w:r>
              <w:rPr>
                <w:sz w:val="16"/>
              </w:rPr>
              <w:t>告謝寒冰三連敗！曹興誠被爆小三照　刑事局、調查局雙重認證無深偽</w:t>
            </w:r>
          </w:p>
        </w:tc>
        <w:tc>
          <w:tcPr>
            <w:tcW w:type="dxa" w:w="2160"/>
          </w:tcPr>
          <w:p>
            <w:r>
              <w:rPr>
                <w:sz w:val="16"/>
              </w:rPr>
              <w:t>2026-09-21</w:t>
            </w:r>
          </w:p>
        </w:tc>
        <w:tc>
          <w:tcPr>
            <w:tcW w:type="dxa" w:w="2160"/>
          </w:tcPr>
          <w:p>
            <w:r>
              <w:rPr>
                <w:sz w:val="16"/>
              </w:rPr>
              <w:t>https://tw.news.yahoo.com/%E5%91%8A%E8%AC%9D%E5%AF%92%E5%86%B0%E4%B8%89%E9%80%A3%E6%95%97-%E6%9B%B9%E8%88%88%E8%AA%A0%E8%A2%AB%E7%88%86%E5%B0%8F%E4%B8%89%E7%85%A7-%E5%88%91%E4%BA%8B%E5%B1%80-%E8%AA%BF%E6%9F%A5%E5%B1%80%E9%9B%99%E9%87%8D%E8%AA%8D%E8%AD%89%E7%84%A1%E6%B7%B1%E5%81%BD-091618566.html</w:t>
            </w:r>
          </w:p>
        </w:tc>
      </w:tr>
      <w:tr>
        <w:tc>
          <w:tcPr>
            <w:tcW w:type="dxa" w:w="2160"/>
          </w:tcPr>
          <w:p>
            <w:r>
              <w:rPr>
                <w:sz w:val="16"/>
              </w:rPr>
              <w:t>CTWANT(Yahoo轉載)</w:t>
            </w:r>
          </w:p>
        </w:tc>
        <w:tc>
          <w:tcPr>
            <w:tcW w:type="dxa" w:w="2160"/>
          </w:tcPr>
          <w:p>
            <w:r>
              <w:rPr>
                <w:sz w:val="16"/>
              </w:rPr>
              <w:t>南珉貞急診後披白紗會粉絲！　曝爺爺離世打擊：壓力有點大</w:t>
            </w:r>
          </w:p>
        </w:tc>
        <w:tc>
          <w:tcPr>
            <w:tcW w:type="dxa" w:w="2160"/>
          </w:tcPr>
          <w:p>
            <w:r>
              <w:rPr>
                <w:sz w:val="16"/>
              </w:rPr>
              <w:t>2026-09-21</w:t>
            </w:r>
          </w:p>
        </w:tc>
        <w:tc>
          <w:tcPr>
            <w:tcW w:type="dxa" w:w="2160"/>
          </w:tcPr>
          <w:p>
            <w:r>
              <w:rPr>
                <w:sz w:val="16"/>
              </w:rPr>
              <w:t>https://tw.news.yahoo.com/%E5%8D%97%E7%8F%89%E8%B2%9E%E6%80%A5%E8%A8%BA%E5%BE%8C%E6%8A%AB%E7%99%BD%E7%B4%97%E6%9C%83%E7%B2%89%E7%B5%B2-%E6%9B%9D%E7%88%BA%E7%88%BA%E9%9B%A2%E4%B8%96%E6%89%93%E6%93%8A-%E5%A3%93%E5%8A%9B%E6%9C%89%E9%BB%9E%E5%A4%A7-092715243.html</w:t>
            </w:r>
          </w:p>
        </w:tc>
      </w:tr>
      <w:tr>
        <w:tc>
          <w:tcPr>
            <w:tcW w:type="dxa" w:w="2160"/>
          </w:tcPr>
          <w:p>
            <w:r>
              <w:rPr>
                <w:sz w:val="16"/>
              </w:rPr>
              <w:t>CTWANT(Yahoo轉載)</w:t>
            </w:r>
          </w:p>
        </w:tc>
        <w:tc>
          <w:tcPr>
            <w:tcW w:type="dxa" w:w="2160"/>
          </w:tcPr>
          <w:p>
            <w:r>
              <w:rPr>
                <w:sz w:val="16"/>
              </w:rPr>
              <w:t>ICU病房照惹議！　陳建州心梗出院「親發聲明致歉」：個人疏忽深感自責</w:t>
            </w:r>
          </w:p>
        </w:tc>
        <w:tc>
          <w:tcPr>
            <w:tcW w:type="dxa" w:w="2160"/>
          </w:tcPr>
          <w:p>
            <w:r>
              <w:rPr>
                <w:sz w:val="16"/>
              </w:rPr>
              <w:t>2026-09-21</w:t>
            </w:r>
          </w:p>
        </w:tc>
        <w:tc>
          <w:tcPr>
            <w:tcW w:type="dxa" w:w="2160"/>
          </w:tcPr>
          <w:p>
            <w:r>
              <w:rPr>
                <w:sz w:val="16"/>
              </w:rPr>
              <w:t>https://tw.news.yahoo.com/icu%E7%97%85%E6%88%BF%E7%85%A7%E6%83%B9%E8%AD%B0-%E9%99%B3%E5%BB%BA%E5%B7%9E%E5%BF%83%E6%A2%97%E5%87%BA%E9%99%A2-%E8%A6%AA%E7%99%BC%E8%81%B2%E6%98%8E%E8%87%B4%E6%AD%89-%E5%80%8B%E4%BA%BA%E7%96%8F%E5%BF%BD%E6%B7%B1%E6%84%9F%E8%87%AA%E8%B2%AC-093008079.html</w:t>
            </w:r>
          </w:p>
        </w:tc>
      </w:tr>
      <w:tr>
        <w:tc>
          <w:tcPr>
            <w:tcW w:type="dxa" w:w="2160"/>
          </w:tcPr>
          <w:p>
            <w:r>
              <w:rPr>
                <w:sz w:val="16"/>
              </w:rPr>
              <w:t>CTWANT(Yahoo轉載)</w:t>
            </w:r>
          </w:p>
        </w:tc>
        <w:tc>
          <w:tcPr>
            <w:tcW w:type="dxa" w:w="2160"/>
          </w:tcPr>
          <w:p>
            <w:r>
              <w:rPr>
                <w:sz w:val="16"/>
              </w:rPr>
              <w:t>一鍋油最多炸60次就該丟！　醫曝「炸物3大警訊」：恐吃進致癌物</w:t>
            </w:r>
          </w:p>
        </w:tc>
        <w:tc>
          <w:tcPr>
            <w:tcW w:type="dxa" w:w="2160"/>
          </w:tcPr>
          <w:p>
            <w:r>
              <w:rPr>
                <w:sz w:val="16"/>
              </w:rPr>
              <w:t>2026-09-21</w:t>
            </w:r>
          </w:p>
        </w:tc>
        <w:tc>
          <w:tcPr>
            <w:tcW w:type="dxa" w:w="2160"/>
          </w:tcPr>
          <w:p>
            <w:r>
              <w:rPr>
                <w:sz w:val="16"/>
              </w:rPr>
              <w:t>https://tw.news.yahoo.com/%E9%8D%8B%E6%B2%B9%E6%9C%80%E5%A4%9A%E7%82%B860%E6%AC%A1%E5%B0%B1%E8%A9%B2%E4%B8%9F-%E9%86%AB%E6%9B%9D-%E7%82%B8%E7%89%A93%E5%A4%A7%E8%AD%A6%E8%A8%8A-%E6%81%90%E5%90%83%E9%80%B2%E8%87%B4%E7%99%8C%E7%89%A9-143724239.html</w:t>
            </w:r>
          </w:p>
        </w:tc>
      </w:tr>
      <w:tr>
        <w:tc>
          <w:tcPr>
            <w:tcW w:type="dxa" w:w="2160"/>
          </w:tcPr>
          <w:p>
            <w:r>
              <w:rPr>
                <w:sz w:val="16"/>
              </w:rPr>
              <w:t>CTWANT(Yahoo轉載)</w:t>
            </w:r>
          </w:p>
        </w:tc>
        <w:tc>
          <w:tcPr>
            <w:tcW w:type="dxa" w:w="2160"/>
          </w:tcPr>
          <w:p>
            <w:r>
              <w:rPr>
                <w:sz w:val="16"/>
              </w:rPr>
              <w:t>投資人快看！金管會推「台股儀表板」明上線　3大指標一次掌握</w:t>
            </w:r>
          </w:p>
        </w:tc>
        <w:tc>
          <w:tcPr>
            <w:tcW w:type="dxa" w:w="2160"/>
          </w:tcPr>
          <w:p>
            <w:r>
              <w:rPr>
                <w:sz w:val="16"/>
              </w:rPr>
              <w:t>2026-09-22</w:t>
            </w:r>
          </w:p>
        </w:tc>
        <w:tc>
          <w:tcPr>
            <w:tcW w:type="dxa" w:w="2160"/>
          </w:tcPr>
          <w:p>
            <w:r>
              <w:rPr>
                <w:sz w:val="16"/>
              </w:rPr>
              <w:t>https://tw.news.yahoo.com/%E6%8A%95%E8%B3%87%E4%BA%BA%E5%BF%AB%E7%9C%8B-%E9%87%91%E7%AE%A1%E6%9C%83%E6%8E%A8-%E5%8F%B0%E8%82%A1%E5%84%80%E8%A1%A8%E6%9D%BF-%E6%98%8E%E4%B8%8A%E7%B7%9A-3%E5%A4%A7%E6%8C%87%E6%A8%99-085145124.html</w:t>
            </w:r>
          </w:p>
        </w:tc>
      </w:tr>
      <w:tr>
        <w:tc>
          <w:tcPr>
            <w:tcW w:type="dxa" w:w="2160"/>
          </w:tcPr>
          <w:p>
            <w:r>
              <w:rPr>
                <w:sz w:val="16"/>
              </w:rPr>
              <w:t>CTWANT(Yahoo轉載)</w:t>
            </w:r>
          </w:p>
        </w:tc>
        <w:tc>
          <w:tcPr>
            <w:tcW w:type="dxa" w:w="2160"/>
          </w:tcPr>
          <w:p>
            <w:r>
              <w:rPr>
                <w:sz w:val="16"/>
              </w:rPr>
              <w:t>「愚公」寄信拿刀捅、開車撞　死亡恐嚇藍委翁曉玲遭起訴</w:t>
            </w:r>
          </w:p>
        </w:tc>
        <w:tc>
          <w:tcPr>
            <w:tcW w:type="dxa" w:w="2160"/>
          </w:tcPr>
          <w:p>
            <w:r>
              <w:rPr>
                <w:sz w:val="16"/>
              </w:rPr>
              <w:t>2026-09-22</w:t>
            </w:r>
          </w:p>
        </w:tc>
        <w:tc>
          <w:tcPr>
            <w:tcW w:type="dxa" w:w="2160"/>
          </w:tcPr>
          <w:p>
            <w:r>
              <w:rPr>
                <w:sz w:val="16"/>
              </w:rPr>
              <w:t>https://tw.news.yahoo.com/%E6%84%9A%E5%85%AC-%E5%AF%84%E4%BF%A1%E6%8B%BF%E5%88%80%E6%8D%85-%E9%96%8B%E8%BB%8A%E6%92%9E-%E6%AD%BB%E4%BA%A1%E6%81%90%E5%9A%87%E8%97%8D%E5%A7%94%E7%BF%81%E6%9B%89%E7%8E%B2%E9%81%AD%E8%B5%B7%E8%A8%B4-045914235.html</w:t>
            </w:r>
          </w:p>
        </w:tc>
      </w:tr>
      <w:tr>
        <w:tc>
          <w:tcPr>
            <w:tcW w:type="dxa" w:w="2160"/>
          </w:tcPr>
          <w:p>
            <w:r>
              <w:rPr>
                <w:sz w:val="16"/>
              </w:rPr>
              <w:t>CTWANT(Yahoo轉載)</w:t>
            </w:r>
          </w:p>
        </w:tc>
        <w:tc>
          <w:tcPr>
            <w:tcW w:type="dxa" w:w="2160"/>
          </w:tcPr>
          <w:p>
            <w:r>
              <w:rPr>
                <w:sz w:val="16"/>
              </w:rPr>
              <w:t>扣件業升級前８月量縮價逆揚　缺工卻成隱憂職缺年增近25％</w:t>
            </w:r>
          </w:p>
        </w:tc>
        <w:tc>
          <w:tcPr>
            <w:tcW w:type="dxa" w:w="2160"/>
          </w:tcPr>
          <w:p>
            <w:r>
              <w:rPr>
                <w:sz w:val="16"/>
              </w:rPr>
              <w:t>2026-09-22</w:t>
            </w:r>
          </w:p>
        </w:tc>
        <w:tc>
          <w:tcPr>
            <w:tcW w:type="dxa" w:w="2160"/>
          </w:tcPr>
          <w:p>
            <w:r>
              <w:rPr>
                <w:sz w:val="16"/>
              </w:rPr>
              <w:t>https://tw.news.yahoo.com/%E6%89%A3%E4%BB%B6%E6%A5%AD%E5%8D%87%E7%B4%9A%E5%89%8D-%E6%9C%88%E9%87%8F%E7%B8%AE%E5%83%B9%E9%80%86%E6%8F%9A-%E7%BC%BA%E5%B7%A5%E5%8D%BB%E6%88%90%E9%9A%B1%E6%86%82%E8%81%B7%E7%BC%BA%E5%B9%B4%E5%A2%9E%E8%BF%9125-131955925.html</w:t>
            </w:r>
          </w:p>
        </w:tc>
      </w:tr>
      <w:tr>
        <w:tc>
          <w:tcPr>
            <w:tcW w:type="dxa" w:w="2160"/>
          </w:tcPr>
          <w:p>
            <w:r>
              <w:rPr>
                <w:sz w:val="16"/>
              </w:rPr>
              <w:t>CTWANT(Yahoo轉載)</w:t>
            </w:r>
          </w:p>
        </w:tc>
        <w:tc>
          <w:tcPr>
            <w:tcW w:type="dxa" w:w="2160"/>
          </w:tcPr>
          <w:p>
            <w:r>
              <w:rPr>
                <w:sz w:val="16"/>
              </w:rPr>
              <w:t>運動鞋最上方「額外鞋洞」神奇功效公開！這樣綁秒變安全氣囊</w:t>
            </w:r>
          </w:p>
        </w:tc>
        <w:tc>
          <w:tcPr>
            <w:tcW w:type="dxa" w:w="2160"/>
          </w:tcPr>
          <w:p>
            <w:r>
              <w:rPr>
                <w:sz w:val="16"/>
              </w:rPr>
              <w:t>2026-09-22</w:t>
            </w:r>
          </w:p>
        </w:tc>
        <w:tc>
          <w:tcPr>
            <w:tcW w:type="dxa" w:w="2160"/>
          </w:tcPr>
          <w:p>
            <w:r>
              <w:rPr>
                <w:sz w:val="16"/>
              </w:rPr>
              <w:t>https://tw.news.yahoo.com/%E9%81%8B%E5%8B%95%E9%9E%8B%E6%9C%80%E4%B8%8A%E6%96%B9-%E9%A1%8D%E5%A4%96%E9%9E%8B%E6%B4%9E-%E7%A5%9E%E5%A5%87%E5%8A%9F%E6%95%88%E5%85%AC%E9%96%8B-%E9%80%99%E6%A8%A3%E7%B6%81%E7%A7%92%E8%AE%8A%E5%AE%89%E5%85%A8%E6%B0%A3%E5%9B%8A-084429878.html</w:t>
            </w:r>
          </w:p>
        </w:tc>
      </w:tr>
      <w:tr>
        <w:tc>
          <w:tcPr>
            <w:tcW w:type="dxa" w:w="2160"/>
          </w:tcPr>
          <w:p>
            <w:r>
              <w:rPr>
                <w:sz w:val="16"/>
              </w:rPr>
              <w:t>CTWANT(Yahoo轉載)</w:t>
            </w:r>
          </w:p>
        </w:tc>
        <w:tc>
          <w:tcPr>
            <w:tcW w:type="dxa" w:w="2160"/>
          </w:tcPr>
          <w:p>
            <w:r>
              <w:rPr>
                <w:sz w:val="16"/>
              </w:rPr>
              <w:t>見警急翻窗落跑！女通緝犯不慎墜樓不治　男友全程睡死渾然不知</w:t>
            </w:r>
          </w:p>
        </w:tc>
        <w:tc>
          <w:tcPr>
            <w:tcW w:type="dxa" w:w="2160"/>
          </w:tcPr>
          <w:p>
            <w:r>
              <w:rPr>
                <w:sz w:val="16"/>
              </w:rPr>
              <w:t>2026-09-22</w:t>
            </w:r>
          </w:p>
        </w:tc>
        <w:tc>
          <w:tcPr>
            <w:tcW w:type="dxa" w:w="2160"/>
          </w:tcPr>
          <w:p>
            <w:r>
              <w:rPr>
                <w:sz w:val="16"/>
              </w:rPr>
              <w:t>https://tw.news.yahoo.com/%E8%A6%8B%E8%AD%A6%E6%80%A5%E7%BF%BB%E7%AA%97%E8%90%BD%E8%B7%91-%E5%A5%B3%E9%80%9A%E7%B7%9D%E7%8A%AF%E4%B8%8D%E6%85%8E%E5%A2%9C%E6%A8%93%E4%B8%8D%E6%B2%BB-%E7%94%B7%E5%8F%8B%E5%85%A8%E7%A8%8B%E7%9D%A1%E6%AD%BB%E6%B8%BE%E7%84%B6%E4%B8%8D%E7%9F%A5-085010244.html</w:t>
            </w:r>
          </w:p>
        </w:tc>
      </w:tr>
      <w:tr>
        <w:tc>
          <w:tcPr>
            <w:tcW w:type="dxa" w:w="2160"/>
          </w:tcPr>
          <w:p>
            <w:r>
              <w:rPr>
                <w:sz w:val="16"/>
              </w:rPr>
              <w:t>CTWANT(Yahoo轉載)</w:t>
            </w:r>
          </w:p>
        </w:tc>
        <w:tc>
          <w:tcPr>
            <w:tcW w:type="dxa" w:w="2160"/>
          </w:tcPr>
          <w:p>
            <w:r>
              <w:rPr>
                <w:sz w:val="16"/>
              </w:rPr>
              <w:t>朴信惠順利誕下女兒！　與崔泰俊正式升格「二寶爸媽」</w:t>
            </w:r>
          </w:p>
        </w:tc>
        <w:tc>
          <w:tcPr>
            <w:tcW w:type="dxa" w:w="2160"/>
          </w:tcPr>
          <w:p>
            <w:r>
              <w:rPr>
                <w:sz w:val="16"/>
              </w:rPr>
              <w:t>2026-09-22</w:t>
            </w:r>
          </w:p>
        </w:tc>
        <w:tc>
          <w:tcPr>
            <w:tcW w:type="dxa" w:w="2160"/>
          </w:tcPr>
          <w:p>
            <w:r>
              <w:rPr>
                <w:sz w:val="16"/>
              </w:rPr>
              <w:t>https://tw.news.yahoo.com/%E6%9C%B4%E4%BF%A1%E6%83%A0%E9%A0%86%E5%88%A9%E8%AA%95%E4%B8%8B%E5%A5%B3%E5%85%92-%E8%88%87%E5%B4%94%E6%B3%B0%E4%BF%8A%E6%AD%A3%E5%BC%8F%E5%8D%87%E6%A0%BC-%E4%BA%8C%E5%AF%B6%E7%88%B8%E5%AA%BD-133005071.html</w:t>
            </w:r>
          </w:p>
        </w:tc>
      </w:tr>
      <w:tr>
        <w:tc>
          <w:tcPr>
            <w:tcW w:type="dxa" w:w="2160"/>
          </w:tcPr>
          <w:p>
            <w:r>
              <w:rPr>
                <w:sz w:val="16"/>
              </w:rPr>
              <w:t>CTWANT(Yahoo轉載)</w:t>
            </w:r>
          </w:p>
        </w:tc>
        <w:tc>
          <w:tcPr>
            <w:tcW w:type="dxa" w:w="2160"/>
          </w:tcPr>
          <w:p>
            <w:r>
              <w:rPr>
                <w:sz w:val="16"/>
              </w:rPr>
              <w:t>學校午餐太狂！小一生帶回「整盒麝香葡萄」　一票家長羨慕：想轉學</w:t>
            </w:r>
          </w:p>
        </w:tc>
        <w:tc>
          <w:tcPr>
            <w:tcW w:type="dxa" w:w="2160"/>
          </w:tcPr>
          <w:p>
            <w:r>
              <w:rPr>
                <w:sz w:val="16"/>
              </w:rPr>
              <w:t>2026-09-22</w:t>
            </w:r>
          </w:p>
        </w:tc>
        <w:tc>
          <w:tcPr>
            <w:tcW w:type="dxa" w:w="2160"/>
          </w:tcPr>
          <w:p>
            <w:r>
              <w:rPr>
                <w:sz w:val="16"/>
              </w:rPr>
              <w:t>https://tw.news.yahoo.com/%E5%AD%B8%E6%A0%A1%E5%8D%88%E9%A4%90%E5%A4%AA%E7%8B%82-%E5%B0%8F-%E7%94%9F%E5%B8%B6%E5%9B%9E-%E6%95%B4%E7%9B%92%E9%BA%9D%E9%A6%99%E8%91%A1%E8%90%84-%E7%A5%A8%E5%AE%B6%E9%95%B7%E7%BE%A8%E6%85%95-133020200.html</w:t>
            </w:r>
          </w:p>
        </w:tc>
      </w:tr>
      <w:tr>
        <w:tc>
          <w:tcPr>
            <w:tcW w:type="dxa" w:w="2160"/>
          </w:tcPr>
          <w:p>
            <w:r>
              <w:rPr>
                <w:sz w:val="16"/>
              </w:rPr>
              <w:t>CTWANT(Yahoo轉載)</w:t>
            </w:r>
          </w:p>
        </w:tc>
        <w:tc>
          <w:tcPr>
            <w:tcW w:type="dxa" w:w="2160"/>
          </w:tcPr>
          <w:p>
            <w:r>
              <w:rPr>
                <w:sz w:val="16"/>
              </w:rPr>
              <w:t>中年後四肢細、肚子大恐傷腎！醫揭「肌少症」風險　3招可改善</w:t>
            </w:r>
          </w:p>
        </w:tc>
        <w:tc>
          <w:tcPr>
            <w:tcW w:type="dxa" w:w="2160"/>
          </w:tcPr>
          <w:p>
            <w:r>
              <w:rPr>
                <w:sz w:val="16"/>
              </w:rPr>
              <w:t>2026-09-22</w:t>
            </w:r>
          </w:p>
        </w:tc>
        <w:tc>
          <w:tcPr>
            <w:tcW w:type="dxa" w:w="2160"/>
          </w:tcPr>
          <w:p>
            <w:r>
              <w:rPr>
                <w:sz w:val="16"/>
              </w:rPr>
              <w:t>https://tw.news.yahoo.com/%E4%B8%AD%E5%B9%B4%E5%BE%8C%E5%9B%9B%E8%82%A2%E7%B4%B0-%E8%82%9A%E5%AD%90%E5%A4%A7%E6%81%90%E5%82%B7%E8%85%8E-%E9%86%AB%E6%8F%AD-%E8%82%8C%E5%B0%91%E7%97%87-%E9%A2%A8%E9%9A%AA-133040234.html</w:t>
            </w:r>
          </w:p>
        </w:tc>
      </w:tr>
      <w:tr>
        <w:tc>
          <w:tcPr>
            <w:tcW w:type="dxa" w:w="2160"/>
          </w:tcPr>
          <w:p>
            <w:r>
              <w:rPr>
                <w:sz w:val="16"/>
              </w:rPr>
              <w:t>CTWANT(Yahoo轉載)</w:t>
            </w:r>
          </w:p>
        </w:tc>
        <w:tc>
          <w:tcPr>
            <w:tcW w:type="dxa" w:w="2160"/>
          </w:tcPr>
          <w:p>
            <w:r>
              <w:rPr>
                <w:sz w:val="16"/>
              </w:rPr>
              <w:t>周治平領老人卡變更忙　宣布喜訊兌現「十年之約」</w:t>
            </w:r>
          </w:p>
        </w:tc>
        <w:tc>
          <w:tcPr>
            <w:tcW w:type="dxa" w:w="2160"/>
          </w:tcPr>
          <w:p>
            <w:r>
              <w:rPr>
                <w:sz w:val="16"/>
              </w:rPr>
              <w:t>2026-09-23</w:t>
            </w:r>
          </w:p>
        </w:tc>
        <w:tc>
          <w:tcPr>
            <w:tcW w:type="dxa" w:w="2160"/>
          </w:tcPr>
          <w:p>
            <w:r>
              <w:rPr>
                <w:sz w:val="16"/>
              </w:rPr>
              <w:t>https://tw.news.yahoo.com/%E5%91%A8%E6%B2%BB%E5%B9%B3%E9%A0%98%E8%80%81%E4%BA%BA%E5%8D%A1%E8%AE%8A%E6%9B%B4%E5%BF%99-%E5%AE%A3%E5%B8%83%E5%96%9C%E8%A8%8A%E5%85%8C%E7%8F%BE-%E5%8D%81%E5%B9%B4%E4%B9%8B%E7%B4%84-044814815.html</w:t>
            </w:r>
          </w:p>
        </w:tc>
      </w:tr>
      <w:tr>
        <w:tc>
          <w:tcPr>
            <w:tcW w:type="dxa" w:w="2160"/>
          </w:tcPr>
          <w:p>
            <w:r>
              <w:rPr>
                <w:sz w:val="16"/>
              </w:rPr>
              <w:t>CTWANT(Yahoo轉載)</w:t>
            </w:r>
          </w:p>
        </w:tc>
        <w:tc>
          <w:tcPr>
            <w:tcW w:type="dxa" w:w="2160"/>
          </w:tcPr>
          <w:p>
            <w:r>
              <w:rPr>
                <w:sz w:val="16"/>
              </w:rPr>
              <w:t>台積漲40元台股再站上48K！　ETF群飛股價飛揚成交爆量</w:t>
            </w:r>
          </w:p>
        </w:tc>
        <w:tc>
          <w:tcPr>
            <w:tcW w:type="dxa" w:w="2160"/>
          </w:tcPr>
          <w:p>
            <w:r>
              <w:rPr>
                <w:sz w:val="16"/>
              </w:rPr>
              <w:t>2026-09-23</w:t>
            </w:r>
          </w:p>
        </w:tc>
        <w:tc>
          <w:tcPr>
            <w:tcW w:type="dxa" w:w="2160"/>
          </w:tcPr>
          <w:p>
            <w:r>
              <w:rPr>
                <w:sz w:val="16"/>
              </w:rPr>
              <w:t>https://tw.news.yahoo.com/%E5%8F%B0%E7%A9%8D%E6%BC%B240%E5%85%83%E5%8F%B0%E8%82%A1%E5%86%8D%E7%AB%99%E4%B8%8A48k-etf%E7%BE%A4%E9%A3%9B%E8%82%A1%E5%83%B9%E9%A3%9B%E6%8F%9A%E6%88%90%E4%BA%A4%E7%88%86%E9%87%8F-135021977.html</w:t>
            </w:r>
          </w:p>
        </w:tc>
      </w:tr>
      <w:tr>
        <w:tc>
          <w:tcPr>
            <w:tcW w:type="dxa" w:w="2160"/>
          </w:tcPr>
          <w:p>
            <w:r>
              <w:rPr>
                <w:sz w:val="16"/>
              </w:rPr>
              <w:t>CTWANT(Yahoo轉載)</w:t>
            </w:r>
          </w:p>
        </w:tc>
        <w:tc>
          <w:tcPr>
            <w:tcW w:type="dxa" w:w="2160"/>
          </w:tcPr>
          <w:p>
            <w:r>
              <w:rPr>
                <w:sz w:val="16"/>
              </w:rPr>
              <w:t>八三夭阿璞送別15年摯愛 曝重要決定「收入全數捐出」</w:t>
            </w:r>
          </w:p>
        </w:tc>
        <w:tc>
          <w:tcPr>
            <w:tcW w:type="dxa" w:w="2160"/>
          </w:tcPr>
          <w:p>
            <w:r>
              <w:rPr>
                <w:sz w:val="16"/>
              </w:rPr>
              <w:t>2026-09-23</w:t>
            </w:r>
          </w:p>
        </w:tc>
        <w:tc>
          <w:tcPr>
            <w:tcW w:type="dxa" w:w="2160"/>
          </w:tcPr>
          <w:p>
            <w:r>
              <w:rPr>
                <w:sz w:val="16"/>
              </w:rPr>
              <w:t>https://tw.news.yahoo.com/%E5%85%AB%E4%B8%89%E5%A4%AD%E9%98%BF%E7%92%9E%E9%80%81%E5%88%A515%E5%B9%B4%E6%91%AF%E6%84%9B-%E6%9B%9D%E9%87%8D%E8%A6%81%E6%B1%BA%E5%AE%9A-%E6%94%B6%E5%85%A5%E5%85%A8%E6%95%B8%E6%8D%90%E5%87%BA-085605851.html</w:t>
            </w:r>
          </w:p>
        </w:tc>
      </w:tr>
      <w:tr>
        <w:tc>
          <w:tcPr>
            <w:tcW w:type="dxa" w:w="2160"/>
          </w:tcPr>
          <w:p>
            <w:r>
              <w:rPr>
                <w:sz w:val="16"/>
              </w:rPr>
              <w:t>CTWANT(Yahoo轉載)</w:t>
            </w:r>
          </w:p>
        </w:tc>
        <w:tc>
          <w:tcPr>
            <w:tcW w:type="dxa" w:w="2160"/>
          </w:tcPr>
          <w:p>
            <w:r>
              <w:rPr>
                <w:sz w:val="16"/>
              </w:rPr>
              <w:t>94筆懸帳遭動手腳！台灣人壽內鬼5年挪逾1600萬　慘吞960萬罰單</w:t>
            </w:r>
          </w:p>
        </w:tc>
        <w:tc>
          <w:tcPr>
            <w:tcW w:type="dxa" w:w="2160"/>
          </w:tcPr>
          <w:p>
            <w:r>
              <w:rPr>
                <w:sz w:val="16"/>
              </w:rPr>
              <w:t>2026-09-24</w:t>
            </w:r>
          </w:p>
        </w:tc>
        <w:tc>
          <w:tcPr>
            <w:tcW w:type="dxa" w:w="2160"/>
          </w:tcPr>
          <w:p>
            <w:r>
              <w:rPr>
                <w:sz w:val="16"/>
              </w:rPr>
              <w:t>https://tw.news.yahoo.com/94%E7%AD%86%E6%87%B8%E5%B8%B3%E9%81%AD%E5%8B%95%E6%89%8B%E8%85%B3-%E5%8F%B0%E7%81%A3%E4%BA%BA%E5%A3%BD%E5%85%A7%E9%AC%BC5%E5%B9%B4%E6%8C%AA%E9%80%BE1600%E8%90%AC-%E6%85%98%E5%90%9E960%E8%90%AC%E7%BD%B0%E5%96%AE-124516364.html</w:t>
            </w:r>
          </w:p>
        </w:tc>
      </w:tr>
      <w:tr>
        <w:tc>
          <w:tcPr>
            <w:tcW w:type="dxa" w:w="2160"/>
          </w:tcPr>
          <w:p>
            <w:r>
              <w:rPr>
                <w:sz w:val="16"/>
              </w:rPr>
              <w:t>CTWANT(Yahoo轉載)</w:t>
            </w:r>
          </w:p>
        </w:tc>
        <w:tc>
          <w:tcPr>
            <w:tcW w:type="dxa" w:w="2160"/>
          </w:tcPr>
          <w:p>
            <w:r>
              <w:rPr>
                <w:sz w:val="16"/>
              </w:rPr>
              <w:t>詐騙兩年奪走民眾1643億元　賴士葆提「5大訴求」盼徹底打詐</w:t>
            </w:r>
          </w:p>
        </w:tc>
        <w:tc>
          <w:tcPr>
            <w:tcW w:type="dxa" w:w="2160"/>
          </w:tcPr>
          <w:p>
            <w:r>
              <w:rPr>
                <w:sz w:val="16"/>
              </w:rPr>
              <w:t>2026-09-24</w:t>
            </w:r>
          </w:p>
        </w:tc>
        <w:tc>
          <w:tcPr>
            <w:tcW w:type="dxa" w:w="2160"/>
          </w:tcPr>
          <w:p>
            <w:r>
              <w:rPr>
                <w:sz w:val="16"/>
              </w:rPr>
              <w:t>https://tw.news.yahoo.com/%E8%A9%90%E9%A8%99%E5%85%A9%E5%B9%B4%E5%A5%AA%E8%B5%B0%E6%B0%91%E7%9C%BE1643%E5%84%84%E5%85%83-%E8%B3%B4%E5%A3%AB%E8%91%86%E6%8F%90-5%E5%A4%A7%E8%A8%B4%E6%B1%82-%E7%9B%BC%E5%BE%B9%E5%BA%95%E6%89%93%E8%A9%90-051058195.html</w:t>
            </w:r>
          </w:p>
        </w:tc>
      </w:tr>
      <w:tr>
        <w:tc>
          <w:tcPr>
            <w:tcW w:type="dxa" w:w="2160"/>
          </w:tcPr>
          <w:p>
            <w:r>
              <w:rPr>
                <w:sz w:val="16"/>
              </w:rPr>
              <w:t>CTWANT(Yahoo轉載)</w:t>
            </w:r>
          </w:p>
        </w:tc>
        <w:tc>
          <w:tcPr>
            <w:tcW w:type="dxa" w:w="2160"/>
          </w:tcPr>
          <w:p>
            <w:r>
              <w:rPr>
                <w:sz w:val="16"/>
              </w:rPr>
              <w:t>台股守住4萬8千點！成交量縮減至逾7千億　周線連二紅</w:t>
            </w:r>
          </w:p>
        </w:tc>
        <w:tc>
          <w:tcPr>
            <w:tcW w:type="dxa" w:w="2160"/>
          </w:tcPr>
          <w:p>
            <w:r>
              <w:rPr>
                <w:sz w:val="16"/>
              </w:rPr>
              <w:t>2026-09-24</w:t>
            </w:r>
          </w:p>
        </w:tc>
        <w:tc>
          <w:tcPr>
            <w:tcW w:type="dxa" w:w="2160"/>
          </w:tcPr>
          <w:p>
            <w:r>
              <w:rPr>
                <w:sz w:val="16"/>
              </w:rPr>
              <w:t>https://tw.news.yahoo.com/%E5%8F%B0%E8%82%A1%E5%AE%88%E4%BD%8F4%E8%90%AC8%E5%8D%83%E9%BB%9E-%E6%88%90%E4%BA%A4%E9%87%8F%E7%B8%AE%E6%B8%9B%E8%87%B3%E9%80%BE7%E5%8D%83%E5%84%84-%E5%91%A8%E7%B7%9A%E9%80%A3%E4%BA%8C%E7%B4%85-132909536.html</w:t>
            </w:r>
          </w:p>
        </w:tc>
      </w:tr>
      <w:tr>
        <w:tc>
          <w:tcPr>
            <w:tcW w:type="dxa" w:w="2160"/>
          </w:tcPr>
          <w:p>
            <w:r>
              <w:rPr>
                <w:sz w:val="16"/>
              </w:rPr>
              <w:t>CTWANT(Yahoo轉載)</w:t>
            </w:r>
          </w:p>
        </w:tc>
        <w:tc>
          <w:tcPr>
            <w:tcW w:type="dxa" w:w="2160"/>
          </w:tcPr>
          <w:p>
            <w:r>
              <w:rPr>
                <w:sz w:val="16"/>
              </w:rPr>
              <w:t>台股周漲逾843點！電子零組件勇冠三軍　台達電欣興景碩南電皆漲逾10%</w:t>
            </w:r>
          </w:p>
        </w:tc>
        <w:tc>
          <w:tcPr>
            <w:tcW w:type="dxa" w:w="2160"/>
          </w:tcPr>
          <w:p>
            <w:r>
              <w:rPr>
                <w:sz w:val="16"/>
              </w:rPr>
              <w:t>2026-09-24</w:t>
            </w:r>
          </w:p>
        </w:tc>
        <w:tc>
          <w:tcPr>
            <w:tcW w:type="dxa" w:w="2160"/>
          </w:tcPr>
          <w:p>
            <w:r>
              <w:rPr>
                <w:sz w:val="16"/>
              </w:rPr>
              <w:t>https://tw.news.yahoo.com/%E5%8F%B0%E8%82%A1%E5%91%A8%E6%BC%B2%E9%80%BE843%E9%BB%9E-%E9%9B%BB%E5%AD%90%E9%9B%B6%E7%B5%84%E4%BB%B6%E5%8B%87%E5%86%A0%E4%B8%89%E8%BB%8D-%E5%8F%B0%E9%81%94%E9%9B%BB%E6%AC%A3%E8%88%88%E6%99%AF%E7%A2%A9%E5%8D%97%E9%9B%BB%E7%9A%86%E6%BC%B2%E9%80%BE10-135646840.html</w:t>
            </w:r>
          </w:p>
        </w:tc>
      </w:tr>
      <w:tr>
        <w:tc>
          <w:tcPr>
            <w:tcW w:type="dxa" w:w="2160"/>
          </w:tcPr>
          <w:p>
            <w:r>
              <w:rPr>
                <w:sz w:val="16"/>
              </w:rPr>
              <w:t>CTWANT(Yahoo轉載)</w:t>
            </w:r>
          </w:p>
        </w:tc>
        <w:tc>
          <w:tcPr>
            <w:tcW w:type="dxa" w:w="2160"/>
          </w:tcPr>
          <w:p>
            <w:r>
              <w:rPr>
                <w:sz w:val="16"/>
              </w:rPr>
              <w:t>站穩4萬8千點成交量卻低　外資歸隊布局Q4　輪動轉多頭擴散格局</w:t>
            </w:r>
          </w:p>
        </w:tc>
        <w:tc>
          <w:tcPr>
            <w:tcW w:type="dxa" w:w="2160"/>
          </w:tcPr>
          <w:p>
            <w:r>
              <w:rPr>
                <w:sz w:val="16"/>
              </w:rPr>
              <w:t>2026-09-24</w:t>
            </w:r>
          </w:p>
        </w:tc>
        <w:tc>
          <w:tcPr>
            <w:tcW w:type="dxa" w:w="2160"/>
          </w:tcPr>
          <w:p>
            <w:r>
              <w:rPr>
                <w:sz w:val="16"/>
              </w:rPr>
              <w:t>https://tw.news.yahoo.com/%E7%AB%99%E7%A9%A94%E8%90%AC8%E5%8D%83%E9%BB%9E%E6%88%90%E4%BA%A4%E9%87%8F%E5%8D%BB%E4%BD%8E-%E5%A4%96%E8%B3%87%E6%AD%B8%E9%9A%8A%E5%B8%83%E5%B1%80q4-%E8%BC%AA%E5%8B%95%E8%BD%89%E5%A4%9A%E9%A0%AD%E6%93%B4%E6%95%A3%E6%A0%BC%E5%B1%80-135718237.html</w:t>
            </w:r>
          </w:p>
        </w:tc>
      </w:tr>
      <w:tr>
        <w:tc>
          <w:tcPr>
            <w:tcW w:type="dxa" w:w="2160"/>
          </w:tcPr>
          <w:p>
            <w:r>
              <w:rPr>
                <w:sz w:val="16"/>
              </w:rPr>
              <w:t>CTWANT(Yahoo轉載)</w:t>
            </w:r>
          </w:p>
        </w:tc>
        <w:tc>
          <w:tcPr>
            <w:tcW w:type="dxa" w:w="2160"/>
          </w:tcPr>
          <w:p>
            <w:r>
              <w:rPr>
                <w:sz w:val="16"/>
              </w:rPr>
              <w:t>韓國瑜出席國慶晚會、焰火聯合記者會：讓中華民國風風光光</w:t>
            </w:r>
          </w:p>
        </w:tc>
        <w:tc>
          <w:tcPr>
            <w:tcW w:type="dxa" w:w="2160"/>
          </w:tcPr>
          <w:p>
            <w:r>
              <w:rPr>
                <w:sz w:val="16"/>
              </w:rPr>
              <w:t>2026-09-24</w:t>
            </w:r>
          </w:p>
        </w:tc>
        <w:tc>
          <w:tcPr>
            <w:tcW w:type="dxa" w:w="2160"/>
          </w:tcPr>
          <w:p>
            <w:r>
              <w:rPr>
                <w:sz w:val="16"/>
              </w:rPr>
              <w:t>https://tw.news.yahoo.com/%E9%9F%93%E5%9C%8B%E7%91%9C%E5%87%BA%E5%B8%AD%E5%9C%8B%E6%85%B6%E6%99%9A%E6%9C%83-%E7%84%B0%E7%81%AB%E8%81%AF%E5%90%88%E8%A8%98%E8%80%85%E6%9C%83-%E8%AE%93%E4%B8%AD%E8%8F%AF%E6%B0%91%E5%9C%8B%E9%A2%A8%E9%A2%A8%E5%85%89%E5%85%89-084944784.html</w:t>
            </w:r>
          </w:p>
        </w:tc>
      </w:tr>
      <w:tr>
        <w:tc>
          <w:tcPr>
            <w:tcW w:type="dxa" w:w="2160"/>
          </w:tcPr>
          <w:p>
            <w:r>
              <w:rPr>
                <w:sz w:val="16"/>
              </w:rPr>
              <w:t>CTWANT(Yahoo轉載)</w:t>
            </w:r>
          </w:p>
        </w:tc>
        <w:tc>
          <w:tcPr>
            <w:tcW w:type="dxa" w:w="2160"/>
          </w:tcPr>
          <w:p>
            <w:r>
              <w:rPr>
                <w:sz w:val="16"/>
              </w:rPr>
              <w:t>飲料店濺血！新北國中生怒刺高中生頸部　他釀禍後主動報警自首</w:t>
            </w:r>
          </w:p>
        </w:tc>
        <w:tc>
          <w:tcPr>
            <w:tcW w:type="dxa" w:w="2160"/>
          </w:tcPr>
          <w:p>
            <w:r>
              <w:rPr>
                <w:sz w:val="16"/>
              </w:rPr>
              <w:t>2026-09-24</w:t>
            </w:r>
          </w:p>
        </w:tc>
        <w:tc>
          <w:tcPr>
            <w:tcW w:type="dxa" w:w="2160"/>
          </w:tcPr>
          <w:p>
            <w:r>
              <w:rPr>
                <w:sz w:val="16"/>
              </w:rPr>
              <w:t>https://tw.news.yahoo.com/%E9%A3%B2%E6%96%99%E5%BA%97%E6%BF%BA%E8%A1%80-%E6%96%B0%E5%8C%97%E5%9C%8B%E4%B8%AD%E7%94%9F%E6%80%92%E5%88%BA%E9%AB%98%E4%B8%AD%E7%94%9F%E9%A0%B8%E9%83%A8-%E4%BB%96%E9%87%80%E7%A6%8D%E5%BE%8C%E4%B8%BB%E5%8B%95%E5%A0%B1%E8%AD%A6%E8%87%AA%E9%A6%96-095457340.html</w:t>
            </w:r>
          </w:p>
        </w:tc>
      </w:tr>
      <w:tr>
        <w:tc>
          <w:tcPr>
            <w:tcW w:type="dxa" w:w="2160"/>
          </w:tcPr>
          <w:p>
            <w:r>
              <w:rPr>
                <w:sz w:val="16"/>
              </w:rPr>
              <w:t>CTWANT(Yahoo轉載)</w:t>
            </w:r>
          </w:p>
        </w:tc>
        <w:tc>
          <w:tcPr>
            <w:tcW w:type="dxa" w:w="2160"/>
          </w:tcPr>
          <w:p>
            <w:r>
              <w:rPr>
                <w:sz w:val="16"/>
              </w:rPr>
              <w:t>肚子天天脹得像氣球「吃消脹氣藥也沒用」　醫揭4大腹脹原因：不一定是氣太多</w:t>
            </w:r>
          </w:p>
        </w:tc>
        <w:tc>
          <w:tcPr>
            <w:tcW w:type="dxa" w:w="2160"/>
          </w:tcPr>
          <w:p>
            <w:r>
              <w:rPr>
                <w:sz w:val="16"/>
              </w:rPr>
              <w:t>2026-09-24</w:t>
            </w:r>
          </w:p>
        </w:tc>
        <w:tc>
          <w:tcPr>
            <w:tcW w:type="dxa" w:w="2160"/>
          </w:tcPr>
          <w:p>
            <w:r>
              <w:rPr>
                <w:sz w:val="16"/>
              </w:rPr>
              <w:t>https://tw.news.yahoo.com/%E8%82%9A%E5%AD%90%E5%A4%A9%E5%A4%A9%E8%84%B9%E5%BE%97%E5%83%8F%E6%B0%A3%E7%90%83-%E5%90%83%E6%B6%88%E8%84%B9%E6%B0%A3%E8%97%A5%E4%B9%9F%E6%B2%92%E7%94%A8-%E9%86%AB%E6%8F%AD4%E5%A4%A7%E8%85%B9%E8%84%B9%E5%8E%9F%E5%9B%A0-%E4%B8%8D-%E5%AE%9A%E6%98%AF%E6%B0%A3%E5%A4%AA%E5%A4%9A-133922278.html</w:t>
            </w:r>
          </w:p>
        </w:tc>
      </w:tr>
      <w:tr>
        <w:tc>
          <w:tcPr>
            <w:tcW w:type="dxa" w:w="2160"/>
          </w:tcPr>
          <w:p>
            <w:r>
              <w:rPr>
                <w:sz w:val="16"/>
              </w:rPr>
              <w:t>CTWANT(Yahoo轉載)</w:t>
            </w:r>
          </w:p>
        </w:tc>
        <w:tc>
          <w:tcPr>
            <w:tcW w:type="dxa" w:w="2160"/>
          </w:tcPr>
          <w:p>
            <w:r>
              <w:rPr>
                <w:sz w:val="16"/>
              </w:rPr>
              <w:t>7、8月發票開獎！全聯、萊爾富開出千萬特獎　最狂買2杯飲料就中獎</w:t>
            </w:r>
          </w:p>
        </w:tc>
        <w:tc>
          <w:tcPr>
            <w:tcW w:type="dxa" w:w="2160"/>
          </w:tcPr>
          <w:p>
            <w:r>
              <w:rPr>
                <w:sz w:val="16"/>
              </w:rPr>
              <w:t>2026-09-25</w:t>
            </w:r>
          </w:p>
        </w:tc>
        <w:tc>
          <w:tcPr>
            <w:tcW w:type="dxa" w:w="2160"/>
          </w:tcPr>
          <w:p>
            <w:r>
              <w:rPr>
                <w:sz w:val="16"/>
              </w:rPr>
              <w:t>https://tw.news.yahoo.com/7-8%E6%9C%88%E7%99%BC%E7%A5%A8%E9%96%8B%E7%8D%8E-%E5%85%A8%E8%81%AF-%E8%90%8A%E7%88%BE%E5%AF%8C%E9%96%8B%E5%87%BA%E5%8D%83%E8%90%AC%E7%89%B9%E7%8D%8E-%E6%9C%80%E7%8B%82%E8%B2%B72%E6%9D%AF%E9%A3%B2%E6%96%99%E5%B0%B1%E4%B8%AD%E7%8D%8E-100009909.html</w:t>
            </w:r>
          </w:p>
        </w:tc>
      </w:tr>
      <w:tr>
        <w:tc>
          <w:tcPr>
            <w:tcW w:type="dxa" w:w="2160"/>
          </w:tcPr>
          <w:p>
            <w:r>
              <w:rPr>
                <w:sz w:val="16"/>
              </w:rPr>
              <w:t>CTWANT(Yahoo轉載)</w:t>
            </w:r>
          </w:p>
        </w:tc>
        <w:tc>
          <w:tcPr>
            <w:tcW w:type="dxa" w:w="2160"/>
          </w:tcPr>
          <w:p>
            <w:r>
              <w:rPr>
                <w:sz w:val="16"/>
              </w:rPr>
              <w:t>台積電2650億美元押美國！　投審司：預期還有新案</w:t>
            </w:r>
          </w:p>
        </w:tc>
        <w:tc>
          <w:tcPr>
            <w:tcW w:type="dxa" w:w="2160"/>
          </w:tcPr>
          <w:p>
            <w:r>
              <w:rPr>
                <w:sz w:val="16"/>
              </w:rPr>
              <w:t>2026-09-25</w:t>
            </w:r>
          </w:p>
        </w:tc>
        <w:tc>
          <w:tcPr>
            <w:tcW w:type="dxa" w:w="2160"/>
          </w:tcPr>
          <w:p>
            <w:r>
              <w:rPr>
                <w:sz w:val="16"/>
              </w:rPr>
              <w:t>https://tw.news.yahoo.com/%E5%8F%B0%E7%A9%8D%E9%9B%BB2650%E5%84%84%E7%BE%8E%E5%85%83%E6%8A%BC%E7%BE%8E%E5%9C%8B-%E6%8A%95%E5%AF%A9%E5%8F%B8-%E9%A0%90%E6%9C%9F%E9%82%84%E6%9C%89%E6%96%B0%E6%A1%88-133320566.html</w:t>
            </w:r>
          </w:p>
        </w:tc>
      </w:tr>
      <w:tr>
        <w:tc>
          <w:tcPr>
            <w:tcW w:type="dxa" w:w="2160"/>
          </w:tcPr>
          <w:p>
            <w:r>
              <w:rPr>
                <w:sz w:val="16"/>
              </w:rPr>
              <w:t>CTWANT(Yahoo轉載)</w:t>
            </w:r>
          </w:p>
        </w:tc>
        <w:tc>
          <w:tcPr>
            <w:tcW w:type="dxa" w:w="2160"/>
          </w:tcPr>
          <w:p>
            <w:r>
              <w:rPr>
                <w:sz w:val="16"/>
              </w:rPr>
              <w:t>83歲癌婦安樂死前2天圖反悔大哭喊：做錯決定　遭醫師施打藥物「滿身血」離世</w:t>
            </w:r>
          </w:p>
        </w:tc>
        <w:tc>
          <w:tcPr>
            <w:tcW w:type="dxa" w:w="2160"/>
          </w:tcPr>
          <w:p>
            <w:r>
              <w:rPr>
                <w:sz w:val="16"/>
              </w:rPr>
              <w:t>2026-09-25</w:t>
            </w:r>
          </w:p>
        </w:tc>
        <w:tc>
          <w:tcPr>
            <w:tcW w:type="dxa" w:w="2160"/>
          </w:tcPr>
          <w:p>
            <w:r>
              <w:rPr>
                <w:sz w:val="16"/>
              </w:rPr>
              <w:t>https://tw.news.yahoo.com/83%E6%AD%B2%E7%99%8C%E5%A9%A6%E5%AE%89%E6%A8%82%E6%AD%BB%E5%89%8D2%E5%A4%A9%E5%9C%96%E5%8F%8D%E6%82%94%E5%A4%A7%E5%93%AD%E5%96%8A-%E5%81%9A%E9%8C%AF%E6%B1%BA%E5%AE%9A-%E9%81%AD%E9%86%AB%E5%B8%AB%E6%96%BD%E6%89%93%E8%97%A5%E7%89%A9-%E6%BB%BF%E8%BA%AB%E8%A1%80-%E9%9B%A2%E4%B8%96-091304372.html</w:t>
            </w:r>
          </w:p>
        </w:tc>
      </w:tr>
      <w:tr>
        <w:tc>
          <w:tcPr>
            <w:tcW w:type="dxa" w:w="2160"/>
          </w:tcPr>
          <w:p>
            <w:r>
              <w:rPr>
                <w:sz w:val="16"/>
              </w:rPr>
              <w:t>CTWANT(Yahoo轉載)</w:t>
            </w:r>
          </w:p>
        </w:tc>
        <w:tc>
          <w:tcPr>
            <w:tcW w:type="dxa" w:w="2160"/>
          </w:tcPr>
          <w:p>
            <w:r>
              <w:rPr>
                <w:sz w:val="16"/>
              </w:rPr>
              <w:t>歐陽靖1年甩肉20kg被媽爆料「不吃晚餐」　親揭減重關鍵：不能成為兒子負擔</w:t>
            </w:r>
          </w:p>
        </w:tc>
        <w:tc>
          <w:tcPr>
            <w:tcW w:type="dxa" w:w="2160"/>
          </w:tcPr>
          <w:p>
            <w:r>
              <w:rPr>
                <w:sz w:val="16"/>
              </w:rPr>
              <w:t>2026-09-25</w:t>
            </w:r>
          </w:p>
        </w:tc>
        <w:tc>
          <w:tcPr>
            <w:tcW w:type="dxa" w:w="2160"/>
          </w:tcPr>
          <w:p>
            <w:r>
              <w:rPr>
                <w:sz w:val="16"/>
              </w:rPr>
              <w:t>https://tw.news.yahoo.com/%E6%AD%90%E9%99%BD%E9%9D%961%E5%B9%B4%E7%94%A9%E8%82%8920kg%E8%A2%AB%E5%AA%BD%E7%88%86%E6%96%99-%E4%B8%8D%E5%90%83%E6%99%9A%E9%A4%90-%E8%A6%AA%E6%8F%AD%E6%B8%9B%E9%87%8D%E9%97%9C%E9%8D%B5-%E4%B8%8D%E8%83%BD%E6%88%90%E7%82%BA%E5%85%92%E5%AD%90%E8%B2%A0%E6%93%94-133624012.html</w:t>
            </w:r>
          </w:p>
        </w:tc>
      </w:tr>
      <w:tr>
        <w:tc>
          <w:tcPr>
            <w:tcW w:type="dxa" w:w="2160"/>
          </w:tcPr>
          <w:p>
            <w:r>
              <w:rPr>
                <w:sz w:val="16"/>
              </w:rPr>
              <w:t>CTWANT(Yahoo轉載)</w:t>
            </w:r>
          </w:p>
        </w:tc>
        <w:tc>
          <w:tcPr>
            <w:tcW w:type="dxa" w:w="2160"/>
          </w:tcPr>
          <w:p>
            <w:r>
              <w:rPr>
                <w:sz w:val="16"/>
              </w:rPr>
              <w:t>離婚8個月前夫喊「回家陪孩子烤肉」竟帶小三登門　單親媽心寒：相當可笑</w:t>
            </w:r>
          </w:p>
        </w:tc>
        <w:tc>
          <w:tcPr>
            <w:tcW w:type="dxa" w:w="2160"/>
          </w:tcPr>
          <w:p>
            <w:r>
              <w:rPr>
                <w:sz w:val="16"/>
              </w:rPr>
              <w:t>2026-09-26</w:t>
            </w:r>
          </w:p>
        </w:tc>
        <w:tc>
          <w:tcPr>
            <w:tcW w:type="dxa" w:w="2160"/>
          </w:tcPr>
          <w:p>
            <w:r>
              <w:rPr>
                <w:sz w:val="16"/>
              </w:rPr>
              <w:t>https://tw.news.yahoo.com/%E9%9B%A2%E5%A9%9A8%E5%80%8B%E6%9C%88%E5%89%8D%E5%A4%AB%E5%96%8A-%E5%9B%9E%E5%AE%B6%E9%99%AA%E5%AD%A9%E5%AD%90%E7%83%A4%E8%82%89-%E7%AB%9F%E5%B8%B6%E5%B0%8F%E4%B8%89%E7%99%BB%E9%96%80-%E5%96%AE%E8%A6%AA%E5%AA%BD%E5%BF%83%E5%AF%92-%E7%9B%B8%E7%95%B6%E5%8F%AF%E7%AC%91-083534947.html</w:t>
            </w:r>
          </w:p>
        </w:tc>
      </w:tr>
      <w:tr>
        <w:tc>
          <w:tcPr>
            <w:tcW w:type="dxa" w:w="2160"/>
          </w:tcPr>
          <w:p>
            <w:r>
              <w:rPr>
                <w:sz w:val="16"/>
              </w:rPr>
              <w:t>CTWANT(Yahoo轉載)</w:t>
            </w:r>
          </w:p>
        </w:tc>
        <w:tc>
          <w:tcPr>
            <w:tcW w:type="dxa" w:w="2160"/>
          </w:tcPr>
          <w:p>
            <w:r>
              <w:rPr>
                <w:sz w:val="16"/>
              </w:rPr>
              <w:t>台北滿城故事別只剩梵谷　陳培瑜籲蔣萬安找回土地主角</w:t>
            </w:r>
          </w:p>
        </w:tc>
        <w:tc>
          <w:tcPr>
            <w:tcW w:type="dxa" w:w="2160"/>
          </w:tcPr>
          <w:p>
            <w:r>
              <w:rPr>
                <w:sz w:val="16"/>
              </w:rPr>
              <w:t>2026-09-26</w:t>
            </w:r>
          </w:p>
        </w:tc>
        <w:tc>
          <w:tcPr>
            <w:tcW w:type="dxa" w:w="2160"/>
          </w:tcPr>
          <w:p>
            <w:r>
              <w:rPr>
                <w:sz w:val="16"/>
              </w:rPr>
              <w:t>https://tw.news.yahoo.com/%E5%8F%B0%E5%8C%97%E6%BB%BF%E5%9F%8E%E6%95%85%E4%BA%8B%E5%88%A5%E5%8F%AA%E5%89%A9%E6%A2%B5%E8%B0%B7-%E9%99%B3%E5%9F%B9%E7%91%9C%E7%B1%B2%E8%94%A3%E8%90%AC%E5%AE%89%E6%89%BE%E5%9B%9E%E5%9C%9F%E5%9C%B0%E4%B8%BB%E8%A7%92-085708959.html</w:t>
            </w:r>
          </w:p>
        </w:tc>
      </w:tr>
      <w:tr>
        <w:tc>
          <w:tcPr>
            <w:tcW w:type="dxa" w:w="2160"/>
          </w:tcPr>
          <w:p>
            <w:r>
              <w:rPr>
                <w:sz w:val="16"/>
              </w:rPr>
              <w:t>CTWANT(Yahoo轉載)</w:t>
            </w:r>
          </w:p>
        </w:tc>
        <w:tc>
          <w:tcPr>
            <w:tcW w:type="dxa" w:w="2160"/>
          </w:tcPr>
          <w:p>
            <w:r>
              <w:rPr>
                <w:sz w:val="16"/>
              </w:rPr>
              <w:t>台積33職等轉當教授！大三生問「錢賺夠了？」　本人現身解答</w:t>
            </w:r>
          </w:p>
        </w:tc>
        <w:tc>
          <w:tcPr>
            <w:tcW w:type="dxa" w:w="2160"/>
          </w:tcPr>
          <w:p>
            <w:r>
              <w:rPr>
                <w:sz w:val="16"/>
              </w:rPr>
              <w:t>2026-09-27</w:t>
            </w:r>
          </w:p>
        </w:tc>
        <w:tc>
          <w:tcPr>
            <w:tcW w:type="dxa" w:w="2160"/>
          </w:tcPr>
          <w:p>
            <w:r>
              <w:rPr>
                <w:sz w:val="16"/>
              </w:rPr>
              <w:t>https://tw.news.yahoo.com/%E5%8F%B0%E7%A9%8D33%E8%81%B7%E7%AD%89%E8%BD%89%E7%95%B6%E6%95%99%E6%8E%88-%E5%A4%A7%E4%B8%89%E7%94%9F%E5%95%8F-%E9%8C%A2%E8%B3%BA%E5%A4%A0%E4%BA%86-%E6%9C%AC%E4%BA%BA%E7%8F%BE%E8%BA%AB%E8%A7%A3%E7%AD%94-092631241.html</w:t>
            </w:r>
          </w:p>
        </w:tc>
      </w:tr>
      <w:tr>
        <w:tc>
          <w:tcPr>
            <w:tcW w:type="dxa" w:w="2160"/>
          </w:tcPr>
          <w:p>
            <w:r>
              <w:rPr>
                <w:sz w:val="16"/>
              </w:rPr>
              <w:t>CTWANT(Yahoo轉載)</w:t>
            </w:r>
          </w:p>
        </w:tc>
        <w:tc>
          <w:tcPr>
            <w:tcW w:type="dxa" w:w="2160"/>
          </w:tcPr>
          <w:p>
            <w:r>
              <w:rPr>
                <w:sz w:val="16"/>
              </w:rPr>
              <w:t>台派擬演《貍貓換太子》影射蔣萬安身世　王鴻薇批「秀下限」：選戰應回歸市政</w:t>
            </w:r>
          </w:p>
        </w:tc>
        <w:tc>
          <w:tcPr>
            <w:tcW w:type="dxa" w:w="2160"/>
          </w:tcPr>
          <w:p>
            <w:r>
              <w:rPr>
                <w:sz w:val="16"/>
              </w:rPr>
              <w:t>2026-09-28</w:t>
            </w:r>
          </w:p>
        </w:tc>
        <w:tc>
          <w:tcPr>
            <w:tcW w:type="dxa" w:w="2160"/>
          </w:tcPr>
          <w:p>
            <w:r>
              <w:rPr>
                <w:sz w:val="16"/>
              </w:rPr>
              <w:t>https://tw.news.yahoo.com/%E5%8F%B0%E6%B4%BE%E6%93%AC%E6%BC%94-%E8%B2%8D%E8%B2%93%E6%8F%9B%E5%A4%AA%E5%AD%90-%E5%BD%B1%E5%B0%84%E8%94%A3%E8%90%AC%E5%AE%89%E8%BA%AB%E4%B8%96-%E7%8E%8B%E9%B4%BB%E8%96%87%E6%89%B9-%E7%A7%80%E4%B8%8B%E9%99%90-052839248.html</w:t>
            </w:r>
          </w:p>
        </w:tc>
      </w:tr>
      <w:tr>
        <w:tc>
          <w:tcPr>
            <w:tcW w:type="dxa" w:w="2160"/>
          </w:tcPr>
          <w:p>
            <w:r>
              <w:rPr>
                <w:sz w:val="16"/>
              </w:rPr>
              <w:t>EBC東森新聞(Yahoo轉載)</w:t>
            </w:r>
          </w:p>
        </w:tc>
        <w:tc>
          <w:tcPr>
            <w:tcW w:type="dxa" w:w="2160"/>
          </w:tcPr>
          <w:p>
            <w:r>
              <w:rPr>
                <w:sz w:val="16"/>
              </w:rPr>
              <w:t>信用卡點數「被歸0」？銀行沒提醒 很多人千元飛了</w:t>
            </w:r>
          </w:p>
        </w:tc>
        <w:tc>
          <w:tcPr>
            <w:tcW w:type="dxa" w:w="2160"/>
          </w:tcPr>
          <w:p>
            <w:r>
              <w:rPr>
                <w:sz w:val="16"/>
              </w:rPr>
              <w:t>2026-09-21</w:t>
            </w:r>
          </w:p>
        </w:tc>
        <w:tc>
          <w:tcPr>
            <w:tcW w:type="dxa" w:w="2160"/>
          </w:tcPr>
          <w:p>
            <w:r>
              <w:rPr>
                <w:sz w:val="16"/>
              </w:rPr>
              <w:t>https://tw.news.yahoo.com/%E4%BF%A1%E7%94%A8%E5%8D%A1%E9%BB%9E%E6%95%B8-%E8%A2%AB%E6%AD%B80-%E9%8A%80%E8%A1%8C%E6%B2%92%E6%8F%90%E9%86%92-%E5%BE%88%E5%A4%9A%E4%BA%BA%E5%8D%83%E5%85%83%E9%A3%9B%E4%BA%86-144000972.html</w:t>
            </w:r>
          </w:p>
        </w:tc>
      </w:tr>
      <w:tr>
        <w:tc>
          <w:tcPr>
            <w:tcW w:type="dxa" w:w="2160"/>
          </w:tcPr>
          <w:p>
            <w:r>
              <w:rPr>
                <w:sz w:val="16"/>
              </w:rPr>
              <w:t>EBC東森新聞(Yahoo轉載)</w:t>
            </w:r>
          </w:p>
        </w:tc>
        <w:tc>
          <w:tcPr>
            <w:tcW w:type="dxa" w:w="2160"/>
          </w:tcPr>
          <w:p>
            <w:r>
              <w:rPr>
                <w:sz w:val="16"/>
              </w:rPr>
              <w:t>新／高雄螺絲業大老張土火車禍不治 享壽73歲</w:t>
            </w:r>
          </w:p>
        </w:tc>
        <w:tc>
          <w:tcPr>
            <w:tcW w:type="dxa" w:w="2160"/>
          </w:tcPr>
          <w:p>
            <w:r>
              <w:rPr>
                <w:sz w:val="16"/>
              </w:rPr>
              <w:t>2026-09-22</w:t>
            </w:r>
          </w:p>
        </w:tc>
        <w:tc>
          <w:tcPr>
            <w:tcW w:type="dxa" w:w="2160"/>
          </w:tcPr>
          <w:p>
            <w:r>
              <w:rPr>
                <w:sz w:val="16"/>
              </w:rPr>
              <w:t>https://tw.news.yahoo.com/%E6%96%B0-%E9%AB%98%E9%9B%84%E8%9E%BA%E7%B5%B2%E6%A5%AD%E5%A4%A7%E8%80%81%E5%BC%B5%E5%9C%9F%E7%81%AB%E8%BB%8A%E7%A6%8D%E4%B8%8D%E6%B2%BB-%E4%BA%AB%E5%A3%BD73%E6%AD%B2-045700171.html</w:t>
            </w:r>
          </w:p>
        </w:tc>
      </w:tr>
      <w:tr>
        <w:tc>
          <w:tcPr>
            <w:tcW w:type="dxa" w:w="2160"/>
          </w:tcPr>
          <w:p>
            <w:r>
              <w:rPr>
                <w:sz w:val="16"/>
              </w:rPr>
              <w:t>EBC東森新聞(Yahoo轉載)</w:t>
            </w:r>
          </w:p>
        </w:tc>
        <w:tc>
          <w:tcPr>
            <w:tcW w:type="dxa" w:w="2160"/>
          </w:tcPr>
          <w:p>
            <w:r>
              <w:rPr>
                <w:sz w:val="16"/>
              </w:rPr>
              <w:t>台積電還要衝？美分析師喊「43%上漲空間」 關鍵AI紅利曝</w:t>
            </w:r>
          </w:p>
        </w:tc>
        <w:tc>
          <w:tcPr>
            <w:tcW w:type="dxa" w:w="2160"/>
          </w:tcPr>
          <w:p>
            <w:r>
              <w:rPr>
                <w:sz w:val="16"/>
              </w:rPr>
              <w:t>2026-09-27</w:t>
            </w:r>
          </w:p>
        </w:tc>
        <w:tc>
          <w:tcPr>
            <w:tcW w:type="dxa" w:w="2160"/>
          </w:tcPr>
          <w:p>
            <w:r>
              <w:rPr>
                <w:sz w:val="16"/>
              </w:rPr>
              <w:t>https://tw.news.yahoo.com/%E5%8F%B0%E7%A9%8D%E9%9B%BB%E9%82%84%E8%A6%81%E8%A1%9D-%E7%BE%8E%E5%88%86%E6%9E%90%E5%B8%AB%E5%96%8A-43-%E4%B8%8A%E6%BC%B2%E7%A9%BA%E9%96%93-%E9%97%9C%E9%8D%B5ai%E7%B4%85%E5%88%A9%E6%9B%9D-074200550.html</w:t>
            </w:r>
          </w:p>
        </w:tc>
      </w:tr>
      <w:tr>
        <w:tc>
          <w:tcPr>
            <w:tcW w:type="dxa" w:w="2160"/>
          </w:tcPr>
          <w:p>
            <w:r>
              <w:rPr>
                <w:sz w:val="16"/>
              </w:rPr>
              <w:t>EBC東森新聞(Yahoo轉載)</w:t>
            </w:r>
          </w:p>
        </w:tc>
        <w:tc>
          <w:tcPr>
            <w:tcW w:type="dxa" w:w="2160"/>
          </w:tcPr>
          <w:p>
            <w:r>
              <w:rPr>
                <w:sz w:val="16"/>
              </w:rPr>
              <w:t>平日遊苗栗省很大！住宿最高折3200元 再送500元苗栗幣</w:t>
            </w:r>
          </w:p>
        </w:tc>
        <w:tc>
          <w:tcPr>
            <w:tcW w:type="dxa" w:w="2160"/>
          </w:tcPr>
          <w:p>
            <w:r>
              <w:rPr>
                <w:sz w:val="16"/>
              </w:rPr>
              <w:t>2026-09-27</w:t>
            </w:r>
          </w:p>
        </w:tc>
        <w:tc>
          <w:tcPr>
            <w:tcW w:type="dxa" w:w="2160"/>
          </w:tcPr>
          <w:p>
            <w:r>
              <w:rPr>
                <w:sz w:val="16"/>
              </w:rPr>
              <w:t>https://tw.news.yahoo.com/%E5%B9%B3%E6%97%A5%E9%81%8A%E8%8B%97%E6%A0%97%E7%9C%81%E5%BE%88%E5%A4%A7-%E4%BD%8F%E5%AE%BF%E6%9C%80%E9%AB%98%E6%8A%983200%E5%85%83-%E5%86%8D%E9%80%81500%E5%85%83%E8%8B%97%E6%A0%97%E5%B9%A3-091800121.html</w:t>
            </w:r>
          </w:p>
        </w:tc>
      </w:tr>
      <w:tr>
        <w:tc>
          <w:tcPr>
            <w:tcW w:type="dxa" w:w="2160"/>
          </w:tcPr>
          <w:p>
            <w:r>
              <w:rPr>
                <w:sz w:val="16"/>
              </w:rPr>
              <w:t>EBC東森財經新聞(Yahoo轉載)</w:t>
            </w:r>
          </w:p>
        </w:tc>
        <w:tc>
          <w:tcPr>
            <w:tcW w:type="dxa" w:w="2160"/>
          </w:tcPr>
          <w:p>
            <w:r>
              <w:rPr>
                <w:sz w:val="16"/>
              </w:rPr>
              <w:t>CPO是下一波主戰場？ 花旗點名「7台廠」商機大爆發</w:t>
            </w:r>
          </w:p>
        </w:tc>
        <w:tc>
          <w:tcPr>
            <w:tcW w:type="dxa" w:w="2160"/>
          </w:tcPr>
          <w:p>
            <w:r>
              <w:rPr>
                <w:sz w:val="16"/>
              </w:rPr>
              <w:t>2026-09-21</w:t>
            </w:r>
          </w:p>
        </w:tc>
        <w:tc>
          <w:tcPr>
            <w:tcW w:type="dxa" w:w="2160"/>
          </w:tcPr>
          <w:p>
            <w:r>
              <w:rPr>
                <w:sz w:val="16"/>
              </w:rPr>
              <w:t>https://tw.stock.yahoo.com/news/cpo%E6%98%AF%E4%B8%8B-%E6%B3%A2%E4%B8%BB%E6%88%B0%E5%A0%B4-%E8%8A%B1%E6%97%97%E9%BB%9E%E5%90%8D-7%E5%8F%B0%E5%BB%A0-%E5%95%86%E6%A9%9F%E5%A4%A7%E7%88%86%E7%99%BC-044800028.html</w:t>
            </w:r>
          </w:p>
        </w:tc>
      </w:tr>
      <w:tr>
        <w:tc>
          <w:tcPr>
            <w:tcW w:type="dxa" w:w="2160"/>
          </w:tcPr>
          <w:p>
            <w:r>
              <w:rPr>
                <w:sz w:val="16"/>
              </w:rPr>
              <w:t>EBC東森財經新聞(Yahoo轉載)</w:t>
            </w:r>
          </w:p>
        </w:tc>
        <w:tc>
          <w:tcPr>
            <w:tcW w:type="dxa" w:w="2160"/>
          </w:tcPr>
          <w:p>
            <w:r>
              <w:rPr>
                <w:sz w:val="16"/>
              </w:rPr>
              <w:t>國慶紀念品開箱！「磁吸保溫瓶＋迷你燈箱」首亮相</w:t>
            </w:r>
          </w:p>
        </w:tc>
        <w:tc>
          <w:tcPr>
            <w:tcW w:type="dxa" w:w="2160"/>
          </w:tcPr>
          <w:p>
            <w:r>
              <w:rPr>
                <w:sz w:val="16"/>
              </w:rPr>
              <w:t>2026-09-21</w:t>
            </w:r>
          </w:p>
        </w:tc>
        <w:tc>
          <w:tcPr>
            <w:tcW w:type="dxa" w:w="2160"/>
          </w:tcPr>
          <w:p>
            <w:r>
              <w:rPr>
                <w:sz w:val="16"/>
              </w:rPr>
              <w:t>https://tw.stock.yahoo.com/news/%E5%9C%8B%E6%85%B6%E7%B4%80%E5%BF%B5%E5%93%81%E9%96%8B%E7%AE%B1-%E7%A3%81%E5%90%B8%E4%BF%9D%E6%BA%AB%E7%93%B6-%E8%BF%B7%E4%BD%A0%E7%87%88%E7%AE%B1-%E9%A6%96%E4%BA%AE%E7%9B%B8-045400081.html</w:t>
            </w:r>
          </w:p>
        </w:tc>
      </w:tr>
      <w:tr>
        <w:tc>
          <w:tcPr>
            <w:tcW w:type="dxa" w:w="2160"/>
          </w:tcPr>
          <w:p>
            <w:r>
              <w:rPr>
                <w:sz w:val="16"/>
              </w:rPr>
              <w:t>EBC東森財經新聞(Yahoo轉載)</w:t>
            </w:r>
          </w:p>
        </w:tc>
        <w:tc>
          <w:tcPr>
            <w:tcW w:type="dxa" w:w="2160"/>
          </w:tcPr>
          <w:p>
            <w:r>
              <w:rPr>
                <w:sz w:val="16"/>
              </w:rPr>
              <w:t>外資大買友達23.5萬張 掃貨「主動＋正2」網驚：是要衝指數？</w:t>
            </w:r>
          </w:p>
        </w:tc>
        <w:tc>
          <w:tcPr>
            <w:tcW w:type="dxa" w:w="2160"/>
          </w:tcPr>
          <w:p>
            <w:r>
              <w:rPr>
                <w:sz w:val="16"/>
              </w:rPr>
              <w:t>2026-09-21</w:t>
            </w:r>
          </w:p>
        </w:tc>
        <w:tc>
          <w:tcPr>
            <w:tcW w:type="dxa" w:w="2160"/>
          </w:tcPr>
          <w:p>
            <w:r>
              <w:rPr>
                <w:sz w:val="16"/>
              </w:rPr>
              <w:t>https://tw.stock.yahoo.com/news/%E5%A4%96%E8%B3%87%E5%A4%A7%E8%B2%B7%E5%8F%8B%E9%81%9423-5%E8%90%AC%E5%BC%B5-%E6%8E%83%E8%B2%A8-%E4%B8%BB%E5%8B%95-%E6%AD%A32-090900680.html</w:t>
            </w:r>
          </w:p>
        </w:tc>
      </w:tr>
      <w:tr>
        <w:tc>
          <w:tcPr>
            <w:tcW w:type="dxa" w:w="2160"/>
          </w:tcPr>
          <w:p>
            <w:r>
              <w:rPr>
                <w:sz w:val="16"/>
              </w:rPr>
              <w:t>EBC東森財經新聞(Yahoo轉載)</w:t>
            </w:r>
          </w:p>
        </w:tc>
        <w:tc>
          <w:tcPr>
            <w:tcW w:type="dxa" w:w="2160"/>
          </w:tcPr>
          <w:p>
            <w:r>
              <w:rPr>
                <w:sz w:val="16"/>
              </w:rPr>
              <w:t>不只台積電受惠！ 瑞銀上修CoWoS產能 一口氣喊買11台廠</w:t>
            </w:r>
          </w:p>
        </w:tc>
        <w:tc>
          <w:tcPr>
            <w:tcW w:type="dxa" w:w="2160"/>
          </w:tcPr>
          <w:p>
            <w:r>
              <w:rPr>
                <w:sz w:val="16"/>
              </w:rPr>
              <w:t>2026-09-22</w:t>
            </w:r>
          </w:p>
        </w:tc>
        <w:tc>
          <w:tcPr>
            <w:tcW w:type="dxa" w:w="2160"/>
          </w:tcPr>
          <w:p>
            <w:r>
              <w:rPr>
                <w:sz w:val="16"/>
              </w:rPr>
              <w:t>https://tw.stock.yahoo.com/news/%E4%B8%8D%E5%8F%AA%E5%8F%B0%E7%A9%8D%E9%9B%BB%E5%8F%97%E6%83%A0-%E7%91%9E%E9%8A%80%E4%B8%8A%E4%BF%AEcowos%E7%94%A2%E8%83%BD-%E5%8F%A3%E6%B0%A3%E5%96%8A%E8%B2%B711%E5%8F%B0%E5%BB%A0-043800304.html</w:t>
            </w:r>
          </w:p>
        </w:tc>
      </w:tr>
      <w:tr>
        <w:tc>
          <w:tcPr>
            <w:tcW w:type="dxa" w:w="2160"/>
          </w:tcPr>
          <w:p>
            <w:r>
              <w:rPr>
                <w:sz w:val="16"/>
              </w:rPr>
              <w:t>EBC東森財經新聞(Yahoo轉載)</w:t>
            </w:r>
          </w:p>
        </w:tc>
        <w:tc>
          <w:tcPr>
            <w:tcW w:type="dxa" w:w="2160"/>
          </w:tcPr>
          <w:p>
            <w:r>
              <w:rPr>
                <w:sz w:val="16"/>
              </w:rPr>
              <w:t>金管會宣布 台股儀表板明上線 3大關鍵數據一次看</w:t>
            </w:r>
          </w:p>
        </w:tc>
        <w:tc>
          <w:tcPr>
            <w:tcW w:type="dxa" w:w="2160"/>
          </w:tcPr>
          <w:p>
            <w:r>
              <w:rPr>
                <w:sz w:val="16"/>
              </w:rPr>
              <w:t>2026-09-22</w:t>
            </w:r>
          </w:p>
        </w:tc>
        <w:tc>
          <w:tcPr>
            <w:tcW w:type="dxa" w:w="2160"/>
          </w:tcPr>
          <w:p>
            <w:r>
              <w:rPr>
                <w:sz w:val="16"/>
              </w:rPr>
              <w:t>https://tw.stock.yahoo.com/news/%E9%87%91%E7%AE%A1%E6%9C%83%E5%AE%A3%E5%B8%83-%E5%8F%B0%E8%82%A1%E5%84%80%E8%A1%A8%E6%9D%BF%E6%98%8E%E4%B8%8A%E7%B7%9A-3%E5%A4%A7%E9%97%9C%E9%8D%B5%E6%95%B8%E6%93%9A-%E6%AC%A1%E7%9C%8B-092900875.html</w:t>
            </w:r>
          </w:p>
        </w:tc>
      </w:tr>
      <w:tr>
        <w:tc>
          <w:tcPr>
            <w:tcW w:type="dxa" w:w="2160"/>
          </w:tcPr>
          <w:p>
            <w:r>
              <w:rPr>
                <w:sz w:val="16"/>
              </w:rPr>
              <w:t>EBC東森財經新聞(Yahoo轉載)</w:t>
            </w:r>
          </w:p>
        </w:tc>
        <w:tc>
          <w:tcPr>
            <w:tcW w:type="dxa" w:w="2160"/>
          </w:tcPr>
          <w:p>
            <w:r>
              <w:rPr>
                <w:sz w:val="16"/>
              </w:rPr>
              <w:t>台中超狂街友！ 有房產仍把地下道當「家」烤全雞還點薰香</w:t>
            </w:r>
          </w:p>
        </w:tc>
        <w:tc>
          <w:tcPr>
            <w:tcW w:type="dxa" w:w="2160"/>
          </w:tcPr>
          <w:p>
            <w:r>
              <w:rPr>
                <w:sz w:val="16"/>
              </w:rPr>
              <w:t>2026-09-24</w:t>
            </w:r>
          </w:p>
        </w:tc>
        <w:tc>
          <w:tcPr>
            <w:tcW w:type="dxa" w:w="2160"/>
          </w:tcPr>
          <w:p>
            <w:r>
              <w:rPr>
                <w:sz w:val="16"/>
              </w:rPr>
              <w:t>https://tw.stock.yahoo.com/news/%E5%8F%B0%E4%B8%AD%E8%B6%85%E7%8B%82%E8%A1%97%E5%8F%8B-%E6%9C%89%E6%88%BF%E7%94%A2%E4%BB%8D%E6%8A%8A%E5%9C%B0%E4%B8%8B%E9%81%93%E7%95%B6-%E5%AE%B6-%E7%83%A4%E5%85%A8%E9%9B%9E%E9%82%84%E9%BB%9E%E8%96%B0%E9%A6%99-081500739.html</w:t>
            </w:r>
          </w:p>
        </w:tc>
      </w:tr>
      <w:tr>
        <w:tc>
          <w:tcPr>
            <w:tcW w:type="dxa" w:w="2160"/>
          </w:tcPr>
          <w:p>
            <w:r>
              <w:rPr>
                <w:sz w:val="16"/>
              </w:rPr>
              <w:t>EBC東森財經新聞(Yahoo轉載)</w:t>
            </w:r>
          </w:p>
        </w:tc>
        <w:tc>
          <w:tcPr>
            <w:tcW w:type="dxa" w:w="2160"/>
          </w:tcPr>
          <w:p>
            <w:r>
              <w:rPr>
                <w:sz w:val="16"/>
              </w:rPr>
              <w:t>終止連5買！ 外資中秋節前突翻臉 網驚：大中計</w:t>
            </w:r>
          </w:p>
        </w:tc>
        <w:tc>
          <w:tcPr>
            <w:tcW w:type="dxa" w:w="2160"/>
          </w:tcPr>
          <w:p>
            <w:r>
              <w:rPr>
                <w:sz w:val="16"/>
              </w:rPr>
              <w:t>2026-09-24</w:t>
            </w:r>
          </w:p>
        </w:tc>
        <w:tc>
          <w:tcPr>
            <w:tcW w:type="dxa" w:w="2160"/>
          </w:tcPr>
          <w:p>
            <w:r>
              <w:rPr>
                <w:sz w:val="16"/>
              </w:rPr>
              <w:t>https://tw.stock.yahoo.com/news/%E7%B5%82%E6%AD%A2%E9%80%A35%E8%B2%B7-%E5%A4%96%E8%B3%87%E4%B8%AD%E7%A7%8B%E7%AF%80%E5%89%8D%E7%AA%81%E7%BF%BB%E8%87%89-%E7%B6%B2%E9%A9%9A-%E5%A4%A7%E4%B8%AD%E8%A8%88-081800431.html</w:t>
            </w:r>
          </w:p>
        </w:tc>
      </w:tr>
      <w:tr>
        <w:tc>
          <w:tcPr>
            <w:tcW w:type="dxa" w:w="2160"/>
          </w:tcPr>
          <w:p>
            <w:r>
              <w:rPr>
                <w:sz w:val="16"/>
              </w:rPr>
              <w:t>EBC東森財經新聞(Yahoo轉載)</w:t>
            </w:r>
          </w:p>
        </w:tc>
        <w:tc>
          <w:tcPr>
            <w:tcW w:type="dxa" w:w="2160"/>
          </w:tcPr>
          <w:p>
            <w:r>
              <w:rPr>
                <w:sz w:val="16"/>
              </w:rPr>
              <w:t>他投資「這類股」3年積蓄全歸零！ 過來人勸：別再碰</w:t>
            </w:r>
          </w:p>
        </w:tc>
        <w:tc>
          <w:tcPr>
            <w:tcW w:type="dxa" w:w="2160"/>
          </w:tcPr>
          <w:p>
            <w:r>
              <w:rPr>
                <w:sz w:val="16"/>
              </w:rPr>
              <w:t>2026-09-24</w:t>
            </w:r>
          </w:p>
        </w:tc>
        <w:tc>
          <w:tcPr>
            <w:tcW w:type="dxa" w:w="2160"/>
          </w:tcPr>
          <w:p>
            <w:r>
              <w:rPr>
                <w:sz w:val="16"/>
              </w:rPr>
              <w:t>https://tw.stock.yahoo.com/news/%E4%BB%96%E6%8A%95%E8%B3%87-%E9%80%99%E9%A1%9E%E8%82%A1-3%E5%B9%B4%E7%A9%8D%E8%93%84%E5%85%A8%E6%AD%B8%E9%9B%B6-%E9%81%8E%E4%BE%86%E4%BA%BA%E5%8B%B8-%E5%88%A5%E5%86%8D%E7%A2%B0-092800467.html</w:t>
            </w:r>
          </w:p>
        </w:tc>
      </w:tr>
      <w:tr>
        <w:tc>
          <w:tcPr>
            <w:tcW w:type="dxa" w:w="2160"/>
          </w:tcPr>
          <w:p>
            <w:r>
              <w:rPr>
                <w:sz w:val="16"/>
              </w:rPr>
              <w:t>EBC東森財經新聞(Yahoo轉載)</w:t>
            </w:r>
          </w:p>
        </w:tc>
        <w:tc>
          <w:tcPr>
            <w:tcW w:type="dxa" w:w="2160"/>
          </w:tcPr>
          <w:p>
            <w:r>
              <w:rPr>
                <w:sz w:val="16"/>
              </w:rPr>
              <w:t>小孩想開證券戶！ 爸媽怕爆「手滑違約」求救 內行人曝3道防線</w:t>
            </w:r>
          </w:p>
        </w:tc>
        <w:tc>
          <w:tcPr>
            <w:tcW w:type="dxa" w:w="2160"/>
          </w:tcPr>
          <w:p>
            <w:r>
              <w:rPr>
                <w:sz w:val="16"/>
              </w:rPr>
              <w:t>2026-09-24</w:t>
            </w:r>
          </w:p>
        </w:tc>
        <w:tc>
          <w:tcPr>
            <w:tcW w:type="dxa" w:w="2160"/>
          </w:tcPr>
          <w:p>
            <w:r>
              <w:rPr>
                <w:sz w:val="16"/>
              </w:rPr>
              <w:t>https://tw.stock.yahoo.com/news/%E5%B0%8F%E5%AD%A9%E6%83%B3%E9%96%8B%E8%AD%89%E5%88%B8%E6%88%B6-%E7%88%B8%E5%AA%BD%E6%80%95%E7%88%86-%E6%89%8B%E6%BB%91%E9%81%95%E7%B4%84-%E6%B1%82%E6%95%91-%E5%85%A7%E8%A1%8C%E4%BA%BA%E6%9B%9D3%E9%81%93%E9%98%B2%E7%B7%9A-095200331.html</w:t>
            </w:r>
          </w:p>
        </w:tc>
      </w:tr>
      <w:tr>
        <w:tc>
          <w:tcPr>
            <w:tcW w:type="dxa" w:w="2160"/>
          </w:tcPr>
          <w:p>
            <w:r>
              <w:rPr>
                <w:sz w:val="16"/>
              </w:rPr>
              <w:t>Engadget</w:t>
            </w:r>
          </w:p>
        </w:tc>
        <w:tc>
          <w:tcPr>
            <w:tcW w:type="dxa" w:w="2160"/>
          </w:tcPr>
          <w:p>
            <w:r>
              <w:rPr>
                <w:sz w:val="16"/>
              </w:rPr>
              <w:t>How to customize the side button on your Samsung Galaxy phon</w:t>
            </w:r>
          </w:p>
        </w:tc>
        <w:tc>
          <w:tcPr>
            <w:tcW w:type="dxa" w:w="2160"/>
          </w:tcPr>
          <w:p>
            <w:r>
              <w:rPr>
                <w:sz w:val="16"/>
              </w:rPr>
              <w:t>2026-09-21</w:t>
            </w:r>
          </w:p>
        </w:tc>
        <w:tc>
          <w:tcPr>
            <w:tcW w:type="dxa" w:w="2160"/>
          </w:tcPr>
          <w:p>
            <w:r>
              <w:rPr>
                <w:sz w:val="16"/>
              </w:rPr>
              <w:t>https://www.engadget.com/2259632/how-to-customize-samsung-side-button/</w:t>
            </w:r>
          </w:p>
        </w:tc>
      </w:tr>
      <w:tr>
        <w:tc>
          <w:tcPr>
            <w:tcW w:type="dxa" w:w="2160"/>
          </w:tcPr>
          <w:p>
            <w:r>
              <w:rPr>
                <w:sz w:val="16"/>
              </w:rPr>
              <w:t>Engadget</w:t>
            </w:r>
          </w:p>
        </w:tc>
        <w:tc>
          <w:tcPr>
            <w:tcW w:type="dxa" w:w="2160"/>
          </w:tcPr>
          <w:p>
            <w:r>
              <w:rPr>
                <w:sz w:val="16"/>
              </w:rPr>
              <w:t>How to join a FaceTime call with your Android phone or Windo</w:t>
            </w:r>
          </w:p>
        </w:tc>
        <w:tc>
          <w:tcPr>
            <w:tcW w:type="dxa" w:w="2160"/>
          </w:tcPr>
          <w:p>
            <w:r>
              <w:rPr>
                <w:sz w:val="16"/>
              </w:rPr>
              <w:t>2026-09-21</w:t>
            </w:r>
          </w:p>
        </w:tc>
        <w:tc>
          <w:tcPr>
            <w:tcW w:type="dxa" w:w="2160"/>
          </w:tcPr>
          <w:p>
            <w:r>
              <w:rPr>
                <w:sz w:val="16"/>
              </w:rPr>
              <w:t>https://www.engadget.com/2260287/how-to-join-facetime-call-android-phone-windows-pc/</w:t>
            </w:r>
          </w:p>
        </w:tc>
      </w:tr>
      <w:tr>
        <w:tc>
          <w:tcPr>
            <w:tcW w:type="dxa" w:w="2160"/>
          </w:tcPr>
          <w:p>
            <w:r>
              <w:rPr>
                <w:sz w:val="16"/>
              </w:rPr>
              <w:t>Engadget</w:t>
            </w:r>
          </w:p>
        </w:tc>
        <w:tc>
          <w:tcPr>
            <w:tcW w:type="dxa" w:w="2160"/>
          </w:tcPr>
          <w:p>
            <w:r>
              <w:rPr>
                <w:sz w:val="16"/>
              </w:rPr>
              <w:t>The iPhone 18 Pro's fancy variable aperture camera is incred</w:t>
            </w:r>
          </w:p>
        </w:tc>
        <w:tc>
          <w:tcPr>
            <w:tcW w:type="dxa" w:w="2160"/>
          </w:tcPr>
          <w:p>
            <w:r>
              <w:rPr>
                <w:sz w:val="16"/>
              </w:rPr>
              <w:t>2026-09-21</w:t>
            </w:r>
          </w:p>
        </w:tc>
        <w:tc>
          <w:tcPr>
            <w:tcW w:type="dxa" w:w="2160"/>
          </w:tcPr>
          <w:p>
            <w:r>
              <w:rPr>
                <w:sz w:val="16"/>
              </w:rPr>
              <w:t>https://www.engadget.com/2263650/the-iphone-18-pro-variable-aperture-camera-ifixit-hard-to-repair/</w:t>
            </w:r>
          </w:p>
        </w:tc>
      </w:tr>
      <w:tr>
        <w:tc>
          <w:tcPr>
            <w:tcW w:type="dxa" w:w="2160"/>
          </w:tcPr>
          <w:p>
            <w:r>
              <w:rPr>
                <w:sz w:val="16"/>
              </w:rPr>
              <w:t>Engadget</w:t>
            </w:r>
          </w:p>
        </w:tc>
        <w:tc>
          <w:tcPr>
            <w:tcW w:type="dxa" w:w="2160"/>
          </w:tcPr>
          <w:p>
            <w:r>
              <w:rPr>
                <w:sz w:val="16"/>
              </w:rPr>
              <w:t>Amazon bars Meta's Muse AI from shopping on its site</w:t>
            </w:r>
          </w:p>
        </w:tc>
        <w:tc>
          <w:tcPr>
            <w:tcW w:type="dxa" w:w="2160"/>
          </w:tcPr>
          <w:p>
            <w:r>
              <w:rPr>
                <w:sz w:val="16"/>
              </w:rPr>
              <w:t>2026-09-21</w:t>
            </w:r>
          </w:p>
        </w:tc>
        <w:tc>
          <w:tcPr>
            <w:tcW w:type="dxa" w:w="2160"/>
          </w:tcPr>
          <w:p>
            <w:r>
              <w:rPr>
                <w:sz w:val="16"/>
              </w:rPr>
              <w:t>https://www.engadget.com/2263659/amazon-bars-metas-muse-ai-from-shopping-on-its-site/</w:t>
            </w:r>
          </w:p>
        </w:tc>
      </w:tr>
      <w:tr>
        <w:tc>
          <w:tcPr>
            <w:tcW w:type="dxa" w:w="2160"/>
          </w:tcPr>
          <w:p>
            <w:r>
              <w:rPr>
                <w:sz w:val="16"/>
              </w:rPr>
              <w:t>Engadget</w:t>
            </w:r>
          </w:p>
        </w:tc>
        <w:tc>
          <w:tcPr>
            <w:tcW w:type="dxa" w:w="2160"/>
          </w:tcPr>
          <w:p>
            <w:r>
              <w:rPr>
                <w:sz w:val="16"/>
              </w:rPr>
              <w:t>Apple home hub device built around Siri AI may be almost rea</w:t>
            </w:r>
          </w:p>
        </w:tc>
        <w:tc>
          <w:tcPr>
            <w:tcW w:type="dxa" w:w="2160"/>
          </w:tcPr>
          <w:p>
            <w:r>
              <w:rPr>
                <w:sz w:val="16"/>
              </w:rPr>
              <w:t>2026-09-21</w:t>
            </w:r>
          </w:p>
        </w:tc>
        <w:tc>
          <w:tcPr>
            <w:tcW w:type="dxa" w:w="2160"/>
          </w:tcPr>
          <w:p>
            <w:r>
              <w:rPr>
                <w:sz w:val="16"/>
              </w:rPr>
              <w:t>https://www.engadget.com/2263663/apple-home-hub-device-built-around-siri-ai-may-be-almost-ready/</w:t>
            </w:r>
          </w:p>
        </w:tc>
      </w:tr>
      <w:tr>
        <w:tc>
          <w:tcPr>
            <w:tcW w:type="dxa" w:w="2160"/>
          </w:tcPr>
          <w:p>
            <w:r>
              <w:rPr>
                <w:sz w:val="16"/>
              </w:rPr>
              <w:t>Engadget</w:t>
            </w:r>
          </w:p>
        </w:tc>
        <w:tc>
          <w:tcPr>
            <w:tcW w:type="dxa" w:w="2160"/>
          </w:tcPr>
          <w:p>
            <w:r>
              <w:rPr>
                <w:sz w:val="16"/>
              </w:rPr>
              <w:t>Apple Mac mini (M6) review: The best compact desktop is no l</w:t>
            </w:r>
          </w:p>
        </w:tc>
        <w:tc>
          <w:tcPr>
            <w:tcW w:type="dxa" w:w="2160"/>
          </w:tcPr>
          <w:p>
            <w:r>
              <w:rPr>
                <w:sz w:val="16"/>
              </w:rPr>
              <w:t>2026-09-21</w:t>
            </w:r>
          </w:p>
        </w:tc>
        <w:tc>
          <w:tcPr>
            <w:tcW w:type="dxa" w:w="2160"/>
          </w:tcPr>
          <w:p>
            <w:r>
              <w:rPr>
                <w:sz w:val="16"/>
              </w:rPr>
              <w:t>https://www.engadget.com/2263471/apple-mac-mini-m6-review/</w:t>
            </w:r>
          </w:p>
        </w:tc>
      </w:tr>
      <w:tr>
        <w:tc>
          <w:tcPr>
            <w:tcW w:type="dxa" w:w="2160"/>
          </w:tcPr>
          <w:p>
            <w:r>
              <w:rPr>
                <w:sz w:val="16"/>
              </w:rPr>
              <w:t>Engadget</w:t>
            </w:r>
          </w:p>
        </w:tc>
        <w:tc>
          <w:tcPr>
            <w:tcW w:type="dxa" w:w="2160"/>
          </w:tcPr>
          <w:p>
            <w:r>
              <w:rPr>
                <w:sz w:val="16"/>
              </w:rPr>
              <w:t>I tried every new Googlebook announced today</w:t>
            </w:r>
          </w:p>
        </w:tc>
        <w:tc>
          <w:tcPr>
            <w:tcW w:type="dxa" w:w="2160"/>
          </w:tcPr>
          <w:p>
            <w:r>
              <w:rPr>
                <w:sz w:val="16"/>
              </w:rPr>
              <w:t>2026-09-21</w:t>
            </w:r>
          </w:p>
        </w:tc>
        <w:tc>
          <w:tcPr>
            <w:tcW w:type="dxa" w:w="2160"/>
          </w:tcPr>
          <w:p>
            <w:r>
              <w:rPr>
                <w:sz w:val="16"/>
              </w:rPr>
              <w:t>https://www.engadget.com/2263652/i-tried-every-new-googlebook-announced-today/</w:t>
            </w:r>
          </w:p>
        </w:tc>
      </w:tr>
      <w:tr>
        <w:tc>
          <w:tcPr>
            <w:tcW w:type="dxa" w:w="2160"/>
          </w:tcPr>
          <w:p>
            <w:r>
              <w:rPr>
                <w:sz w:val="16"/>
              </w:rPr>
              <w:t>Engadget</w:t>
            </w:r>
          </w:p>
        </w:tc>
        <w:tc>
          <w:tcPr>
            <w:tcW w:type="dxa" w:w="2160"/>
          </w:tcPr>
          <w:p>
            <w:r>
              <w:rPr>
                <w:sz w:val="16"/>
              </w:rPr>
              <w:t>Apple Mac Studio (M5 Ultra) review: Huge AI and graphics pow</w:t>
            </w:r>
          </w:p>
        </w:tc>
        <w:tc>
          <w:tcPr>
            <w:tcW w:type="dxa" w:w="2160"/>
          </w:tcPr>
          <w:p>
            <w:r>
              <w:rPr>
                <w:sz w:val="16"/>
              </w:rPr>
              <w:t>2026-09-21</w:t>
            </w:r>
          </w:p>
        </w:tc>
        <w:tc>
          <w:tcPr>
            <w:tcW w:type="dxa" w:w="2160"/>
          </w:tcPr>
          <w:p>
            <w:r>
              <w:rPr>
                <w:sz w:val="16"/>
              </w:rPr>
              <w:t>https://www.engadget.com/2263184/apple-mac-studio-m5-ultra-review/</w:t>
            </w:r>
          </w:p>
        </w:tc>
      </w:tr>
      <w:tr>
        <w:tc>
          <w:tcPr>
            <w:tcW w:type="dxa" w:w="2160"/>
          </w:tcPr>
          <w:p>
            <w:r>
              <w:rPr>
                <w:sz w:val="16"/>
              </w:rPr>
              <w:t>Engadget</w:t>
            </w:r>
          </w:p>
        </w:tc>
        <w:tc>
          <w:tcPr>
            <w:tcW w:type="dxa" w:w="2160"/>
          </w:tcPr>
          <w:p>
            <w:r>
              <w:rPr>
                <w:sz w:val="16"/>
              </w:rPr>
              <w:t>Google's pitch for Googlebooks: A laptop that works better w</w:t>
            </w:r>
          </w:p>
        </w:tc>
        <w:tc>
          <w:tcPr>
            <w:tcW w:type="dxa" w:w="2160"/>
          </w:tcPr>
          <w:p>
            <w:r>
              <w:rPr>
                <w:sz w:val="16"/>
              </w:rPr>
              <w:t>2026-09-21</w:t>
            </w:r>
          </w:p>
        </w:tc>
        <w:tc>
          <w:tcPr>
            <w:tcW w:type="dxa" w:w="2160"/>
          </w:tcPr>
          <w:p>
            <w:r>
              <w:rPr>
                <w:sz w:val="16"/>
              </w:rPr>
              <w:t>https://www.engadget.com/2263649/googlebooks-a-laptop-that-works-better-with-your-android-phone/</w:t>
            </w:r>
          </w:p>
        </w:tc>
      </w:tr>
      <w:tr>
        <w:tc>
          <w:tcPr>
            <w:tcW w:type="dxa" w:w="2160"/>
          </w:tcPr>
          <w:p>
            <w:r>
              <w:rPr>
                <w:sz w:val="16"/>
              </w:rPr>
              <w:t>Engadget</w:t>
            </w:r>
          </w:p>
        </w:tc>
        <w:tc>
          <w:tcPr>
            <w:tcW w:type="dxa" w:w="2160"/>
          </w:tcPr>
          <w:p>
            <w:r>
              <w:rPr>
                <w:sz w:val="16"/>
              </w:rPr>
              <w:t>Google fined $463 million for breaching EU location data rul</w:t>
            </w:r>
          </w:p>
        </w:tc>
        <w:tc>
          <w:tcPr>
            <w:tcW w:type="dxa" w:w="2160"/>
          </w:tcPr>
          <w:p>
            <w:r>
              <w:rPr>
                <w:sz w:val="16"/>
              </w:rPr>
              <w:t>2026-09-21</w:t>
            </w:r>
          </w:p>
        </w:tc>
        <w:tc>
          <w:tcPr>
            <w:tcW w:type="dxa" w:w="2160"/>
          </w:tcPr>
          <w:p>
            <w:r>
              <w:rPr>
                <w:sz w:val="16"/>
              </w:rPr>
              <w:t>https://www.engadget.com/2263850/google-fined-dollar463-million-for-breaching-eu-location-data-rules/</w:t>
            </w:r>
          </w:p>
        </w:tc>
      </w:tr>
      <w:tr>
        <w:tc>
          <w:tcPr>
            <w:tcW w:type="dxa" w:w="2160"/>
          </w:tcPr>
          <w:p>
            <w:r>
              <w:rPr>
                <w:sz w:val="16"/>
              </w:rPr>
              <w:t>Engadget</w:t>
            </w:r>
          </w:p>
        </w:tc>
        <w:tc>
          <w:tcPr>
            <w:tcW w:type="dxa" w:w="2160"/>
          </w:tcPr>
          <w:p>
            <w:r>
              <w:rPr>
                <w:sz w:val="16"/>
              </w:rPr>
              <w:t>Google Vs Samsung: What features set their digital wallets a</w:t>
            </w:r>
          </w:p>
        </w:tc>
        <w:tc>
          <w:tcPr>
            <w:tcW w:type="dxa" w:w="2160"/>
          </w:tcPr>
          <w:p>
            <w:r>
              <w:rPr>
                <w:sz w:val="16"/>
              </w:rPr>
              <w:t>2026-09-22</w:t>
            </w:r>
          </w:p>
        </w:tc>
        <w:tc>
          <w:tcPr>
            <w:tcW w:type="dxa" w:w="2160"/>
          </w:tcPr>
          <w:p>
            <w:r>
              <w:rPr>
                <w:sz w:val="16"/>
              </w:rPr>
              <w:t>https://www.engadget.com/2261083/google-vs-samsung-digital-wallet-features-comparison/</w:t>
            </w:r>
          </w:p>
        </w:tc>
      </w:tr>
      <w:tr>
        <w:tc>
          <w:tcPr>
            <w:tcW w:type="dxa" w:w="2160"/>
          </w:tcPr>
          <w:p>
            <w:r>
              <w:rPr>
                <w:sz w:val="16"/>
              </w:rPr>
              <w:t>Engadget</w:t>
            </w:r>
          </w:p>
        </w:tc>
        <w:tc>
          <w:tcPr>
            <w:tcW w:type="dxa" w:w="2160"/>
          </w:tcPr>
          <w:p>
            <w:r>
              <w:rPr>
                <w:sz w:val="16"/>
              </w:rPr>
              <w:t>Here's why Apple's Mac Studio has become so expensive</w:t>
            </w:r>
          </w:p>
        </w:tc>
        <w:tc>
          <w:tcPr>
            <w:tcW w:type="dxa" w:w="2160"/>
          </w:tcPr>
          <w:p>
            <w:r>
              <w:rPr>
                <w:sz w:val="16"/>
              </w:rPr>
              <w:t>2026-09-22</w:t>
            </w:r>
          </w:p>
        </w:tc>
        <w:tc>
          <w:tcPr>
            <w:tcW w:type="dxa" w:w="2160"/>
          </w:tcPr>
          <w:p>
            <w:r>
              <w:rPr>
                <w:sz w:val="16"/>
              </w:rPr>
              <w:t>https://www.engadget.com/2264291/why-apple-mac-studio-so-expensive/</w:t>
            </w:r>
          </w:p>
        </w:tc>
      </w:tr>
      <w:tr>
        <w:tc>
          <w:tcPr>
            <w:tcW w:type="dxa" w:w="2160"/>
          </w:tcPr>
          <w:p>
            <w:r>
              <w:rPr>
                <w:sz w:val="16"/>
              </w:rPr>
              <w:t>Engadget</w:t>
            </w:r>
          </w:p>
        </w:tc>
        <w:tc>
          <w:tcPr>
            <w:tcW w:type="dxa" w:w="2160"/>
          </w:tcPr>
          <w:p>
            <w:r>
              <w:rPr>
                <w:sz w:val="16"/>
              </w:rPr>
              <w:t>How to turn off your Google location history</w:t>
            </w:r>
          </w:p>
        </w:tc>
        <w:tc>
          <w:tcPr>
            <w:tcW w:type="dxa" w:w="2160"/>
          </w:tcPr>
          <w:p>
            <w:r>
              <w:rPr>
                <w:sz w:val="16"/>
              </w:rPr>
              <w:t>2026-09-22</w:t>
            </w:r>
          </w:p>
        </w:tc>
        <w:tc>
          <w:tcPr>
            <w:tcW w:type="dxa" w:w="2160"/>
          </w:tcPr>
          <w:p>
            <w:r>
              <w:rPr>
                <w:sz w:val="16"/>
              </w:rPr>
              <w:t>https://www.engadget.com/2261383/how-to-turn-off-google-location-history/</w:t>
            </w:r>
          </w:p>
        </w:tc>
      </w:tr>
      <w:tr>
        <w:tc>
          <w:tcPr>
            <w:tcW w:type="dxa" w:w="2160"/>
          </w:tcPr>
          <w:p>
            <w:r>
              <w:rPr>
                <w:sz w:val="16"/>
              </w:rPr>
              <w:t>Engadget</w:t>
            </w:r>
          </w:p>
        </w:tc>
        <w:tc>
          <w:tcPr>
            <w:tcW w:type="dxa" w:w="2160"/>
          </w:tcPr>
          <w:p>
            <w:r>
              <w:rPr>
                <w:sz w:val="16"/>
              </w:rPr>
              <w:t>How to turn your old Windows PC into a Chromebook for free</w:t>
            </w:r>
          </w:p>
        </w:tc>
        <w:tc>
          <w:tcPr>
            <w:tcW w:type="dxa" w:w="2160"/>
          </w:tcPr>
          <w:p>
            <w:r>
              <w:rPr>
                <w:sz w:val="16"/>
              </w:rPr>
              <w:t>2026-09-22</w:t>
            </w:r>
          </w:p>
        </w:tc>
        <w:tc>
          <w:tcPr>
            <w:tcW w:type="dxa" w:w="2160"/>
          </w:tcPr>
          <w:p>
            <w:r>
              <w:rPr>
                <w:sz w:val="16"/>
              </w:rPr>
              <w:t>https://www.engadget.com/2261523/how-to-turn-your-old-windows-pc-into-chromebook-free/</w:t>
            </w:r>
          </w:p>
        </w:tc>
      </w:tr>
      <w:tr>
        <w:tc>
          <w:tcPr>
            <w:tcW w:type="dxa" w:w="2160"/>
          </w:tcPr>
          <w:p>
            <w:r>
              <w:rPr>
                <w:sz w:val="16"/>
              </w:rPr>
              <w:t>Engadget</w:t>
            </w:r>
          </w:p>
        </w:tc>
        <w:tc>
          <w:tcPr>
            <w:tcW w:type="dxa" w:w="2160"/>
          </w:tcPr>
          <w:p>
            <w:r>
              <w:rPr>
                <w:sz w:val="16"/>
              </w:rPr>
              <w:t>Why is your laptop fan so loud?</w:t>
            </w:r>
          </w:p>
        </w:tc>
        <w:tc>
          <w:tcPr>
            <w:tcW w:type="dxa" w:w="2160"/>
          </w:tcPr>
          <w:p>
            <w:r>
              <w:rPr>
                <w:sz w:val="16"/>
              </w:rPr>
              <w:t>2026-09-22</w:t>
            </w:r>
          </w:p>
        </w:tc>
        <w:tc>
          <w:tcPr>
            <w:tcW w:type="dxa" w:w="2160"/>
          </w:tcPr>
          <w:p>
            <w:r>
              <w:rPr>
                <w:sz w:val="16"/>
              </w:rPr>
              <w:t>https://www.engadget.com/2261591/why-laptop-fan-so-loud/</w:t>
            </w:r>
          </w:p>
        </w:tc>
      </w:tr>
      <w:tr>
        <w:tc>
          <w:tcPr>
            <w:tcW w:type="dxa" w:w="2160"/>
          </w:tcPr>
          <w:p>
            <w:r>
              <w:rPr>
                <w:sz w:val="16"/>
              </w:rPr>
              <w:t>Engadget</w:t>
            </w:r>
          </w:p>
        </w:tc>
        <w:tc>
          <w:tcPr>
            <w:tcW w:type="dxa" w:w="2160"/>
          </w:tcPr>
          <w:p>
            <w:r>
              <w:rPr>
                <w:sz w:val="16"/>
              </w:rPr>
              <w:t>OpenAI faces lawsuit from British Columbia over Tumbler Ridg</w:t>
            </w:r>
          </w:p>
        </w:tc>
        <w:tc>
          <w:tcPr>
            <w:tcW w:type="dxa" w:w="2160"/>
          </w:tcPr>
          <w:p>
            <w:r>
              <w:rPr>
                <w:sz w:val="16"/>
              </w:rPr>
              <w:t>2026-09-22</w:t>
            </w:r>
          </w:p>
        </w:tc>
        <w:tc>
          <w:tcPr>
            <w:tcW w:type="dxa" w:w="2160"/>
          </w:tcPr>
          <w:p>
            <w:r>
              <w:rPr>
                <w:sz w:val="16"/>
              </w:rPr>
              <w:t>https://www.engadget.com/2264989/openai-tumbler-ridge-shooting-lawsuit/</w:t>
            </w:r>
          </w:p>
        </w:tc>
      </w:tr>
      <w:tr>
        <w:tc>
          <w:tcPr>
            <w:tcW w:type="dxa" w:w="2160"/>
          </w:tcPr>
          <w:p>
            <w:r>
              <w:rPr>
                <w:sz w:val="16"/>
              </w:rPr>
              <w:t>Engadget</w:t>
            </w:r>
          </w:p>
        </w:tc>
        <w:tc>
          <w:tcPr>
            <w:tcW w:type="dxa" w:w="2160"/>
          </w:tcPr>
          <w:p>
            <w:r>
              <w:rPr>
                <w:sz w:val="16"/>
              </w:rPr>
              <w:t>Apple opens a dedicated concert venue with spatial audio and</w:t>
            </w:r>
          </w:p>
        </w:tc>
        <w:tc>
          <w:tcPr>
            <w:tcW w:type="dxa" w:w="2160"/>
          </w:tcPr>
          <w:p>
            <w:r>
              <w:rPr>
                <w:sz w:val="16"/>
              </w:rPr>
              <w:t>2026-09-22</w:t>
            </w:r>
          </w:p>
        </w:tc>
        <w:tc>
          <w:tcPr>
            <w:tcW w:type="dxa" w:w="2160"/>
          </w:tcPr>
          <w:p>
            <w:r>
              <w:rPr>
                <w:sz w:val="16"/>
              </w:rPr>
              <w:t>https://www.engadget.com/2265008/apple-music-hall-live-event-recording/</w:t>
            </w:r>
          </w:p>
        </w:tc>
      </w:tr>
      <w:tr>
        <w:tc>
          <w:tcPr>
            <w:tcW w:type="dxa" w:w="2160"/>
          </w:tcPr>
          <w:p>
            <w:r>
              <w:rPr>
                <w:sz w:val="16"/>
              </w:rPr>
              <w:t>Engadget</w:t>
            </w:r>
          </w:p>
        </w:tc>
        <w:tc>
          <w:tcPr>
            <w:tcW w:type="dxa" w:w="2160"/>
          </w:tcPr>
          <w:p>
            <w:r>
              <w:rPr>
                <w:sz w:val="16"/>
              </w:rPr>
              <w:t>The creator of Windows Task Manager has 'vibe coded' a new v</w:t>
            </w:r>
          </w:p>
        </w:tc>
        <w:tc>
          <w:tcPr>
            <w:tcW w:type="dxa" w:w="2160"/>
          </w:tcPr>
          <w:p>
            <w:r>
              <w:rPr>
                <w:sz w:val="16"/>
              </w:rPr>
              <w:t>2026-09-22</w:t>
            </w:r>
          </w:p>
        </w:tc>
        <w:tc>
          <w:tcPr>
            <w:tcW w:type="dxa" w:w="2160"/>
          </w:tcPr>
          <w:p>
            <w:r>
              <w:rPr>
                <w:sz w:val="16"/>
              </w:rPr>
              <w:t>https://www.engadget.com/2262039/vibe-coded-modern-task-manager-runs-on-mac-and-linux/</w:t>
            </w:r>
          </w:p>
        </w:tc>
      </w:tr>
      <w:tr>
        <w:tc>
          <w:tcPr>
            <w:tcW w:type="dxa" w:w="2160"/>
          </w:tcPr>
          <w:p>
            <w:r>
              <w:rPr>
                <w:sz w:val="16"/>
              </w:rPr>
              <w:t>Engadget</w:t>
            </w:r>
          </w:p>
        </w:tc>
        <w:tc>
          <w:tcPr>
            <w:tcW w:type="dxa" w:w="2160"/>
          </w:tcPr>
          <w:p>
            <w:r>
              <w:rPr>
                <w:sz w:val="16"/>
              </w:rPr>
              <w:t>Beats 360 vs AirPods Max 2: How do Apple's flagship headphon</w:t>
            </w:r>
          </w:p>
        </w:tc>
        <w:tc>
          <w:tcPr>
            <w:tcW w:type="dxa" w:w="2160"/>
          </w:tcPr>
          <w:p>
            <w:r>
              <w:rPr>
                <w:sz w:val="16"/>
              </w:rPr>
              <w:t>2026-09-22</w:t>
            </w:r>
          </w:p>
        </w:tc>
        <w:tc>
          <w:tcPr>
            <w:tcW w:type="dxa" w:w="2160"/>
          </w:tcPr>
          <w:p>
            <w:r>
              <w:rPr>
                <w:sz w:val="16"/>
              </w:rPr>
              <w:t>https://www.engadget.com/2263860/beats-360-vs-airpods-max-2-comparison/</w:t>
            </w:r>
          </w:p>
        </w:tc>
      </w:tr>
      <w:tr>
        <w:tc>
          <w:tcPr>
            <w:tcW w:type="dxa" w:w="2160"/>
          </w:tcPr>
          <w:p>
            <w:r>
              <w:rPr>
                <w:sz w:val="16"/>
              </w:rPr>
              <w:t>Engadget</w:t>
            </w:r>
          </w:p>
        </w:tc>
        <w:tc>
          <w:tcPr>
            <w:tcW w:type="dxa" w:w="2160"/>
          </w:tcPr>
          <w:p>
            <w:r>
              <w:rPr>
                <w:sz w:val="16"/>
              </w:rPr>
              <w:t>Five reasons to stick with your iPhone 17 Pro instead of upg</w:t>
            </w:r>
          </w:p>
        </w:tc>
        <w:tc>
          <w:tcPr>
            <w:tcW w:type="dxa" w:w="2160"/>
          </w:tcPr>
          <w:p>
            <w:r>
              <w:rPr>
                <w:sz w:val="16"/>
              </w:rPr>
              <w:t>2026-09-22</w:t>
            </w:r>
          </w:p>
        </w:tc>
        <w:tc>
          <w:tcPr>
            <w:tcW w:type="dxa" w:w="2160"/>
          </w:tcPr>
          <w:p>
            <w:r>
              <w:rPr>
                <w:sz w:val="16"/>
              </w:rPr>
              <w:t>https://www.engadget.com/2262360/reasons-keep-iphone-17-pro-instead-of-upgrading-iphone-18-pro/</w:t>
            </w:r>
          </w:p>
        </w:tc>
      </w:tr>
      <w:tr>
        <w:tc>
          <w:tcPr>
            <w:tcW w:type="dxa" w:w="2160"/>
          </w:tcPr>
          <w:p>
            <w:r>
              <w:rPr>
                <w:sz w:val="16"/>
              </w:rPr>
              <w:t>Engadget</w:t>
            </w:r>
          </w:p>
        </w:tc>
        <w:tc>
          <w:tcPr>
            <w:tcW w:type="dxa" w:w="2160"/>
          </w:tcPr>
          <w:p>
            <w:r>
              <w:rPr>
                <w:sz w:val="16"/>
              </w:rPr>
              <w:t>Amazon Leo is bringing Elon-free satellite internet to Uzbek</w:t>
            </w:r>
          </w:p>
        </w:tc>
        <w:tc>
          <w:tcPr>
            <w:tcW w:type="dxa" w:w="2160"/>
          </w:tcPr>
          <w:p>
            <w:r>
              <w:rPr>
                <w:sz w:val="16"/>
              </w:rPr>
              <w:t>2026-09-22</w:t>
            </w:r>
          </w:p>
        </w:tc>
        <w:tc>
          <w:tcPr>
            <w:tcW w:type="dxa" w:w="2160"/>
          </w:tcPr>
          <w:p>
            <w:r>
              <w:rPr>
                <w:sz w:val="16"/>
              </w:rPr>
              <w:t>https://www.engadget.com/2265345/amazon-leo-is-bringing-satellite-internet-to-uzbekistan/</w:t>
            </w:r>
          </w:p>
        </w:tc>
      </w:tr>
      <w:tr>
        <w:tc>
          <w:tcPr>
            <w:tcW w:type="dxa" w:w="2160"/>
          </w:tcPr>
          <w:p>
            <w:r>
              <w:rPr>
                <w:sz w:val="16"/>
              </w:rPr>
              <w:t>Engadget</w:t>
            </w:r>
          </w:p>
        </w:tc>
        <w:tc>
          <w:tcPr>
            <w:tcW w:type="dxa" w:w="2160"/>
          </w:tcPr>
          <w:p>
            <w:r>
              <w:rPr>
                <w:sz w:val="16"/>
              </w:rPr>
              <w:t>How far away should you sit from your computer monitor or la</w:t>
            </w:r>
          </w:p>
        </w:tc>
        <w:tc>
          <w:tcPr>
            <w:tcW w:type="dxa" w:w="2160"/>
          </w:tcPr>
          <w:p>
            <w:r>
              <w:rPr>
                <w:sz w:val="16"/>
              </w:rPr>
              <w:t>2026-09-23</w:t>
            </w:r>
          </w:p>
        </w:tc>
        <w:tc>
          <w:tcPr>
            <w:tcW w:type="dxa" w:w="2160"/>
          </w:tcPr>
          <w:p>
            <w:r>
              <w:rPr>
                <w:sz w:val="16"/>
              </w:rPr>
              <w:t>https://www.engadget.com/2264095/how-far-you-should-sit-from-computer-monitor-laptop/</w:t>
            </w:r>
          </w:p>
        </w:tc>
      </w:tr>
      <w:tr>
        <w:tc>
          <w:tcPr>
            <w:tcW w:type="dxa" w:w="2160"/>
          </w:tcPr>
          <w:p>
            <w:r>
              <w:rPr>
                <w:sz w:val="16"/>
              </w:rPr>
              <w:t>Engadget</w:t>
            </w:r>
          </w:p>
        </w:tc>
        <w:tc>
          <w:tcPr>
            <w:tcW w:type="dxa" w:w="2160"/>
          </w:tcPr>
          <w:p>
            <w:r>
              <w:rPr>
                <w:sz w:val="16"/>
              </w:rPr>
              <w:t>How to use Google's Find Hub to locate your Android phone</w:t>
            </w:r>
          </w:p>
        </w:tc>
        <w:tc>
          <w:tcPr>
            <w:tcW w:type="dxa" w:w="2160"/>
          </w:tcPr>
          <w:p>
            <w:r>
              <w:rPr>
                <w:sz w:val="16"/>
              </w:rPr>
              <w:t>2026-09-23</w:t>
            </w:r>
          </w:p>
        </w:tc>
        <w:tc>
          <w:tcPr>
            <w:tcW w:type="dxa" w:w="2160"/>
          </w:tcPr>
          <w:p>
            <w:r>
              <w:rPr>
                <w:sz w:val="16"/>
              </w:rPr>
              <w:t>https://www.engadget.com/2261944/how-to-use-google-find-hub-locate-android-phone/</w:t>
            </w:r>
          </w:p>
        </w:tc>
      </w:tr>
      <w:tr>
        <w:tc>
          <w:tcPr>
            <w:tcW w:type="dxa" w:w="2160"/>
          </w:tcPr>
          <w:p>
            <w:r>
              <w:rPr>
                <w:sz w:val="16"/>
              </w:rPr>
              <w:t>Engadget</w:t>
            </w:r>
          </w:p>
        </w:tc>
        <w:tc>
          <w:tcPr>
            <w:tcW w:type="dxa" w:w="2160"/>
          </w:tcPr>
          <w:p>
            <w:r>
              <w:rPr>
                <w:sz w:val="16"/>
              </w:rPr>
              <w:t>Anthropic and OpenAI announce more powerful (and cheaper) AI</w:t>
            </w:r>
          </w:p>
        </w:tc>
        <w:tc>
          <w:tcPr>
            <w:tcW w:type="dxa" w:w="2160"/>
          </w:tcPr>
          <w:p>
            <w:r>
              <w:rPr>
                <w:sz w:val="16"/>
              </w:rPr>
              <w:t>2026-09-23</w:t>
            </w:r>
          </w:p>
        </w:tc>
        <w:tc>
          <w:tcPr>
            <w:tcW w:type="dxa" w:w="2160"/>
          </w:tcPr>
          <w:p>
            <w:r>
              <w:rPr>
                <w:sz w:val="16"/>
              </w:rPr>
              <w:t>https://www.engadget.com/2265801/anthropic-and-openai-announce-more-powerful-and-cheaper-ai-models/</w:t>
            </w:r>
          </w:p>
        </w:tc>
      </w:tr>
      <w:tr>
        <w:tc>
          <w:tcPr>
            <w:tcW w:type="dxa" w:w="2160"/>
          </w:tcPr>
          <w:p>
            <w:r>
              <w:rPr>
                <w:sz w:val="16"/>
              </w:rPr>
              <w:t>Engadget</w:t>
            </w:r>
          </w:p>
        </w:tc>
        <w:tc>
          <w:tcPr>
            <w:tcW w:type="dxa" w:w="2160"/>
          </w:tcPr>
          <w:p>
            <w:r>
              <w:rPr>
                <w:sz w:val="16"/>
              </w:rPr>
              <w:t xml:space="preserve">Qualcomm is making not one but two versions of its flagship </w:t>
            </w:r>
          </w:p>
        </w:tc>
        <w:tc>
          <w:tcPr>
            <w:tcW w:type="dxa" w:w="2160"/>
          </w:tcPr>
          <w:p>
            <w:r>
              <w:rPr>
                <w:sz w:val="16"/>
              </w:rPr>
              <w:t>2026-09-23</w:t>
            </w:r>
          </w:p>
        </w:tc>
        <w:tc>
          <w:tcPr>
            <w:tcW w:type="dxa" w:w="2160"/>
          </w:tcPr>
          <w:p>
            <w:r>
              <w:rPr>
                <w:sz w:val="16"/>
              </w:rPr>
              <w:t>https://www.engadget.com/2265628/qualcomm-is-making-not-one-but-two-versions-of-its-flagship-snapdragon-8-elite-gen-6-chip/</w:t>
            </w:r>
          </w:p>
        </w:tc>
      </w:tr>
      <w:tr>
        <w:tc>
          <w:tcPr>
            <w:tcW w:type="dxa" w:w="2160"/>
          </w:tcPr>
          <w:p>
            <w:r>
              <w:rPr>
                <w:sz w:val="16"/>
              </w:rPr>
              <w:t>Engadget</w:t>
            </w:r>
          </w:p>
        </w:tc>
        <w:tc>
          <w:tcPr>
            <w:tcW w:type="dxa" w:w="2160"/>
          </w:tcPr>
          <w:p>
            <w:r>
              <w:rPr>
                <w:sz w:val="16"/>
              </w:rPr>
              <w:t>Why are some songs grayed out on Apple Music (And how to fix</w:t>
            </w:r>
          </w:p>
        </w:tc>
        <w:tc>
          <w:tcPr>
            <w:tcW w:type="dxa" w:w="2160"/>
          </w:tcPr>
          <w:p>
            <w:r>
              <w:rPr>
                <w:sz w:val="16"/>
              </w:rPr>
              <w:t>2026-09-23</w:t>
            </w:r>
          </w:p>
        </w:tc>
        <w:tc>
          <w:tcPr>
            <w:tcW w:type="dxa" w:w="2160"/>
          </w:tcPr>
          <w:p>
            <w:r>
              <w:rPr>
                <w:sz w:val="16"/>
              </w:rPr>
              <w:t>https://www.engadget.com/2264296/apple-music-songs-grayed-out-why-how-to-fix/</w:t>
            </w:r>
          </w:p>
        </w:tc>
      </w:tr>
      <w:tr>
        <w:tc>
          <w:tcPr>
            <w:tcW w:type="dxa" w:w="2160"/>
          </w:tcPr>
          <w:p>
            <w:r>
              <w:rPr>
                <w:sz w:val="16"/>
              </w:rPr>
              <w:t>Engadget</w:t>
            </w:r>
          </w:p>
        </w:tc>
        <w:tc>
          <w:tcPr>
            <w:tcW w:type="dxa" w:w="2160"/>
          </w:tcPr>
          <w:p>
            <w:r>
              <w:rPr>
                <w:sz w:val="16"/>
              </w:rPr>
              <w:t xml:space="preserve">Improve your Apple CarPlay experience by doing these simple </w:t>
            </w:r>
          </w:p>
        </w:tc>
        <w:tc>
          <w:tcPr>
            <w:tcW w:type="dxa" w:w="2160"/>
          </w:tcPr>
          <w:p>
            <w:r>
              <w:rPr>
                <w:sz w:val="16"/>
              </w:rPr>
              <w:t>2026-09-23</w:t>
            </w:r>
          </w:p>
        </w:tc>
        <w:tc>
          <w:tcPr>
            <w:tcW w:type="dxa" w:w="2160"/>
          </w:tcPr>
          <w:p>
            <w:r>
              <w:rPr>
                <w:sz w:val="16"/>
              </w:rPr>
              <w:t>https://www.engadget.com/2264598/improve-apple-carplay-experience-doing-simple-things/</w:t>
            </w:r>
          </w:p>
        </w:tc>
      </w:tr>
      <w:tr>
        <w:tc>
          <w:tcPr>
            <w:tcW w:type="dxa" w:w="2160"/>
          </w:tcPr>
          <w:p>
            <w:r>
              <w:rPr>
                <w:sz w:val="16"/>
              </w:rPr>
              <w:t>Engadget</w:t>
            </w:r>
          </w:p>
        </w:tc>
        <w:tc>
          <w:tcPr>
            <w:tcW w:type="dxa" w:w="2160"/>
          </w:tcPr>
          <w:p>
            <w:r>
              <w:rPr>
                <w:sz w:val="16"/>
              </w:rPr>
              <w:t>How to watch Meta unveil its new smart glasses at Connect 20</w:t>
            </w:r>
          </w:p>
        </w:tc>
        <w:tc>
          <w:tcPr>
            <w:tcW w:type="dxa" w:w="2160"/>
          </w:tcPr>
          <w:p>
            <w:r>
              <w:rPr>
                <w:sz w:val="16"/>
              </w:rPr>
              <w:t>2026-09-23</w:t>
            </w:r>
          </w:p>
        </w:tc>
        <w:tc>
          <w:tcPr>
            <w:tcW w:type="dxa" w:w="2160"/>
          </w:tcPr>
          <w:p>
            <w:r>
              <w:rPr>
                <w:sz w:val="16"/>
              </w:rPr>
              <w:t>https://www.engadget.com/2265769/how-to-watch-meta-connect-2026-unveil-new-smart-glasses/</w:t>
            </w:r>
          </w:p>
        </w:tc>
      </w:tr>
      <w:tr>
        <w:tc>
          <w:tcPr>
            <w:tcW w:type="dxa" w:w="2160"/>
          </w:tcPr>
          <w:p>
            <w:r>
              <w:rPr>
                <w:sz w:val="16"/>
              </w:rPr>
              <w:t>Engadget</w:t>
            </w:r>
          </w:p>
        </w:tc>
        <w:tc>
          <w:tcPr>
            <w:tcW w:type="dxa" w:w="2160"/>
          </w:tcPr>
          <w:p>
            <w:r>
              <w:rPr>
                <w:sz w:val="16"/>
              </w:rPr>
              <w:t>UK competition watchdog wants to give Android and Chrome use</w:t>
            </w:r>
          </w:p>
        </w:tc>
        <w:tc>
          <w:tcPr>
            <w:tcW w:type="dxa" w:w="2160"/>
          </w:tcPr>
          <w:p>
            <w:r>
              <w:rPr>
                <w:sz w:val="16"/>
              </w:rPr>
              <w:t>2026-09-23</w:t>
            </w:r>
          </w:p>
        </w:tc>
        <w:tc>
          <w:tcPr>
            <w:tcW w:type="dxa" w:w="2160"/>
          </w:tcPr>
          <w:p>
            <w:r>
              <w:rPr>
                <w:sz w:val="16"/>
              </w:rPr>
              <w:t>https://www.engadget.com/2266226/uk-competition-watchdog-wants-to-give-android-and-chrome-users-more-search-engine-choices/</w:t>
            </w:r>
          </w:p>
        </w:tc>
      </w:tr>
      <w:tr>
        <w:tc>
          <w:tcPr>
            <w:tcW w:type="dxa" w:w="2160"/>
          </w:tcPr>
          <w:p>
            <w:r>
              <w:rPr>
                <w:sz w:val="16"/>
              </w:rPr>
              <w:t>Engadget</w:t>
            </w:r>
          </w:p>
        </w:tc>
        <w:tc>
          <w:tcPr>
            <w:tcW w:type="dxa" w:w="2160"/>
          </w:tcPr>
          <w:p>
            <w:r>
              <w:rPr>
                <w:sz w:val="16"/>
              </w:rPr>
              <w:t>Apple links landmarks on its Maps app to Hidden Histories po</w:t>
            </w:r>
          </w:p>
        </w:tc>
        <w:tc>
          <w:tcPr>
            <w:tcW w:type="dxa" w:w="2160"/>
          </w:tcPr>
          <w:p>
            <w:r>
              <w:rPr>
                <w:sz w:val="16"/>
              </w:rPr>
              <w:t>2026-09-23</w:t>
            </w:r>
          </w:p>
        </w:tc>
        <w:tc>
          <w:tcPr>
            <w:tcW w:type="dxa" w:w="2160"/>
          </w:tcPr>
          <w:p>
            <w:r>
              <w:rPr>
                <w:sz w:val="16"/>
              </w:rPr>
              <w:t>https://www.engadget.com/2266233/apple-links-landmarks-on-its-maps-app-to-hidden-histories-podcast-episodes/</w:t>
            </w:r>
          </w:p>
        </w:tc>
      </w:tr>
      <w:tr>
        <w:tc>
          <w:tcPr>
            <w:tcW w:type="dxa" w:w="2160"/>
          </w:tcPr>
          <w:p>
            <w:r>
              <w:rPr>
                <w:sz w:val="16"/>
              </w:rPr>
              <w:t>Engadget</w:t>
            </w:r>
          </w:p>
        </w:tc>
        <w:tc>
          <w:tcPr>
            <w:tcW w:type="dxa" w:w="2160"/>
          </w:tcPr>
          <w:p>
            <w:r>
              <w:rPr>
                <w:sz w:val="16"/>
              </w:rPr>
              <w:t>Meta Connect 2026 live: Updates from Mark Zuckerberg's keyno</w:t>
            </w:r>
          </w:p>
        </w:tc>
        <w:tc>
          <w:tcPr>
            <w:tcW w:type="dxa" w:w="2160"/>
          </w:tcPr>
          <w:p>
            <w:r>
              <w:rPr>
                <w:sz w:val="16"/>
              </w:rPr>
              <w:t>2026-09-24</w:t>
            </w:r>
          </w:p>
        </w:tc>
        <w:tc>
          <w:tcPr>
            <w:tcW w:type="dxa" w:w="2160"/>
          </w:tcPr>
          <w:p>
            <w:r>
              <w:rPr>
                <w:sz w:val="16"/>
              </w:rPr>
              <w:t>https://www.engadget.com/2266105/meta-connect-2026-live-blog-ai-vr/</w:t>
            </w:r>
          </w:p>
        </w:tc>
      </w:tr>
      <w:tr>
        <w:tc>
          <w:tcPr>
            <w:tcW w:type="dxa" w:w="2160"/>
          </w:tcPr>
          <w:p>
            <w:r>
              <w:rPr>
                <w:sz w:val="16"/>
              </w:rPr>
              <w:t>Engadget</w:t>
            </w:r>
          </w:p>
        </w:tc>
        <w:tc>
          <w:tcPr>
            <w:tcW w:type="dxa" w:w="2160"/>
          </w:tcPr>
          <w:p>
            <w:r>
              <w:rPr>
                <w:sz w:val="16"/>
              </w:rPr>
              <w:t>Microsoft's new Surface Pro 12 and Surface Laptop 13 feature</w:t>
            </w:r>
          </w:p>
        </w:tc>
        <w:tc>
          <w:tcPr>
            <w:tcW w:type="dxa" w:w="2160"/>
          </w:tcPr>
          <w:p>
            <w:r>
              <w:rPr>
                <w:sz w:val="16"/>
              </w:rPr>
              <w:t>2026-09-24</w:t>
            </w:r>
          </w:p>
        </w:tc>
        <w:tc>
          <w:tcPr>
            <w:tcW w:type="dxa" w:w="2160"/>
          </w:tcPr>
          <w:p>
            <w:r>
              <w:rPr>
                <w:sz w:val="16"/>
              </w:rPr>
              <w:t>https://www.engadget.com/2266680/microsofts-new-surface-pro-12-and-surface-laptop-13-feature-snapdragon-x2-plus-chips/</w:t>
            </w:r>
          </w:p>
        </w:tc>
      </w:tr>
      <w:tr>
        <w:tc>
          <w:tcPr>
            <w:tcW w:type="dxa" w:w="2160"/>
          </w:tcPr>
          <w:p>
            <w:r>
              <w:rPr>
                <w:sz w:val="16"/>
              </w:rPr>
              <w:t>Engadget</w:t>
            </w:r>
          </w:p>
        </w:tc>
        <w:tc>
          <w:tcPr>
            <w:tcW w:type="dxa" w:w="2160"/>
          </w:tcPr>
          <w:p>
            <w:r>
              <w:rPr>
                <w:sz w:val="16"/>
              </w:rPr>
              <w:t>The purpose of the triangle symbol on your Samsung Galaxy ph</w:t>
            </w:r>
          </w:p>
        </w:tc>
        <w:tc>
          <w:tcPr>
            <w:tcW w:type="dxa" w:w="2160"/>
          </w:tcPr>
          <w:p>
            <w:r>
              <w:rPr>
                <w:sz w:val="16"/>
              </w:rPr>
              <w:t>2026-09-24</w:t>
            </w:r>
          </w:p>
        </w:tc>
        <w:tc>
          <w:tcPr>
            <w:tcW w:type="dxa" w:w="2160"/>
          </w:tcPr>
          <w:p>
            <w:r>
              <w:rPr>
                <w:sz w:val="16"/>
              </w:rPr>
              <w:t>https://www.engadget.com/2265257/triangle-symbol-samsung-galaxy-phone-meaning-data-saver-setting/</w:t>
            </w:r>
          </w:p>
        </w:tc>
      </w:tr>
      <w:tr>
        <w:tc>
          <w:tcPr>
            <w:tcW w:type="dxa" w:w="2160"/>
          </w:tcPr>
          <w:p>
            <w:r>
              <w:rPr>
                <w:sz w:val="16"/>
              </w:rPr>
              <w:t>Engadget</w:t>
            </w:r>
          </w:p>
        </w:tc>
        <w:tc>
          <w:tcPr>
            <w:tcW w:type="dxa" w:w="2160"/>
          </w:tcPr>
          <w:p>
            <w:r>
              <w:rPr>
                <w:sz w:val="16"/>
              </w:rPr>
              <w:t>Meta's Muse AI agent is coming to its AI glasses</w:t>
            </w:r>
          </w:p>
        </w:tc>
        <w:tc>
          <w:tcPr>
            <w:tcW w:type="dxa" w:w="2160"/>
          </w:tcPr>
          <w:p>
            <w:r>
              <w:rPr>
                <w:sz w:val="16"/>
              </w:rPr>
              <w:t>2026-09-24</w:t>
            </w:r>
          </w:p>
        </w:tc>
        <w:tc>
          <w:tcPr>
            <w:tcW w:type="dxa" w:w="2160"/>
          </w:tcPr>
          <w:p>
            <w:r>
              <w:rPr>
                <w:sz w:val="16"/>
              </w:rPr>
              <w:t>https://www.engadget.com/2267210/meta-muse-ai-agent-smart-glasses/</w:t>
            </w:r>
          </w:p>
        </w:tc>
      </w:tr>
      <w:tr>
        <w:tc>
          <w:tcPr>
            <w:tcW w:type="dxa" w:w="2160"/>
          </w:tcPr>
          <w:p>
            <w:r>
              <w:rPr>
                <w:sz w:val="16"/>
              </w:rPr>
              <w:t>Engadget</w:t>
            </w:r>
          </w:p>
        </w:tc>
        <w:tc>
          <w:tcPr>
            <w:tcW w:type="dxa" w:w="2160"/>
          </w:tcPr>
          <w:p>
            <w:r>
              <w:rPr>
                <w:sz w:val="16"/>
              </w:rPr>
              <w:t>Meta brings FDA-cleared hearing enhancement to its smart gla</w:t>
            </w:r>
          </w:p>
        </w:tc>
        <w:tc>
          <w:tcPr>
            <w:tcW w:type="dxa" w:w="2160"/>
          </w:tcPr>
          <w:p>
            <w:r>
              <w:rPr>
                <w:sz w:val="16"/>
              </w:rPr>
              <w:t>2026-09-24</w:t>
            </w:r>
          </w:p>
        </w:tc>
        <w:tc>
          <w:tcPr>
            <w:tcW w:type="dxa" w:w="2160"/>
          </w:tcPr>
          <w:p>
            <w:r>
              <w:rPr>
                <w:sz w:val="16"/>
              </w:rPr>
              <w:t>https://www.engadget.com/2267211/meta-brings-fda-cleared-hearing-enhancement-to-its-smart-glasses/</w:t>
            </w:r>
          </w:p>
        </w:tc>
      </w:tr>
      <w:tr>
        <w:tc>
          <w:tcPr>
            <w:tcW w:type="dxa" w:w="2160"/>
          </w:tcPr>
          <w:p>
            <w:r>
              <w:rPr>
                <w:sz w:val="16"/>
              </w:rPr>
              <w:t>Engadget</w:t>
            </w:r>
          </w:p>
        </w:tc>
        <w:tc>
          <w:tcPr>
            <w:tcW w:type="dxa" w:w="2160"/>
          </w:tcPr>
          <w:p>
            <w:r>
              <w:rPr>
                <w:sz w:val="16"/>
              </w:rPr>
              <w:t>Meta announces Ray-Ban Meta Audio, its first smart glasses w</w:t>
            </w:r>
          </w:p>
        </w:tc>
        <w:tc>
          <w:tcPr>
            <w:tcW w:type="dxa" w:w="2160"/>
          </w:tcPr>
          <w:p>
            <w:r>
              <w:rPr>
                <w:sz w:val="16"/>
              </w:rPr>
              <w:t>2026-09-24</w:t>
            </w:r>
          </w:p>
        </w:tc>
        <w:tc>
          <w:tcPr>
            <w:tcW w:type="dxa" w:w="2160"/>
          </w:tcPr>
          <w:p>
            <w:r>
              <w:rPr>
                <w:sz w:val="16"/>
              </w:rPr>
              <w:t>https://www.engadget.com/2267212/meta-announces-ray-ban-meta-audio-its-first-smart-glasses-without-a-camera/</w:t>
            </w:r>
          </w:p>
        </w:tc>
      </w:tr>
      <w:tr>
        <w:tc>
          <w:tcPr>
            <w:tcW w:type="dxa" w:w="2160"/>
          </w:tcPr>
          <w:p>
            <w:r>
              <w:rPr>
                <w:sz w:val="16"/>
              </w:rPr>
              <w:t>Engadget</w:t>
            </w:r>
          </w:p>
        </w:tc>
        <w:tc>
          <w:tcPr>
            <w:tcW w:type="dxa" w:w="2160"/>
          </w:tcPr>
          <w:p>
            <w:r>
              <w:rPr>
                <w:sz w:val="16"/>
              </w:rPr>
              <w:t>Ray-Ban Meta Gen 3 hands-on: Better battery life and a price</w:t>
            </w:r>
          </w:p>
        </w:tc>
        <w:tc>
          <w:tcPr>
            <w:tcW w:type="dxa" w:w="2160"/>
          </w:tcPr>
          <w:p>
            <w:r>
              <w:rPr>
                <w:sz w:val="16"/>
              </w:rPr>
              <w:t>2026-09-24</w:t>
            </w:r>
          </w:p>
        </w:tc>
        <w:tc>
          <w:tcPr>
            <w:tcW w:type="dxa" w:w="2160"/>
          </w:tcPr>
          <w:p>
            <w:r>
              <w:rPr>
                <w:sz w:val="16"/>
              </w:rPr>
              <w:t>https://www.engadget.com/2267213/ray-ban-meta-gen-3-hands-on-better-battery-life/</w:t>
            </w:r>
          </w:p>
        </w:tc>
      </w:tr>
      <w:tr>
        <w:tc>
          <w:tcPr>
            <w:tcW w:type="dxa" w:w="2160"/>
          </w:tcPr>
          <w:p>
            <w:r>
              <w:rPr>
                <w:sz w:val="16"/>
              </w:rPr>
              <w:t>Engadget</w:t>
            </w:r>
          </w:p>
        </w:tc>
        <w:tc>
          <w:tcPr>
            <w:tcW w:type="dxa" w:w="2160"/>
          </w:tcPr>
          <w:p>
            <w:r>
              <w:rPr>
                <w:sz w:val="16"/>
              </w:rPr>
              <w:t>Meta's next smart glasses collab is with Blackpink's Lisa</w:t>
            </w:r>
          </w:p>
        </w:tc>
        <w:tc>
          <w:tcPr>
            <w:tcW w:type="dxa" w:w="2160"/>
          </w:tcPr>
          <w:p>
            <w:r>
              <w:rPr>
                <w:sz w:val="16"/>
              </w:rPr>
              <w:t>2026-09-24</w:t>
            </w:r>
          </w:p>
        </w:tc>
        <w:tc>
          <w:tcPr>
            <w:tcW w:type="dxa" w:w="2160"/>
          </w:tcPr>
          <w:p>
            <w:r>
              <w:rPr>
                <w:sz w:val="16"/>
              </w:rPr>
              <w:t>https://www.engadget.com/2267215/meta-glasses-lisa-edition/</w:t>
            </w:r>
          </w:p>
        </w:tc>
      </w:tr>
      <w:tr>
        <w:tc>
          <w:tcPr>
            <w:tcW w:type="dxa" w:w="2160"/>
          </w:tcPr>
          <w:p>
            <w:r>
              <w:rPr>
                <w:sz w:val="16"/>
              </w:rPr>
              <w:t>Engadget</w:t>
            </w:r>
          </w:p>
        </w:tc>
        <w:tc>
          <w:tcPr>
            <w:tcW w:type="dxa" w:w="2160"/>
          </w:tcPr>
          <w:p>
            <w:r>
              <w:rPr>
                <w:sz w:val="16"/>
              </w:rPr>
              <w:t>Meta's $1,300 VR Glasses look like the Vision Pro sequel App</w:t>
            </w:r>
          </w:p>
        </w:tc>
        <w:tc>
          <w:tcPr>
            <w:tcW w:type="dxa" w:w="2160"/>
          </w:tcPr>
          <w:p>
            <w:r>
              <w:rPr>
                <w:sz w:val="16"/>
              </w:rPr>
              <w:t>2026-09-24</w:t>
            </w:r>
          </w:p>
        </w:tc>
        <w:tc>
          <w:tcPr>
            <w:tcW w:type="dxa" w:w="2160"/>
          </w:tcPr>
          <w:p>
            <w:r>
              <w:rPr>
                <w:sz w:val="16"/>
              </w:rPr>
              <w:t>https://www.engadget.com/2267218/meta-vr-glasses-price-specs-apple-vision-pro-comparison/</w:t>
            </w:r>
          </w:p>
        </w:tc>
      </w:tr>
      <w:tr>
        <w:tc>
          <w:tcPr>
            <w:tcW w:type="dxa" w:w="2160"/>
          </w:tcPr>
          <w:p>
            <w:r>
              <w:rPr>
                <w:sz w:val="16"/>
              </w:rPr>
              <w:t>Engadget</w:t>
            </w:r>
          </w:p>
        </w:tc>
        <w:tc>
          <w:tcPr>
            <w:tcW w:type="dxa" w:w="2160"/>
          </w:tcPr>
          <w:p>
            <w:r>
              <w:rPr>
                <w:sz w:val="16"/>
              </w:rPr>
              <w:t>Meta Ray-Ban Display getting feature updates including holog</w:t>
            </w:r>
          </w:p>
        </w:tc>
        <w:tc>
          <w:tcPr>
            <w:tcW w:type="dxa" w:w="2160"/>
          </w:tcPr>
          <w:p>
            <w:r>
              <w:rPr>
                <w:sz w:val="16"/>
              </w:rPr>
              <w:t>2026-09-24</w:t>
            </w:r>
          </w:p>
        </w:tc>
        <w:tc>
          <w:tcPr>
            <w:tcW w:type="dxa" w:w="2160"/>
          </w:tcPr>
          <w:p>
            <w:r>
              <w:rPr>
                <w:sz w:val="16"/>
              </w:rPr>
              <w:t>https://www.engadget.com/2267220/meta-ray-ban-display-getting-feature-updates-including-holographic-avatar-support/</w:t>
            </w:r>
          </w:p>
        </w:tc>
      </w:tr>
      <w:tr>
        <w:tc>
          <w:tcPr>
            <w:tcW w:type="dxa" w:w="2160"/>
          </w:tcPr>
          <w:p>
            <w:r>
              <w:rPr>
                <w:sz w:val="16"/>
              </w:rPr>
              <w:t>Engadget</w:t>
            </w:r>
          </w:p>
        </w:tc>
        <w:tc>
          <w:tcPr>
            <w:tcW w:type="dxa" w:w="2160"/>
          </w:tcPr>
          <w:p>
            <w:r>
              <w:rPr>
                <w:sz w:val="16"/>
              </w:rPr>
              <w:t>Meta's new holographic avatars are here and they're surprisi</w:t>
            </w:r>
          </w:p>
        </w:tc>
        <w:tc>
          <w:tcPr>
            <w:tcW w:type="dxa" w:w="2160"/>
          </w:tcPr>
          <w:p>
            <w:r>
              <w:rPr>
                <w:sz w:val="16"/>
              </w:rPr>
              <w:t>2026-09-24</w:t>
            </w:r>
          </w:p>
        </w:tc>
        <w:tc>
          <w:tcPr>
            <w:tcW w:type="dxa" w:w="2160"/>
          </w:tcPr>
          <w:p>
            <w:r>
              <w:rPr>
                <w:sz w:val="16"/>
              </w:rPr>
              <w:t>https://www.engadget.com/2267223/meta-holograph-avatar-for-ai-and-vr-glasses-update-hands-on/</w:t>
            </w:r>
          </w:p>
        </w:tc>
      </w:tr>
      <w:tr>
        <w:tc>
          <w:tcPr>
            <w:tcW w:type="dxa" w:w="2160"/>
          </w:tcPr>
          <w:p>
            <w:r>
              <w:rPr>
                <w:sz w:val="16"/>
              </w:rPr>
              <w:t>Engadget</w:t>
            </w:r>
          </w:p>
        </w:tc>
        <w:tc>
          <w:tcPr>
            <w:tcW w:type="dxa" w:w="2160"/>
          </w:tcPr>
          <w:p>
            <w:r>
              <w:rPr>
                <w:sz w:val="16"/>
              </w:rPr>
              <w:t>Meta VR Glasses hands-on: Hand and eye tracking is so much b</w:t>
            </w:r>
          </w:p>
        </w:tc>
        <w:tc>
          <w:tcPr>
            <w:tcW w:type="dxa" w:w="2160"/>
          </w:tcPr>
          <w:p>
            <w:r>
              <w:rPr>
                <w:sz w:val="16"/>
              </w:rPr>
              <w:t>2026-09-24</w:t>
            </w:r>
          </w:p>
        </w:tc>
        <w:tc>
          <w:tcPr>
            <w:tcW w:type="dxa" w:w="2160"/>
          </w:tcPr>
          <w:p>
            <w:r>
              <w:rPr>
                <w:sz w:val="16"/>
              </w:rPr>
              <w:t>https://www.engadget.com/2267222/meta-vr-glasses-hands-on-hand-tracking/</w:t>
            </w:r>
          </w:p>
        </w:tc>
      </w:tr>
      <w:tr>
        <w:tc>
          <w:tcPr>
            <w:tcW w:type="dxa" w:w="2160"/>
          </w:tcPr>
          <w:p>
            <w:r>
              <w:rPr>
                <w:sz w:val="16"/>
              </w:rPr>
              <w:t>Engadget</w:t>
            </w:r>
          </w:p>
        </w:tc>
        <w:tc>
          <w:tcPr>
            <w:tcW w:type="dxa" w:w="2160"/>
          </w:tcPr>
          <w:p>
            <w:r>
              <w:rPr>
                <w:sz w:val="16"/>
              </w:rPr>
              <w:t>Meta will stop training its AI on 'visual data' from its sma</w:t>
            </w:r>
          </w:p>
        </w:tc>
        <w:tc>
          <w:tcPr>
            <w:tcW w:type="dxa" w:w="2160"/>
          </w:tcPr>
          <w:p>
            <w:r>
              <w:rPr>
                <w:sz w:val="16"/>
              </w:rPr>
              <w:t>2026-09-24</w:t>
            </w:r>
          </w:p>
        </w:tc>
        <w:tc>
          <w:tcPr>
            <w:tcW w:type="dxa" w:w="2160"/>
          </w:tcPr>
          <w:p>
            <w:r>
              <w:rPr>
                <w:sz w:val="16"/>
              </w:rPr>
              <w:t>https://www.engadget.com/2267227/meta-will-stop-training-its-ai-on-visual-data-from-its-smart-glasses-if-you-opt-out/</w:t>
            </w:r>
          </w:p>
        </w:tc>
      </w:tr>
      <w:tr>
        <w:tc>
          <w:tcPr>
            <w:tcW w:type="dxa" w:w="2160"/>
          </w:tcPr>
          <w:p>
            <w:r>
              <w:rPr>
                <w:sz w:val="16"/>
              </w:rPr>
              <w:t>Engadget</w:t>
            </w:r>
          </w:p>
        </w:tc>
        <w:tc>
          <w:tcPr>
            <w:tcW w:type="dxa" w:w="2160"/>
          </w:tcPr>
          <w:p>
            <w:r>
              <w:rPr>
                <w:sz w:val="16"/>
              </w:rPr>
              <w:t>Meta put Muse in a Tamagotchi like 'Charm' device</w:t>
            </w:r>
          </w:p>
        </w:tc>
        <w:tc>
          <w:tcPr>
            <w:tcW w:type="dxa" w:w="2160"/>
          </w:tcPr>
          <w:p>
            <w:r>
              <w:rPr>
                <w:sz w:val="16"/>
              </w:rPr>
              <w:t>2026-09-24</w:t>
            </w:r>
          </w:p>
        </w:tc>
        <w:tc>
          <w:tcPr>
            <w:tcW w:type="dxa" w:w="2160"/>
          </w:tcPr>
          <w:p>
            <w:r>
              <w:rPr>
                <w:sz w:val="16"/>
              </w:rPr>
              <w:t>https://www.engadget.com/2267229/meta-put-muse-in-a-tamagotchi-like-charm-device/</w:t>
            </w:r>
          </w:p>
        </w:tc>
      </w:tr>
      <w:tr>
        <w:tc>
          <w:tcPr>
            <w:tcW w:type="dxa" w:w="2160"/>
          </w:tcPr>
          <w:p>
            <w:r>
              <w:rPr>
                <w:sz w:val="16"/>
              </w:rPr>
              <w:t>Engadget</w:t>
            </w:r>
          </w:p>
        </w:tc>
        <w:tc>
          <w:tcPr>
            <w:tcW w:type="dxa" w:w="2160"/>
          </w:tcPr>
          <w:p>
            <w:r>
              <w:rPr>
                <w:sz w:val="16"/>
              </w:rPr>
              <w:t>Everything announced at Meta Connect 2026</w:t>
            </w:r>
          </w:p>
        </w:tc>
        <w:tc>
          <w:tcPr>
            <w:tcW w:type="dxa" w:w="2160"/>
          </w:tcPr>
          <w:p>
            <w:r>
              <w:rPr>
                <w:sz w:val="16"/>
              </w:rPr>
              <w:t>2026-09-24</w:t>
            </w:r>
          </w:p>
        </w:tc>
        <w:tc>
          <w:tcPr>
            <w:tcW w:type="dxa" w:w="2160"/>
          </w:tcPr>
          <w:p>
            <w:r>
              <w:rPr>
                <w:sz w:val="16"/>
              </w:rPr>
              <w:t>https://www.engadget.com/2267230/everything-announced-at-meta-connect-2026/</w:t>
            </w:r>
          </w:p>
        </w:tc>
      </w:tr>
      <w:tr>
        <w:tc>
          <w:tcPr>
            <w:tcW w:type="dxa" w:w="2160"/>
          </w:tcPr>
          <w:p>
            <w:r>
              <w:rPr>
                <w:sz w:val="16"/>
              </w:rPr>
              <w:t>Engadget</w:t>
            </w:r>
          </w:p>
        </w:tc>
        <w:tc>
          <w:tcPr>
            <w:tcW w:type="dxa" w:w="2160"/>
          </w:tcPr>
          <w:p>
            <w:r>
              <w:rPr>
                <w:sz w:val="16"/>
              </w:rPr>
              <w:t>OpenAI's agent hacked into an Australian government website</w:t>
            </w:r>
          </w:p>
        </w:tc>
        <w:tc>
          <w:tcPr>
            <w:tcW w:type="dxa" w:w="2160"/>
          </w:tcPr>
          <w:p>
            <w:r>
              <w:rPr>
                <w:sz w:val="16"/>
              </w:rPr>
              <w:t>2026-09-24</w:t>
            </w:r>
          </w:p>
        </w:tc>
        <w:tc>
          <w:tcPr>
            <w:tcW w:type="dxa" w:w="2160"/>
          </w:tcPr>
          <w:p>
            <w:r>
              <w:rPr>
                <w:sz w:val="16"/>
              </w:rPr>
              <w:t>https://www.engadget.com/2267381/openai-hacked-into-australias-government/</w:t>
            </w:r>
          </w:p>
        </w:tc>
      </w:tr>
      <w:tr>
        <w:tc>
          <w:tcPr>
            <w:tcW w:type="dxa" w:w="2160"/>
          </w:tcPr>
          <w:p>
            <w:r>
              <w:rPr>
                <w:sz w:val="16"/>
              </w:rPr>
              <w:t>Engadget</w:t>
            </w:r>
          </w:p>
        </w:tc>
        <w:tc>
          <w:tcPr>
            <w:tcW w:type="dxa" w:w="2160"/>
          </w:tcPr>
          <w:p>
            <w:r>
              <w:rPr>
                <w:sz w:val="16"/>
              </w:rPr>
              <w:t>Qualcomm's Snapdragon Sound Elite is a new AI chip for audio</w:t>
            </w:r>
          </w:p>
        </w:tc>
        <w:tc>
          <w:tcPr>
            <w:tcW w:type="dxa" w:w="2160"/>
          </w:tcPr>
          <w:p>
            <w:r>
              <w:rPr>
                <w:sz w:val="16"/>
              </w:rPr>
              <w:t>2026-09-24</w:t>
            </w:r>
          </w:p>
        </w:tc>
        <w:tc>
          <w:tcPr>
            <w:tcW w:type="dxa" w:w="2160"/>
          </w:tcPr>
          <w:p>
            <w:r>
              <w:rPr>
                <w:sz w:val="16"/>
              </w:rPr>
              <w:t>https://www.engadget.com/2267407/qualcomm-snapdragon-sound-elite-ai-for-audio-wearables/</w:t>
            </w:r>
          </w:p>
        </w:tc>
      </w:tr>
      <w:tr>
        <w:tc>
          <w:tcPr>
            <w:tcW w:type="dxa" w:w="2160"/>
          </w:tcPr>
          <w:p>
            <w:r>
              <w:rPr>
                <w:sz w:val="16"/>
              </w:rPr>
              <w:t>Engadget</w:t>
            </w:r>
          </w:p>
        </w:tc>
        <w:tc>
          <w:tcPr>
            <w:tcW w:type="dxa" w:w="2160"/>
          </w:tcPr>
          <w:p>
            <w:r>
              <w:rPr>
                <w:sz w:val="16"/>
              </w:rPr>
              <w:t>How to get your cut of Apple's $250 million Siri settlement</w:t>
            </w:r>
          </w:p>
        </w:tc>
        <w:tc>
          <w:tcPr>
            <w:tcW w:type="dxa" w:w="2160"/>
          </w:tcPr>
          <w:p>
            <w:r>
              <w:rPr>
                <w:sz w:val="16"/>
              </w:rPr>
              <w:t>2026-09-24</w:t>
            </w:r>
          </w:p>
        </w:tc>
        <w:tc>
          <w:tcPr>
            <w:tcW w:type="dxa" w:w="2160"/>
          </w:tcPr>
          <w:p>
            <w:r>
              <w:rPr>
                <w:sz w:val="16"/>
              </w:rPr>
              <w:t>https://www.engadget.com/2265227/how-to-get-cut-apple-siri-ai-settlement/</w:t>
            </w:r>
          </w:p>
        </w:tc>
      </w:tr>
      <w:tr>
        <w:tc>
          <w:tcPr>
            <w:tcW w:type="dxa" w:w="2160"/>
          </w:tcPr>
          <w:p>
            <w:r>
              <w:rPr>
                <w:sz w:val="16"/>
              </w:rPr>
              <w:t>Engadget</w:t>
            </w:r>
          </w:p>
        </w:tc>
        <w:tc>
          <w:tcPr>
            <w:tcW w:type="dxa" w:w="2160"/>
          </w:tcPr>
          <w:p>
            <w:r>
              <w:rPr>
                <w:sz w:val="16"/>
              </w:rPr>
              <w:t>Razer's Kiyo V2 Pro webcam can capture 4K video at 60 fps</w:t>
            </w:r>
          </w:p>
        </w:tc>
        <w:tc>
          <w:tcPr>
            <w:tcW w:type="dxa" w:w="2160"/>
          </w:tcPr>
          <w:p>
            <w:r>
              <w:rPr>
                <w:sz w:val="16"/>
              </w:rPr>
              <w:t>2026-09-24</w:t>
            </w:r>
          </w:p>
        </w:tc>
        <w:tc>
          <w:tcPr>
            <w:tcW w:type="dxa" w:w="2160"/>
          </w:tcPr>
          <w:p>
            <w:r>
              <w:rPr>
                <w:sz w:val="16"/>
              </w:rPr>
              <w:t>https://www.engadget.com/2258839/razers-kiyo-v2-pro-webcam-can-capture-4k-video-at-60-fps/</w:t>
            </w:r>
          </w:p>
        </w:tc>
      </w:tr>
      <w:tr>
        <w:tc>
          <w:tcPr>
            <w:tcW w:type="dxa" w:w="2160"/>
          </w:tcPr>
          <w:p>
            <w:r>
              <w:rPr>
                <w:sz w:val="16"/>
              </w:rPr>
              <w:t>Engadget</w:t>
            </w:r>
          </w:p>
        </w:tc>
        <w:tc>
          <w:tcPr>
            <w:tcW w:type="dxa" w:w="2160"/>
          </w:tcPr>
          <w:p>
            <w:r>
              <w:rPr>
                <w:sz w:val="16"/>
              </w:rPr>
              <w:t>Xiaomi's 18 Pro series phones have the latest Snapdragon chi</w:t>
            </w:r>
          </w:p>
        </w:tc>
        <w:tc>
          <w:tcPr>
            <w:tcW w:type="dxa" w:w="2160"/>
          </w:tcPr>
          <w:p>
            <w:r>
              <w:rPr>
                <w:sz w:val="16"/>
              </w:rPr>
              <w:t>2026-09-24</w:t>
            </w:r>
          </w:p>
        </w:tc>
        <w:tc>
          <w:tcPr>
            <w:tcW w:type="dxa" w:w="2160"/>
          </w:tcPr>
          <w:p>
            <w:r>
              <w:rPr>
                <w:sz w:val="16"/>
              </w:rPr>
              <w:t>https://www.engadget.com/2267684/xiaomis-18-pro-series-phones-have-the-latest-snapdragon-chip-and-a-samsung-like-privacy-screen/</w:t>
            </w:r>
          </w:p>
        </w:tc>
      </w:tr>
      <w:tr>
        <w:tc>
          <w:tcPr>
            <w:tcW w:type="dxa" w:w="2160"/>
          </w:tcPr>
          <w:p>
            <w:r>
              <w:rPr>
                <w:sz w:val="16"/>
              </w:rPr>
              <w:t>Engadget</w:t>
            </w:r>
          </w:p>
        </w:tc>
        <w:tc>
          <w:tcPr>
            <w:tcW w:type="dxa" w:w="2160"/>
          </w:tcPr>
          <w:p>
            <w:r>
              <w:rPr>
                <w:sz w:val="16"/>
              </w:rPr>
              <w:t>Google Photos' new Redact tool will make it easy to hide sen</w:t>
            </w:r>
          </w:p>
        </w:tc>
        <w:tc>
          <w:tcPr>
            <w:tcW w:type="dxa" w:w="2160"/>
          </w:tcPr>
          <w:p>
            <w:r>
              <w:rPr>
                <w:sz w:val="16"/>
              </w:rPr>
              <w:t>2026-09-25</w:t>
            </w:r>
          </w:p>
        </w:tc>
        <w:tc>
          <w:tcPr>
            <w:tcW w:type="dxa" w:w="2160"/>
          </w:tcPr>
          <w:p>
            <w:r>
              <w:rPr>
                <w:sz w:val="16"/>
              </w:rPr>
              <w:t>https://www.engadget.com/2267415/google-photos-update-redact-tool/</w:t>
            </w:r>
          </w:p>
        </w:tc>
      </w:tr>
      <w:tr>
        <w:tc>
          <w:tcPr>
            <w:tcW w:type="dxa" w:w="2160"/>
          </w:tcPr>
          <w:p>
            <w:r>
              <w:rPr>
                <w:sz w:val="16"/>
              </w:rPr>
              <w:t>Engadget</w:t>
            </w:r>
          </w:p>
        </w:tc>
        <w:tc>
          <w:tcPr>
            <w:tcW w:type="dxa" w:w="2160"/>
          </w:tcPr>
          <w:p>
            <w:r>
              <w:rPr>
                <w:sz w:val="16"/>
              </w:rPr>
              <w:t>Google is sending a teensy-tiny AI data center to space</w:t>
            </w:r>
          </w:p>
        </w:tc>
        <w:tc>
          <w:tcPr>
            <w:tcW w:type="dxa" w:w="2160"/>
          </w:tcPr>
          <w:p>
            <w:r>
              <w:rPr>
                <w:sz w:val="16"/>
              </w:rPr>
              <w:t>2026-09-25</w:t>
            </w:r>
          </w:p>
        </w:tc>
        <w:tc>
          <w:tcPr>
            <w:tcW w:type="dxa" w:w="2160"/>
          </w:tcPr>
          <w:p>
            <w:r>
              <w:rPr>
                <w:sz w:val="16"/>
              </w:rPr>
              <w:t>https://www.engadget.com/2267975/google-is-sending-a-teensy-tiny-ai-data-center-to-space/</w:t>
            </w:r>
          </w:p>
        </w:tc>
      </w:tr>
      <w:tr>
        <w:tc>
          <w:tcPr>
            <w:tcW w:type="dxa" w:w="2160"/>
          </w:tcPr>
          <w:p>
            <w:r>
              <w:rPr>
                <w:sz w:val="16"/>
              </w:rPr>
              <w:t>Engadget</w:t>
            </w:r>
          </w:p>
        </w:tc>
        <w:tc>
          <w:tcPr>
            <w:tcW w:type="dxa" w:w="2160"/>
          </w:tcPr>
          <w:p>
            <w:r>
              <w:rPr>
                <w:sz w:val="16"/>
              </w:rPr>
              <w:t>New York Times Cooking is coming to Meta's AI and display gl</w:t>
            </w:r>
          </w:p>
        </w:tc>
        <w:tc>
          <w:tcPr>
            <w:tcW w:type="dxa" w:w="2160"/>
          </w:tcPr>
          <w:p>
            <w:r>
              <w:rPr>
                <w:sz w:val="16"/>
              </w:rPr>
              <w:t>2026-09-25</w:t>
            </w:r>
          </w:p>
        </w:tc>
        <w:tc>
          <w:tcPr>
            <w:tcW w:type="dxa" w:w="2160"/>
          </w:tcPr>
          <w:p>
            <w:r>
              <w:rPr>
                <w:sz w:val="16"/>
              </w:rPr>
              <w:t>https://www.engadget.com/2268183/new-york-times-cooking-is-coming-to-metas-ai-and-display-glasses/</w:t>
            </w:r>
          </w:p>
        </w:tc>
      </w:tr>
      <w:tr>
        <w:tc>
          <w:tcPr>
            <w:tcW w:type="dxa" w:w="2160"/>
          </w:tcPr>
          <w:p>
            <w:r>
              <w:rPr>
                <w:sz w:val="16"/>
              </w:rPr>
              <w:t>Engadget</w:t>
            </w:r>
          </w:p>
        </w:tc>
        <w:tc>
          <w:tcPr>
            <w:tcW w:type="dxa" w:w="2160"/>
          </w:tcPr>
          <w:p>
            <w:r>
              <w:rPr>
                <w:sz w:val="16"/>
              </w:rPr>
              <w:t>Ray-Ban Meta Gen 3 vs. Ray-Ban Meta Gen 2: How these AI glas</w:t>
            </w:r>
          </w:p>
        </w:tc>
        <w:tc>
          <w:tcPr>
            <w:tcW w:type="dxa" w:w="2160"/>
          </w:tcPr>
          <w:p>
            <w:r>
              <w:rPr>
                <w:sz w:val="16"/>
              </w:rPr>
              <w:t>2026-09-25</w:t>
            </w:r>
          </w:p>
        </w:tc>
        <w:tc>
          <w:tcPr>
            <w:tcW w:type="dxa" w:w="2160"/>
          </w:tcPr>
          <w:p>
            <w:r>
              <w:rPr>
                <w:sz w:val="16"/>
              </w:rPr>
              <w:t>https://www.engadget.com/2268392/ray-ban-meta-gen-3-vs-gen-2-ai-glasses-comparison/</w:t>
            </w:r>
          </w:p>
        </w:tc>
      </w:tr>
      <w:tr>
        <w:tc>
          <w:tcPr>
            <w:tcW w:type="dxa" w:w="2160"/>
          </w:tcPr>
          <w:p>
            <w:r>
              <w:rPr>
                <w:sz w:val="16"/>
              </w:rPr>
              <w:t>Engadget</w:t>
            </w:r>
          </w:p>
        </w:tc>
        <w:tc>
          <w:tcPr>
            <w:tcW w:type="dxa" w:w="2160"/>
          </w:tcPr>
          <w:p>
            <w:r>
              <w:rPr>
                <w:sz w:val="16"/>
              </w:rPr>
              <w:t>Google adds creepy avatars to Gemini 3.8 live's agents</w:t>
            </w:r>
          </w:p>
        </w:tc>
        <w:tc>
          <w:tcPr>
            <w:tcW w:type="dxa" w:w="2160"/>
          </w:tcPr>
          <w:p>
            <w:r>
              <w:rPr>
                <w:sz w:val="16"/>
              </w:rPr>
              <w:t>2026-09-25</w:t>
            </w:r>
          </w:p>
        </w:tc>
        <w:tc>
          <w:tcPr>
            <w:tcW w:type="dxa" w:w="2160"/>
          </w:tcPr>
          <w:p>
            <w:r>
              <w:rPr>
                <w:sz w:val="16"/>
              </w:rPr>
              <w:t>https://www.engadget.com/2268587/google-video-avatars-gemini-3-8-live-agent/</w:t>
            </w:r>
          </w:p>
        </w:tc>
      </w:tr>
      <w:tr>
        <w:tc>
          <w:tcPr>
            <w:tcW w:type="dxa" w:w="2160"/>
          </w:tcPr>
          <w:p>
            <w:r>
              <w:rPr>
                <w:sz w:val="16"/>
              </w:rPr>
              <w:t>Engadget</w:t>
            </w:r>
          </w:p>
        </w:tc>
        <w:tc>
          <w:tcPr>
            <w:tcW w:type="dxa" w:w="2160"/>
          </w:tcPr>
          <w:p>
            <w:r>
              <w:rPr>
                <w:sz w:val="16"/>
              </w:rPr>
              <w:t>Microsoft's Copilot app adds Office, natural coding and auto</w:t>
            </w:r>
          </w:p>
        </w:tc>
        <w:tc>
          <w:tcPr>
            <w:tcW w:type="dxa" w:w="2160"/>
          </w:tcPr>
          <w:p>
            <w:r>
              <w:rPr>
                <w:sz w:val="16"/>
              </w:rPr>
              <w:t>2026-09-25</w:t>
            </w:r>
          </w:p>
        </w:tc>
        <w:tc>
          <w:tcPr>
            <w:tcW w:type="dxa" w:w="2160"/>
          </w:tcPr>
          <w:p>
            <w:r>
              <w:rPr>
                <w:sz w:val="16"/>
              </w:rPr>
              <w:t>https://www.engadget.com/2268096/microsofts-copilot-app-adds-office-natural-coding-and-automation/</w:t>
            </w:r>
          </w:p>
        </w:tc>
      </w:tr>
      <w:tr>
        <w:tc>
          <w:tcPr>
            <w:tcW w:type="dxa" w:w="2160"/>
          </w:tcPr>
          <w:p>
            <w:r>
              <w:rPr>
                <w:sz w:val="16"/>
              </w:rPr>
              <w:t>Engadget</w:t>
            </w:r>
          </w:p>
        </w:tc>
        <w:tc>
          <w:tcPr>
            <w:tcW w:type="dxa" w:w="2160"/>
          </w:tcPr>
          <w:p>
            <w:r>
              <w:rPr>
                <w:sz w:val="16"/>
              </w:rPr>
              <w:t>Apple's HomePod mini 2 will reportedly come in new colors, b</w:t>
            </w:r>
          </w:p>
        </w:tc>
        <w:tc>
          <w:tcPr>
            <w:tcW w:type="dxa" w:w="2160"/>
          </w:tcPr>
          <w:p>
            <w:r>
              <w:rPr>
                <w:sz w:val="16"/>
              </w:rPr>
              <w:t>2026-09-26</w:t>
            </w:r>
          </w:p>
        </w:tc>
        <w:tc>
          <w:tcPr>
            <w:tcW w:type="dxa" w:w="2160"/>
          </w:tcPr>
          <w:p>
            <w:r>
              <w:rPr>
                <w:sz w:val="16"/>
              </w:rPr>
              <w:t>https://www.engadget.com/2269120/apples-homepod-mini-2-will-reportedly-come-in-new-colors-but-feature-a-similar-design/</w:t>
            </w:r>
          </w:p>
        </w:tc>
      </w:tr>
      <w:tr>
        <w:tc>
          <w:tcPr>
            <w:tcW w:type="dxa" w:w="2160"/>
          </w:tcPr>
          <w:p>
            <w:r>
              <w:rPr>
                <w:sz w:val="16"/>
              </w:rPr>
              <w:t>Engadget</w:t>
            </w:r>
          </w:p>
        </w:tc>
        <w:tc>
          <w:tcPr>
            <w:tcW w:type="dxa" w:w="2160"/>
          </w:tcPr>
          <w:p>
            <w:r>
              <w:rPr>
                <w:sz w:val="16"/>
              </w:rPr>
              <w:t>New Mexico jury rules Meta misled state residents about data</w:t>
            </w:r>
          </w:p>
        </w:tc>
        <w:tc>
          <w:tcPr>
            <w:tcW w:type="dxa" w:w="2160"/>
          </w:tcPr>
          <w:p>
            <w:r>
              <w:rPr>
                <w:sz w:val="16"/>
              </w:rPr>
              <w:t>2026-09-26</w:t>
            </w:r>
          </w:p>
        </w:tc>
        <w:tc>
          <w:tcPr>
            <w:tcW w:type="dxa" w:w="2160"/>
          </w:tcPr>
          <w:p>
            <w:r>
              <w:rPr>
                <w:sz w:val="16"/>
              </w:rPr>
              <w:t>https://www.engadget.com/2269422/new-mexico-jury-rules-meta-misled-state-residents-about-data-privacy/</w:t>
            </w:r>
          </w:p>
        </w:tc>
      </w:tr>
      <w:tr>
        <w:tc>
          <w:tcPr>
            <w:tcW w:type="dxa" w:w="2160"/>
          </w:tcPr>
          <w:p>
            <w:r>
              <w:rPr>
                <w:sz w:val="16"/>
              </w:rPr>
              <w:t>Engadget</w:t>
            </w:r>
          </w:p>
        </w:tc>
        <w:tc>
          <w:tcPr>
            <w:tcW w:type="dxa" w:w="2160"/>
          </w:tcPr>
          <w:p>
            <w:r>
              <w:rPr>
                <w:sz w:val="16"/>
              </w:rPr>
              <w:t>How to stop Meta training its AI models on your smart glasse</w:t>
            </w:r>
          </w:p>
        </w:tc>
        <w:tc>
          <w:tcPr>
            <w:tcW w:type="dxa" w:w="2160"/>
          </w:tcPr>
          <w:p>
            <w:r>
              <w:rPr>
                <w:sz w:val="16"/>
              </w:rPr>
              <w:t>2026-09-26</w:t>
            </w:r>
          </w:p>
        </w:tc>
        <w:tc>
          <w:tcPr>
            <w:tcW w:type="dxa" w:w="2160"/>
          </w:tcPr>
          <w:p>
            <w:r>
              <w:rPr>
                <w:sz w:val="16"/>
              </w:rPr>
              <w:t>https://www.engadget.com/2269454/how-to-stop-meta-training-its-ai-models-on-your-smart-glasses-visual-data/</w:t>
            </w:r>
          </w:p>
        </w:tc>
      </w:tr>
      <w:tr>
        <w:tc>
          <w:tcPr>
            <w:tcW w:type="dxa" w:w="2160"/>
          </w:tcPr>
          <w:p>
            <w:r>
              <w:rPr>
                <w:sz w:val="16"/>
              </w:rPr>
              <w:t>Engadget</w:t>
            </w:r>
          </w:p>
        </w:tc>
        <w:tc>
          <w:tcPr>
            <w:tcW w:type="dxa" w:w="2160"/>
          </w:tcPr>
          <w:p>
            <w:r>
              <w:rPr>
                <w:sz w:val="16"/>
              </w:rPr>
              <w:t>Why NVIDIA's most powerful GPU is so rarely sold to consumer</w:t>
            </w:r>
          </w:p>
        </w:tc>
        <w:tc>
          <w:tcPr>
            <w:tcW w:type="dxa" w:w="2160"/>
          </w:tcPr>
          <w:p>
            <w:r>
              <w:rPr>
                <w:sz w:val="16"/>
              </w:rPr>
              <w:t>2026-09-26</w:t>
            </w:r>
          </w:p>
        </w:tc>
        <w:tc>
          <w:tcPr>
            <w:tcW w:type="dxa" w:w="2160"/>
          </w:tcPr>
          <w:p>
            <w:r>
              <w:rPr>
                <w:sz w:val="16"/>
              </w:rPr>
              <w:t>https://www.engadget.com/2265946/why-most-powerful-nvidia-gpu-rarely-sold-to-consumers/</w:t>
            </w:r>
          </w:p>
        </w:tc>
      </w:tr>
      <w:tr>
        <w:tc>
          <w:tcPr>
            <w:tcW w:type="dxa" w:w="2160"/>
          </w:tcPr>
          <w:p>
            <w:r>
              <w:rPr>
                <w:sz w:val="16"/>
              </w:rPr>
              <w:t>Engadget</w:t>
            </w:r>
          </w:p>
        </w:tc>
        <w:tc>
          <w:tcPr>
            <w:tcW w:type="dxa" w:w="2160"/>
          </w:tcPr>
          <w:p>
            <w:r>
              <w:rPr>
                <w:sz w:val="16"/>
              </w:rPr>
              <w:t>Apple hit with a $5.7 billion verdict for alleged patent inf</w:t>
            </w:r>
          </w:p>
        </w:tc>
        <w:tc>
          <w:tcPr>
            <w:tcW w:type="dxa" w:w="2160"/>
          </w:tcPr>
          <w:p>
            <w:r>
              <w:rPr>
                <w:sz w:val="16"/>
              </w:rPr>
              <w:t>2026-09-27</w:t>
            </w:r>
          </w:p>
        </w:tc>
        <w:tc>
          <w:tcPr>
            <w:tcW w:type="dxa" w:w="2160"/>
          </w:tcPr>
          <w:p>
            <w:r>
              <w:rPr>
                <w:sz w:val="16"/>
              </w:rPr>
              <w:t>https://www.engadget.com/2269826/apple-hit-with-a-57-billion-verdict-for-alleged-patent-infringement/</w:t>
            </w:r>
          </w:p>
        </w:tc>
      </w:tr>
      <w:tr>
        <w:tc>
          <w:tcPr>
            <w:tcW w:type="dxa" w:w="2160"/>
          </w:tcPr>
          <w:p>
            <w:r>
              <w:rPr>
                <w:sz w:val="16"/>
              </w:rPr>
              <w:t>Engadget</w:t>
            </w:r>
          </w:p>
        </w:tc>
        <w:tc>
          <w:tcPr>
            <w:tcW w:type="dxa" w:w="2160"/>
          </w:tcPr>
          <w:p>
            <w:r>
              <w:rPr>
                <w:sz w:val="16"/>
              </w:rPr>
              <w:t>How to properly clean your laptop fan</w:t>
            </w:r>
          </w:p>
        </w:tc>
        <w:tc>
          <w:tcPr>
            <w:tcW w:type="dxa" w:w="2160"/>
          </w:tcPr>
          <w:p>
            <w:r>
              <w:rPr>
                <w:sz w:val="16"/>
              </w:rPr>
              <w:t>2026-09-27</w:t>
            </w:r>
          </w:p>
        </w:tc>
        <w:tc>
          <w:tcPr>
            <w:tcW w:type="dxa" w:w="2160"/>
          </w:tcPr>
          <w:p>
            <w:r>
              <w:rPr>
                <w:sz w:val="16"/>
              </w:rPr>
              <w:t>https://www.engadget.com/2266513/how-to-clean-laptop-fan/</w:t>
            </w:r>
          </w:p>
        </w:tc>
      </w:tr>
      <w:tr>
        <w:tc>
          <w:tcPr>
            <w:tcW w:type="dxa" w:w="2160"/>
          </w:tcPr>
          <w:p>
            <w:r>
              <w:rPr>
                <w:sz w:val="16"/>
              </w:rPr>
              <w:t>Engadget</w:t>
            </w:r>
          </w:p>
        </w:tc>
        <w:tc>
          <w:tcPr>
            <w:tcW w:type="dxa" w:w="2160"/>
          </w:tcPr>
          <w:p>
            <w:r>
              <w:rPr>
                <w:sz w:val="16"/>
              </w:rPr>
              <w:t>You can use your old laptop to make a smart home hub</w:t>
            </w:r>
          </w:p>
        </w:tc>
        <w:tc>
          <w:tcPr>
            <w:tcW w:type="dxa" w:w="2160"/>
          </w:tcPr>
          <w:p>
            <w:r>
              <w:rPr>
                <w:sz w:val="16"/>
              </w:rPr>
              <w:t>2026-09-27</w:t>
            </w:r>
          </w:p>
        </w:tc>
        <w:tc>
          <w:tcPr>
            <w:tcW w:type="dxa" w:w="2160"/>
          </w:tcPr>
          <w:p>
            <w:r>
              <w:rPr>
                <w:sz w:val="16"/>
              </w:rPr>
              <w:t>https://www.engadget.com/2265491/you-can-use-your-old-laptop-to-make-a-smart-home-hub/</w:t>
            </w:r>
          </w:p>
        </w:tc>
      </w:tr>
      <w:tr>
        <w:tc>
          <w:tcPr>
            <w:tcW w:type="dxa" w:w="2160"/>
          </w:tcPr>
          <w:p>
            <w:r>
              <w:rPr>
                <w:sz w:val="16"/>
              </w:rPr>
              <w:t>Engadget</w:t>
            </w:r>
          </w:p>
        </w:tc>
        <w:tc>
          <w:tcPr>
            <w:tcW w:type="dxa" w:w="2160"/>
          </w:tcPr>
          <w:p>
            <w:r>
              <w:rPr>
                <w:sz w:val="16"/>
              </w:rPr>
              <w:t xml:space="preserve">This external GPU uses Wi-Fi to transform any device into a </w:t>
            </w:r>
          </w:p>
        </w:tc>
        <w:tc>
          <w:tcPr>
            <w:tcW w:type="dxa" w:w="2160"/>
          </w:tcPr>
          <w:p>
            <w:r>
              <w:rPr>
                <w:sz w:val="16"/>
              </w:rPr>
              <w:t>2026-09-27</w:t>
            </w:r>
          </w:p>
        </w:tc>
        <w:tc>
          <w:tcPr>
            <w:tcW w:type="dxa" w:w="2160"/>
          </w:tcPr>
          <w:p>
            <w:r>
              <w:rPr>
                <w:sz w:val="16"/>
              </w:rPr>
              <w:t>https://www.engadget.com/2269877/this-external-gpu-uses-wi-fi-to-transform-any-device-into-a-gaming-rig/</w:t>
            </w:r>
          </w:p>
        </w:tc>
      </w:tr>
      <w:tr>
        <w:tc>
          <w:tcPr>
            <w:tcW w:type="dxa" w:w="2160"/>
          </w:tcPr>
          <w:p>
            <w:r>
              <w:rPr>
                <w:sz w:val="16"/>
              </w:rPr>
              <w:t>Engadget</w:t>
            </w:r>
          </w:p>
        </w:tc>
        <w:tc>
          <w:tcPr>
            <w:tcW w:type="dxa" w:w="2160"/>
          </w:tcPr>
          <w:p>
            <w:r>
              <w:rPr>
                <w:sz w:val="16"/>
              </w:rPr>
              <w:t>How to factory reset your Google Home Mini</w:t>
            </w:r>
          </w:p>
        </w:tc>
        <w:tc>
          <w:tcPr>
            <w:tcW w:type="dxa" w:w="2160"/>
          </w:tcPr>
          <w:p>
            <w:r>
              <w:rPr>
                <w:sz w:val="16"/>
              </w:rPr>
              <w:t>2026-09-27</w:t>
            </w:r>
          </w:p>
        </w:tc>
        <w:tc>
          <w:tcPr>
            <w:tcW w:type="dxa" w:w="2160"/>
          </w:tcPr>
          <w:p>
            <w:r>
              <w:rPr>
                <w:sz w:val="16"/>
              </w:rPr>
              <w:t>https://www.engadget.com/2266523/how-to-factory-reset-google-home-mini/</w:t>
            </w:r>
          </w:p>
        </w:tc>
      </w:tr>
      <w:tr>
        <w:tc>
          <w:tcPr>
            <w:tcW w:type="dxa" w:w="2160"/>
          </w:tcPr>
          <w:p>
            <w:r>
              <w:rPr>
                <w:sz w:val="16"/>
              </w:rPr>
              <w:t>Engadget</w:t>
            </w:r>
          </w:p>
        </w:tc>
        <w:tc>
          <w:tcPr>
            <w:tcW w:type="dxa" w:w="2160"/>
          </w:tcPr>
          <w:p>
            <w:r>
              <w:rPr>
                <w:sz w:val="16"/>
              </w:rPr>
              <w:t>Your old GPU could be worth more than you think</w:t>
            </w:r>
          </w:p>
        </w:tc>
        <w:tc>
          <w:tcPr>
            <w:tcW w:type="dxa" w:w="2160"/>
          </w:tcPr>
          <w:p>
            <w:r>
              <w:rPr>
                <w:sz w:val="16"/>
              </w:rPr>
              <w:t>2026-09-27</w:t>
            </w:r>
          </w:p>
        </w:tc>
        <w:tc>
          <w:tcPr>
            <w:tcW w:type="dxa" w:w="2160"/>
          </w:tcPr>
          <w:p>
            <w:r>
              <w:rPr>
                <w:sz w:val="16"/>
              </w:rPr>
              <w:t>https://www.engadget.com/2267877/your-old-gpu-worth-more-than-you-think/</w:t>
            </w:r>
          </w:p>
        </w:tc>
      </w:tr>
      <w:tr>
        <w:tc>
          <w:tcPr>
            <w:tcW w:type="dxa" w:w="2160"/>
          </w:tcPr>
          <w:p>
            <w:r>
              <w:rPr>
                <w:sz w:val="16"/>
              </w:rPr>
              <w:t>Engadget</w:t>
            </w:r>
          </w:p>
        </w:tc>
        <w:tc>
          <w:tcPr>
            <w:tcW w:type="dxa" w:w="2160"/>
          </w:tcPr>
          <w:p>
            <w:r>
              <w:rPr>
                <w:sz w:val="16"/>
              </w:rPr>
              <w:t xml:space="preserve">How powerful of a power bank do you need to safely charge a </w:t>
            </w:r>
          </w:p>
        </w:tc>
        <w:tc>
          <w:tcPr>
            <w:tcW w:type="dxa" w:w="2160"/>
          </w:tcPr>
          <w:p>
            <w:r>
              <w:rPr>
                <w:sz w:val="16"/>
              </w:rPr>
              <w:t>2026-09-27</w:t>
            </w:r>
          </w:p>
        </w:tc>
        <w:tc>
          <w:tcPr>
            <w:tcW w:type="dxa" w:w="2160"/>
          </w:tcPr>
          <w:p>
            <w:r>
              <w:rPr>
                <w:sz w:val="16"/>
              </w:rPr>
              <w:t>https://www.engadget.com/2266595/how-powerful-power-bank-needs-to-be-charge-laptop/</w:t>
            </w:r>
          </w:p>
        </w:tc>
      </w:tr>
      <w:tr>
        <w:tc>
          <w:tcPr>
            <w:tcW w:type="dxa" w:w="2160"/>
          </w:tcPr>
          <w:p>
            <w:r>
              <w:rPr>
                <w:sz w:val="16"/>
              </w:rPr>
              <w:t>Engadget</w:t>
            </w:r>
          </w:p>
        </w:tc>
        <w:tc>
          <w:tcPr>
            <w:tcW w:type="dxa" w:w="2160"/>
          </w:tcPr>
          <w:p>
            <w:r>
              <w:rPr>
                <w:sz w:val="16"/>
              </w:rPr>
              <w:t>Gemini Live vs. ChatGPT Voice: Which AI offers a more natura</w:t>
            </w:r>
          </w:p>
        </w:tc>
        <w:tc>
          <w:tcPr>
            <w:tcW w:type="dxa" w:w="2160"/>
          </w:tcPr>
          <w:p>
            <w:r>
              <w:rPr>
                <w:sz w:val="16"/>
              </w:rPr>
              <w:t>2026-09-27</w:t>
            </w:r>
          </w:p>
        </w:tc>
        <w:tc>
          <w:tcPr>
            <w:tcW w:type="dxa" w:w="2160"/>
          </w:tcPr>
          <w:p>
            <w:r>
              <w:rPr>
                <w:sz w:val="16"/>
              </w:rPr>
              <w:t>https://www.engadget.com/2266889/gemini-live-vs-gpt-live-which-offers-more-natural-conversation/</w:t>
            </w:r>
          </w:p>
        </w:tc>
      </w:tr>
      <w:tr>
        <w:tc>
          <w:tcPr>
            <w:tcW w:type="dxa" w:w="2160"/>
          </w:tcPr>
          <w:p>
            <w:r>
              <w:rPr>
                <w:sz w:val="16"/>
              </w:rPr>
              <w:t>Engadget</w:t>
            </w:r>
          </w:p>
        </w:tc>
        <w:tc>
          <w:tcPr>
            <w:tcW w:type="dxa" w:w="2160"/>
          </w:tcPr>
          <w:p>
            <w:r>
              <w:rPr>
                <w:sz w:val="16"/>
              </w:rPr>
              <w:t xml:space="preserve">Why the iPhone Duo could be beneficial for Samsung's Galaxy </w:t>
            </w:r>
          </w:p>
        </w:tc>
        <w:tc>
          <w:tcPr>
            <w:tcW w:type="dxa" w:w="2160"/>
          </w:tcPr>
          <w:p>
            <w:r>
              <w:rPr>
                <w:sz w:val="16"/>
              </w:rPr>
              <w:t>2026-09-28</w:t>
            </w:r>
          </w:p>
        </w:tc>
        <w:tc>
          <w:tcPr>
            <w:tcW w:type="dxa" w:w="2160"/>
          </w:tcPr>
          <w:p>
            <w:r>
              <w:rPr>
                <w:sz w:val="16"/>
              </w:rPr>
              <w:t>https://www.engadget.com/2267585/why-iphone-duo-benefitcial-for-samsung-galaxy-fold-8/</w:t>
            </w:r>
          </w:p>
        </w:tc>
      </w:tr>
      <w:tr>
        <w:tc>
          <w:tcPr>
            <w:tcW w:type="dxa" w:w="2160"/>
          </w:tcPr>
          <w:p>
            <w:r>
              <w:rPr>
                <w:sz w:val="16"/>
              </w:rPr>
              <w:t>Engadget</w:t>
            </w:r>
          </w:p>
        </w:tc>
        <w:tc>
          <w:tcPr>
            <w:tcW w:type="dxa" w:w="2160"/>
          </w:tcPr>
          <w:p>
            <w:r>
              <w:rPr>
                <w:sz w:val="16"/>
              </w:rPr>
              <w:t>Bill Gates says it's 'completely irresponsible' for AI to no</w:t>
            </w:r>
          </w:p>
        </w:tc>
        <w:tc>
          <w:tcPr>
            <w:tcW w:type="dxa" w:w="2160"/>
          </w:tcPr>
          <w:p>
            <w:r>
              <w:rPr>
                <w:sz w:val="16"/>
              </w:rPr>
              <w:t>2026-09-28</w:t>
            </w:r>
          </w:p>
        </w:tc>
        <w:tc>
          <w:tcPr>
            <w:tcW w:type="dxa" w:w="2160"/>
          </w:tcPr>
          <w:p>
            <w:r>
              <w:rPr>
                <w:sz w:val="16"/>
              </w:rPr>
              <w:t>https://www.engadget.com/2270166/bill-gates-says-that-its-completely-irresponsible-for-ai-to-not-have-safeguards/</w:t>
            </w:r>
          </w:p>
        </w:tc>
      </w:tr>
      <w:tr>
        <w:tc>
          <w:tcPr>
            <w:tcW w:type="dxa" w:w="2160"/>
          </w:tcPr>
          <w:p>
            <w:r>
              <w:rPr>
                <w:sz w:val="16"/>
              </w:rPr>
              <w:t>Engadget</w:t>
            </w:r>
          </w:p>
        </w:tc>
        <w:tc>
          <w:tcPr>
            <w:tcW w:type="dxa" w:w="2160"/>
          </w:tcPr>
          <w:p>
            <w:r>
              <w:rPr>
                <w:sz w:val="16"/>
              </w:rPr>
              <w:t>How to improve CarPlay navigation if you use Google Maps ove</w:t>
            </w:r>
          </w:p>
        </w:tc>
        <w:tc>
          <w:tcPr>
            <w:tcW w:type="dxa" w:w="2160"/>
          </w:tcPr>
          <w:p>
            <w:r>
              <w:rPr>
                <w:sz w:val="16"/>
              </w:rPr>
              <w:t>2026-09-28</w:t>
            </w:r>
          </w:p>
        </w:tc>
        <w:tc>
          <w:tcPr>
            <w:tcW w:type="dxa" w:w="2160"/>
          </w:tcPr>
          <w:p>
            <w:r>
              <w:rPr>
                <w:sz w:val="16"/>
              </w:rPr>
              <w:t>https://www.engadget.com/2267714/how-to-improve-carplay-navigation-use-google-maps-not-apple-maps/</w:t>
            </w:r>
          </w:p>
        </w:tc>
      </w:tr>
      <w:tr>
        <w:tc>
          <w:tcPr>
            <w:tcW w:type="dxa" w:w="2160"/>
          </w:tcPr>
          <w:p>
            <w:r>
              <w:rPr>
                <w:sz w:val="16"/>
              </w:rPr>
              <w:t>FTNN新聞網(Yahoo轉載)</w:t>
            </w:r>
          </w:p>
        </w:tc>
        <w:tc>
          <w:tcPr>
            <w:tcW w:type="dxa" w:w="2160"/>
          </w:tcPr>
          <w:p>
            <w:r>
              <w:rPr>
                <w:sz w:val="16"/>
              </w:rPr>
              <w:t>大摩突點名23檔台股！AI半導體狂飆30%　台積電、聯發科都在名單</w:t>
            </w:r>
          </w:p>
        </w:tc>
        <w:tc>
          <w:tcPr>
            <w:tcW w:type="dxa" w:w="2160"/>
          </w:tcPr>
          <w:p>
            <w:r>
              <w:rPr>
                <w:sz w:val="16"/>
              </w:rPr>
              <w:t>2026-09-21</w:t>
            </w:r>
          </w:p>
        </w:tc>
        <w:tc>
          <w:tcPr>
            <w:tcW w:type="dxa" w:w="2160"/>
          </w:tcPr>
          <w:p>
            <w:r>
              <w:rPr>
                <w:sz w:val="16"/>
              </w:rPr>
              <w:t>https://tw.stock.yahoo.com/news/%E5%A4%A7%E6%91%A9%E7%AA%81%E9%BB%9E%E5%90%8D23%E6%AA%94%E5%8F%B0%E8%82%A1-ai%E5%8D%8A%E5%B0%8E%E9%AB%94%E7%8B%82%E9%A3%8630-%E5%8F%B0%E7%A9%8D%E9%9B%BB-%E8%81%AF%E7%99%BC%E7%A7%91%E9%83%BD%E5%9C%A8%E5%90%8D%E5%96%AE-041500178.html</w:t>
            </w:r>
          </w:p>
        </w:tc>
      </w:tr>
      <w:tr>
        <w:tc>
          <w:tcPr>
            <w:tcW w:type="dxa" w:w="2160"/>
          </w:tcPr>
          <w:p>
            <w:r>
              <w:rPr>
                <w:sz w:val="16"/>
              </w:rPr>
              <w:t>FTNN新聞網(Yahoo轉載)</w:t>
            </w:r>
          </w:p>
        </w:tc>
        <w:tc>
          <w:tcPr>
            <w:tcW w:type="dxa" w:w="2160"/>
          </w:tcPr>
          <w:p>
            <w:r>
              <w:rPr>
                <w:sz w:val="16"/>
              </w:rPr>
              <w:t>聯發科衝上5035元創新高！市值突破8兆「多出1家長榮」　5000元過關二哥無壓力？</w:t>
            </w:r>
          </w:p>
        </w:tc>
        <w:tc>
          <w:tcPr>
            <w:tcW w:type="dxa" w:w="2160"/>
          </w:tcPr>
          <w:p>
            <w:r>
              <w:rPr>
                <w:sz w:val="16"/>
              </w:rPr>
              <w:t>2026-09-21</w:t>
            </w:r>
          </w:p>
        </w:tc>
        <w:tc>
          <w:tcPr>
            <w:tcW w:type="dxa" w:w="2160"/>
          </w:tcPr>
          <w:p>
            <w:r>
              <w:rPr>
                <w:sz w:val="16"/>
              </w:rPr>
              <w:t>https://tw.stock.yahoo.com/news/%E8%81%AF%E7%99%BC%E7%A7%91%E8%A1%9D%E4%B8%8A5035%E5%85%83%E5%89%B5%E6%96%B0%E9%AB%98-%E5%B8%82%E5%80%BC%E7%AA%81%E7%A0%B48%E5%85%86-%E5%A4%9A%E5%87%BA1%E5%AE%B6%E9%95%B7%E6%A6%AE-5000%E5%85%83%E9%81%8E%E9%97%9C%E4%BA%8C%E5%93%A5%E7%84%A1%E5%A3%93%E5%8A%9B-043500325.html</w:t>
            </w:r>
          </w:p>
        </w:tc>
      </w:tr>
      <w:tr>
        <w:tc>
          <w:tcPr>
            <w:tcW w:type="dxa" w:w="2160"/>
          </w:tcPr>
          <w:p>
            <w:r>
              <w:rPr>
                <w:sz w:val="16"/>
              </w:rPr>
              <w:t>FTNN新聞網(Yahoo轉載)</w:t>
            </w:r>
          </w:p>
        </w:tc>
        <w:tc>
          <w:tcPr>
            <w:tcW w:type="dxa" w:w="2160"/>
          </w:tcPr>
          <w:p>
            <w:r>
              <w:rPr>
                <w:sz w:val="16"/>
              </w:rPr>
              <w:t>又有415人下車！00403A盤中爆量29萬張、漲1.55%　「這檔主動式」年化配息率逾17%狂湧17萬張排第4</w:t>
            </w:r>
          </w:p>
        </w:tc>
        <w:tc>
          <w:tcPr>
            <w:tcW w:type="dxa" w:w="2160"/>
          </w:tcPr>
          <w:p>
            <w:r>
              <w:rPr>
                <w:sz w:val="16"/>
              </w:rPr>
              <w:t>2026-09-21</w:t>
            </w:r>
          </w:p>
        </w:tc>
        <w:tc>
          <w:tcPr>
            <w:tcW w:type="dxa" w:w="2160"/>
          </w:tcPr>
          <w:p>
            <w:r>
              <w:rPr>
                <w:sz w:val="16"/>
              </w:rPr>
              <w:t>https://tw.stock.yahoo.com/news/%E5%8F%88%E6%9C%89415%E4%BA%BA%E4%B8%8B%E8%BB%8A-00403a%E7%9B%A4%E4%B8%AD%E7%88%86%E9%87%8F29%E8%90%AC%E5%BC%B5-%E6%BC%B21-55-%E9%80%99%E6%AA%94%E4%B8%BB%E5%8B%95%E5%BC%8F-044000481.html</w:t>
            </w:r>
          </w:p>
        </w:tc>
      </w:tr>
      <w:tr>
        <w:tc>
          <w:tcPr>
            <w:tcW w:type="dxa" w:w="2160"/>
          </w:tcPr>
          <w:p>
            <w:r>
              <w:rPr>
                <w:sz w:val="16"/>
              </w:rPr>
              <w:t>FTNN新聞網(Yahoo轉載)</w:t>
            </w:r>
          </w:p>
        </w:tc>
        <w:tc>
          <w:tcPr>
            <w:tcW w:type="dxa" w:w="2160"/>
          </w:tcPr>
          <w:p>
            <w:r>
              <w:rPr>
                <w:sz w:val="16"/>
              </w:rPr>
              <w:t>長鑫G5量產震撼市場！晶圓裸片增逾50%　PTT「卡蛙」哀號鬼故事再現</w:t>
            </w:r>
          </w:p>
        </w:tc>
        <w:tc>
          <w:tcPr>
            <w:tcW w:type="dxa" w:w="2160"/>
          </w:tcPr>
          <w:p>
            <w:r>
              <w:rPr>
                <w:sz w:val="16"/>
              </w:rPr>
              <w:t>2026-09-21</w:t>
            </w:r>
          </w:p>
        </w:tc>
        <w:tc>
          <w:tcPr>
            <w:tcW w:type="dxa" w:w="2160"/>
          </w:tcPr>
          <w:p>
            <w:r>
              <w:rPr>
                <w:sz w:val="16"/>
              </w:rPr>
              <w:t>https://tw.stock.yahoo.com/news/%E9%95%B7%E9%91%ABg5%E9%87%8F%E7%94%A2%E9%9C%87%E6%92%BC%E5%B8%82%E5%A0%B4-%E6%99%B6%E5%9C%93%E8%A3%B8%E7%89%87%E5%A2%9E%E9%80%BE50-ptt-%E5%8D%A1%E8%9B%99-%E5%93%80%E8%99%9F%E9%AC%BC%E6%95%85%E4%BA%8B%E5%86%8D%E7%8F%BE-051000074.html</w:t>
            </w:r>
          </w:p>
        </w:tc>
      </w:tr>
      <w:tr>
        <w:tc>
          <w:tcPr>
            <w:tcW w:type="dxa" w:w="2160"/>
          </w:tcPr>
          <w:p>
            <w:r>
              <w:rPr>
                <w:sz w:val="16"/>
              </w:rPr>
              <w:t>FTNN新聞網(Yahoo轉載)</w:t>
            </w:r>
          </w:p>
        </w:tc>
        <w:tc>
          <w:tcPr>
            <w:tcW w:type="dxa" w:w="2160"/>
          </w:tcPr>
          <w:p>
            <w:r>
              <w:rPr>
                <w:sz w:val="16"/>
              </w:rPr>
              <w:t>光電股狂亮8顆燈！「這面板廠」攻頂炸81.8萬張天量　國碩、元晶同步亮燈、光鋐連拉4根漲停</w:t>
            </w:r>
          </w:p>
        </w:tc>
        <w:tc>
          <w:tcPr>
            <w:tcW w:type="dxa" w:w="2160"/>
          </w:tcPr>
          <w:p>
            <w:r>
              <w:rPr>
                <w:sz w:val="16"/>
              </w:rPr>
              <w:t>2026-09-21</w:t>
            </w:r>
          </w:p>
        </w:tc>
        <w:tc>
          <w:tcPr>
            <w:tcW w:type="dxa" w:w="2160"/>
          </w:tcPr>
          <w:p>
            <w:r>
              <w:rPr>
                <w:sz w:val="16"/>
              </w:rPr>
              <w:t>https://tw.stock.yahoo.com/news/%E5%85%89%E9%9B%BB%E8%82%A1%E7%8B%82%E4%BA%AE8%E9%A1%86%E7%87%88-%E9%80%99%E9%9D%A2%E6%9D%BF%E5%BB%A0-%E6%94%BB%E9%A0%82%E7%82%B881-8%E8%90%AC%E5%BC%B5%E5%A4%A9%E9%87%8F-%E5%9C%8B%E7%A2%A9-085500030.html</w:t>
            </w:r>
          </w:p>
        </w:tc>
      </w:tr>
      <w:tr>
        <w:tc>
          <w:tcPr>
            <w:tcW w:type="dxa" w:w="2160"/>
          </w:tcPr>
          <w:p>
            <w:r>
              <w:rPr>
                <w:sz w:val="16"/>
              </w:rPr>
              <w:t>FTNN新聞網(Yahoo轉載)</w:t>
            </w:r>
          </w:p>
        </w:tc>
        <w:tc>
          <w:tcPr>
            <w:tcW w:type="dxa" w:w="2160"/>
          </w:tcPr>
          <w:p>
            <w:r>
              <w:rPr>
                <w:sz w:val="16"/>
              </w:rPr>
              <w:t>13家金控獲利大洗牌！「5檔超車王」8個月就賺贏去年　「這2檔」估值被點名</w:t>
            </w:r>
          </w:p>
        </w:tc>
        <w:tc>
          <w:tcPr>
            <w:tcW w:type="dxa" w:w="2160"/>
          </w:tcPr>
          <w:p>
            <w:r>
              <w:rPr>
                <w:sz w:val="16"/>
              </w:rPr>
              <w:t>2026-09-21</w:t>
            </w:r>
          </w:p>
        </w:tc>
        <w:tc>
          <w:tcPr>
            <w:tcW w:type="dxa" w:w="2160"/>
          </w:tcPr>
          <w:p>
            <w:r>
              <w:rPr>
                <w:sz w:val="16"/>
              </w:rPr>
              <w:t>https://tw.stock.yahoo.com/news/13%E5%AE%B6%E9%87%91%E6%8E%A7%E7%8D%B2%E5%88%A9%E5%A4%A7%E6%B4%97%E7%89%8C-5%E6%AA%94%E8%B6%85%E8%BB%8A%E7%8E%8B-8%E5%80%8B%E6%9C%88%E5%B0%B1%E8%B3%BA%E8%B4%8F%E5%8E%BB%E5%B9%B4-%E9%80%992%E6%AA%94-%E4%BC%B0%E5%80%BC%E8%A2%AB%E9%BB%9E%E5%90%8D-101000699.html</w:t>
            </w:r>
          </w:p>
        </w:tc>
      </w:tr>
      <w:tr>
        <w:tc>
          <w:tcPr>
            <w:tcW w:type="dxa" w:w="2160"/>
          </w:tcPr>
          <w:p>
            <w:r>
              <w:rPr>
                <w:sz w:val="16"/>
              </w:rPr>
              <w:t>FTNN新聞網(Yahoo轉載)</w:t>
            </w:r>
          </w:p>
        </w:tc>
        <w:tc>
          <w:tcPr>
            <w:tcW w:type="dxa" w:w="2160"/>
          </w:tcPr>
          <w:p>
            <w:r>
              <w:rPr>
                <w:sz w:val="16"/>
              </w:rPr>
              <w:t>主動式ETF吸金35.78億！外資加碼「這6檔」攻占買超榜十　00403A被掃14.8萬張奪冠</w:t>
            </w:r>
          </w:p>
        </w:tc>
        <w:tc>
          <w:tcPr>
            <w:tcW w:type="dxa" w:w="2160"/>
          </w:tcPr>
          <w:p>
            <w:r>
              <w:rPr>
                <w:sz w:val="16"/>
              </w:rPr>
              <w:t>2026-09-21</w:t>
            </w:r>
          </w:p>
        </w:tc>
        <w:tc>
          <w:tcPr>
            <w:tcW w:type="dxa" w:w="2160"/>
          </w:tcPr>
          <w:p>
            <w:r>
              <w:rPr>
                <w:sz w:val="16"/>
              </w:rPr>
              <w:t>https://tw.stock.yahoo.com/news/%E4%B8%BB%E5%8B%95%E5%BC%8Fetf%E5%90%B8%E9%87%9135-78%E5%84%84-%E5%A4%96%E8%B3%87%E5%8A%A0%E7%A2%BC-%E9%80%996%E6%AA%94-%E6%94%BB%E5%8D%A0%E8%B2%B7%E8%B6%85%E6%A6%9C%E5%8D%81-103200346.html</w:t>
            </w:r>
          </w:p>
        </w:tc>
      </w:tr>
      <w:tr>
        <w:tc>
          <w:tcPr>
            <w:tcW w:type="dxa" w:w="2160"/>
          </w:tcPr>
          <w:p>
            <w:r>
              <w:rPr>
                <w:sz w:val="16"/>
              </w:rPr>
              <w:t>FTNN新聞網(Yahoo轉載)</w:t>
            </w:r>
          </w:p>
        </w:tc>
        <w:tc>
          <w:tcPr>
            <w:tcW w:type="dxa" w:w="2160"/>
          </w:tcPr>
          <w:p>
            <w:r>
              <w:rPr>
                <w:sz w:val="16"/>
              </w:rPr>
              <w:t>川習會將登場！美股3大指數齊開紅　英特爾一度飆7%、台積電ADR衝高後又回落</w:t>
            </w:r>
          </w:p>
        </w:tc>
        <w:tc>
          <w:tcPr>
            <w:tcW w:type="dxa" w:w="2160"/>
          </w:tcPr>
          <w:p>
            <w:r>
              <w:rPr>
                <w:sz w:val="16"/>
              </w:rPr>
              <w:t>2026-09-21</w:t>
            </w:r>
          </w:p>
        </w:tc>
        <w:tc>
          <w:tcPr>
            <w:tcW w:type="dxa" w:w="2160"/>
          </w:tcPr>
          <w:p>
            <w:r>
              <w:rPr>
                <w:sz w:val="16"/>
              </w:rPr>
              <w:t>https://tw.stock.yahoo.com/news/%E5%B7%9D%E7%BF%92%E6%9C%83%E5%B0%87%E7%99%BB%E5%A0%B4-%E7%BE%8E%E8%82%A13%E5%A4%A7%E6%8C%87%E6%95%B8%E9%BD%8A%E9%96%8B%E7%B4%85-%E8%8B%B1%E7%89%B9%E7%88%BE-%E5%BA%A6%E9%A3%867-%E5%8F%B0%E7%A9%8D%E9%9B%BBadr%E8%A1%9D%E9%AB%98%E5%BE%8C%E5%8F%88%E5%9B%9E%E8%90%BD-142300520.html</w:t>
            </w:r>
          </w:p>
        </w:tc>
      </w:tr>
      <w:tr>
        <w:tc>
          <w:tcPr>
            <w:tcW w:type="dxa" w:w="2160"/>
          </w:tcPr>
          <w:p>
            <w:r>
              <w:rPr>
                <w:sz w:val="16"/>
              </w:rPr>
              <w:t>FTNN新聞網(Yahoo轉載)</w:t>
            </w:r>
          </w:p>
        </w:tc>
        <w:tc>
          <w:tcPr>
            <w:tcW w:type="dxa" w:w="2160"/>
          </w:tcPr>
          <w:p>
            <w:r>
              <w:rPr>
                <w:sz w:val="16"/>
              </w:rPr>
              <w:t>8月營收攻新高紀錄！「這IC設計廠」飆漲停連收4紅　國家隊反手調節1237張、抽回7224萬元</w:t>
            </w:r>
          </w:p>
        </w:tc>
        <w:tc>
          <w:tcPr>
            <w:tcW w:type="dxa" w:w="2160"/>
          </w:tcPr>
          <w:p>
            <w:r>
              <w:rPr>
                <w:sz w:val="16"/>
              </w:rPr>
              <w:t>2026-09-21</w:t>
            </w:r>
          </w:p>
        </w:tc>
        <w:tc>
          <w:tcPr>
            <w:tcW w:type="dxa" w:w="2160"/>
          </w:tcPr>
          <w:p>
            <w:r>
              <w:rPr>
                <w:sz w:val="16"/>
              </w:rPr>
              <w:t>https://tw.stock.yahoo.com/news/8%E6%9C%88%E7%87%9F%E6%94%B6%E6%94%BB%E6%96%B0%E9%AB%98%E7%B4%80%E9%8C%84-%E9%80%99ic%E8%A8%AD%E8%A8%88%E5%BB%A0-%E9%A3%86%E6%BC%B2%E5%81%9C%E9%80%A3%E6%94%B64%E7%B4%85-%E5%9C%8B%E5%AE%B6%E9%9A%8A%E5%8F%8D%E6%89%8B%E8%AA%BF%E7%AF%801237%E5%BC%B5-%E6%8A%BD%E5%9B%9E7224%E8%90%AC%E5%85%83-143500709.html</w:t>
            </w:r>
          </w:p>
        </w:tc>
      </w:tr>
      <w:tr>
        <w:tc>
          <w:tcPr>
            <w:tcW w:type="dxa" w:w="2160"/>
          </w:tcPr>
          <w:p>
            <w:r>
              <w:rPr>
                <w:sz w:val="16"/>
              </w:rPr>
              <w:t>FTNN新聞網(Yahoo轉載)</w:t>
            </w:r>
          </w:p>
        </w:tc>
        <w:tc>
          <w:tcPr>
            <w:tcW w:type="dxa" w:w="2160"/>
          </w:tcPr>
          <w:p>
            <w:r>
              <w:rPr>
                <w:sz w:val="16"/>
              </w:rPr>
              <w:t>又爆鉅額違約交割！「這檔銅箔基板廠」遭通報3.19億　創今年最大紀錄</w:t>
            </w:r>
          </w:p>
        </w:tc>
        <w:tc>
          <w:tcPr>
            <w:tcW w:type="dxa" w:w="2160"/>
          </w:tcPr>
          <w:p>
            <w:r>
              <w:rPr>
                <w:sz w:val="16"/>
              </w:rPr>
              <w:t>2026-09-21</w:t>
            </w:r>
          </w:p>
        </w:tc>
        <w:tc>
          <w:tcPr>
            <w:tcW w:type="dxa" w:w="2160"/>
          </w:tcPr>
          <w:p>
            <w:r>
              <w:rPr>
                <w:sz w:val="16"/>
              </w:rPr>
              <w:t>https://tw.stock.yahoo.com/news/%E5%8F%88%E7%88%86%E9%89%85%E9%A1%8D%E9%81%95%E7%B4%84%E4%BA%A4%E5%89%B2-%E9%80%99%E6%AA%94%E9%8A%85%E7%AE%94%E5%9F%BA%E6%9D%BF%E5%BB%A0-%E9%81%AD%E9%80%9A%E5%A0%B13-19%E5%84%84-%E5%89%B5%E4%BB%8A%E5%B9%B4%E6%9C%80%E5%A4%A7%E7%B4%80%E9%8C%84-144800358.html</w:t>
            </w:r>
          </w:p>
        </w:tc>
      </w:tr>
      <w:tr>
        <w:tc>
          <w:tcPr>
            <w:tcW w:type="dxa" w:w="2160"/>
          </w:tcPr>
          <w:p>
            <w:r>
              <w:rPr>
                <w:sz w:val="16"/>
              </w:rPr>
              <w:t>FTNN新聞網(Yahoo轉載)</w:t>
            </w:r>
          </w:p>
        </w:tc>
        <w:tc>
          <w:tcPr>
            <w:tcW w:type="dxa" w:w="2160"/>
          </w:tcPr>
          <w:p>
            <w:r>
              <w:rPr>
                <w:sz w:val="16"/>
              </w:rPr>
              <w:t>全年EPS挑戰4股本！「電供大廠」今大漲8%、成交金額衝破300億元　自營商撒12.8億元加碼698張</w:t>
            </w:r>
          </w:p>
        </w:tc>
        <w:tc>
          <w:tcPr>
            <w:tcW w:type="dxa" w:w="2160"/>
          </w:tcPr>
          <w:p>
            <w:r>
              <w:rPr>
                <w:sz w:val="16"/>
              </w:rPr>
              <w:t>2026-09-21</w:t>
            </w:r>
          </w:p>
        </w:tc>
        <w:tc>
          <w:tcPr>
            <w:tcW w:type="dxa" w:w="2160"/>
          </w:tcPr>
          <w:p>
            <w:r>
              <w:rPr>
                <w:sz w:val="16"/>
              </w:rPr>
              <w:t>https://tw.stock.yahoo.com/news/%E5%85%A8%E5%B9%B4eps%E6%8C%91%E6%88%B04%E8%82%A1%E6%9C%AC-%E9%9B%BB%E4%BE%9B%E5%A4%A7%E5%BB%A0-%E4%BB%8A%E5%A4%A7%E6%BC%B28-%E6%88%90%E4%BA%A4%E9%87%91%E9%A1%8D%E8%A1%9D%E7%A0%B4300%E5%84%84%E5%85%83-%E8%87%AA%E7%87%9F%E5%95%86%E6%92%9212-145000073.html</w:t>
            </w:r>
          </w:p>
        </w:tc>
      </w:tr>
      <w:tr>
        <w:tc>
          <w:tcPr>
            <w:tcW w:type="dxa" w:w="2160"/>
          </w:tcPr>
          <w:p>
            <w:r>
              <w:rPr>
                <w:sz w:val="16"/>
              </w:rPr>
              <w:t>FTNN新聞網(Yahoo轉載)</w:t>
            </w:r>
          </w:p>
        </w:tc>
        <w:tc>
          <w:tcPr>
            <w:tcW w:type="dxa" w:w="2160"/>
          </w:tcPr>
          <w:p>
            <w:r>
              <w:rPr>
                <w:sz w:val="16"/>
              </w:rPr>
              <w:t>0050狂飆「贏過國巨」！哲哲1億大單賺近2千萬　下一目標直指5萬點</w:t>
            </w:r>
          </w:p>
        </w:tc>
        <w:tc>
          <w:tcPr>
            <w:tcW w:type="dxa" w:w="2160"/>
          </w:tcPr>
          <w:p>
            <w:r>
              <w:rPr>
                <w:sz w:val="16"/>
              </w:rPr>
              <w:t>2026-09-22</w:t>
            </w:r>
          </w:p>
        </w:tc>
        <w:tc>
          <w:tcPr>
            <w:tcW w:type="dxa" w:w="2160"/>
          </w:tcPr>
          <w:p>
            <w:r>
              <w:rPr>
                <w:sz w:val="16"/>
              </w:rPr>
              <w:t>https://tw.stock.yahoo.com/news/0050%E7%8B%82%E9%A3%86-%E8%B4%8F%E9%81%8E%E5%9C%8B%E5%B7%A8-%E5%93%B2%E5%93%B21%E5%84%84%E5%A4%A7%E5%96%AE%E8%B3%BA%E8%BF%912%E5%8D%83%E8%90%AC-%E4%B8%8B-%E7%9B%AE%E6%A8%99%E7%9B%B4%E6%8C%875%E8%90%AC%E9%BB%9E-044000192.html</w:t>
            </w:r>
          </w:p>
        </w:tc>
      </w:tr>
      <w:tr>
        <w:tc>
          <w:tcPr>
            <w:tcW w:type="dxa" w:w="2160"/>
          </w:tcPr>
          <w:p>
            <w:r>
              <w:rPr>
                <w:sz w:val="16"/>
              </w:rPr>
              <w:t>FTNN新聞網(Yahoo轉載)</w:t>
            </w:r>
          </w:p>
        </w:tc>
        <w:tc>
          <w:tcPr>
            <w:tcW w:type="dxa" w:w="2160"/>
          </w:tcPr>
          <w:p>
            <w:r>
              <w:rPr>
                <w:sz w:val="16"/>
              </w:rPr>
              <w:t>矽晶圓全面沸騰！「這檔」太空應用PERC太陽能產品出貨上漲5.63%　環球晶長線動能爆發漲逾6%、嘉晶漲停</w:t>
            </w:r>
          </w:p>
        </w:tc>
        <w:tc>
          <w:tcPr>
            <w:tcW w:type="dxa" w:w="2160"/>
          </w:tcPr>
          <w:p>
            <w:r>
              <w:rPr>
                <w:sz w:val="16"/>
              </w:rPr>
              <w:t>2026-09-22</w:t>
            </w:r>
          </w:p>
        </w:tc>
        <w:tc>
          <w:tcPr>
            <w:tcW w:type="dxa" w:w="2160"/>
          </w:tcPr>
          <w:p>
            <w:r>
              <w:rPr>
                <w:sz w:val="16"/>
              </w:rPr>
              <w:t>https://tw.stock.yahoo.com/news/%E7%9F%BD%E6%99%B6%E5%9C%93%E5%85%A8%E9%9D%A2%E6%B2%B8%E9%A8%B0-%E9%80%99%E6%AA%94-%E5%A4%AA%E7%A9%BA%E6%87%89%E7%94%A8perc%E5%A4%AA%E9%99%BD%E8%83%BD%E7%94%A2%E5%93%81%E5%87%BA%E8%B2%A8%E4%B8%8A%E6%BC%B25-63-%E7%92%B0%E7%90%83%E6%99%B6%E9%95%B7%E7%B7%9A%E5%8B%95%E8%83%BD%E7%88%86%E7%99%BC%E6%BC%B2%E9%80%BE6-044600561.html</w:t>
            </w:r>
          </w:p>
        </w:tc>
      </w:tr>
      <w:tr>
        <w:tc>
          <w:tcPr>
            <w:tcW w:type="dxa" w:w="2160"/>
          </w:tcPr>
          <w:p>
            <w:r>
              <w:rPr>
                <w:sz w:val="16"/>
              </w:rPr>
              <w:t>FTNN新聞網(Yahoo轉載)</w:t>
            </w:r>
          </w:p>
        </w:tc>
        <w:tc>
          <w:tcPr>
            <w:tcW w:type="dxa" w:w="2160"/>
          </w:tcPr>
          <w:p>
            <w:r>
              <w:rPr>
                <w:sz w:val="16"/>
              </w:rPr>
              <w:t>封測族群兩樣情！「載板大廠」亮燈漲停、京元電漲半根　華東失守50元、超豐邁向連7收紅</w:t>
            </w:r>
          </w:p>
        </w:tc>
        <w:tc>
          <w:tcPr>
            <w:tcW w:type="dxa" w:w="2160"/>
          </w:tcPr>
          <w:p>
            <w:r>
              <w:rPr>
                <w:sz w:val="16"/>
              </w:rPr>
              <w:t>2026-09-22</w:t>
            </w:r>
          </w:p>
        </w:tc>
        <w:tc>
          <w:tcPr>
            <w:tcW w:type="dxa" w:w="2160"/>
          </w:tcPr>
          <w:p>
            <w:r>
              <w:rPr>
                <w:sz w:val="16"/>
              </w:rPr>
              <w:t>https://tw.stock.yahoo.com/news/%E5%B0%81%E6%B8%AC%E6%97%8F%E7%BE%A4%E5%85%A9%E6%A8%A3%E6%83%85-%E8%BC%89%E6%9D%BF%E5%A4%A7%E5%BB%A0-%E4%BA%AE%E7%87%88%E6%BC%B2%E5%81%9C-%E4%BA%AC%E5%85%83%E9%9B%BB%E6%BC%B2%E5%8D%8A%E6%A0%B9-%E8%8F%AF%E6%9D%B1%E5%A4%B1%E5%AE%8850%E5%85%83-045000058.html</w:t>
            </w:r>
          </w:p>
        </w:tc>
      </w:tr>
      <w:tr>
        <w:tc>
          <w:tcPr>
            <w:tcW w:type="dxa" w:w="2160"/>
          </w:tcPr>
          <w:p>
            <w:r>
              <w:rPr>
                <w:sz w:val="16"/>
              </w:rPr>
              <w:t>FTNN新聞網(Yahoo轉載)</w:t>
            </w:r>
          </w:p>
        </w:tc>
        <w:tc>
          <w:tcPr>
            <w:tcW w:type="dxa" w:w="2160"/>
          </w:tcPr>
          <w:p>
            <w:r>
              <w:rPr>
                <w:sz w:val="16"/>
              </w:rPr>
              <w:t>台股攻高卻量縮！他問「成交量還有意義嗎」　股民曝真正用途</w:t>
            </w:r>
          </w:p>
        </w:tc>
        <w:tc>
          <w:tcPr>
            <w:tcW w:type="dxa" w:w="2160"/>
          </w:tcPr>
          <w:p>
            <w:r>
              <w:rPr>
                <w:sz w:val="16"/>
              </w:rPr>
              <w:t>2026-09-22</w:t>
            </w:r>
          </w:p>
        </w:tc>
        <w:tc>
          <w:tcPr>
            <w:tcW w:type="dxa" w:w="2160"/>
          </w:tcPr>
          <w:p>
            <w:r>
              <w:rPr>
                <w:sz w:val="16"/>
              </w:rPr>
              <w:t>https://tw.stock.yahoo.com/news/%E5%8F%B0%E8%82%A1%E6%94%BB%E9%AB%98%E5%8D%BB%E9%87%8F%E7%B8%AE-%E4%BB%96%E5%95%8F-%E6%88%90%E4%BA%A4%E9%87%8F%E9%82%84%E6%9C%89%E6%84%8F%E7%BE%A9%E5%97%8E-%E8%82%A1%E6%B0%91%E6%9B%9D%E7%9C%9F%E6%AD%A3%E7%94%A8%E9%80%94-051000618.html</w:t>
            </w:r>
          </w:p>
        </w:tc>
      </w:tr>
      <w:tr>
        <w:tc>
          <w:tcPr>
            <w:tcW w:type="dxa" w:w="2160"/>
          </w:tcPr>
          <w:p>
            <w:r>
              <w:rPr>
                <w:sz w:val="16"/>
              </w:rPr>
              <w:t>FTNN新聞網(Yahoo轉載)</w:t>
            </w:r>
          </w:p>
        </w:tc>
        <w:tc>
          <w:tcPr>
            <w:tcW w:type="dxa" w:w="2160"/>
          </w:tcPr>
          <w:p>
            <w:r>
              <w:rPr>
                <w:sz w:val="16"/>
              </w:rPr>
              <w:t>三大法人砸608億卻差點翻船！台股觸及4萬8新高後摔回來　股民笑：大媽拋棄小兒了</w:t>
            </w:r>
          </w:p>
        </w:tc>
        <w:tc>
          <w:tcPr>
            <w:tcW w:type="dxa" w:w="2160"/>
          </w:tcPr>
          <w:p>
            <w:r>
              <w:rPr>
                <w:sz w:val="16"/>
              </w:rPr>
              <w:t>2026-09-22</w:t>
            </w:r>
          </w:p>
        </w:tc>
        <w:tc>
          <w:tcPr>
            <w:tcW w:type="dxa" w:w="2160"/>
          </w:tcPr>
          <w:p>
            <w:r>
              <w:rPr>
                <w:sz w:val="16"/>
              </w:rPr>
              <w:t>https://tw.stock.yahoo.com/news/%E4%B8%89%E5%A4%A7%E6%B3%95%E4%BA%BA%E7%A0%B8608%E5%84%84%E5%8D%BB%E5%B7%AE%E9%BB%9E%E7%BF%BB%E8%88%B9-%E5%8F%B0%E8%82%A1%E8%A7%B8%E5%8F%8A4%E8%90%AC8%E6%96%B0%E9%AB%98%E5%BE%8C%E6%91%94%E5%9B%9E%E4%BE%86-%E8%82%A1%E6%B0%91%E7%AC%91-%E5%A4%A7%E5%AA%BD%E6%8B%8B%E6%A3%84%E5%B0%8F%E5%85%92%E4%BA%86-085000853.html</w:t>
            </w:r>
          </w:p>
        </w:tc>
      </w:tr>
      <w:tr>
        <w:tc>
          <w:tcPr>
            <w:tcW w:type="dxa" w:w="2160"/>
          </w:tcPr>
          <w:p>
            <w:r>
              <w:rPr>
                <w:sz w:val="16"/>
              </w:rPr>
              <w:t>FTNN新聞網(Yahoo轉載)</w:t>
            </w:r>
          </w:p>
        </w:tc>
        <w:tc>
          <w:tcPr>
            <w:tcW w:type="dxa" w:w="2160"/>
          </w:tcPr>
          <w:p>
            <w:r>
              <w:rPr>
                <w:sz w:val="16"/>
              </w:rPr>
              <w:t>掛牌首日飆4995元封上櫃「三哥」！漢測中籤戶秒賺274.5萬　昔連虧10年、前8月營收暴增125%</w:t>
            </w:r>
          </w:p>
        </w:tc>
        <w:tc>
          <w:tcPr>
            <w:tcW w:type="dxa" w:w="2160"/>
          </w:tcPr>
          <w:p>
            <w:r>
              <w:rPr>
                <w:sz w:val="16"/>
              </w:rPr>
              <w:t>2026-09-22</w:t>
            </w:r>
          </w:p>
        </w:tc>
        <w:tc>
          <w:tcPr>
            <w:tcW w:type="dxa" w:w="2160"/>
          </w:tcPr>
          <w:p>
            <w:r>
              <w:rPr>
                <w:sz w:val="16"/>
              </w:rPr>
              <w:t>https://tw.stock.yahoo.com/news/%E6%8E%9B%E7%89%8C%E9%A6%96%E6%97%A5%E9%A3%864995%E5%85%83%E5%B0%81%E4%B8%8A%E6%AB%83-%E4%B8%89%E5%93%A5-%E6%BC%A2%E6%B8%AC%E4%B8%AD%E7%B1%A4%E6%88%B6%E7%A7%92%E8%B3%BA274-5%E8%90%AC-%E6%98%94%E9%80%A3%E8%99%A710%E5%B9%B4-093000667.html</w:t>
            </w:r>
          </w:p>
        </w:tc>
      </w:tr>
      <w:tr>
        <w:tc>
          <w:tcPr>
            <w:tcW w:type="dxa" w:w="2160"/>
          </w:tcPr>
          <w:p>
            <w:r>
              <w:rPr>
                <w:sz w:val="16"/>
              </w:rPr>
              <w:t>FTNN新聞網(Yahoo轉載)</w:t>
            </w:r>
          </w:p>
        </w:tc>
        <w:tc>
          <w:tcPr>
            <w:tcW w:type="dxa" w:w="2160"/>
          </w:tcPr>
          <w:p>
            <w:r>
              <w:rPr>
                <w:sz w:val="16"/>
              </w:rPr>
              <w:t>光電股漲跌互見！「這面板股」狂炸115.8萬張、漲停攻16年來新高　台表科同亮紅燈、宏齊5天噴漲5成</w:t>
            </w:r>
          </w:p>
        </w:tc>
        <w:tc>
          <w:tcPr>
            <w:tcW w:type="dxa" w:w="2160"/>
          </w:tcPr>
          <w:p>
            <w:r>
              <w:rPr>
                <w:sz w:val="16"/>
              </w:rPr>
              <w:t>2026-09-22</w:t>
            </w:r>
          </w:p>
        </w:tc>
        <w:tc>
          <w:tcPr>
            <w:tcW w:type="dxa" w:w="2160"/>
          </w:tcPr>
          <w:p>
            <w:r>
              <w:rPr>
                <w:sz w:val="16"/>
              </w:rPr>
              <w:t>https://tw.stock.yahoo.com/news/%E5%85%89%E9%9B%BB%E8%82%A1%E6%BC%B2%E8%B7%8C%E4%BA%92%E8%A6%8B-%E9%80%99%E9%9D%A2%E6%9D%BF%E8%82%A1-%E7%8B%82%E7%82%B8115-8%E8%90%AC%E5%BC%B5-%E6%BC%B2%E5%81%9C%E6%94%BB16%E5%B9%B4%E4%BE%86%E6%96%B0%E9%AB%98-094500108.html</w:t>
            </w:r>
          </w:p>
        </w:tc>
      </w:tr>
      <w:tr>
        <w:tc>
          <w:tcPr>
            <w:tcW w:type="dxa" w:w="2160"/>
          </w:tcPr>
          <w:p>
            <w:r>
              <w:rPr>
                <w:sz w:val="16"/>
              </w:rPr>
              <w:t>FTNN新聞網(Yahoo轉載)</w:t>
            </w:r>
          </w:p>
        </w:tc>
        <w:tc>
          <w:tcPr>
            <w:tcW w:type="dxa" w:w="2160"/>
          </w:tcPr>
          <w:p>
            <w:r>
              <w:rPr>
                <w:sz w:val="16"/>
              </w:rPr>
              <w:t>股市狂漲掀「退休盛宴」！美55歲以上勞參率降至37.2％　專家示警「1風險」</w:t>
            </w:r>
          </w:p>
        </w:tc>
        <w:tc>
          <w:tcPr>
            <w:tcW w:type="dxa" w:w="2160"/>
          </w:tcPr>
          <w:p>
            <w:r>
              <w:rPr>
                <w:sz w:val="16"/>
              </w:rPr>
              <w:t>2026-09-22</w:t>
            </w:r>
          </w:p>
        </w:tc>
        <w:tc>
          <w:tcPr>
            <w:tcW w:type="dxa" w:w="2160"/>
          </w:tcPr>
          <w:p>
            <w:r>
              <w:rPr>
                <w:sz w:val="16"/>
              </w:rPr>
              <w:t>https://tw.news.yahoo.com/%E8%82%A1%E5%B8%82%E7%8B%82%E6%BC%B2%E6%8E%80-%E9%80%80%E4%BC%91%E7%9B%9B%E5%AE%B4-%E7%BE%8E55%E6%AD%B2%E4%BB%A5%E4%B8%8A%E5%8B%9E%E5%8F%83%E7%8E%87%E9%99%8D%E8%87%B337-2-%E5%B0%88%E5%AE%B6%E7%A4%BA%E8%AD%A6-094600311.html</w:t>
            </w:r>
          </w:p>
        </w:tc>
      </w:tr>
      <w:tr>
        <w:tc>
          <w:tcPr>
            <w:tcW w:type="dxa" w:w="2160"/>
          </w:tcPr>
          <w:p>
            <w:r>
              <w:rPr>
                <w:sz w:val="16"/>
              </w:rPr>
              <w:t>FTNN新聞網(Yahoo轉載)</w:t>
            </w:r>
          </w:p>
        </w:tc>
        <w:tc>
          <w:tcPr>
            <w:tcW w:type="dxa" w:w="2160"/>
          </w:tcPr>
          <w:p>
            <w:r>
              <w:rPr>
                <w:sz w:val="16"/>
              </w:rPr>
              <w:t>《陽光女子》紅到串流！導演林孝謙感動發聲　《愛你致死不渝》女星拍完結局全場沉默</w:t>
            </w:r>
          </w:p>
        </w:tc>
        <w:tc>
          <w:tcPr>
            <w:tcW w:type="dxa" w:w="2160"/>
          </w:tcPr>
          <w:p>
            <w:r>
              <w:rPr>
                <w:sz w:val="16"/>
              </w:rPr>
              <w:t>2026-09-22</w:t>
            </w:r>
          </w:p>
        </w:tc>
        <w:tc>
          <w:tcPr>
            <w:tcW w:type="dxa" w:w="2160"/>
          </w:tcPr>
          <w:p>
            <w:r>
              <w:rPr>
                <w:sz w:val="16"/>
              </w:rPr>
              <w:t>https://tw.news.yahoo.com/%E9%99%BD%E5%85%89%E5%A5%B3%E5%AD%90-%E7%B4%85%E5%88%B0%E4%B8%B2%E6%B5%81-%E5%B0%8E%E6%BC%94%E6%9E%97%E5%AD%9D%E8%AC%99%E6%84%9F%E5%8B%95%E7%99%BC%E8%81%B2-%E6%84%9B%E4%BD%A0%E8%87%B4%E6%AD%BB%E4%B8%8D%E6%B8%9D-%E5%A5%B3%E6%98%9F%E6%8B%8D%E5%AE%8C%E7%B5%90%E5%B1%80%E5%85%A8%E5%A0%B4%E6%B2%89%E9%BB%98-045800591.html</w:t>
            </w:r>
          </w:p>
        </w:tc>
      </w:tr>
      <w:tr>
        <w:tc>
          <w:tcPr>
            <w:tcW w:type="dxa" w:w="2160"/>
          </w:tcPr>
          <w:p>
            <w:r>
              <w:rPr>
                <w:sz w:val="16"/>
              </w:rPr>
              <w:t>FTNN新聞網(Yahoo轉載)</w:t>
            </w:r>
          </w:p>
        </w:tc>
        <w:tc>
          <w:tcPr>
            <w:tcW w:type="dxa" w:w="2160"/>
          </w:tcPr>
          <w:p>
            <w:r>
              <w:rPr>
                <w:sz w:val="16"/>
              </w:rPr>
              <w:t>8月EPS僅0.02元年減62%！「這光電大廠」仍收連5紅狂飆50.43%　三大法人連8買再加碼1.1萬張</w:t>
            </w:r>
          </w:p>
        </w:tc>
        <w:tc>
          <w:tcPr>
            <w:tcW w:type="dxa" w:w="2160"/>
          </w:tcPr>
          <w:p>
            <w:r>
              <w:rPr>
                <w:sz w:val="16"/>
              </w:rPr>
              <w:t>2026-09-22</w:t>
            </w:r>
          </w:p>
        </w:tc>
        <w:tc>
          <w:tcPr>
            <w:tcW w:type="dxa" w:w="2160"/>
          </w:tcPr>
          <w:p>
            <w:r>
              <w:rPr>
                <w:sz w:val="16"/>
              </w:rPr>
              <w:t>https://tw.stock.yahoo.com/news/8%E6%9C%88eps%E5%83%850-02%E5%85%83%E5%B9%B4%E6%B8%9B62-%E9%80%99%E5%85%89%E9%9B%BB%E5%A4%A7%E5%BB%A0-%E4%BB%8D%E6%94%B6%E9%80%A35%E7%B4%85%E7%8B%82%E9%A3%8650-43-130000775.html</w:t>
            </w:r>
          </w:p>
        </w:tc>
      </w:tr>
      <w:tr>
        <w:tc>
          <w:tcPr>
            <w:tcW w:type="dxa" w:w="2160"/>
          </w:tcPr>
          <w:p>
            <w:r>
              <w:rPr>
                <w:sz w:val="16"/>
              </w:rPr>
              <w:t>FTNN新聞網(Yahoo轉載)</w:t>
            </w:r>
          </w:p>
        </w:tc>
        <w:tc>
          <w:tcPr>
            <w:tcW w:type="dxa" w:w="2160"/>
          </w:tcPr>
          <w:p>
            <w:r>
              <w:rPr>
                <w:sz w:val="16"/>
              </w:rPr>
              <w:t>土洋同賣沒搞頭？電子五哥「這檔」遭三大法人狂砍3.6萬張居冠　股民叫苦：身心受創</w:t>
            </w:r>
          </w:p>
        </w:tc>
        <w:tc>
          <w:tcPr>
            <w:tcW w:type="dxa" w:w="2160"/>
          </w:tcPr>
          <w:p>
            <w:r>
              <w:rPr>
                <w:sz w:val="16"/>
              </w:rPr>
              <w:t>2026-09-22</w:t>
            </w:r>
          </w:p>
        </w:tc>
        <w:tc>
          <w:tcPr>
            <w:tcW w:type="dxa" w:w="2160"/>
          </w:tcPr>
          <w:p>
            <w:r>
              <w:rPr>
                <w:sz w:val="16"/>
              </w:rPr>
              <w:t>https://tw.stock.yahoo.com/news/%E5%9C%9F%E6%B4%8B%E5%90%8C%E8%B3%A3%E6%B2%92%E6%90%9E%E9%A0%AD-%E9%9B%BB%E5%AD%90%E4%BA%94%E5%93%A5-%E9%80%99%E6%AA%94-%E9%81%AD%E4%B8%89%E5%A4%A7%E6%B3%95%E4%BA%BA%E7%8B%82%E7%A0%8D3-6%E8%90%AC%E5%BC%B5%E5%B1%85%E5%86%A0-133000129.html</w:t>
            </w:r>
          </w:p>
        </w:tc>
      </w:tr>
      <w:tr>
        <w:tc>
          <w:tcPr>
            <w:tcW w:type="dxa" w:w="2160"/>
          </w:tcPr>
          <w:p>
            <w:r>
              <w:rPr>
                <w:sz w:val="16"/>
              </w:rPr>
              <w:t>FTNN新聞網(Yahoo轉載)</w:t>
            </w:r>
          </w:p>
        </w:tc>
        <w:tc>
          <w:tcPr>
            <w:tcW w:type="dxa" w:w="2160"/>
          </w:tcPr>
          <w:p>
            <w:r>
              <w:rPr>
                <w:sz w:val="16"/>
              </w:rPr>
              <w:t>冷血男殺小7歲泰女友「偷藏公司冰櫃」！同事伴屍5天全被蒙鼓裡　旅客住進命案房</w:t>
            </w:r>
          </w:p>
        </w:tc>
        <w:tc>
          <w:tcPr>
            <w:tcW w:type="dxa" w:w="2160"/>
          </w:tcPr>
          <w:p>
            <w:r>
              <w:rPr>
                <w:sz w:val="16"/>
              </w:rPr>
              <w:t>2026-09-22</w:t>
            </w:r>
          </w:p>
        </w:tc>
        <w:tc>
          <w:tcPr>
            <w:tcW w:type="dxa" w:w="2160"/>
          </w:tcPr>
          <w:p>
            <w:r>
              <w:rPr>
                <w:sz w:val="16"/>
              </w:rPr>
              <w:t>https://tw.news.yahoo.com/%E5%86%B7%E8%A1%80%E7%94%B7%E6%AE%BA%E5%B0%8F7%E6%AD%B2%E6%B3%B0%E5%A5%B3%E5%8F%8B-%E5%81%B7%E8%97%8F%E5%85%AC%E5%8F%B8%E5%86%B0%E6%AB%83-%E5%90%8C%E4%BA%8B%E4%BC%B4%E5%B1%8D5%E5%A4%A9%E5%85%A8%E8%A2%AB%E8%92%99%E9%BC%93%E8%A3%A1-%E6%97%85%E5%AE%A2%E4%BD%8F%E9%80%B2%E5%91%BD%E6%A1%88%E6%88%BF-094000075.html</w:t>
            </w:r>
          </w:p>
        </w:tc>
      </w:tr>
      <w:tr>
        <w:tc>
          <w:tcPr>
            <w:tcW w:type="dxa" w:w="2160"/>
          </w:tcPr>
          <w:p>
            <w:r>
              <w:rPr>
                <w:sz w:val="16"/>
              </w:rPr>
              <w:t>FTNN新聞網(Yahoo轉載)</w:t>
            </w:r>
          </w:p>
        </w:tc>
        <w:tc>
          <w:tcPr>
            <w:tcW w:type="dxa" w:w="2160"/>
          </w:tcPr>
          <w:p>
            <w:r>
              <w:rPr>
                <w:sz w:val="16"/>
              </w:rPr>
              <w:t>板橋診所C肝群聚案延燒！土城今增2例確診　疾管署匡列1118人「4人死亡、7人失聯」</w:t>
            </w:r>
          </w:p>
        </w:tc>
        <w:tc>
          <w:tcPr>
            <w:tcW w:type="dxa" w:w="2160"/>
          </w:tcPr>
          <w:p>
            <w:r>
              <w:rPr>
                <w:sz w:val="16"/>
              </w:rPr>
              <w:t>2026-09-22</w:t>
            </w:r>
          </w:p>
        </w:tc>
        <w:tc>
          <w:tcPr>
            <w:tcW w:type="dxa" w:w="2160"/>
          </w:tcPr>
          <w:p>
            <w:r>
              <w:rPr>
                <w:sz w:val="16"/>
              </w:rPr>
              <w:t>https://tw.news.yahoo.com/%E6%9D%BF%E6%A9%8B%E8%A8%BA%E6%89%80c%E8%82%9D%E7%BE%A4%E8%81%9A%E6%A1%88%E5%BB%B6%E7%87%92-%E5%9C%9F%E5%9F%8E%E4%BB%8A%E5%A2%9E2%E4%BE%8B%E7%A2%BA%E8%A8%BA-%E7%96%BE%E7%AE%A1%E7%BD%B2%E5%8C%A1%E5%88%971118%E4%BA%BA-4%E4%BA%BA%E6%AD%BB%E4%BA%A1-7%E4%BA%BA%E5%A4%B1%E8%81%AF-095300385.html</w:t>
            </w:r>
          </w:p>
        </w:tc>
      </w:tr>
      <w:tr>
        <w:tc>
          <w:tcPr>
            <w:tcW w:type="dxa" w:w="2160"/>
          </w:tcPr>
          <w:p>
            <w:r>
              <w:rPr>
                <w:sz w:val="16"/>
              </w:rPr>
              <w:t>FTNN新聞網(Yahoo轉載)</w:t>
            </w:r>
          </w:p>
        </w:tc>
        <w:tc>
          <w:tcPr>
            <w:tcW w:type="dxa" w:w="2160"/>
          </w:tcPr>
          <w:p>
            <w:r>
              <w:rPr>
                <w:sz w:val="16"/>
              </w:rPr>
              <w:t>台股陷入48K拉鋸戰！「瑤池金母」師兄弟齊轟49.5萬　00406A進逼10元炸13萬張</w:t>
            </w:r>
          </w:p>
        </w:tc>
        <w:tc>
          <w:tcPr>
            <w:tcW w:type="dxa" w:w="2160"/>
          </w:tcPr>
          <w:p>
            <w:r>
              <w:rPr>
                <w:sz w:val="16"/>
              </w:rPr>
              <w:t>2026-09-23</w:t>
            </w:r>
          </w:p>
        </w:tc>
        <w:tc>
          <w:tcPr>
            <w:tcW w:type="dxa" w:w="2160"/>
          </w:tcPr>
          <w:p>
            <w:r>
              <w:rPr>
                <w:sz w:val="16"/>
              </w:rPr>
              <w:t>https://tw.stock.yahoo.com/news/%E5%8F%B0%E8%82%A1%E9%99%B7%E5%85%A548k%E6%8B%89%E9%8B%B8%E6%88%B0-%E7%91%A4%E6%B1%A0%E9%87%91%E6%AF%8D-%E5%B8%AB%E5%85%84%E5%BC%9F%E9%BD%8A%E8%BD%9F49-5%E8%90%AC-00406a%E9%80%B2%E9%80%BC10%E5%85%83%E7%82%B813%E8%90%AC%E5%BC%B5-042500800.html</w:t>
            </w:r>
          </w:p>
        </w:tc>
      </w:tr>
      <w:tr>
        <w:tc>
          <w:tcPr>
            <w:tcW w:type="dxa" w:w="2160"/>
          </w:tcPr>
          <w:p>
            <w:r>
              <w:rPr>
                <w:sz w:val="16"/>
              </w:rPr>
              <w:t>FTNN新聞網(Yahoo轉載)</w:t>
            </w:r>
          </w:p>
        </w:tc>
        <w:tc>
          <w:tcPr>
            <w:tcW w:type="dxa" w:w="2160"/>
          </w:tcPr>
          <w:p>
            <w:r>
              <w:rPr>
                <w:sz w:val="16"/>
              </w:rPr>
              <w:t>被動元件漲跌各半！「這檔」車用電子需求看漲亮紅燈　國巨重返600元大漲5.25%、禾伸堂、華新科挫逾1%</w:t>
            </w:r>
          </w:p>
        </w:tc>
        <w:tc>
          <w:tcPr>
            <w:tcW w:type="dxa" w:w="2160"/>
          </w:tcPr>
          <w:p>
            <w:r>
              <w:rPr>
                <w:sz w:val="16"/>
              </w:rPr>
              <w:t>2026-09-23</w:t>
            </w:r>
          </w:p>
        </w:tc>
        <w:tc>
          <w:tcPr>
            <w:tcW w:type="dxa" w:w="2160"/>
          </w:tcPr>
          <w:p>
            <w:r>
              <w:rPr>
                <w:sz w:val="16"/>
              </w:rPr>
              <w:t>https://tw.stock.yahoo.com/news/%E8%A2%AB%E5%8B%95%E5%85%83%E4%BB%B6%E6%BC%B2%E8%B7%8C%E5%90%84%E5%8D%8A-%E9%80%99%E6%AA%94-%E8%BB%8A%E7%94%A8%E9%9B%BB%E5%AD%90%E9%9C%80%E6%B1%82%E7%9C%8B%E6%BC%B2%E4%BA%AE%E7%B4%85%E7%87%88-%E5%9C%8B%E5%B7%A8%E9%87%8D%E8%BF%94600%E5%85%83%E5%A4%A7%E6%BC%B25-25-043000130.html</w:t>
            </w:r>
          </w:p>
        </w:tc>
      </w:tr>
      <w:tr>
        <w:tc>
          <w:tcPr>
            <w:tcW w:type="dxa" w:w="2160"/>
          </w:tcPr>
          <w:p>
            <w:r>
              <w:rPr>
                <w:sz w:val="16"/>
              </w:rPr>
              <w:t>FTNN新聞網(Yahoo轉載)</w:t>
            </w:r>
          </w:p>
        </w:tc>
        <w:tc>
          <w:tcPr>
            <w:tcW w:type="dxa" w:w="2160"/>
          </w:tcPr>
          <w:p>
            <w:r>
              <w:rPr>
                <w:sz w:val="16"/>
              </w:rPr>
              <w:t>台股48K風大！瑤池金母換股了　00981A砍這檔1446張、5檔反手加碼</w:t>
            </w:r>
          </w:p>
        </w:tc>
        <w:tc>
          <w:tcPr>
            <w:tcW w:type="dxa" w:w="2160"/>
          </w:tcPr>
          <w:p>
            <w:r>
              <w:rPr>
                <w:sz w:val="16"/>
              </w:rPr>
              <w:t>2026-09-23</w:t>
            </w:r>
          </w:p>
        </w:tc>
        <w:tc>
          <w:tcPr>
            <w:tcW w:type="dxa" w:w="2160"/>
          </w:tcPr>
          <w:p>
            <w:r>
              <w:rPr>
                <w:sz w:val="16"/>
              </w:rPr>
              <w:t>https://tw.stock.yahoo.com/news/%E5%8F%B0%E8%82%A148k%E9%A2%A8%E5%A4%A7-%E7%91%A4%E6%B1%A0%E9%87%91%E6%AF%8D%E6%8F%9B%E8%82%A1%E4%BA%86-00981a%E7%A0%8D%E9%80%99%E6%AA%941446%E5%BC%B5-5%E6%AA%94%E5%8F%8D%E6%89%8B%E5%8A%A0%E7%A2%BC-044500989.html</w:t>
            </w:r>
          </w:p>
        </w:tc>
      </w:tr>
      <w:tr>
        <w:tc>
          <w:tcPr>
            <w:tcW w:type="dxa" w:w="2160"/>
          </w:tcPr>
          <w:p>
            <w:r>
              <w:rPr>
                <w:sz w:val="16"/>
              </w:rPr>
              <w:t>FTNN新聞網(Yahoo轉載)</w:t>
            </w:r>
          </w:p>
        </w:tc>
        <w:tc>
          <w:tcPr>
            <w:tcW w:type="dxa" w:w="2160"/>
          </w:tcPr>
          <w:p>
            <w:r>
              <w:rPr>
                <w:sz w:val="16"/>
              </w:rPr>
              <w:t>台股3年有望10萬點？他滿手高股息想調整　網曝「這檔」已飆100％：不補個半導體會後悔</w:t>
            </w:r>
          </w:p>
        </w:tc>
        <w:tc>
          <w:tcPr>
            <w:tcW w:type="dxa" w:w="2160"/>
          </w:tcPr>
          <w:p>
            <w:r>
              <w:rPr>
                <w:sz w:val="16"/>
              </w:rPr>
              <w:t>2026-09-23</w:t>
            </w:r>
          </w:p>
        </w:tc>
        <w:tc>
          <w:tcPr>
            <w:tcW w:type="dxa" w:w="2160"/>
          </w:tcPr>
          <w:p>
            <w:r>
              <w:rPr>
                <w:sz w:val="16"/>
              </w:rPr>
              <w:t>https://tw.stock.yahoo.com/news/%E5%8F%B0%E8%82%A13%E5%B9%B4%E6%9C%89%E6%9C%9B10%E8%90%AC%E9%BB%9E-%E4%BB%96%E6%BB%BF%E6%89%8B%E9%AB%98%E8%82%A1%E6%81%AF%E6%83%B3%E8%AA%BF%E6%95%B4-%E7%B6%B2%E6%9B%9D-%E9%80%99%E6%AA%94-%E5%B7%B2%E9%A3%86100-050500739.html</w:t>
            </w:r>
          </w:p>
        </w:tc>
      </w:tr>
      <w:tr>
        <w:tc>
          <w:tcPr>
            <w:tcW w:type="dxa" w:w="2160"/>
          </w:tcPr>
          <w:p>
            <w:r>
              <w:rPr>
                <w:sz w:val="16"/>
              </w:rPr>
              <w:t>FTNN新聞網(Yahoo轉載)</w:t>
            </w:r>
          </w:p>
        </w:tc>
        <w:tc>
          <w:tcPr>
            <w:tcW w:type="dxa" w:w="2160"/>
          </w:tcPr>
          <w:p>
            <w:r>
              <w:rPr>
                <w:sz w:val="16"/>
              </w:rPr>
              <w:t>矽晶圓漲跌互見！「這2檔」雙題材發威齊亮紅燈、合邦跟上飆漲停　環球晶、合晶均收黑、中美晶挫半根</w:t>
            </w:r>
          </w:p>
        </w:tc>
        <w:tc>
          <w:tcPr>
            <w:tcW w:type="dxa" w:w="2160"/>
          </w:tcPr>
          <w:p>
            <w:r>
              <w:rPr>
                <w:sz w:val="16"/>
              </w:rPr>
              <w:t>2026-09-23</w:t>
            </w:r>
          </w:p>
        </w:tc>
        <w:tc>
          <w:tcPr>
            <w:tcW w:type="dxa" w:w="2160"/>
          </w:tcPr>
          <w:p>
            <w:r>
              <w:rPr>
                <w:sz w:val="16"/>
              </w:rPr>
              <w:t>https://tw.stock.yahoo.com/news/%E7%9F%BD%E6%99%B6%E5%9C%93%E6%BC%B2%E8%B7%8C%E4%BA%92%E8%A6%8B-%E9%80%992%E6%AA%94-%E9%9B%99%E9%A1%8C%E6%9D%90%E7%99%BC%E5%A8%81%E9%BD%8A%E4%BA%AE%E7%B4%85%E7%87%88-%E5%90%88%E9%82%A6%E8%B7%9F%E4%B8%8A%E9%A3%86%E6%BC%B2%E5%81%9C-%E7%92%B0%E7%90%83%E6%99%B6-083000677.html</w:t>
            </w:r>
          </w:p>
        </w:tc>
      </w:tr>
      <w:tr>
        <w:tc>
          <w:tcPr>
            <w:tcW w:type="dxa" w:w="2160"/>
          </w:tcPr>
          <w:p>
            <w:r>
              <w:rPr>
                <w:sz w:val="16"/>
              </w:rPr>
              <w:t>FTNN新聞網(Yahoo轉載)</w:t>
            </w:r>
          </w:p>
        </w:tc>
        <w:tc>
          <w:tcPr>
            <w:tcW w:type="dxa" w:w="2160"/>
          </w:tcPr>
          <w:p>
            <w:r>
              <w:rPr>
                <w:sz w:val="16"/>
              </w:rPr>
              <w:t>三大法人又投389億添柴火！台股以48K作收創紀錄　股民驚：大哥不玩了</w:t>
            </w:r>
          </w:p>
        </w:tc>
        <w:tc>
          <w:tcPr>
            <w:tcW w:type="dxa" w:w="2160"/>
          </w:tcPr>
          <w:p>
            <w:r>
              <w:rPr>
                <w:sz w:val="16"/>
              </w:rPr>
              <w:t>2026-09-23</w:t>
            </w:r>
          </w:p>
        </w:tc>
        <w:tc>
          <w:tcPr>
            <w:tcW w:type="dxa" w:w="2160"/>
          </w:tcPr>
          <w:p>
            <w:r>
              <w:rPr>
                <w:sz w:val="16"/>
              </w:rPr>
              <w:t>https://tw.stock.yahoo.com/news/%E4%B8%89%E5%A4%A7%E6%B3%95%E4%BA%BA%E5%8F%88%E6%8A%95389%E5%84%84%E6%B7%BB%E6%9F%B4%E7%81%AB-%E5%8F%B0%E8%82%A1%E4%BB%A548k%E4%BD%9C%E6%94%B6%E5%89%B5%E7%B4%80%E9%8C%84-%E8%82%A1%E6%B0%91%E9%A9%9A-%E5%A4%A7%E5%93%A5%E4%B8%8D%E7%8E%A9%E4%BA%86-084500881.html</w:t>
            </w:r>
          </w:p>
        </w:tc>
      </w:tr>
      <w:tr>
        <w:tc>
          <w:tcPr>
            <w:tcW w:type="dxa" w:w="2160"/>
          </w:tcPr>
          <w:p>
            <w:r>
              <w:rPr>
                <w:sz w:val="16"/>
              </w:rPr>
              <w:t>FTNN新聞網(Yahoo轉載)</w:t>
            </w:r>
          </w:p>
        </w:tc>
        <w:tc>
          <w:tcPr>
            <w:tcW w:type="dxa" w:w="2160"/>
          </w:tcPr>
          <w:p>
            <w:r>
              <w:rPr>
                <w:sz w:val="16"/>
              </w:rPr>
              <w:t>功率半導體暴衝！「這指標股」牽嘉晶、茂矽、健策等5檔同亮紅燈　艾姆勒連收6紅、「這檔」卻跌逾半根</w:t>
            </w:r>
          </w:p>
        </w:tc>
        <w:tc>
          <w:tcPr>
            <w:tcW w:type="dxa" w:w="2160"/>
          </w:tcPr>
          <w:p>
            <w:r>
              <w:rPr>
                <w:sz w:val="16"/>
              </w:rPr>
              <w:t>2026-09-23</w:t>
            </w:r>
          </w:p>
        </w:tc>
        <w:tc>
          <w:tcPr>
            <w:tcW w:type="dxa" w:w="2160"/>
          </w:tcPr>
          <w:p>
            <w:r>
              <w:rPr>
                <w:sz w:val="16"/>
              </w:rPr>
              <w:t>https://tw.stock.yahoo.com/news/%E5%8A%9F%E7%8E%87%E5%8D%8A%E5%B0%8E%E9%AB%94%E6%9A%B4%E8%A1%9D-%E9%80%99%E6%8C%87%E6%A8%99%E8%82%A1-%E7%89%BD%E5%98%89%E6%99%B6-%E8%8C%82%E7%9F%BD-%E5%81%A5%E7%AD%96%E7%AD%895%E6%AA%94%E5%90%8C%E4%BA%AE%E7%B4%85%E7%87%88-094500166.html</w:t>
            </w:r>
          </w:p>
        </w:tc>
      </w:tr>
      <w:tr>
        <w:tc>
          <w:tcPr>
            <w:tcW w:type="dxa" w:w="2160"/>
          </w:tcPr>
          <w:p>
            <w:r>
              <w:rPr>
                <w:sz w:val="16"/>
              </w:rPr>
              <w:t>FTNN新聞網(Yahoo轉載)</w:t>
            </w:r>
          </w:p>
        </w:tc>
        <w:tc>
          <w:tcPr>
            <w:tcW w:type="dxa" w:w="2160"/>
          </w:tcPr>
          <w:p>
            <w:r>
              <w:rPr>
                <w:sz w:val="16"/>
              </w:rPr>
              <w:t>發ECB募資252億元獲超7倍認購！「PCB大廠」今卻開低走低跌3.27%　外資砍逾1.4萬張、抱回68.7億元</w:t>
            </w:r>
          </w:p>
        </w:tc>
        <w:tc>
          <w:tcPr>
            <w:tcW w:type="dxa" w:w="2160"/>
          </w:tcPr>
          <w:p>
            <w:r>
              <w:rPr>
                <w:sz w:val="16"/>
              </w:rPr>
              <w:t>2026-09-23</w:t>
            </w:r>
          </w:p>
        </w:tc>
        <w:tc>
          <w:tcPr>
            <w:tcW w:type="dxa" w:w="2160"/>
          </w:tcPr>
          <w:p>
            <w:r>
              <w:rPr>
                <w:sz w:val="16"/>
              </w:rPr>
              <w:t>https://tw.stock.yahoo.com/news/%E7%99%BCecb%E5%8B%9F%E8%B3%87252%E5%84%84%E5%85%83%E7%8D%B2%E8%B6%857%E5%80%8D%E8%AA%8D%E8%B3%BC-pcb%E5%A4%A7%E5%BB%A0-%E4%BB%8A%E5%8D%BB%E9%96%8B%E4%BD%8E%E8%B5%B0%E4%BD%8E%E8%B7%8C3-27-%E5%A4%96%E8%B3%87%E7%A0%8D%E9%80%BE1-123000572.html</w:t>
            </w:r>
          </w:p>
        </w:tc>
      </w:tr>
      <w:tr>
        <w:tc>
          <w:tcPr>
            <w:tcW w:type="dxa" w:w="2160"/>
          </w:tcPr>
          <w:p>
            <w:r>
              <w:rPr>
                <w:sz w:val="16"/>
              </w:rPr>
              <w:t>FTNN新聞網(Yahoo轉載)</w:t>
            </w:r>
          </w:p>
        </w:tc>
        <w:tc>
          <w:tcPr>
            <w:tcW w:type="dxa" w:w="2160"/>
          </w:tcPr>
          <w:p>
            <w:r>
              <w:rPr>
                <w:sz w:val="16"/>
              </w:rPr>
              <w:t>記憶體買盤回溫！三大法人掃入「這3檔指標股」約6.1萬張　連2買力積電加碼2.5萬張、斥資18.4億元</w:t>
            </w:r>
          </w:p>
        </w:tc>
        <w:tc>
          <w:tcPr>
            <w:tcW w:type="dxa" w:w="2160"/>
          </w:tcPr>
          <w:p>
            <w:r>
              <w:rPr>
                <w:sz w:val="16"/>
              </w:rPr>
              <w:t>2026-09-23</w:t>
            </w:r>
          </w:p>
        </w:tc>
        <w:tc>
          <w:tcPr>
            <w:tcW w:type="dxa" w:w="2160"/>
          </w:tcPr>
          <w:p>
            <w:r>
              <w:rPr>
                <w:sz w:val="16"/>
              </w:rPr>
              <w:t>https://tw.stock.yahoo.com/news/%E8%A8%98%E6%86%B6%E9%AB%94%E8%B2%B7%E7%9B%A4%E5%9B%9E%E6%BA%AB-%E4%B8%89%E5%A4%A7%E6%B3%95%E4%BA%BA%E6%8E%83%E5%85%A5-%E9%80%993%E6%AA%94%E6%8C%87%E6%A8%99%E8%82%A1-%E7%B4%846-1%E8%90%AC%E5%BC%B5-130000478.html</w:t>
            </w:r>
          </w:p>
        </w:tc>
      </w:tr>
      <w:tr>
        <w:tc>
          <w:tcPr>
            <w:tcW w:type="dxa" w:w="2160"/>
          </w:tcPr>
          <w:p>
            <w:r>
              <w:rPr>
                <w:sz w:val="16"/>
              </w:rPr>
              <w:t>FTNN新聞網(Yahoo轉載)</w:t>
            </w:r>
          </w:p>
        </w:tc>
        <w:tc>
          <w:tcPr>
            <w:tcW w:type="dxa" w:w="2160"/>
          </w:tcPr>
          <w:p>
            <w:r>
              <w:rPr>
                <w:sz w:val="16"/>
              </w:rPr>
              <w:t>震驚業界！高雄螺絲業大老張土火身亡　72歲肇事駕駛辯「沒看到」已完成換照</w:t>
            </w:r>
          </w:p>
        </w:tc>
        <w:tc>
          <w:tcPr>
            <w:tcW w:type="dxa" w:w="2160"/>
          </w:tcPr>
          <w:p>
            <w:r>
              <w:rPr>
                <w:sz w:val="16"/>
              </w:rPr>
              <w:t>2026-09-23</w:t>
            </w:r>
          </w:p>
        </w:tc>
        <w:tc>
          <w:tcPr>
            <w:tcW w:type="dxa" w:w="2160"/>
          </w:tcPr>
          <w:p>
            <w:r>
              <w:rPr>
                <w:sz w:val="16"/>
              </w:rPr>
              <w:t>https://tw.news.yahoo.com/%E9%9C%87%E9%A9%9A%E6%A5%AD%E7%95%8C-%E9%AB%98%E9%9B%84%E8%9E%BA%E7%B5%B2%E6%A5%AD%E5%A4%A7%E8%80%81%E5%BC%B5%E5%9C%9F%E7%81%AB%E8%BA%AB%E4%BA%A1-72%E6%AD%B2%E8%82%87%E4%BA%8B%E9%A7%95%E9%A7%9B%E8%BE%AF-%E6%B2%92%E7%9C%8B%E5%88%B0-%E5%B7%B2%E5%AE%8C%E6%88%90%E6%8F%9B%E7%85%A7-050000800.html</w:t>
            </w:r>
          </w:p>
        </w:tc>
      </w:tr>
      <w:tr>
        <w:tc>
          <w:tcPr>
            <w:tcW w:type="dxa" w:w="2160"/>
          </w:tcPr>
          <w:p>
            <w:r>
              <w:rPr>
                <w:sz w:val="16"/>
              </w:rPr>
              <w:t>FTNN新聞網(Yahoo轉載)</w:t>
            </w:r>
          </w:p>
        </w:tc>
        <w:tc>
          <w:tcPr>
            <w:tcW w:type="dxa" w:w="2160"/>
          </w:tcPr>
          <w:p>
            <w:r>
              <w:rPr>
                <w:sz w:val="16"/>
              </w:rPr>
              <w:t>「媽祖概念股」太會漲！8月來股價狂噴266%　 攜手宏齊、耀穎一起關禁閉</w:t>
            </w:r>
          </w:p>
        </w:tc>
        <w:tc>
          <w:tcPr>
            <w:tcW w:type="dxa" w:w="2160"/>
          </w:tcPr>
          <w:p>
            <w:r>
              <w:rPr>
                <w:sz w:val="16"/>
              </w:rPr>
              <w:t>2026-09-23</w:t>
            </w:r>
          </w:p>
        </w:tc>
        <w:tc>
          <w:tcPr>
            <w:tcW w:type="dxa" w:w="2160"/>
          </w:tcPr>
          <w:p>
            <w:r>
              <w:rPr>
                <w:sz w:val="16"/>
              </w:rPr>
              <w:t>https://tw.stock.yahoo.com/news/%E5%AA%BD%E7%A5%96%E6%A6%82%E5%BF%B5%E8%82%A1-%E5%A4%AA%E6%9C%83%E6%BC%B2-8%E6%9C%88%E4%BE%86%E8%82%A1%E5%83%B9%E7%8B%82%E5%99%B4266-%E6%94%9C%E6%89%8B%E5%AE%8F%E9%BD%8A-%E8%80%80%E7%A9%8E-131200856.html</w:t>
            </w:r>
          </w:p>
        </w:tc>
      </w:tr>
      <w:tr>
        <w:tc>
          <w:tcPr>
            <w:tcW w:type="dxa" w:w="2160"/>
          </w:tcPr>
          <w:p>
            <w:r>
              <w:rPr>
                <w:sz w:val="16"/>
              </w:rPr>
              <w:t>FTNN新聞網(Yahoo轉載)</w:t>
            </w:r>
          </w:p>
        </w:tc>
        <w:tc>
          <w:tcPr>
            <w:tcW w:type="dxa" w:w="2160"/>
          </w:tcPr>
          <w:p>
            <w:r>
              <w:rPr>
                <w:sz w:val="16"/>
              </w:rPr>
              <w:t>泰國三王子爆病危！急PO求助片「需回國開腦手術保命」　9月初才喊與家族斷絕關係</w:t>
            </w:r>
          </w:p>
        </w:tc>
        <w:tc>
          <w:tcPr>
            <w:tcW w:type="dxa" w:w="2160"/>
          </w:tcPr>
          <w:p>
            <w:r>
              <w:rPr>
                <w:sz w:val="16"/>
              </w:rPr>
              <w:t>2026-09-23</w:t>
            </w:r>
          </w:p>
        </w:tc>
        <w:tc>
          <w:tcPr>
            <w:tcW w:type="dxa" w:w="2160"/>
          </w:tcPr>
          <w:p>
            <w:r>
              <w:rPr>
                <w:sz w:val="16"/>
              </w:rPr>
              <w:t>https://tw.news.yahoo.com/%E6%B3%B0%E5%9C%8B%E4%B8%89%E7%8E%8B%E5%AD%90%E7%88%86%E7%97%85%E5%8D%B1-%E6%80%A5po%E6%B1%82%E5%8A%A9%E7%89%87-%E9%9C%80%E5%9B%9E%E5%9C%8B%E9%96%8B%E8%85%A6%E6%89%8B%E8%A1%93%E4%BF%9D%E5%91%BD-9%E6%9C%88%E5%88%9D%E6%89%8D%E5%96%8A%E8%88%87%E5%AE%B6%E6%97%8F%E6%96%B7%E7%B5%95%E9%97%9C%E4%BF%82-085100883.html</w:t>
            </w:r>
          </w:p>
        </w:tc>
      </w:tr>
      <w:tr>
        <w:tc>
          <w:tcPr>
            <w:tcW w:type="dxa" w:w="2160"/>
          </w:tcPr>
          <w:p>
            <w:r>
              <w:rPr>
                <w:sz w:val="16"/>
              </w:rPr>
              <w:t>FTNN新聞網(Yahoo轉載)</w:t>
            </w:r>
          </w:p>
        </w:tc>
        <w:tc>
          <w:tcPr>
            <w:tcW w:type="dxa" w:w="2160"/>
          </w:tcPr>
          <w:p>
            <w:r>
              <w:rPr>
                <w:sz w:val="16"/>
              </w:rPr>
              <w:t>亂丟菸蒂釀大禍！家樂福2萬坪倉庫遭燒光　臨時工、物流公司判賠8.7億</w:t>
            </w:r>
          </w:p>
        </w:tc>
        <w:tc>
          <w:tcPr>
            <w:tcW w:type="dxa" w:w="2160"/>
          </w:tcPr>
          <w:p>
            <w:r>
              <w:rPr>
                <w:sz w:val="16"/>
              </w:rPr>
              <w:t>2026-09-23</w:t>
            </w:r>
          </w:p>
        </w:tc>
        <w:tc>
          <w:tcPr>
            <w:tcW w:type="dxa" w:w="2160"/>
          </w:tcPr>
          <w:p>
            <w:r>
              <w:rPr>
                <w:sz w:val="16"/>
              </w:rPr>
              <w:t>https://tw.news.yahoo.com/%E4%BA%82%E4%B8%9F%E8%8F%B8%E8%92%82%E9%87%80%E5%A4%A7%E7%A6%8D-%E5%AE%B6%E6%A8%82%E7%A6%8F2%E8%90%AC%E5%9D%AA%E5%80%89%E5%BA%AB%E9%81%AD%E7%87%92%E5%85%89-%E8%87%A8%E6%99%82%E5%B7%A5-%E7%89%A9%E6%B5%81%E5%85%AC%E5%8F%B8%E5%88%A4%E8%B3%A08-7%E5%84%84-085700855.html</w:t>
            </w:r>
          </w:p>
        </w:tc>
      </w:tr>
      <w:tr>
        <w:tc>
          <w:tcPr>
            <w:tcW w:type="dxa" w:w="2160"/>
          </w:tcPr>
          <w:p>
            <w:r>
              <w:rPr>
                <w:sz w:val="16"/>
              </w:rPr>
              <w:t>FTNN新聞網(Yahoo轉載)</w:t>
            </w:r>
          </w:p>
        </w:tc>
        <w:tc>
          <w:tcPr>
            <w:tcW w:type="dxa" w:w="2160"/>
          </w:tcPr>
          <w:p>
            <w:r>
              <w:rPr>
                <w:sz w:val="16"/>
              </w:rPr>
              <w:t>蘋果iPhone 18掀換機潮！實體、網購優缺點一次看　外媒曝「巨大差異」超有感</w:t>
            </w:r>
          </w:p>
        </w:tc>
        <w:tc>
          <w:tcPr>
            <w:tcW w:type="dxa" w:w="2160"/>
          </w:tcPr>
          <w:p>
            <w:r>
              <w:rPr>
                <w:sz w:val="16"/>
              </w:rPr>
              <w:t>2026-09-23</w:t>
            </w:r>
          </w:p>
        </w:tc>
        <w:tc>
          <w:tcPr>
            <w:tcW w:type="dxa" w:w="2160"/>
          </w:tcPr>
          <w:p>
            <w:r>
              <w:rPr>
                <w:sz w:val="16"/>
              </w:rPr>
              <w:t>https://tw.news.yahoo.com/%E8%98%8B%E6%9E%9Ciphone-18%E6%8E%80%E6%8F%9B%E6%A9%9F%E6%BD%AE-%E5%AF%A6%E9%AB%94-%E7%B6%B2%E8%B3%BC%E5%84%AA%E7%BC%BA%E9%BB%9E-%E6%AC%A1%E7%9C%8B-085700504.html</w:t>
            </w:r>
          </w:p>
        </w:tc>
      </w:tr>
      <w:tr>
        <w:tc>
          <w:tcPr>
            <w:tcW w:type="dxa" w:w="2160"/>
          </w:tcPr>
          <w:p>
            <w:r>
              <w:rPr>
                <w:sz w:val="16"/>
              </w:rPr>
              <w:t>FTNN新聞網(Yahoo轉載)</w:t>
            </w:r>
          </w:p>
        </w:tc>
        <w:tc>
          <w:tcPr>
            <w:tcW w:type="dxa" w:w="2160"/>
          </w:tcPr>
          <w:p>
            <w:r>
              <w:rPr>
                <w:sz w:val="16"/>
              </w:rPr>
              <w:t>與觀旅業、產業園區深入交流　李四川具體政見藍圖獲好評</w:t>
            </w:r>
          </w:p>
        </w:tc>
        <w:tc>
          <w:tcPr>
            <w:tcW w:type="dxa" w:w="2160"/>
          </w:tcPr>
          <w:p>
            <w:r>
              <w:rPr>
                <w:sz w:val="16"/>
              </w:rPr>
              <w:t>2026-09-23</w:t>
            </w:r>
          </w:p>
        </w:tc>
        <w:tc>
          <w:tcPr>
            <w:tcW w:type="dxa" w:w="2160"/>
          </w:tcPr>
          <w:p>
            <w:r>
              <w:rPr>
                <w:sz w:val="16"/>
              </w:rPr>
              <w:t>https://tw.news.yahoo.com/%E8%88%87%E8%A7%80%E6%97%85%E6%A5%AD-%E7%94%A2%E6%A5%AD%E5%9C%92%E5%8D%80%E6%B7%B1%E5%85%A5%E4%BA%A4%E6%B5%81-%E6%9D%8E%E5%9B%9B%E5%B7%9D%E5%85%B7%E9%AB%94%E6%94%BF%E8%A6%8B%E8%97%8D%E5%9C%96%E7%8D%B2%E5%A5%BD%E8%A9%95-133600700.html</w:t>
            </w:r>
          </w:p>
        </w:tc>
      </w:tr>
      <w:tr>
        <w:tc>
          <w:tcPr>
            <w:tcW w:type="dxa" w:w="2160"/>
          </w:tcPr>
          <w:p>
            <w:r>
              <w:rPr>
                <w:sz w:val="16"/>
              </w:rPr>
              <w:t>FTNN新聞網(Yahoo轉載)</w:t>
            </w:r>
          </w:p>
        </w:tc>
        <w:tc>
          <w:tcPr>
            <w:tcW w:type="dxa" w:w="2160"/>
          </w:tcPr>
          <w:p>
            <w:r>
              <w:rPr>
                <w:sz w:val="16"/>
              </w:rPr>
              <w:t>目標價狂升到115元！法人喊旺「IC通路黑馬」記憶體、SSD晶片動能強勁　估Q3營收探2千億元</w:t>
            </w:r>
          </w:p>
        </w:tc>
        <w:tc>
          <w:tcPr>
            <w:tcW w:type="dxa" w:w="2160"/>
          </w:tcPr>
          <w:p>
            <w:r>
              <w:rPr>
                <w:sz w:val="16"/>
              </w:rPr>
              <w:t>2026-09-24</w:t>
            </w:r>
          </w:p>
        </w:tc>
        <w:tc>
          <w:tcPr>
            <w:tcW w:type="dxa" w:w="2160"/>
          </w:tcPr>
          <w:p>
            <w:r>
              <w:rPr>
                <w:sz w:val="16"/>
              </w:rPr>
              <w:t>https://tw.stock.yahoo.com/news/%E7%9B%AE%E6%A8%99%E5%83%B9%E7%8B%82%E5%8D%87%E5%88%B0115%E5%85%83-%E6%B3%95%E4%BA%BA%E5%96%8A%E6%97%BA-ic%E9%80%9A%E8%B7%AF%E9%BB%91%E9%A6%AC-%E8%A8%98%E6%86%B6%E9%AB%94-ssd%E6%99%B6%E7%89%87%E5%8B%95%E8%83%BD%E5%BC%B7%E5%8B%81-043000913.html</w:t>
            </w:r>
          </w:p>
        </w:tc>
      </w:tr>
      <w:tr>
        <w:tc>
          <w:tcPr>
            <w:tcW w:type="dxa" w:w="2160"/>
          </w:tcPr>
          <w:p>
            <w:r>
              <w:rPr>
                <w:sz w:val="16"/>
              </w:rPr>
              <w:t>FTNN新聞網(Yahoo轉載)</w:t>
            </w:r>
          </w:p>
        </w:tc>
        <w:tc>
          <w:tcPr>
            <w:tcW w:type="dxa" w:w="2160"/>
          </w:tcPr>
          <w:p>
            <w:r>
              <w:rPr>
                <w:sz w:val="16"/>
              </w:rPr>
              <w:t>未滿20歲想買正2！大學生卡10筆交易問「怎麼操作」　網曝低成本解法</w:t>
            </w:r>
          </w:p>
        </w:tc>
        <w:tc>
          <w:tcPr>
            <w:tcW w:type="dxa" w:w="2160"/>
          </w:tcPr>
          <w:p>
            <w:r>
              <w:rPr>
                <w:sz w:val="16"/>
              </w:rPr>
              <w:t>2026-09-24</w:t>
            </w:r>
          </w:p>
        </w:tc>
        <w:tc>
          <w:tcPr>
            <w:tcW w:type="dxa" w:w="2160"/>
          </w:tcPr>
          <w:p>
            <w:r>
              <w:rPr>
                <w:sz w:val="16"/>
              </w:rPr>
              <w:t>https://tw.stock.yahoo.com/news/%E6%9C%AA%E6%BB%BF20%E6%AD%B2%E6%83%B3%E8%B2%B7%E6%AD%A32-%E5%A4%A7%E5%AD%B8%E7%94%9F%E5%8D%A110%E7%AD%86%E4%BA%A4%E6%98%93%E5%95%8F-%E6%80%8E%E9%BA%BC%E6%93%8D%E4%BD%9C-%E7%B6%B2%E6%9B%9D%E4%BD%8E%E6%88%90%E6%9C%AC%E8%A7%A3%E6%B3%95-045500733.html</w:t>
            </w:r>
          </w:p>
        </w:tc>
      </w:tr>
      <w:tr>
        <w:tc>
          <w:tcPr>
            <w:tcW w:type="dxa" w:w="2160"/>
          </w:tcPr>
          <w:p>
            <w:r>
              <w:rPr>
                <w:sz w:val="16"/>
              </w:rPr>
              <w:t>FTNN新聞網(Yahoo轉載)</w:t>
            </w:r>
          </w:p>
        </w:tc>
        <w:tc>
          <w:tcPr>
            <w:tcW w:type="dxa" w:w="2160"/>
          </w:tcPr>
          <w:p>
            <w:r>
              <w:rPr>
                <w:sz w:val="16"/>
              </w:rPr>
              <w:t>台股衝48K創新高！914檔還沒回年線　曝16檔「遺珠股」外資悄悄進場</w:t>
            </w:r>
          </w:p>
        </w:tc>
        <w:tc>
          <w:tcPr>
            <w:tcW w:type="dxa" w:w="2160"/>
          </w:tcPr>
          <w:p>
            <w:r>
              <w:rPr>
                <w:sz w:val="16"/>
              </w:rPr>
              <w:t>2026-09-24</w:t>
            </w:r>
          </w:p>
        </w:tc>
        <w:tc>
          <w:tcPr>
            <w:tcW w:type="dxa" w:w="2160"/>
          </w:tcPr>
          <w:p>
            <w:r>
              <w:rPr>
                <w:sz w:val="16"/>
              </w:rPr>
              <w:t>https://tw.stock.yahoo.com/news/%E5%8F%B0%E8%82%A1%E8%A1%9D48k%E5%89%B5%E6%96%B0%E9%AB%98-914%E6%AA%94%E9%82%84%E6%B2%92%E5%9B%9E%E5%B9%B4%E7%B7%9A-%E6%9B%9D16%E6%AA%94-%E9%81%BA%E7%8F%A0%E8%82%A1-%E5%A4%96%E8%B3%87%E6%82%84%E6%82%84%E9%80%B2%E5%A0%B4-050000115.html</w:t>
            </w:r>
          </w:p>
        </w:tc>
      </w:tr>
      <w:tr>
        <w:tc>
          <w:tcPr>
            <w:tcW w:type="dxa" w:w="2160"/>
          </w:tcPr>
          <w:p>
            <w:r>
              <w:rPr>
                <w:sz w:val="16"/>
              </w:rPr>
              <w:t>FTNN新聞網(Yahoo轉載)</w:t>
            </w:r>
          </w:p>
        </w:tc>
        <w:tc>
          <w:tcPr>
            <w:tcW w:type="dxa" w:w="2160"/>
          </w:tcPr>
          <w:p>
            <w:r>
              <w:rPr>
                <w:sz w:val="16"/>
              </w:rPr>
              <w:t>Fed升息「鬼故事」又來了！10月出手機率飆70%　網傻眼：不是早就知道？</w:t>
            </w:r>
          </w:p>
        </w:tc>
        <w:tc>
          <w:tcPr>
            <w:tcW w:type="dxa" w:w="2160"/>
          </w:tcPr>
          <w:p>
            <w:r>
              <w:rPr>
                <w:sz w:val="16"/>
              </w:rPr>
              <w:t>2026-09-24</w:t>
            </w:r>
          </w:p>
        </w:tc>
        <w:tc>
          <w:tcPr>
            <w:tcW w:type="dxa" w:w="2160"/>
          </w:tcPr>
          <w:p>
            <w:r>
              <w:rPr>
                <w:sz w:val="16"/>
              </w:rPr>
              <w:t>https://tw.stock.yahoo.com/news/fed%E5%8D%87%E6%81%AF-%E9%AC%BC%E6%95%85%E4%BA%8B-%E5%8F%88%E4%BE%86%E4%BA%86-10%E6%9C%88%E5%87%BA%E6%89%8B%E6%A9%9F%E7%8E%87%E9%A3%8670-%E7%B6%B2%E5%82%BB%E7%9C%BC-052000114.html</w:t>
            </w:r>
          </w:p>
        </w:tc>
      </w:tr>
      <w:tr>
        <w:tc>
          <w:tcPr>
            <w:tcW w:type="dxa" w:w="2160"/>
          </w:tcPr>
          <w:p>
            <w:r>
              <w:rPr>
                <w:sz w:val="16"/>
              </w:rPr>
              <w:t>FTNN新聞網(Yahoo轉載)</w:t>
            </w:r>
          </w:p>
        </w:tc>
        <w:tc>
          <w:tcPr>
            <w:tcW w:type="dxa" w:w="2160"/>
          </w:tcPr>
          <w:p>
            <w:r>
              <w:rPr>
                <w:sz w:val="16"/>
              </w:rPr>
              <w:t>1000美元買VOO被收3美元！他苦惱「是否該存更大筆」過來人建議：怕風險就定期定額</w:t>
            </w:r>
          </w:p>
        </w:tc>
        <w:tc>
          <w:tcPr>
            <w:tcW w:type="dxa" w:w="2160"/>
          </w:tcPr>
          <w:p>
            <w:r>
              <w:rPr>
                <w:sz w:val="16"/>
              </w:rPr>
              <w:t>2026-09-24</w:t>
            </w:r>
          </w:p>
        </w:tc>
        <w:tc>
          <w:tcPr>
            <w:tcW w:type="dxa" w:w="2160"/>
          </w:tcPr>
          <w:p>
            <w:r>
              <w:rPr>
                <w:sz w:val="16"/>
              </w:rPr>
              <w:t>https://tw.stock.yahoo.com/news/1000%E7%BE%8E%E5%85%83%E8%B2%B7voo%E8%A2%AB%E6%94%B63%E7%BE%8E%E5%85%83-%E4%BB%96%E8%8B%A6%E6%83%B1-%E6%98%AF%E5%90%A6%E8%A9%B2%E5%AD%98%E6%9B%B4%E5%A4%A7%E7%AD%86-%E9%81%8E%E4%BE%86%E4%BA%BA%E5%BB%BA%E8%AD%B0-%E6%80%95%E9%A2%A8%E9%9A%AA%E5%B0%B1%E5%AE%9A%E6%9C%9F%E5%AE%9A%E9%A1%8D-082000858.html</w:t>
            </w:r>
          </w:p>
        </w:tc>
      </w:tr>
      <w:tr>
        <w:tc>
          <w:tcPr>
            <w:tcW w:type="dxa" w:w="2160"/>
          </w:tcPr>
          <w:p>
            <w:r>
              <w:rPr>
                <w:sz w:val="16"/>
              </w:rPr>
              <w:t>FTNN新聞網(Yahoo轉載)</w:t>
            </w:r>
          </w:p>
        </w:tc>
        <w:tc>
          <w:tcPr>
            <w:tcW w:type="dxa" w:w="2160"/>
          </w:tcPr>
          <w:p>
            <w:r>
              <w:rPr>
                <w:sz w:val="16"/>
              </w:rPr>
              <w:t>功率半導體再掀漲價潮！「這檔」目標價9420元大漲7.96%、嘉晶連拉3根　「護國神山」領8檔跌逾1%</w:t>
            </w:r>
          </w:p>
        </w:tc>
        <w:tc>
          <w:tcPr>
            <w:tcW w:type="dxa" w:w="2160"/>
          </w:tcPr>
          <w:p>
            <w:r>
              <w:rPr>
                <w:sz w:val="16"/>
              </w:rPr>
              <w:t>2026-09-24</w:t>
            </w:r>
          </w:p>
        </w:tc>
        <w:tc>
          <w:tcPr>
            <w:tcW w:type="dxa" w:w="2160"/>
          </w:tcPr>
          <w:p>
            <w:r>
              <w:rPr>
                <w:sz w:val="16"/>
              </w:rPr>
              <w:t>https://tw.stock.yahoo.com/news/%E5%8A%9F%E7%8E%87%E5%8D%8A%E5%B0%8E%E9%AB%94%E5%86%8D%E6%8E%80%E6%BC%B2%E5%83%B9%E6%BD%AE-%E9%80%99%E6%AA%94-%E7%9B%AE%E6%A8%99%E5%83%B99420%E5%85%83%E5%A4%A7%E6%BC%B27-96-%E5%98%89%E6%99%B6%E9%80%A3%E6%8B%893%E6%A0%B9-083500018.html</w:t>
            </w:r>
          </w:p>
        </w:tc>
      </w:tr>
      <w:tr>
        <w:tc>
          <w:tcPr>
            <w:tcW w:type="dxa" w:w="2160"/>
          </w:tcPr>
          <w:p>
            <w:r>
              <w:rPr>
                <w:sz w:val="16"/>
              </w:rPr>
              <w:t>FTNN新聞網(Yahoo轉載)</w:t>
            </w:r>
          </w:p>
        </w:tc>
        <w:tc>
          <w:tcPr>
            <w:tcW w:type="dxa" w:w="2160"/>
          </w:tcPr>
          <w:p>
            <w:r>
              <w:rPr>
                <w:sz w:val="16"/>
              </w:rPr>
              <w:t>手握0050搭美股VOO、VT！他考慮再配其他ETF　網一面倒：0050就好了</w:t>
            </w:r>
          </w:p>
        </w:tc>
        <w:tc>
          <w:tcPr>
            <w:tcW w:type="dxa" w:w="2160"/>
          </w:tcPr>
          <w:p>
            <w:r>
              <w:rPr>
                <w:sz w:val="16"/>
              </w:rPr>
              <w:t>2026-09-24</w:t>
            </w:r>
          </w:p>
        </w:tc>
        <w:tc>
          <w:tcPr>
            <w:tcW w:type="dxa" w:w="2160"/>
          </w:tcPr>
          <w:p>
            <w:r>
              <w:rPr>
                <w:sz w:val="16"/>
              </w:rPr>
              <w:t>https://tw.stock.yahoo.com/news/%E6%89%8B%E6%8F%A10050%E6%90%AD%E7%BE%8E%E8%82%A1voo-vt-%E4%BB%96%E8%80%83%E6%85%AE%E5%86%8D%E9%85%8D%E5%85%B6%E4%BB%96etf-%E7%B6%B2-%E9%9D%A2%E5%80%92-085000904.html</w:t>
            </w:r>
          </w:p>
        </w:tc>
      </w:tr>
      <w:tr>
        <w:tc>
          <w:tcPr>
            <w:tcW w:type="dxa" w:w="2160"/>
          </w:tcPr>
          <w:p>
            <w:r>
              <w:rPr>
                <w:sz w:val="16"/>
              </w:rPr>
              <w:t>FTNN新聞網(Yahoo轉載)</w:t>
            </w:r>
          </w:p>
        </w:tc>
        <w:tc>
          <w:tcPr>
            <w:tcW w:type="dxa" w:w="2160"/>
          </w:tcPr>
          <w:p>
            <w:r>
              <w:rPr>
                <w:sz w:val="16"/>
              </w:rPr>
              <w:t>24歲手握200萬！他月薪4.4萬「30歲想存1000萬」　過來人建議：提高收入</w:t>
            </w:r>
          </w:p>
        </w:tc>
        <w:tc>
          <w:tcPr>
            <w:tcW w:type="dxa" w:w="2160"/>
          </w:tcPr>
          <w:p>
            <w:r>
              <w:rPr>
                <w:sz w:val="16"/>
              </w:rPr>
              <w:t>2026-09-24</w:t>
            </w:r>
          </w:p>
        </w:tc>
        <w:tc>
          <w:tcPr>
            <w:tcW w:type="dxa" w:w="2160"/>
          </w:tcPr>
          <w:p>
            <w:r>
              <w:rPr>
                <w:sz w:val="16"/>
              </w:rPr>
              <w:t>https://tw.stock.yahoo.com/news/24%E6%AD%B2%E6%89%8B%E6%8F%A1200%E8%90%AC-%E4%BB%96%E6%9C%88%E8%96%AA4-4%E8%90%AC-30%E6%AD%B2%E6%83%B3%E5%AD%981000%E8%90%AC-%E9%81%8E%E4%BE%86%E4%BA%BA%E5%BB%BA%E8%AD%B0-093500671.html</w:t>
            </w:r>
          </w:p>
        </w:tc>
      </w:tr>
      <w:tr>
        <w:tc>
          <w:tcPr>
            <w:tcW w:type="dxa" w:w="2160"/>
          </w:tcPr>
          <w:p>
            <w:r>
              <w:rPr>
                <w:sz w:val="16"/>
              </w:rPr>
              <w:t>FTNN新聞網(Yahoo轉載)</w:t>
            </w:r>
          </w:p>
        </w:tc>
        <w:tc>
          <w:tcPr>
            <w:tcW w:type="dxa" w:w="2160"/>
          </w:tcPr>
          <w:p>
            <w:r>
              <w:rPr>
                <w:sz w:val="16"/>
              </w:rPr>
              <w:t>009828重返10元！日韓PCB齊漲　AI載板成投資新寵</w:t>
            </w:r>
          </w:p>
        </w:tc>
        <w:tc>
          <w:tcPr>
            <w:tcW w:type="dxa" w:w="2160"/>
          </w:tcPr>
          <w:p>
            <w:r>
              <w:rPr>
                <w:sz w:val="16"/>
              </w:rPr>
              <w:t>2026-09-24</w:t>
            </w:r>
          </w:p>
        </w:tc>
        <w:tc>
          <w:tcPr>
            <w:tcW w:type="dxa" w:w="2160"/>
          </w:tcPr>
          <w:p>
            <w:r>
              <w:rPr>
                <w:sz w:val="16"/>
              </w:rPr>
              <w:t>https://tw.stock.yahoo.com/news/009828%E9%87%8D%E8%BF%9410%E5%85%83-%E6%97%A5%E9%9F%93pcb%E9%BD%8A%E6%BC%B2-ai%E8%BC%89%E6%9D%BF%E6%88%90%E6%8A%95%E8%B3%87%E6%96%B0%E5%AF%B5-093600403.html</w:t>
            </w:r>
          </w:p>
        </w:tc>
      </w:tr>
      <w:tr>
        <w:tc>
          <w:tcPr>
            <w:tcW w:type="dxa" w:w="2160"/>
          </w:tcPr>
          <w:p>
            <w:r>
              <w:rPr>
                <w:sz w:val="16"/>
              </w:rPr>
              <w:t>FTNN新聞網(Yahoo轉載)</w:t>
            </w:r>
          </w:p>
        </w:tc>
        <w:tc>
          <w:tcPr>
            <w:tcW w:type="dxa" w:w="2160"/>
          </w:tcPr>
          <w:p>
            <w:r>
              <w:rPr>
                <w:sz w:val="16"/>
              </w:rPr>
              <w:t>台灣人壽內控失守！員工5年盜領94筆懸帳逾1600萬　金管會重罰960萬</w:t>
            </w:r>
          </w:p>
        </w:tc>
        <w:tc>
          <w:tcPr>
            <w:tcW w:type="dxa" w:w="2160"/>
          </w:tcPr>
          <w:p>
            <w:r>
              <w:rPr>
                <w:sz w:val="16"/>
              </w:rPr>
              <w:t>2026-09-24</w:t>
            </w:r>
          </w:p>
        </w:tc>
        <w:tc>
          <w:tcPr>
            <w:tcW w:type="dxa" w:w="2160"/>
          </w:tcPr>
          <w:p>
            <w:r>
              <w:rPr>
                <w:sz w:val="16"/>
              </w:rPr>
              <w:t>https://tw.stock.yahoo.com/news/%E5%8F%B0%E7%81%A3%E4%BA%BA%E5%A3%BD%E5%85%A7%E6%8E%A7%E5%A4%B1%E5%AE%88-%E5%93%A1%E5%B7%A55%E5%B9%B4%E7%9B%9C%E9%A0%9894%E7%AD%86%E6%87%B8%E5%B8%B3%E9%80%BE1600%E8%90%AC-%E9%87%91%E7%AE%A1%E6%9C%83%E9%87%8D%E7%BD%B0960%E8%90%AC-093700819.html</w:t>
            </w:r>
          </w:p>
        </w:tc>
      </w:tr>
      <w:tr>
        <w:tc>
          <w:tcPr>
            <w:tcW w:type="dxa" w:w="2160"/>
          </w:tcPr>
          <w:p>
            <w:r>
              <w:rPr>
                <w:sz w:val="16"/>
              </w:rPr>
              <w:t>FTNN新聞網(Yahoo轉載)</w:t>
            </w:r>
          </w:p>
        </w:tc>
        <w:tc>
          <w:tcPr>
            <w:tcW w:type="dxa" w:w="2160"/>
          </w:tcPr>
          <w:p>
            <w:r>
              <w:rPr>
                <w:sz w:val="16"/>
              </w:rPr>
              <w:t>保險業今年最大罰單！金管會罰台灣人壽、新光人壽合計1200萬</w:t>
            </w:r>
          </w:p>
        </w:tc>
        <w:tc>
          <w:tcPr>
            <w:tcW w:type="dxa" w:w="2160"/>
          </w:tcPr>
          <w:p>
            <w:r>
              <w:rPr>
                <w:sz w:val="16"/>
              </w:rPr>
              <w:t>2026-09-24</w:t>
            </w:r>
          </w:p>
        </w:tc>
        <w:tc>
          <w:tcPr>
            <w:tcW w:type="dxa" w:w="2160"/>
          </w:tcPr>
          <w:p>
            <w:r>
              <w:rPr>
                <w:sz w:val="16"/>
              </w:rPr>
              <w:t>https://tw.stock.yahoo.com/news/%E4%BF%9D%E9%9A%AA%E6%A5%AD%E4%BB%8A%E5%B9%B4%E6%9C%80%E5%A4%A7%E7%BD%B0%E5%96%AE-%E9%87%91%E7%AE%A1%E6%9C%83%E7%BD%B0%E5%8F%B0%E7%81%A3%E4%BA%BA%E5%A3%BD-%E6%96%B0%E5%85%89%E4%BA%BA%E5%A3%BD%E5%90%88%E8%A8%881200%E8%90%AC-095100166.html</w:t>
            </w:r>
          </w:p>
        </w:tc>
      </w:tr>
      <w:tr>
        <w:tc>
          <w:tcPr>
            <w:tcW w:type="dxa" w:w="2160"/>
          </w:tcPr>
          <w:p>
            <w:r>
              <w:rPr>
                <w:sz w:val="16"/>
              </w:rPr>
              <w:t>FTNN新聞網(Yahoo轉載)</w:t>
            </w:r>
          </w:p>
        </w:tc>
        <w:tc>
          <w:tcPr>
            <w:tcW w:type="dxa" w:w="2160"/>
          </w:tcPr>
          <w:p>
            <w:r>
              <w:rPr>
                <w:sz w:val="16"/>
              </w:rPr>
              <w:t>再拋利多！藥華藥Ropeg續得美國NCCN推薦　目標價獲喊1586元</w:t>
            </w:r>
          </w:p>
        </w:tc>
        <w:tc>
          <w:tcPr>
            <w:tcW w:type="dxa" w:w="2160"/>
          </w:tcPr>
          <w:p>
            <w:r>
              <w:rPr>
                <w:sz w:val="16"/>
              </w:rPr>
              <w:t>2026-09-24</w:t>
            </w:r>
          </w:p>
        </w:tc>
        <w:tc>
          <w:tcPr>
            <w:tcW w:type="dxa" w:w="2160"/>
          </w:tcPr>
          <w:p>
            <w:r>
              <w:rPr>
                <w:sz w:val="16"/>
              </w:rPr>
              <w:t>https://tw.stock.yahoo.com/news/%E5%86%8D%E6%8B%8B%E5%88%A9%E5%A4%9A-%E8%97%A5%E8%8F%AF%E8%97%A5ropeg%E7%BA%8C%E5%BE%97%E7%BE%8E%E5%9C%8Bnccn%E6%8E%A8%E8%96%A6-%E7%9B%AE%E6%A8%99%E5%83%B9%E7%8D%B2%E5%96%8A1586%E5%85%83-095500163.html</w:t>
            </w:r>
          </w:p>
        </w:tc>
      </w:tr>
      <w:tr>
        <w:tc>
          <w:tcPr>
            <w:tcW w:type="dxa" w:w="2160"/>
          </w:tcPr>
          <w:p>
            <w:r>
              <w:rPr>
                <w:sz w:val="16"/>
              </w:rPr>
              <w:t>FTNN新聞網(Yahoo轉載)</w:t>
            </w:r>
          </w:p>
        </w:tc>
        <w:tc>
          <w:tcPr>
            <w:tcW w:type="dxa" w:w="2160"/>
          </w:tcPr>
          <w:p>
            <w:r>
              <w:rPr>
                <w:sz w:val="16"/>
              </w:rPr>
              <w:t>AI晶片誰贏都繞不開台積電！晶圓代工市占72.5%稱霸　外媒看好吃AI資本支出紅利</w:t>
            </w:r>
          </w:p>
        </w:tc>
        <w:tc>
          <w:tcPr>
            <w:tcW w:type="dxa" w:w="2160"/>
          </w:tcPr>
          <w:p>
            <w:r>
              <w:rPr>
                <w:sz w:val="16"/>
              </w:rPr>
              <w:t>2026-09-24</w:t>
            </w:r>
          </w:p>
        </w:tc>
        <w:tc>
          <w:tcPr>
            <w:tcW w:type="dxa" w:w="2160"/>
          </w:tcPr>
          <w:p>
            <w:r>
              <w:rPr>
                <w:sz w:val="16"/>
              </w:rPr>
              <w:t>https://tw.stock.yahoo.com/news/ai%E6%99%B6%E7%89%87%E8%AA%B0%E8%B4%8F%E9%83%BD%E7%B9%9E%E4%B8%8D%E9%96%8B%E5%8F%B0%E7%A9%8D%E9%9B%BB-%E6%99%B6%E5%9C%93%E4%BB%A3%E5%B7%A5%E5%B8%82%E5%8D%A072-5-%E7%A8%B1%E9%9C%B8-%E5%A4%96%E5%AA%92%E7%9C%8B%E5%A5%BD%E5%90%83ai%E8%B3%87%E6%9C%AC%E6%94%AF%E5%87%BA%E7%B4%85%E5%88%A9-124500677.html</w:t>
            </w:r>
          </w:p>
        </w:tc>
      </w:tr>
      <w:tr>
        <w:tc>
          <w:tcPr>
            <w:tcW w:type="dxa" w:w="2160"/>
          </w:tcPr>
          <w:p>
            <w:r>
              <w:rPr>
                <w:sz w:val="16"/>
              </w:rPr>
              <w:t>FTNN新聞網(Yahoo轉載)</w:t>
            </w:r>
          </w:p>
        </w:tc>
        <w:tc>
          <w:tcPr>
            <w:tcW w:type="dxa" w:w="2160"/>
          </w:tcPr>
          <w:p>
            <w:r>
              <w:rPr>
                <w:sz w:val="16"/>
              </w:rPr>
              <w:t>PCB強勢上攻！三大法人購入「這2檔」2.1萬張　砸190億元連3天掃貨景碩</w:t>
            </w:r>
          </w:p>
        </w:tc>
        <w:tc>
          <w:tcPr>
            <w:tcW w:type="dxa" w:w="2160"/>
          </w:tcPr>
          <w:p>
            <w:r>
              <w:rPr>
                <w:sz w:val="16"/>
              </w:rPr>
              <w:t>2026-09-24</w:t>
            </w:r>
          </w:p>
        </w:tc>
        <w:tc>
          <w:tcPr>
            <w:tcW w:type="dxa" w:w="2160"/>
          </w:tcPr>
          <w:p>
            <w:r>
              <w:rPr>
                <w:sz w:val="16"/>
              </w:rPr>
              <w:t>https://tw.stock.yahoo.com/news/pcb%E5%BC%B7%E5%8B%A2%E4%B8%8A%E6%94%BB-%E4%B8%89%E5%A4%A7%E6%B3%95%E4%BA%BA%E8%B3%BC%E5%85%A5-%E9%80%992%E6%AA%94-2-1%E8%90%AC%E5%BC%B5-130000530.html</w:t>
            </w:r>
          </w:p>
        </w:tc>
      </w:tr>
      <w:tr>
        <w:tc>
          <w:tcPr>
            <w:tcW w:type="dxa" w:w="2160"/>
          </w:tcPr>
          <w:p>
            <w:r>
              <w:rPr>
                <w:sz w:val="16"/>
              </w:rPr>
              <w:t>FTNN新聞網(Yahoo轉載)</w:t>
            </w:r>
          </w:p>
        </w:tc>
        <w:tc>
          <w:tcPr>
            <w:tcW w:type="dxa" w:w="2160"/>
          </w:tcPr>
          <w:p>
            <w:r>
              <w:rPr>
                <w:sz w:val="16"/>
              </w:rPr>
              <w:t>勝利被爆聚餐發生衝突！完整監視器畫面曝光　突變臉吼：你也覺得我是失敗者嗎？</w:t>
            </w:r>
          </w:p>
        </w:tc>
        <w:tc>
          <w:tcPr>
            <w:tcW w:type="dxa" w:w="2160"/>
          </w:tcPr>
          <w:p>
            <w:r>
              <w:rPr>
                <w:sz w:val="16"/>
              </w:rPr>
              <w:t>2026-09-24</w:t>
            </w:r>
          </w:p>
        </w:tc>
        <w:tc>
          <w:tcPr>
            <w:tcW w:type="dxa" w:w="2160"/>
          </w:tcPr>
          <w:p>
            <w:r>
              <w:rPr>
                <w:sz w:val="16"/>
              </w:rPr>
              <w:t>https://tw.news.yahoo.com/%E5%8B%9D%E5%88%A9%E8%A2%AB%E7%88%86%E8%81%9A%E9%A4%90%E7%99%BC%E7%94%9F%E8%A1%9D%E7%AA%81-%E5%AE%8C%E6%95%B4%E7%9B%A3%E8%A6%96%E5%99%A8%E7%95%AB%E9%9D%A2%E6%9B%9D%E5%85%89-%E7%AA%81%E8%AE%8A%E8%87%89%E5%90%BC-%E4%BD%A0%E4%B9%9F%E8%A6%BA%E5%BE%97%E6%88%91%E6%98%AF%E5%A4%B1%E6%95%97%E8%80%85%E5%97%8E-051900362.html</w:t>
            </w:r>
          </w:p>
        </w:tc>
      </w:tr>
      <w:tr>
        <w:tc>
          <w:tcPr>
            <w:tcW w:type="dxa" w:w="2160"/>
          </w:tcPr>
          <w:p>
            <w:r>
              <w:rPr>
                <w:sz w:val="16"/>
              </w:rPr>
              <w:t>FTNN新聞網(Yahoo轉載)</w:t>
            </w:r>
          </w:p>
        </w:tc>
        <w:tc>
          <w:tcPr>
            <w:tcW w:type="dxa" w:w="2160"/>
          </w:tcPr>
          <w:p>
            <w:r>
              <w:rPr>
                <w:sz w:val="16"/>
              </w:rPr>
              <w:t>三大法人提款438億！「這檔」遭重砍7.7萬張居冠　抱回力積電31億、鴻海、南亞科也難逃</w:t>
            </w:r>
          </w:p>
        </w:tc>
        <w:tc>
          <w:tcPr>
            <w:tcW w:type="dxa" w:w="2160"/>
          </w:tcPr>
          <w:p>
            <w:r>
              <w:rPr>
                <w:sz w:val="16"/>
              </w:rPr>
              <w:t>2026-09-24</w:t>
            </w:r>
          </w:p>
        </w:tc>
        <w:tc>
          <w:tcPr>
            <w:tcW w:type="dxa" w:w="2160"/>
          </w:tcPr>
          <w:p>
            <w:r>
              <w:rPr>
                <w:sz w:val="16"/>
              </w:rPr>
              <w:t>https://tw.stock.yahoo.com/news/%E4%B8%89%E5%A4%A7%E6%B3%95%E4%BA%BA%E6%8F%90%E6%AC%BE438%E5%84%84-%E9%80%99%E6%AA%94-%E9%81%AD%E9%87%8D%E7%A0%8D7-7%E8%90%AC%E5%BC%B5%E5%B1%85%E5%86%A0-%E6%8A%B1%E5%9B%9E%E5%8A%9B%E7%A9%8D%E9%9B%BB31%E5%84%84-133000884.html</w:t>
            </w:r>
          </w:p>
        </w:tc>
      </w:tr>
      <w:tr>
        <w:tc>
          <w:tcPr>
            <w:tcW w:type="dxa" w:w="2160"/>
          </w:tcPr>
          <w:p>
            <w:r>
              <w:rPr>
                <w:sz w:val="16"/>
              </w:rPr>
              <w:t>FTNN新聞網(Yahoo轉載)</w:t>
            </w:r>
          </w:p>
        </w:tc>
        <w:tc>
          <w:tcPr>
            <w:tcW w:type="dxa" w:w="2160"/>
          </w:tcPr>
          <w:p>
            <w:r>
              <w:rPr>
                <w:sz w:val="16"/>
              </w:rPr>
              <w:t>台泥豪砸逾270億布局烏克蘭！擬收購第2大水泥商　網喊「戰後重建概念股」</w:t>
            </w:r>
          </w:p>
        </w:tc>
        <w:tc>
          <w:tcPr>
            <w:tcW w:type="dxa" w:w="2160"/>
          </w:tcPr>
          <w:p>
            <w:r>
              <w:rPr>
                <w:sz w:val="16"/>
              </w:rPr>
              <w:t>2026-09-25</w:t>
            </w:r>
          </w:p>
        </w:tc>
        <w:tc>
          <w:tcPr>
            <w:tcW w:type="dxa" w:w="2160"/>
          </w:tcPr>
          <w:p>
            <w:r>
              <w:rPr>
                <w:sz w:val="16"/>
              </w:rPr>
              <w:t>https://tw.stock.yahoo.com/news/%E5%8F%B0%E6%B3%A5%E8%B1%AA%E7%A0%B8%E9%80%BE270%E5%84%84%E5%B8%83%E5%B1%80%E7%83%8F%E5%85%8B%E8%98%AD-%E6%93%AC%E6%94%B6%E8%B3%BC%E7%AC%AC2%E5%A4%A7%E6%B0%B4%E6%B3%A5%E5%95%86-%E7%B6%B2%E5%96%8A-%E6%88%B0%E5%BE%8C%E9%87%8D%E5%BB%BA%E6%A6%82%E5%BF%B5%E8%82%A1-034500031.html</w:t>
            </w:r>
          </w:p>
        </w:tc>
      </w:tr>
      <w:tr>
        <w:tc>
          <w:tcPr>
            <w:tcW w:type="dxa" w:w="2160"/>
          </w:tcPr>
          <w:p>
            <w:r>
              <w:rPr>
                <w:sz w:val="16"/>
              </w:rPr>
              <w:t>FTNN新聞網(Yahoo轉載)</w:t>
            </w:r>
          </w:p>
        </w:tc>
        <w:tc>
          <w:tcPr>
            <w:tcW w:type="dxa" w:w="2160"/>
          </w:tcPr>
          <w:p>
            <w:r>
              <w:rPr>
                <w:sz w:val="16"/>
              </w:rPr>
              <w:t>大摩銀行家手滑釀大包！誤寄亞洲交易清單　約60宗IPO、併購案曝光</w:t>
            </w:r>
          </w:p>
        </w:tc>
        <w:tc>
          <w:tcPr>
            <w:tcW w:type="dxa" w:w="2160"/>
          </w:tcPr>
          <w:p>
            <w:r>
              <w:rPr>
                <w:sz w:val="16"/>
              </w:rPr>
              <w:t>2026-09-25</w:t>
            </w:r>
          </w:p>
        </w:tc>
        <w:tc>
          <w:tcPr>
            <w:tcW w:type="dxa" w:w="2160"/>
          </w:tcPr>
          <w:p>
            <w:r>
              <w:rPr>
                <w:sz w:val="16"/>
              </w:rPr>
              <w:t>https://tw.stock.yahoo.com/news/%E5%A4%A7%E6%91%A9%E9%8A%80%E8%A1%8C%E5%AE%B6%E6%89%8B%E6%BB%91%E9%87%80%E5%A4%A7%E5%8C%85-%E8%AA%A4%E5%AF%84%E4%BA%9E%E6%B4%B2%E4%BA%A4%E6%98%93%E6%B8%85%E5%96%AE-%E7%B4%8460%E5%AE%97ipo-%E4%BD%B5%E8%B3%BC%E6%A1%88%E6%9B%9D%E5%85%89-035500749.html</w:t>
            </w:r>
          </w:p>
        </w:tc>
      </w:tr>
      <w:tr>
        <w:tc>
          <w:tcPr>
            <w:tcW w:type="dxa" w:w="2160"/>
          </w:tcPr>
          <w:p>
            <w:r>
              <w:rPr>
                <w:sz w:val="16"/>
              </w:rPr>
              <w:t>FTNN新聞網(Yahoo轉載)</w:t>
            </w:r>
          </w:p>
        </w:tc>
        <w:tc>
          <w:tcPr>
            <w:tcW w:type="dxa" w:w="2160"/>
          </w:tcPr>
          <w:p>
            <w:r>
              <w:rPr>
                <w:sz w:val="16"/>
              </w:rPr>
              <w:t>蘋果、輝達稱霸標普500！兩大巨頭權重突破15%　集中度創歷史新高</w:t>
            </w:r>
          </w:p>
        </w:tc>
        <w:tc>
          <w:tcPr>
            <w:tcW w:type="dxa" w:w="2160"/>
          </w:tcPr>
          <w:p>
            <w:r>
              <w:rPr>
                <w:sz w:val="16"/>
              </w:rPr>
              <w:t>2026-09-25</w:t>
            </w:r>
          </w:p>
        </w:tc>
        <w:tc>
          <w:tcPr>
            <w:tcW w:type="dxa" w:w="2160"/>
          </w:tcPr>
          <w:p>
            <w:r>
              <w:rPr>
                <w:sz w:val="16"/>
              </w:rPr>
              <w:t>https://tw.stock.yahoo.com/news/%E8%98%8B%E6%9E%9C-%E8%BC%9D%E9%81%94%E7%A8%B1%E9%9C%B8%E6%A8%99%E6%99%AE500-%E5%85%A9%E5%A4%A7%E5%B7%A8%E9%A0%AD%E6%AC%8A%E9%87%8D%E7%AA%81%E7%A0%B415-%E9%9B%86%E4%B8%AD%E5%BA%A6%E5%89%B5%E6%AD%B7%E5%8F%B2%E6%96%B0%E9%AB%98-041500829.html</w:t>
            </w:r>
          </w:p>
        </w:tc>
      </w:tr>
      <w:tr>
        <w:tc>
          <w:tcPr>
            <w:tcW w:type="dxa" w:w="2160"/>
          </w:tcPr>
          <w:p>
            <w:r>
              <w:rPr>
                <w:sz w:val="16"/>
              </w:rPr>
              <w:t>FTNN新聞網(Yahoo轉載)</w:t>
            </w:r>
          </w:p>
        </w:tc>
        <w:tc>
          <w:tcPr>
            <w:tcW w:type="dxa" w:w="2160"/>
          </w:tcPr>
          <w:p>
            <w:r>
              <w:rPr>
                <w:sz w:val="16"/>
              </w:rPr>
              <w:t>全民瘋借錢炒股？散戶槓桿催落去！三大券商融資全翻倍　元大逼近2千億</w:t>
            </w:r>
          </w:p>
        </w:tc>
        <w:tc>
          <w:tcPr>
            <w:tcW w:type="dxa" w:w="2160"/>
          </w:tcPr>
          <w:p>
            <w:r>
              <w:rPr>
                <w:sz w:val="16"/>
              </w:rPr>
              <w:t>2026-09-25</w:t>
            </w:r>
          </w:p>
        </w:tc>
        <w:tc>
          <w:tcPr>
            <w:tcW w:type="dxa" w:w="2160"/>
          </w:tcPr>
          <w:p>
            <w:r>
              <w:rPr>
                <w:sz w:val="16"/>
              </w:rPr>
              <w:t>https://tw.stock.yahoo.com/news/%E5%85%A8%E6%B0%91%E7%98%8B%E5%80%9F%E9%8C%A2%E7%82%92%E8%82%A1-%E6%95%A3%E6%88%B6%E6%A7%93%E6%A1%BF%E5%82%AC%E8%90%BD%E5%8E%BB-%E4%B8%89%E5%A4%A7%E5%88%B8%E5%95%86%E8%9E%8D%E8%B3%87%E5%85%A8%E7%BF%BB%E5%80%8D-%E5%85%83%E5%A4%A7%E9%80%BC%E8%BF%912%E5%8D%83%E5%84%84-042500935.html</w:t>
            </w:r>
          </w:p>
        </w:tc>
      </w:tr>
      <w:tr>
        <w:tc>
          <w:tcPr>
            <w:tcW w:type="dxa" w:w="2160"/>
          </w:tcPr>
          <w:p>
            <w:r>
              <w:rPr>
                <w:sz w:val="16"/>
              </w:rPr>
              <w:t>FTNN新聞網(Yahoo轉載)</w:t>
            </w:r>
          </w:p>
        </w:tc>
        <w:tc>
          <w:tcPr>
            <w:tcW w:type="dxa" w:w="2160"/>
          </w:tcPr>
          <w:p>
            <w:r>
              <w:rPr>
                <w:sz w:val="16"/>
              </w:rPr>
              <w:t>高通與蘋果續簽全球專利授權！新協議2027年4月起生效</w:t>
            </w:r>
          </w:p>
        </w:tc>
        <w:tc>
          <w:tcPr>
            <w:tcW w:type="dxa" w:w="2160"/>
          </w:tcPr>
          <w:p>
            <w:r>
              <w:rPr>
                <w:sz w:val="16"/>
              </w:rPr>
              <w:t>2026-09-25</w:t>
            </w:r>
          </w:p>
        </w:tc>
        <w:tc>
          <w:tcPr>
            <w:tcW w:type="dxa" w:w="2160"/>
          </w:tcPr>
          <w:p>
            <w:r>
              <w:rPr>
                <w:sz w:val="16"/>
              </w:rPr>
              <w:t>https://tw.stock.yahoo.com/news/%E9%AB%98%E9%80%9A%E8%88%87%E8%98%8B%E6%9E%9C%E7%BA%8C%E7%B0%BD%E5%85%A8%E7%90%83%E5%B0%88%E5%88%A9%E6%8E%88%E6%AC%8A-%E6%96%B0%E5%8D%94%E8%AD%B02027%E5%B9%B44%E6%9C%88%E8%B5%B7%E7%94%9F%E6%95%88-043500349.html</w:t>
            </w:r>
          </w:p>
        </w:tc>
      </w:tr>
      <w:tr>
        <w:tc>
          <w:tcPr>
            <w:tcW w:type="dxa" w:w="2160"/>
          </w:tcPr>
          <w:p>
            <w:r>
              <w:rPr>
                <w:sz w:val="16"/>
              </w:rPr>
              <w:t>FTNN新聞網(Yahoo轉載)</w:t>
            </w:r>
          </w:p>
        </w:tc>
        <w:tc>
          <w:tcPr>
            <w:tcW w:type="dxa" w:w="2160"/>
          </w:tcPr>
          <w:p>
            <w:r>
              <w:rPr>
                <w:sz w:val="16"/>
              </w:rPr>
              <w:t>央行Q3利率連10凍！第二戶房貸放寬至7成　「18個月限期開工」同步退場</w:t>
            </w:r>
          </w:p>
        </w:tc>
        <w:tc>
          <w:tcPr>
            <w:tcW w:type="dxa" w:w="2160"/>
          </w:tcPr>
          <w:p>
            <w:r>
              <w:rPr>
                <w:sz w:val="16"/>
              </w:rPr>
              <w:t>2026-09-25</w:t>
            </w:r>
          </w:p>
        </w:tc>
        <w:tc>
          <w:tcPr>
            <w:tcW w:type="dxa" w:w="2160"/>
          </w:tcPr>
          <w:p>
            <w:r>
              <w:rPr>
                <w:sz w:val="16"/>
              </w:rPr>
              <w:t>https://tw.stock.yahoo.com/news/%E5%A4%AE%E8%A1%8Cq3%E5%88%A9%E7%8E%87%E9%80%A310%E5%87%8D-%E7%AC%AC%E4%BA%8C%E6%88%B6%E6%88%BF%E8%B2%B8%E6%94%BE%E5%AF%AC%E8%87%B37%E6%88%90-18%E5%80%8B%E6%9C%88%E9%99%90%E6%9C%9F%E9%96%8B%E5%B7%A5-%E5%90%8C%E6%AD%A5%E9%80%80%E5%A0%B4-045000591.html</w:t>
            </w:r>
          </w:p>
        </w:tc>
      </w:tr>
      <w:tr>
        <w:tc>
          <w:tcPr>
            <w:tcW w:type="dxa" w:w="2160"/>
          </w:tcPr>
          <w:p>
            <w:r>
              <w:rPr>
                <w:sz w:val="16"/>
              </w:rPr>
              <w:t>FTNN新聞網(Yahoo轉載)</w:t>
            </w:r>
          </w:p>
        </w:tc>
        <w:tc>
          <w:tcPr>
            <w:tcW w:type="dxa" w:w="2160"/>
          </w:tcPr>
          <w:p>
            <w:r>
              <w:rPr>
                <w:sz w:val="16"/>
              </w:rPr>
              <w:t>難逃裁員浪潮！英特爾、甲骨文人事再精簡　9月底前陸續生效</w:t>
            </w:r>
          </w:p>
        </w:tc>
        <w:tc>
          <w:tcPr>
            <w:tcW w:type="dxa" w:w="2160"/>
          </w:tcPr>
          <w:p>
            <w:r>
              <w:rPr>
                <w:sz w:val="16"/>
              </w:rPr>
              <w:t>2026-09-25</w:t>
            </w:r>
          </w:p>
        </w:tc>
        <w:tc>
          <w:tcPr>
            <w:tcW w:type="dxa" w:w="2160"/>
          </w:tcPr>
          <w:p>
            <w:r>
              <w:rPr>
                <w:sz w:val="16"/>
              </w:rPr>
              <w:t>https://tw.stock.yahoo.com/news/%E9%9B%A3%E9%80%83%E8%A3%81%E5%93%A1%E6%B5%AA%E6%BD%AE-%E8%8B%B1%E7%89%B9%E7%88%BE-%E7%94%B2%E9%AA%A8%E6%96%87%E4%BA%BA%E4%BA%8B%E5%86%8D%E7%B2%BE%E7%B0%A1-9%E6%9C%88%E5%BA%95%E5%89%8D%E9%99%B8%E7%BA%8C%E7%94%9F%E6%95%88-052300792.html</w:t>
            </w:r>
          </w:p>
        </w:tc>
      </w:tr>
      <w:tr>
        <w:tc>
          <w:tcPr>
            <w:tcW w:type="dxa" w:w="2160"/>
          </w:tcPr>
          <w:p>
            <w:r>
              <w:rPr>
                <w:sz w:val="16"/>
              </w:rPr>
              <w:t>FTNN新聞網(Yahoo轉載)</w:t>
            </w:r>
          </w:p>
        </w:tc>
        <w:tc>
          <w:tcPr>
            <w:tcW w:type="dxa" w:w="2160"/>
          </w:tcPr>
          <w:p>
            <w:r>
              <w:rPr>
                <w:sz w:val="16"/>
              </w:rPr>
              <w:t>勞工沒做這步虧大了！月薪5萬「每個月多存3千」 30年後退休金多400萬</w:t>
            </w:r>
          </w:p>
        </w:tc>
        <w:tc>
          <w:tcPr>
            <w:tcW w:type="dxa" w:w="2160"/>
          </w:tcPr>
          <w:p>
            <w:r>
              <w:rPr>
                <w:sz w:val="16"/>
              </w:rPr>
              <w:t>2026-09-25</w:t>
            </w:r>
          </w:p>
        </w:tc>
        <w:tc>
          <w:tcPr>
            <w:tcW w:type="dxa" w:w="2160"/>
          </w:tcPr>
          <w:p>
            <w:r>
              <w:rPr>
                <w:sz w:val="16"/>
              </w:rPr>
              <w:t>https://tw.stock.yahoo.com/news/%E5%8B%9E%E5%B7%A5%E6%B2%92%E5%81%9A%E9%80%99%E6%AD%A5%E8%99%A7%E5%A4%A7%E4%BA%86-%E6%9C%88%E8%96%AA5%E8%90%AC-%E6%AF%8F%E5%80%8B%E6%9C%88%E5%A4%9A%E5%AD%983%E5%8D%83-30%E5%B9%B4%E5%BE%8C%E9%80%80%E4%BC%91%E9%87%91%E5%A4%9A400%E8%90%AC-064500662.html</w:t>
            </w:r>
          </w:p>
        </w:tc>
      </w:tr>
      <w:tr>
        <w:tc>
          <w:tcPr>
            <w:tcW w:type="dxa" w:w="2160"/>
          </w:tcPr>
          <w:p>
            <w:r>
              <w:rPr>
                <w:sz w:val="16"/>
              </w:rPr>
              <w:t>FTNN新聞網(Yahoo轉載)</w:t>
            </w:r>
          </w:p>
        </w:tc>
        <w:tc>
          <w:tcPr>
            <w:tcW w:type="dxa" w:w="2160"/>
          </w:tcPr>
          <w:p>
            <w:r>
              <w:rPr>
                <w:sz w:val="16"/>
              </w:rPr>
              <w:t>快訊／萊爾富開出千萬發票！一杯茶＋拿鐵抱走千萬　還有2張20萬頭獎</w:t>
            </w:r>
          </w:p>
        </w:tc>
        <w:tc>
          <w:tcPr>
            <w:tcW w:type="dxa" w:w="2160"/>
          </w:tcPr>
          <w:p>
            <w:r>
              <w:rPr>
                <w:sz w:val="16"/>
              </w:rPr>
              <w:t>2026-09-25</w:t>
            </w:r>
          </w:p>
        </w:tc>
        <w:tc>
          <w:tcPr>
            <w:tcW w:type="dxa" w:w="2160"/>
          </w:tcPr>
          <w:p>
            <w:r>
              <w:rPr>
                <w:sz w:val="16"/>
              </w:rPr>
              <w:t>https://tw.stock.yahoo.com/news/%E5%BF%AB%E8%A8%8A-%E8%90%8A%E7%88%BE%E5%AF%8C%E9%96%8B%E5%87%BA%E5%8D%83%E8%90%AC%E7%99%BC%E7%A5%A8-%E6%9D%AF%E8%8C%B6-%E6%8B%BF%E9%90%B5%E6%8A%B1%E8%B5%B0%E5%8D%83%E8%90%AC-%E9%82%84%E6%9C%892%E5%BC%B520%E8%90%AC%E9%A0%AD%E7%8D%8E-064600300.html</w:t>
            </w:r>
          </w:p>
        </w:tc>
      </w:tr>
      <w:tr>
        <w:tc>
          <w:tcPr>
            <w:tcW w:type="dxa" w:w="2160"/>
          </w:tcPr>
          <w:p>
            <w:r>
              <w:rPr>
                <w:sz w:val="16"/>
              </w:rPr>
              <w:t>FTNN新聞網(Yahoo轉載)</w:t>
            </w:r>
          </w:p>
        </w:tc>
        <w:tc>
          <w:tcPr>
            <w:tcW w:type="dxa" w:w="2160"/>
          </w:tcPr>
          <w:p>
            <w:r>
              <w:rPr>
                <w:sz w:val="16"/>
              </w:rPr>
              <w:t>8月獲利大增353.89%！「ABF載板大廠」獲外資喊價1250元　股價強漲6.18%創高</w:t>
            </w:r>
          </w:p>
        </w:tc>
        <w:tc>
          <w:tcPr>
            <w:tcW w:type="dxa" w:w="2160"/>
          </w:tcPr>
          <w:p>
            <w:r>
              <w:rPr>
                <w:sz w:val="16"/>
              </w:rPr>
              <w:t>2026-09-25</w:t>
            </w:r>
          </w:p>
        </w:tc>
        <w:tc>
          <w:tcPr>
            <w:tcW w:type="dxa" w:w="2160"/>
          </w:tcPr>
          <w:p>
            <w:r>
              <w:rPr>
                <w:sz w:val="16"/>
              </w:rPr>
              <w:t>https://tw.stock.yahoo.com/news/8%E6%9C%88%E7%8D%B2%E5%88%A9%E5%A4%A7%E5%A2%9E353-89-abf%E8%BC%89%E6%9D%BF%E5%A4%A7%E5%BB%A0-%E7%8D%B2%E5%A4%96%E8%B3%87%E5%96%8A%E5%83%B91250%E5%85%83-%E8%82%A1%E5%83%B9%E5%BC%B7%E6%BC%B26-070000500.html</w:t>
            </w:r>
          </w:p>
        </w:tc>
      </w:tr>
      <w:tr>
        <w:tc>
          <w:tcPr>
            <w:tcW w:type="dxa" w:w="2160"/>
          </w:tcPr>
          <w:p>
            <w:r>
              <w:rPr>
                <w:sz w:val="16"/>
              </w:rPr>
              <w:t>FTNN新聞網(Yahoo轉載)</w:t>
            </w:r>
          </w:p>
        </w:tc>
        <w:tc>
          <w:tcPr>
            <w:tcW w:type="dxa" w:w="2160"/>
          </w:tcPr>
          <w:p>
            <w:r>
              <w:rPr>
                <w:sz w:val="16"/>
              </w:rPr>
              <w:t>單月獲利抵一季逾7成！聯茂單月EPS達2.54元、獲利爆發　CCL四雄齊噴...PCB材料產值暴增38.6％</w:t>
            </w:r>
          </w:p>
        </w:tc>
        <w:tc>
          <w:tcPr>
            <w:tcW w:type="dxa" w:w="2160"/>
          </w:tcPr>
          <w:p>
            <w:r>
              <w:rPr>
                <w:sz w:val="16"/>
              </w:rPr>
              <w:t>2026-09-25</w:t>
            </w:r>
          </w:p>
        </w:tc>
        <w:tc>
          <w:tcPr>
            <w:tcW w:type="dxa" w:w="2160"/>
          </w:tcPr>
          <w:p>
            <w:r>
              <w:rPr>
                <w:sz w:val="16"/>
              </w:rPr>
              <w:t>https://tw.stock.yahoo.com/news/%E5%96%AE%E6%9C%88%E7%8D%B2%E5%88%A9%E6%8A%B5-%E5%AD%A3%E9%80%BE7%E6%88%90-%E8%81%AF%E8%8C%82%E5%96%AE%E6%9C%88eps%E9%81%942-54%E5%85%83-%E7%8D%B2%E5%88%A9%E7%88%86%E7%99%BC-075400606.html</w:t>
            </w:r>
          </w:p>
        </w:tc>
      </w:tr>
      <w:tr>
        <w:tc>
          <w:tcPr>
            <w:tcW w:type="dxa" w:w="2160"/>
          </w:tcPr>
          <w:p>
            <w:r>
              <w:rPr>
                <w:sz w:val="16"/>
              </w:rPr>
              <w:t>FTNN新聞網(Yahoo轉載)</w:t>
            </w:r>
          </w:p>
        </w:tc>
        <w:tc>
          <w:tcPr>
            <w:tcW w:type="dxa" w:w="2160"/>
          </w:tcPr>
          <w:p>
            <w:r>
              <w:rPr>
                <w:sz w:val="16"/>
              </w:rPr>
              <w:t>00679B何時能大買？他想領配息又怕賠價差　投資人：先看殖利率</w:t>
            </w:r>
          </w:p>
        </w:tc>
        <w:tc>
          <w:tcPr>
            <w:tcW w:type="dxa" w:w="2160"/>
          </w:tcPr>
          <w:p>
            <w:r>
              <w:rPr>
                <w:sz w:val="16"/>
              </w:rPr>
              <w:t>2026-09-25</w:t>
            </w:r>
          </w:p>
        </w:tc>
        <w:tc>
          <w:tcPr>
            <w:tcW w:type="dxa" w:w="2160"/>
          </w:tcPr>
          <w:p>
            <w:r>
              <w:rPr>
                <w:sz w:val="16"/>
              </w:rPr>
              <w:t>https://tw.stock.yahoo.com/news/00679b%E4%BD%95%E6%99%82%E8%83%BD%E5%A4%A7%E8%B2%B7-%E4%BB%96%E6%83%B3%E9%A0%98%E9%85%8D%E6%81%AF%E5%8F%88%E6%80%95%E8%B3%A0%E5%83%B9%E5%B7%AE-%E6%8A%95%E8%B3%87%E4%BA%BA-%E5%85%88%E7%9C%8B%E6%AE%96%E5%88%A9%E7%8E%87-081000696.html</w:t>
            </w:r>
          </w:p>
        </w:tc>
      </w:tr>
      <w:tr>
        <w:tc>
          <w:tcPr>
            <w:tcW w:type="dxa" w:w="2160"/>
          </w:tcPr>
          <w:p>
            <w:r>
              <w:rPr>
                <w:sz w:val="16"/>
              </w:rPr>
              <w:t>FTNN新聞網(Yahoo轉載)</w:t>
            </w:r>
          </w:p>
        </w:tc>
        <w:tc>
          <w:tcPr>
            <w:tcW w:type="dxa" w:w="2160"/>
          </w:tcPr>
          <w:p>
            <w:r>
              <w:rPr>
                <w:sz w:val="16"/>
              </w:rPr>
              <w:t>Meta一口氣炸出4款AI新品！智慧眼鏡最低價曝光　帶動玉晶光、宏達電、英濟台鏈吃補</w:t>
            </w:r>
          </w:p>
        </w:tc>
        <w:tc>
          <w:tcPr>
            <w:tcW w:type="dxa" w:w="2160"/>
          </w:tcPr>
          <w:p>
            <w:r>
              <w:rPr>
                <w:sz w:val="16"/>
              </w:rPr>
              <w:t>2026-09-25</w:t>
            </w:r>
          </w:p>
        </w:tc>
        <w:tc>
          <w:tcPr>
            <w:tcW w:type="dxa" w:w="2160"/>
          </w:tcPr>
          <w:p>
            <w:r>
              <w:rPr>
                <w:sz w:val="16"/>
              </w:rPr>
              <w:t>https://tw.stock.yahoo.com/news/meta-%E5%8F%A3%E6%B0%A3%E7%82%B8%E5%87%BA4%E6%AC%BEai%E6%96%B0%E5%93%81-%E6%99%BA%E6%85%A7%E7%9C%BC%E9%8F%A1%E6%9C%80%E4%BD%8E%E5%83%B9%E6%9B%9D%E5%85%89-%E5%B8%B6%E5%8B%95%E7%8E%89%E6%99%B6%E5%85%89-%E5%AE%8F%E9%81%94%E9%9B%BB-082500538.html</w:t>
            </w:r>
          </w:p>
        </w:tc>
      </w:tr>
      <w:tr>
        <w:tc>
          <w:tcPr>
            <w:tcW w:type="dxa" w:w="2160"/>
          </w:tcPr>
          <w:p>
            <w:r>
              <w:rPr>
                <w:sz w:val="16"/>
              </w:rPr>
              <w:t>FTNN新聞網(Yahoo轉載)</w:t>
            </w:r>
          </w:p>
        </w:tc>
        <w:tc>
          <w:tcPr>
            <w:tcW w:type="dxa" w:w="2160"/>
          </w:tcPr>
          <w:p>
            <w:r>
              <w:rPr>
                <w:sz w:val="16"/>
              </w:rPr>
              <w:t>股市震盪不用怕！「這9檔ETF」逆勢飆高　AI題材成最大推手</w:t>
            </w:r>
          </w:p>
        </w:tc>
        <w:tc>
          <w:tcPr>
            <w:tcW w:type="dxa" w:w="2160"/>
          </w:tcPr>
          <w:p>
            <w:r>
              <w:rPr>
                <w:sz w:val="16"/>
              </w:rPr>
              <w:t>2026-09-25</w:t>
            </w:r>
          </w:p>
        </w:tc>
        <w:tc>
          <w:tcPr>
            <w:tcW w:type="dxa" w:w="2160"/>
          </w:tcPr>
          <w:p>
            <w:r>
              <w:rPr>
                <w:sz w:val="16"/>
              </w:rPr>
              <w:t>https://tw.stock.yahoo.com/news/%E8%82%A1%E5%B8%82%E9%9C%87%E7%9B%AA%E4%B8%8D%E7%94%A8%E6%80%95-%E9%80%999%E6%AA%94etf-%E9%80%86%E5%8B%A2%E9%A3%86%E9%AB%98-ai%E9%A1%8C%E6%9D%90%E6%88%90%E6%9C%80%E5%A4%A7%E6%8E%A8%E6%89%8B-084300281.html</w:t>
            </w:r>
          </w:p>
        </w:tc>
      </w:tr>
      <w:tr>
        <w:tc>
          <w:tcPr>
            <w:tcW w:type="dxa" w:w="2160"/>
          </w:tcPr>
          <w:p>
            <w:r>
              <w:rPr>
                <w:sz w:val="16"/>
              </w:rPr>
              <w:t>FTNN新聞網(Yahoo轉載)</w:t>
            </w:r>
          </w:p>
        </w:tc>
        <w:tc>
          <w:tcPr>
            <w:tcW w:type="dxa" w:w="2160"/>
          </w:tcPr>
          <w:p>
            <w:r>
              <w:rPr>
                <w:sz w:val="16"/>
              </w:rPr>
              <w:t>發票千萬大獎在全聯！僅花548元買生鮮、泡麵 幸運2門市曝光</w:t>
            </w:r>
          </w:p>
        </w:tc>
        <w:tc>
          <w:tcPr>
            <w:tcW w:type="dxa" w:w="2160"/>
          </w:tcPr>
          <w:p>
            <w:r>
              <w:rPr>
                <w:sz w:val="16"/>
              </w:rPr>
              <w:t>2026-09-25</w:t>
            </w:r>
          </w:p>
        </w:tc>
        <w:tc>
          <w:tcPr>
            <w:tcW w:type="dxa" w:w="2160"/>
          </w:tcPr>
          <w:p>
            <w:r>
              <w:rPr>
                <w:sz w:val="16"/>
              </w:rPr>
              <w:t>https://tw.stock.yahoo.com/news/%E7%99%BC%E7%A5%A8%E5%8D%83%E8%90%AC%E5%A4%A7%E7%8D%8E%E5%9C%A8%E5%85%A8%E8%81%AF-%E5%83%85%E8%8A%B1548%E5%85%83%E8%B2%B7%E7%94%9F%E9%AE%AE-%E6%B3%A1%E9%BA%B5-%E5%B9%B8%E9%81%8B2%E9%96%80%E5%B8%82%E6%9B%9D%E5%85%89-090400888.html</w:t>
            </w:r>
          </w:p>
        </w:tc>
      </w:tr>
      <w:tr>
        <w:tc>
          <w:tcPr>
            <w:tcW w:type="dxa" w:w="2160"/>
          </w:tcPr>
          <w:p>
            <w:r>
              <w:rPr>
                <w:sz w:val="16"/>
              </w:rPr>
              <w:t>FTNN新聞網(Yahoo轉載)</w:t>
            </w:r>
          </w:p>
        </w:tc>
        <w:tc>
          <w:tcPr>
            <w:tcW w:type="dxa" w:w="2160"/>
          </w:tcPr>
          <w:p>
            <w:r>
              <w:rPr>
                <w:sz w:val="16"/>
              </w:rPr>
              <w:t>下周二新增4檔「關禁閉」！台積電親兒子「股價三哥」入列　精材、華星光也在名單上</w:t>
            </w:r>
          </w:p>
        </w:tc>
        <w:tc>
          <w:tcPr>
            <w:tcW w:type="dxa" w:w="2160"/>
          </w:tcPr>
          <w:p>
            <w:r>
              <w:rPr>
                <w:sz w:val="16"/>
              </w:rPr>
              <w:t>2026-09-25</w:t>
            </w:r>
          </w:p>
        </w:tc>
        <w:tc>
          <w:tcPr>
            <w:tcW w:type="dxa" w:w="2160"/>
          </w:tcPr>
          <w:p>
            <w:r>
              <w:rPr>
                <w:sz w:val="16"/>
              </w:rPr>
              <w:t>https://tw.stock.yahoo.com/news/%E4%B8%8B%E5%91%A8%E4%BA%8C%E6%96%B0%E5%A2%9E4%E6%AA%94-%E9%97%9C%E7%A6%81%E9%96%89-%E5%8F%B0%E7%A9%8D%E9%9B%BB%E8%A6%AA%E5%85%92%E5%AD%90-%E8%82%A1%E5%83%B9%E4%B8%89%E5%93%A5-%E5%85%A5%E5%88%97-092000584.html</w:t>
            </w:r>
          </w:p>
        </w:tc>
      </w:tr>
      <w:tr>
        <w:tc>
          <w:tcPr>
            <w:tcW w:type="dxa" w:w="2160"/>
          </w:tcPr>
          <w:p>
            <w:r>
              <w:rPr>
                <w:sz w:val="16"/>
              </w:rPr>
              <w:t>FTNN新聞網(Yahoo轉載)</w:t>
            </w:r>
          </w:p>
        </w:tc>
        <w:tc>
          <w:tcPr>
            <w:tcW w:type="dxa" w:w="2160"/>
          </w:tcPr>
          <w:p>
            <w:r>
              <w:rPr>
                <w:sz w:val="16"/>
              </w:rPr>
              <w:t>今年EPS有望賺破10元！「銅箔大廠」HVLP4切輝達Rubin供應鏈　8月獲利翻倍成長</w:t>
            </w:r>
          </w:p>
        </w:tc>
        <w:tc>
          <w:tcPr>
            <w:tcW w:type="dxa" w:w="2160"/>
          </w:tcPr>
          <w:p>
            <w:r>
              <w:rPr>
                <w:sz w:val="16"/>
              </w:rPr>
              <w:t>2026-09-25</w:t>
            </w:r>
          </w:p>
        </w:tc>
        <w:tc>
          <w:tcPr>
            <w:tcW w:type="dxa" w:w="2160"/>
          </w:tcPr>
          <w:p>
            <w:r>
              <w:rPr>
                <w:sz w:val="16"/>
              </w:rPr>
              <w:t>https://tw.stock.yahoo.com/news/%E4%BB%8A%E5%B9%B4eps%E6%9C%89%E6%9C%9B%E8%B3%BA%E7%A0%B410%E5%85%83-%E9%8A%85%E7%AE%94%E5%A4%A7%E5%BB%A0-hvlp4%E5%88%87%E8%BC%9D%E9%81%94rubin%E4%BE%9B%E6%87%89%E9%8F%88-8%E6%9C%88%E7%8D%B2%E5%88%A9%E7%BF%BB%E5%80%8D%E6%88%90%E9%95%B7-094000337.html</w:t>
            </w:r>
          </w:p>
        </w:tc>
      </w:tr>
      <w:tr>
        <w:tc>
          <w:tcPr>
            <w:tcW w:type="dxa" w:w="2160"/>
          </w:tcPr>
          <w:p>
            <w:r>
              <w:rPr>
                <w:sz w:val="16"/>
              </w:rPr>
              <w:t>FTNN新聞網(Yahoo轉載)</w:t>
            </w:r>
          </w:p>
        </w:tc>
        <w:tc>
          <w:tcPr>
            <w:tcW w:type="dxa" w:w="2160"/>
          </w:tcPr>
          <w:p>
            <w:r>
              <w:rPr>
                <w:sz w:val="16"/>
              </w:rPr>
              <w:t>每股配0.138元平高！「這檔主動式ETF」連5日上漲收復發行價　外資昨卻重砍近3.6萬張、抽回3.57億元</w:t>
            </w:r>
          </w:p>
        </w:tc>
        <w:tc>
          <w:tcPr>
            <w:tcW w:type="dxa" w:w="2160"/>
          </w:tcPr>
          <w:p>
            <w:r>
              <w:rPr>
                <w:sz w:val="16"/>
              </w:rPr>
              <w:t>2026-09-25</w:t>
            </w:r>
          </w:p>
        </w:tc>
        <w:tc>
          <w:tcPr>
            <w:tcW w:type="dxa" w:w="2160"/>
          </w:tcPr>
          <w:p>
            <w:r>
              <w:rPr>
                <w:sz w:val="16"/>
              </w:rPr>
              <w:t>https://tw.stock.yahoo.com/news/%E6%AF%8F%E8%82%A1%E9%85%8D0-138%E5%85%83%E5%B9%B3%E9%AB%98-%E9%80%99%E6%AA%94%E4%B8%BB%E5%8B%95%E5%BC%8Fetf-%E9%80%A35%E6%97%A5%E4%B8%8A%E6%BC%B2%E6%94%B6%E5%BE%A9%E7%99%BC%E8%A1%8C%E5%83%B9-%E5%A4%96%E8%B3%87%E6%98%A8%E5%8D%BB%E9%87%8D%E7%A0%8D%E8%BF%913-100000908.html</w:t>
            </w:r>
          </w:p>
        </w:tc>
      </w:tr>
      <w:tr>
        <w:tc>
          <w:tcPr>
            <w:tcW w:type="dxa" w:w="2160"/>
          </w:tcPr>
          <w:p>
            <w:r>
              <w:rPr>
                <w:sz w:val="16"/>
              </w:rPr>
              <w:t>FTNN新聞網(Yahoo轉載)</w:t>
            </w:r>
          </w:p>
        </w:tc>
        <w:tc>
          <w:tcPr>
            <w:tcW w:type="dxa" w:w="2160"/>
          </w:tcPr>
          <w:p>
            <w:r>
              <w:rPr>
                <w:sz w:val="16"/>
              </w:rPr>
              <w:t>產能全被訂光！「載板大廠」連5漲26.1%飆新高　輝達、CSP訂單加持AI營收飆7成</w:t>
            </w:r>
          </w:p>
        </w:tc>
        <w:tc>
          <w:tcPr>
            <w:tcW w:type="dxa" w:w="2160"/>
          </w:tcPr>
          <w:p>
            <w:r>
              <w:rPr>
                <w:sz w:val="16"/>
              </w:rPr>
              <w:t>2026-09-25</w:t>
            </w:r>
          </w:p>
        </w:tc>
        <w:tc>
          <w:tcPr>
            <w:tcW w:type="dxa" w:w="2160"/>
          </w:tcPr>
          <w:p>
            <w:r>
              <w:rPr>
                <w:sz w:val="16"/>
              </w:rPr>
              <w:t>https://tw.stock.yahoo.com/news/%E7%94%A2%E8%83%BD%E5%85%A8%E8%A2%AB%E8%A8%82%E5%85%89-%E8%BC%89%E6%9D%BF%E5%A4%A7%E5%BB%A0-%E9%80%A35%E6%BC%B226-1-%E9%A3%86%E6%96%B0%E9%AB%98-110500807.html</w:t>
            </w:r>
          </w:p>
        </w:tc>
      </w:tr>
      <w:tr>
        <w:tc>
          <w:tcPr>
            <w:tcW w:type="dxa" w:w="2160"/>
          </w:tcPr>
          <w:p>
            <w:r>
              <w:rPr>
                <w:sz w:val="16"/>
              </w:rPr>
              <w:t>FTNN新聞網(Yahoo轉載)</w:t>
            </w:r>
          </w:p>
        </w:tc>
        <w:tc>
          <w:tcPr>
            <w:tcW w:type="dxa" w:w="2160"/>
          </w:tcPr>
          <w:p>
            <w:r>
              <w:rPr>
                <w:sz w:val="16"/>
              </w:rPr>
              <w:t>台股中秋前守住48K！國家隊鎖定「這3檔正2ETF」掃入逾萬張　低接00685L達4792張、投入6143萬元</w:t>
            </w:r>
          </w:p>
        </w:tc>
        <w:tc>
          <w:tcPr>
            <w:tcW w:type="dxa" w:w="2160"/>
          </w:tcPr>
          <w:p>
            <w:r>
              <w:rPr>
                <w:sz w:val="16"/>
              </w:rPr>
              <w:t>2026-09-25</w:t>
            </w:r>
          </w:p>
        </w:tc>
        <w:tc>
          <w:tcPr>
            <w:tcW w:type="dxa" w:w="2160"/>
          </w:tcPr>
          <w:p>
            <w:r>
              <w:rPr>
                <w:sz w:val="16"/>
              </w:rPr>
              <w:t>https://tw.stock.yahoo.com/news/%E5%8F%B0%E8%82%A1%E4%B8%AD%E7%A7%8B%E5%89%8D%E5%AE%88%E4%BD%8F48k-%E5%9C%8B%E5%AE%B6%E9%9A%8A%E9%8E%96%E5%AE%9A-%E9%80%993%E6%AA%94%E6%AD%A32etf-%E6%8E%83%E5%85%A5%E9%80%BE%E8%90%AC%E5%BC%B5-%E4%BD%8E%E6%8E%A500685l%E9%81%944792%E5%BC%B5-112000631.html</w:t>
            </w:r>
          </w:p>
        </w:tc>
      </w:tr>
      <w:tr>
        <w:tc>
          <w:tcPr>
            <w:tcW w:type="dxa" w:w="2160"/>
          </w:tcPr>
          <w:p>
            <w:r>
              <w:rPr>
                <w:sz w:val="16"/>
              </w:rPr>
              <w:t>FTNN新聞網(Yahoo轉載)</w:t>
            </w:r>
          </w:p>
        </w:tc>
        <w:tc>
          <w:tcPr>
            <w:tcW w:type="dxa" w:w="2160"/>
          </w:tcPr>
          <w:p>
            <w:r>
              <w:rPr>
                <w:sz w:val="16"/>
              </w:rPr>
              <w:t>中秋節後7檔被抓去關！創意、華星光遭處置　禾伸堂等38檔同步列注意股</w:t>
            </w:r>
          </w:p>
        </w:tc>
        <w:tc>
          <w:tcPr>
            <w:tcW w:type="dxa" w:w="2160"/>
          </w:tcPr>
          <w:p>
            <w:r>
              <w:rPr>
                <w:sz w:val="16"/>
              </w:rPr>
              <w:t>2026-09-25</w:t>
            </w:r>
          </w:p>
        </w:tc>
        <w:tc>
          <w:tcPr>
            <w:tcW w:type="dxa" w:w="2160"/>
          </w:tcPr>
          <w:p>
            <w:r>
              <w:rPr>
                <w:sz w:val="16"/>
              </w:rPr>
              <w:t>https://tw.stock.yahoo.com/news/%E4%B8%AD%E7%A7%8B%E7%AF%80%E5%BE%8C7%E6%AA%94%E8%A2%AB%E6%8A%93%E5%8E%BB%E9%97%9C-%E5%89%B5%E6%84%8F-%E8%8F%AF%E6%98%9F%E5%85%89%E9%81%AD%E8%99%95%E7%BD%AE-%E7%A6%BE%E4%BC%B8%E5%A0%82%E7%AD%8938%E6%AA%94%E5%90%8C%E6%AD%A5%E5%88%97%E6%B3%A8%E6%84%8F%E8%82%A1-114000478.html</w:t>
            </w:r>
          </w:p>
        </w:tc>
      </w:tr>
      <w:tr>
        <w:tc>
          <w:tcPr>
            <w:tcW w:type="dxa" w:w="2160"/>
          </w:tcPr>
          <w:p>
            <w:r>
              <w:rPr>
                <w:sz w:val="16"/>
              </w:rPr>
              <w:t>FTNN新聞網(Yahoo轉載)</w:t>
            </w:r>
          </w:p>
        </w:tc>
        <w:tc>
          <w:tcPr>
            <w:tcW w:type="dxa" w:w="2160"/>
          </w:tcPr>
          <w:p>
            <w:r>
              <w:rPr>
                <w:sz w:val="16"/>
              </w:rPr>
              <w:t>重返輝達供應鏈！「液冷散熱大廠」大漲7.21%創新高價　奪4大CSP ASIC訂單年底貢獻</w:t>
            </w:r>
          </w:p>
        </w:tc>
        <w:tc>
          <w:tcPr>
            <w:tcW w:type="dxa" w:w="2160"/>
          </w:tcPr>
          <w:p>
            <w:r>
              <w:rPr>
                <w:sz w:val="16"/>
              </w:rPr>
              <w:t>2026-09-25</w:t>
            </w:r>
          </w:p>
        </w:tc>
        <w:tc>
          <w:tcPr>
            <w:tcW w:type="dxa" w:w="2160"/>
          </w:tcPr>
          <w:p>
            <w:r>
              <w:rPr>
                <w:sz w:val="16"/>
              </w:rPr>
              <w:t>https://tw.stock.yahoo.com/news/%E9%87%8D%E8%BF%94%E8%BC%9D%E9%81%94%E4%BE%9B%E6%87%89%E9%8F%88-%E6%B6%B2%E5%86%B7%E6%95%A3%E7%86%B1%E5%A4%A7%E5%BB%A0-%E5%A4%A7%E6%BC%B27-21-%E5%89%B5%E6%96%B0%E9%AB%98%E5%83%B9-120000076.html</w:t>
            </w:r>
          </w:p>
        </w:tc>
      </w:tr>
      <w:tr>
        <w:tc>
          <w:tcPr>
            <w:tcW w:type="dxa" w:w="2160"/>
          </w:tcPr>
          <w:p>
            <w:r>
              <w:rPr>
                <w:sz w:val="16"/>
              </w:rPr>
              <w:t>FTNN新聞網(Yahoo轉載)</w:t>
            </w:r>
          </w:p>
        </w:tc>
        <w:tc>
          <w:tcPr>
            <w:tcW w:type="dxa" w:w="2160"/>
          </w:tcPr>
          <w:p>
            <w:r>
              <w:rPr>
                <w:sz w:val="16"/>
              </w:rPr>
              <w:t>全年獲利拚破1000億元！南亞電子材料、轉投資南亞科雙助攻　法人估EPS上看12.7元</w:t>
            </w:r>
          </w:p>
        </w:tc>
        <w:tc>
          <w:tcPr>
            <w:tcW w:type="dxa" w:w="2160"/>
          </w:tcPr>
          <w:p>
            <w:r>
              <w:rPr>
                <w:sz w:val="16"/>
              </w:rPr>
              <w:t>2026-09-25</w:t>
            </w:r>
          </w:p>
        </w:tc>
        <w:tc>
          <w:tcPr>
            <w:tcW w:type="dxa" w:w="2160"/>
          </w:tcPr>
          <w:p>
            <w:r>
              <w:rPr>
                <w:sz w:val="16"/>
              </w:rPr>
              <w:t>https://tw.stock.yahoo.com/news/%E5%85%A8%E5%B9%B4%E7%8D%B2%E5%88%A9%E6%8B%9A%E7%A0%B41000%E5%84%84%E5%85%83-%E5%8D%97%E4%BA%9E%E9%9B%BB%E5%AD%90%E6%9D%90%E6%96%99-%E8%BD%89%E6%8A%95%E8%B3%87%E5%8D%97%E4%BA%9E%E7%A7%91%E9%9B%99%E5%8A%A9%E6%94%BB-%E6%B3%95%E4%BA%BA%E4%BC%B0eps%E4%B8%8A%E7%9C%8B12-7%E5%85%83-124000938.html</w:t>
            </w:r>
          </w:p>
        </w:tc>
      </w:tr>
      <w:tr>
        <w:tc>
          <w:tcPr>
            <w:tcW w:type="dxa" w:w="2160"/>
          </w:tcPr>
          <w:p>
            <w:r>
              <w:rPr>
                <w:sz w:val="16"/>
              </w:rPr>
              <w:t>FTNN新聞網(Yahoo轉載)</w:t>
            </w:r>
          </w:p>
        </w:tc>
        <w:tc>
          <w:tcPr>
            <w:tcW w:type="dxa" w:w="2160"/>
          </w:tcPr>
          <w:p>
            <w:r>
              <w:rPr>
                <w:sz w:val="16"/>
              </w:rPr>
              <w:t>陳謙文揪方馨、簡沛恩計程車開唱！一上車就把音響開最大聲　「不怕吵到別人」</w:t>
            </w:r>
          </w:p>
        </w:tc>
        <w:tc>
          <w:tcPr>
            <w:tcW w:type="dxa" w:w="2160"/>
          </w:tcPr>
          <w:p>
            <w:r>
              <w:rPr>
                <w:sz w:val="16"/>
              </w:rPr>
              <w:t>2026-09-25</w:t>
            </w:r>
          </w:p>
        </w:tc>
        <w:tc>
          <w:tcPr>
            <w:tcW w:type="dxa" w:w="2160"/>
          </w:tcPr>
          <w:p>
            <w:r>
              <w:rPr>
                <w:sz w:val="16"/>
              </w:rPr>
              <w:t>https://tw.news.yahoo.com/%E9%99%B3%E8%AC%99%E6%96%87%E6%8F%AA%E6%96%B9%E9%A6%A8-%E7%B0%A1%E6%B2%9B%E6%81%A9%E8%A8%88%E7%A8%8B%E8%BB%8A%E9%96%8B%E5%94%B1-%E4%B8%8A%E8%BB%8A%E5%B0%B1%E6%8A%8A%E9%9F%B3%E9%9F%BF%E9%96%8B%E6%9C%80%E5%A4%A7%E8%81%B2-%E4%B8%8D%E6%80%95%E5%90%B5%E5%88%B0%E5%88%A5%E4%BA%BA-044100009.html</w:t>
            </w:r>
          </w:p>
        </w:tc>
      </w:tr>
      <w:tr>
        <w:tc>
          <w:tcPr>
            <w:tcW w:type="dxa" w:w="2160"/>
          </w:tcPr>
          <w:p>
            <w:r>
              <w:rPr>
                <w:sz w:val="16"/>
              </w:rPr>
              <w:t>FTNN新聞網(Yahoo轉載)</w:t>
            </w:r>
          </w:p>
        </w:tc>
        <w:tc>
          <w:tcPr>
            <w:tcW w:type="dxa" w:w="2160"/>
          </w:tcPr>
          <w:p>
            <w:r>
              <w:rPr>
                <w:sz w:val="16"/>
              </w:rPr>
              <w:t>周蕙美聲煞到18歲大學生！出道27年獻人生第一次　羞曝「很赤裸」</w:t>
            </w:r>
          </w:p>
        </w:tc>
        <w:tc>
          <w:tcPr>
            <w:tcW w:type="dxa" w:w="2160"/>
          </w:tcPr>
          <w:p>
            <w:r>
              <w:rPr>
                <w:sz w:val="16"/>
              </w:rPr>
              <w:t>2026-09-25</w:t>
            </w:r>
          </w:p>
        </w:tc>
        <w:tc>
          <w:tcPr>
            <w:tcW w:type="dxa" w:w="2160"/>
          </w:tcPr>
          <w:p>
            <w:r>
              <w:rPr>
                <w:sz w:val="16"/>
              </w:rPr>
              <w:t>https://tw.news.yahoo.com/%E5%91%A8%E8%95%99%E7%BE%8E%E8%81%B2%E7%85%9E%E5%88%B018%E6%AD%B2%E5%A4%A7%E5%AD%B8%E7%94%9F-%E5%87%BA%E9%81%9327%E5%B9%B4%E7%8D%BB%E4%BA%BA%E7%94%9F%E7%AC%AC-%E6%AC%A1-%E7%BE%9E%E6%9B%9D-%E5%BE%88%E8%B5%A4%E8%A3%B8-044900591.html</w:t>
            </w:r>
          </w:p>
        </w:tc>
      </w:tr>
      <w:tr>
        <w:tc>
          <w:tcPr>
            <w:tcW w:type="dxa" w:w="2160"/>
          </w:tcPr>
          <w:p>
            <w:r>
              <w:rPr>
                <w:sz w:val="16"/>
              </w:rPr>
              <w:t>FTNN新聞網(Yahoo轉載)</w:t>
            </w:r>
          </w:p>
        </w:tc>
        <w:tc>
          <w:tcPr>
            <w:tcW w:type="dxa" w:w="2160"/>
          </w:tcPr>
          <w:p>
            <w:r>
              <w:rPr>
                <w:sz w:val="16"/>
              </w:rPr>
              <w:t>矽光子訂單滿到2028年！「矽晶圓大廠」連拔3根漲停創高　Q3漲價下半年營運更強</w:t>
            </w:r>
          </w:p>
        </w:tc>
        <w:tc>
          <w:tcPr>
            <w:tcW w:type="dxa" w:w="2160"/>
          </w:tcPr>
          <w:p>
            <w:r>
              <w:rPr>
                <w:sz w:val="16"/>
              </w:rPr>
              <w:t>2026-09-25</w:t>
            </w:r>
          </w:p>
        </w:tc>
        <w:tc>
          <w:tcPr>
            <w:tcW w:type="dxa" w:w="2160"/>
          </w:tcPr>
          <w:p>
            <w:r>
              <w:rPr>
                <w:sz w:val="16"/>
              </w:rPr>
              <w:t>https://tw.stock.yahoo.com/news/%E7%9F%BD%E5%85%89%E5%AD%90%E8%A8%82%E5%96%AE%E6%BB%BF%E5%88%B02028%E5%B9%B4-%E7%9F%BD%E6%99%B6%E5%9C%93%E5%A4%A7%E5%BB%A0-%E9%80%A3%E6%8B%943%E6%A0%B9%E6%BC%B2%E5%81%9C%E5%89%B5%E9%AB%98-q3%E6%BC%B2%E5%83%B9%E4%B8%8B%E5%8D%8A%E5%B9%B4%E7%87%9F%E9%81%8B%E6%9B%B4%E5%BC%B7-130000173.html</w:t>
            </w:r>
          </w:p>
        </w:tc>
      </w:tr>
      <w:tr>
        <w:tc>
          <w:tcPr>
            <w:tcW w:type="dxa" w:w="2160"/>
          </w:tcPr>
          <w:p>
            <w:r>
              <w:rPr>
                <w:sz w:val="16"/>
              </w:rPr>
              <w:t>FTNN新聞網(Yahoo轉載)</w:t>
            </w:r>
          </w:p>
        </w:tc>
        <w:tc>
          <w:tcPr>
            <w:tcW w:type="dxa" w:w="2160"/>
          </w:tcPr>
          <w:p>
            <w:r>
              <w:rPr>
                <w:sz w:val="16"/>
              </w:rPr>
              <w:t>8月淨利狂增逾850%！「這銅箔基板廠」昨飆漲停、周漲17.8%　自營商連7買再加碼346張、斥資2億元</w:t>
            </w:r>
          </w:p>
        </w:tc>
        <w:tc>
          <w:tcPr>
            <w:tcW w:type="dxa" w:w="2160"/>
          </w:tcPr>
          <w:p>
            <w:r>
              <w:rPr>
                <w:sz w:val="16"/>
              </w:rPr>
              <w:t>2026-09-25</w:t>
            </w:r>
          </w:p>
        </w:tc>
        <w:tc>
          <w:tcPr>
            <w:tcW w:type="dxa" w:w="2160"/>
          </w:tcPr>
          <w:p>
            <w:r>
              <w:rPr>
                <w:sz w:val="16"/>
              </w:rPr>
              <w:t>https://tw.stock.yahoo.com/news/8%E6%9C%88%E6%B7%A8%E5%88%A9%E7%8B%82%E5%A2%9E%E9%80%BE850-%E9%80%99%E9%8A%85%E7%AE%94%E5%9F%BA%E6%9D%BF%E5%BB%A0-%E6%98%A8%E9%A3%86%E6%BC%B2%E5%81%9C-%E5%91%A8%E6%BC%B217-8-140000200.html</w:t>
            </w:r>
          </w:p>
        </w:tc>
      </w:tr>
      <w:tr>
        <w:tc>
          <w:tcPr>
            <w:tcW w:type="dxa" w:w="2160"/>
          </w:tcPr>
          <w:p>
            <w:r>
              <w:rPr>
                <w:sz w:val="16"/>
              </w:rPr>
              <w:t>FTNN新聞網(Yahoo轉載)</w:t>
            </w:r>
          </w:p>
        </w:tc>
        <w:tc>
          <w:tcPr>
            <w:tcW w:type="dxa" w:w="2160"/>
          </w:tcPr>
          <w:p>
            <w:r>
              <w:rPr>
                <w:sz w:val="16"/>
              </w:rPr>
              <w:t>美股四大指數小幅走高！油價、美債殖利率雙雙降溫　費半強漲逾1%</w:t>
            </w:r>
          </w:p>
        </w:tc>
        <w:tc>
          <w:tcPr>
            <w:tcW w:type="dxa" w:w="2160"/>
          </w:tcPr>
          <w:p>
            <w:r>
              <w:rPr>
                <w:sz w:val="16"/>
              </w:rPr>
              <w:t>2026-09-25</w:t>
            </w:r>
          </w:p>
        </w:tc>
        <w:tc>
          <w:tcPr>
            <w:tcW w:type="dxa" w:w="2160"/>
          </w:tcPr>
          <w:p>
            <w:r>
              <w:rPr>
                <w:sz w:val="16"/>
              </w:rPr>
              <w:t>https://tw.stock.yahoo.com/news/%E7%BE%8E%E8%82%A1%E5%9B%9B%E5%A4%A7%E6%8C%87%E6%95%B8%E5%B0%8F%E5%B9%85%E8%B5%B0%E9%AB%98-%E6%B2%B9%E5%83%B9-%E7%BE%8E%E5%82%B5%E6%AE%96%E5%88%A9%E7%8E%87%E9%9B%99%E9%9B%99%E9%99%8D%E6%BA%AB-%E8%B2%BB%E5%8D%8A%E5%BC%B7%E6%BC%B2%E9%80%BE1-141500573.html</w:t>
            </w:r>
          </w:p>
        </w:tc>
      </w:tr>
      <w:tr>
        <w:tc>
          <w:tcPr>
            <w:tcW w:type="dxa" w:w="2160"/>
          </w:tcPr>
          <w:p>
            <w:r>
              <w:rPr>
                <w:sz w:val="16"/>
              </w:rPr>
              <w:t>FTNN新聞網(Yahoo轉載)</w:t>
            </w:r>
          </w:p>
        </w:tc>
        <w:tc>
          <w:tcPr>
            <w:tcW w:type="dxa" w:w="2160"/>
          </w:tcPr>
          <w:p>
            <w:r>
              <w:rPr>
                <w:sz w:val="16"/>
              </w:rPr>
              <w:t>傅崐萁喊普發2萬！莊瑞雄酸「不是中秋許願就會掉錢」：應說明清楚程序及財源</w:t>
            </w:r>
          </w:p>
        </w:tc>
        <w:tc>
          <w:tcPr>
            <w:tcW w:type="dxa" w:w="2160"/>
          </w:tcPr>
          <w:p>
            <w:r>
              <w:rPr>
                <w:sz w:val="16"/>
              </w:rPr>
              <w:t>2026-09-25</w:t>
            </w:r>
          </w:p>
        </w:tc>
        <w:tc>
          <w:tcPr>
            <w:tcW w:type="dxa" w:w="2160"/>
          </w:tcPr>
          <w:p>
            <w:r>
              <w:rPr>
                <w:sz w:val="16"/>
              </w:rPr>
              <w:t>https://tw.news.yahoo.com/%E5%82%85%E5%B4%90%E8%90%81%E5%96%8A%E6%99%AE%E7%99%BC2%E8%90%AC-%E8%8E%8A%E7%91%9E%E9%9B%84%E9%85%B8-%E4%B8%8D%E6%98%AF%E4%B8%AD%E7%A7%8B%E8%A8%B1%E9%A1%98%E5%B0%B1%E6%9C%83%E6%8E%89%E9%8C%A2-%E6%87%89%E8%AA%AA%E6%98%8E%E6%B8%85%E6%A5%9A%E7%A8%8B%E5%BA%8F%E5%8F%8A%E8%B2%A1%E6%BA%90-100700834.html</w:t>
            </w:r>
          </w:p>
        </w:tc>
      </w:tr>
      <w:tr>
        <w:tc>
          <w:tcPr>
            <w:tcW w:type="dxa" w:w="2160"/>
          </w:tcPr>
          <w:p>
            <w:r>
              <w:rPr>
                <w:sz w:val="16"/>
              </w:rPr>
              <w:t>FTNN新聞網(Yahoo轉載)</w:t>
            </w:r>
          </w:p>
        </w:tc>
        <w:tc>
          <w:tcPr>
            <w:tcW w:type="dxa" w:w="2160"/>
          </w:tcPr>
          <w:p>
            <w:r>
              <w:rPr>
                <w:sz w:val="16"/>
              </w:rPr>
              <w:t>AI恐成致命武器！比爾蓋茲示警：足釀10億人死亡事件　喊話政府參與監督</w:t>
            </w:r>
          </w:p>
        </w:tc>
        <w:tc>
          <w:tcPr>
            <w:tcW w:type="dxa" w:w="2160"/>
          </w:tcPr>
          <w:p>
            <w:r>
              <w:rPr>
                <w:sz w:val="16"/>
              </w:rPr>
              <w:t>2026-09-26</w:t>
            </w:r>
          </w:p>
        </w:tc>
        <w:tc>
          <w:tcPr>
            <w:tcW w:type="dxa" w:w="2160"/>
          </w:tcPr>
          <w:p>
            <w:r>
              <w:rPr>
                <w:sz w:val="16"/>
              </w:rPr>
              <w:t>https://tw.stock.yahoo.com/news/ai%E6%81%90%E6%88%90%E8%87%B4%E5%91%BD%E6%AD%A6%E5%99%A8-%E6%AF%94%E7%88%BE%E8%93%8B%E8%8C%B2%E7%A4%BA%E8%AD%A6-%E8%B6%B3%E9%87%8010%E5%84%84%E4%BA%BA%E6%AD%BB%E4%BA%A1%E4%BA%8B%E4%BB%B6-%E5%96%8A%E8%A9%B1%E6%94%BF%E5%BA%9C%E5%8F%83%E8%88%87%E7%9B%A3%E7%9D%A3-064200948.html</w:t>
            </w:r>
          </w:p>
        </w:tc>
      </w:tr>
      <w:tr>
        <w:tc>
          <w:tcPr>
            <w:tcW w:type="dxa" w:w="2160"/>
          </w:tcPr>
          <w:p>
            <w:r>
              <w:rPr>
                <w:sz w:val="16"/>
              </w:rPr>
              <w:t>FTNN新聞網(Yahoo轉載)</w:t>
            </w:r>
          </w:p>
        </w:tc>
        <w:tc>
          <w:tcPr>
            <w:tcW w:type="dxa" w:w="2160"/>
          </w:tcPr>
          <w:p>
            <w:r>
              <w:rPr>
                <w:sz w:val="16"/>
              </w:rPr>
              <w:t>三星追台積已不見車尾燈？韓媒點出台灣優勢　鄉民喊「記憶體卻反過來」</w:t>
            </w:r>
          </w:p>
        </w:tc>
        <w:tc>
          <w:tcPr>
            <w:tcW w:type="dxa" w:w="2160"/>
          </w:tcPr>
          <w:p>
            <w:r>
              <w:rPr>
                <w:sz w:val="16"/>
              </w:rPr>
              <w:t>2026-09-26</w:t>
            </w:r>
          </w:p>
        </w:tc>
        <w:tc>
          <w:tcPr>
            <w:tcW w:type="dxa" w:w="2160"/>
          </w:tcPr>
          <w:p>
            <w:r>
              <w:rPr>
                <w:sz w:val="16"/>
              </w:rPr>
              <w:t>https://tw.stock.yahoo.com/news/%E4%B8%89%E6%98%9F%E8%BF%BD%E5%8F%B0%E7%A9%8D%E5%B7%B2%E4%B8%8D%E8%A6%8B%E8%BB%8A%E5%B0%BE%E7%87%88-%E9%9F%93%E5%AA%92%E9%BB%9E%E5%87%BA%E5%8F%B0%E7%81%A3%E5%84%AA%E5%8B%A2-%E9%84%89%E6%B0%91%E5%96%8A-%E8%A8%98%E6%86%B6%E9%AB%94%E5%8D%BB%E5%8F%8D%E9%81%8E%E4%BE%86-071200686.html</w:t>
            </w:r>
          </w:p>
        </w:tc>
      </w:tr>
      <w:tr>
        <w:tc>
          <w:tcPr>
            <w:tcW w:type="dxa" w:w="2160"/>
          </w:tcPr>
          <w:p>
            <w:r>
              <w:rPr>
                <w:sz w:val="16"/>
              </w:rPr>
              <w:t>FTNN新聞網(Yahoo轉載)</w:t>
            </w:r>
          </w:p>
        </w:tc>
        <w:tc>
          <w:tcPr>
            <w:tcW w:type="dxa" w:w="2160"/>
          </w:tcPr>
          <w:p>
            <w:r>
              <w:rPr>
                <w:sz w:val="16"/>
              </w:rPr>
              <w:t>EPS放眼15元！「封測大廠」8月營收創高　包辦輝達Vera CPU 100%訂單營運看旺</w:t>
            </w:r>
          </w:p>
        </w:tc>
        <w:tc>
          <w:tcPr>
            <w:tcW w:type="dxa" w:w="2160"/>
          </w:tcPr>
          <w:p>
            <w:r>
              <w:rPr>
                <w:sz w:val="16"/>
              </w:rPr>
              <w:t>2026-09-26</w:t>
            </w:r>
          </w:p>
        </w:tc>
        <w:tc>
          <w:tcPr>
            <w:tcW w:type="dxa" w:w="2160"/>
          </w:tcPr>
          <w:p>
            <w:r>
              <w:rPr>
                <w:sz w:val="16"/>
              </w:rPr>
              <w:t>https://tw.stock.yahoo.com/news/eps%E6%94%BE%E7%9C%BC15%E5%85%83-%E5%B0%81%E6%B8%AC%E5%A4%A7%E5%BB%A0-8%E6%9C%88%E7%87%9F%E6%94%B6%E5%89%B5%E9%AB%98-%E5%8C%85%E8%BE%A6%E8%BC%9D%E9%81%94vera-cpu-072700244.html</w:t>
            </w:r>
          </w:p>
        </w:tc>
      </w:tr>
      <w:tr>
        <w:tc>
          <w:tcPr>
            <w:tcW w:type="dxa" w:w="2160"/>
          </w:tcPr>
          <w:p>
            <w:r>
              <w:rPr>
                <w:sz w:val="16"/>
              </w:rPr>
              <w:t>FTNN新聞網(Yahoo轉載)</w:t>
            </w:r>
          </w:p>
        </w:tc>
        <w:tc>
          <w:tcPr>
            <w:tcW w:type="dxa" w:w="2160"/>
          </w:tcPr>
          <w:p>
            <w:r>
              <w:rPr>
                <w:sz w:val="16"/>
              </w:rPr>
              <w:t>下一波夯股在哪？英特爾陳立武點名「4大黑科技」告別傳統晶片極限</w:t>
            </w:r>
          </w:p>
        </w:tc>
        <w:tc>
          <w:tcPr>
            <w:tcW w:type="dxa" w:w="2160"/>
          </w:tcPr>
          <w:p>
            <w:r>
              <w:rPr>
                <w:sz w:val="16"/>
              </w:rPr>
              <w:t>2026-09-26</w:t>
            </w:r>
          </w:p>
        </w:tc>
        <w:tc>
          <w:tcPr>
            <w:tcW w:type="dxa" w:w="2160"/>
          </w:tcPr>
          <w:p>
            <w:r>
              <w:rPr>
                <w:sz w:val="16"/>
              </w:rPr>
              <w:t>https://tw.stock.yahoo.com/news/%E4%B8%8B-%E6%B3%A2%E5%A4%AF%E8%82%A1%E5%9C%A8%E5%93%AA-%E8%8B%B1%E7%89%B9%E7%88%BE%E9%99%B3%E7%AB%8B%E6%AD%A6%E9%BB%9E%E5%90%8D-4%E5%A4%A7%E9%BB%91%E7%A7%91%E6%8A%80-%E5%91%8A%E5%88%A5%E5%82%B3%E7%B5%B1%E6%99%B6%E7%89%87%E6%A5%B5%E9%99%90-081200190.html</w:t>
            </w:r>
          </w:p>
        </w:tc>
      </w:tr>
      <w:tr>
        <w:tc>
          <w:tcPr>
            <w:tcW w:type="dxa" w:w="2160"/>
          </w:tcPr>
          <w:p>
            <w:r>
              <w:rPr>
                <w:sz w:val="16"/>
              </w:rPr>
              <w:t>FTNN新聞網(Yahoo轉載)</w:t>
            </w:r>
          </w:p>
        </w:tc>
        <w:tc>
          <w:tcPr>
            <w:tcW w:type="dxa" w:w="2160"/>
          </w:tcPr>
          <w:p>
            <w:r>
              <w:rPr>
                <w:sz w:val="16"/>
              </w:rPr>
              <w:t>獲利狂漲353%！「PCB大廠」8月EPS達1.59元　輝達Vera CPU放量＋逐季漲價10%加持</w:t>
            </w:r>
          </w:p>
        </w:tc>
        <w:tc>
          <w:tcPr>
            <w:tcW w:type="dxa" w:w="2160"/>
          </w:tcPr>
          <w:p>
            <w:r>
              <w:rPr>
                <w:sz w:val="16"/>
              </w:rPr>
              <w:t>2026-09-26</w:t>
            </w:r>
          </w:p>
        </w:tc>
        <w:tc>
          <w:tcPr>
            <w:tcW w:type="dxa" w:w="2160"/>
          </w:tcPr>
          <w:p>
            <w:r>
              <w:rPr>
                <w:sz w:val="16"/>
              </w:rPr>
              <w:t>https://tw.stock.yahoo.com/news/%E7%8D%B2%E5%88%A9%E7%8B%82%E6%BC%B2353-pcb%E5%A4%A7%E5%BB%A0-8%E6%9C%88eps%E9%81%941-59%E5%85%83-%E8%BC%9D%E9%81%94vera-082700500.html</w:t>
            </w:r>
          </w:p>
        </w:tc>
      </w:tr>
      <w:tr>
        <w:tc>
          <w:tcPr>
            <w:tcW w:type="dxa" w:w="2160"/>
          </w:tcPr>
          <w:p>
            <w:r>
              <w:rPr>
                <w:sz w:val="16"/>
              </w:rPr>
              <w:t>FTNN新聞網(Yahoo轉載)</w:t>
            </w:r>
          </w:p>
        </w:tc>
        <w:tc>
          <w:tcPr>
            <w:tcW w:type="dxa" w:w="2160"/>
          </w:tcPr>
          <w:p>
            <w:r>
              <w:rPr>
                <w:sz w:val="16"/>
              </w:rPr>
              <w:t>昂貴iPhone成雙面刃！記憶體暴漲占新增成本90%、摺疊螢幕成本高　蘋果毛利率展望遭下修</w:t>
            </w:r>
          </w:p>
        </w:tc>
        <w:tc>
          <w:tcPr>
            <w:tcW w:type="dxa" w:w="2160"/>
          </w:tcPr>
          <w:p>
            <w:r>
              <w:rPr>
                <w:sz w:val="16"/>
              </w:rPr>
              <w:t>2026-09-26</w:t>
            </w:r>
          </w:p>
        </w:tc>
        <w:tc>
          <w:tcPr>
            <w:tcW w:type="dxa" w:w="2160"/>
          </w:tcPr>
          <w:p>
            <w:r>
              <w:rPr>
                <w:sz w:val="16"/>
              </w:rPr>
              <w:t>https://tw.stock.yahoo.com/news/%E6%98%82%E8%B2%B4iphone%E6%88%90%E9%9B%99%E9%9D%A2%E5%88%83-%E8%A8%98%E6%86%B6%E9%AB%94%E6%9A%B4%E6%BC%B2%E5%8D%A0%E6%96%B0%E5%A2%9E%E6%88%90%E6%9C%AC90-%E6%91%BA%E7%96%8A%E8%9E%A2%E5%B9%95%E6%88%90%E6%9C%AC%E9%AB%98-%E8%98%8B%E6%9E%9C%E6%AF%9B%E5%88%A9%E7%8E%87%E5%B1%95%E6%9C%9B%E9%81%AD%E4%B8%8B%E4%BF%AE-084200528.html</w:t>
            </w:r>
          </w:p>
        </w:tc>
      </w:tr>
      <w:tr>
        <w:tc>
          <w:tcPr>
            <w:tcW w:type="dxa" w:w="2160"/>
          </w:tcPr>
          <w:p>
            <w:r>
              <w:rPr>
                <w:sz w:val="16"/>
              </w:rPr>
              <w:t>FTNN新聞網(Yahoo轉載)</w:t>
            </w:r>
          </w:p>
        </w:tc>
        <w:tc>
          <w:tcPr>
            <w:tcW w:type="dxa" w:w="2160"/>
          </w:tcPr>
          <w:p>
            <w:r>
              <w:rPr>
                <w:sz w:val="16"/>
              </w:rPr>
              <w:t>北市府狂發新聞稿轟沈伯洋遭酸淪競總　蔣萬安回嗆：造謠還嫌闢謠太用力</w:t>
            </w:r>
          </w:p>
        </w:tc>
        <w:tc>
          <w:tcPr>
            <w:tcW w:type="dxa" w:w="2160"/>
          </w:tcPr>
          <w:p>
            <w:r>
              <w:rPr>
                <w:sz w:val="16"/>
              </w:rPr>
              <w:t>2026-09-26</w:t>
            </w:r>
          </w:p>
        </w:tc>
        <w:tc>
          <w:tcPr>
            <w:tcW w:type="dxa" w:w="2160"/>
          </w:tcPr>
          <w:p>
            <w:r>
              <w:rPr>
                <w:sz w:val="16"/>
              </w:rPr>
              <w:t>https://tw.news.yahoo.com/%E5%8C%97%E5%B8%82%E5%BA%9C%E7%8B%82%E7%99%BC%E6%96%B0%E8%81%9E%E7%A8%BF%E8%BD%9F%E6%B2%88%E4%BC%AF%E6%B4%8B%E9%81%AD%E9%85%B8%E6%B7%AA%E7%AB%B6%E7%B8%BD-%E8%94%A3%E8%90%AC%E5%AE%89%E5%9B%9E%E5%97%86-%E9%80%A0%E8%AC%A0%E9%82%84%E5%AB%8C%E9%97%A2%E8%AC%A0%E5%A4%AA%E7%94%A8%E5%8A%9B-083700379.html</w:t>
            </w:r>
          </w:p>
        </w:tc>
      </w:tr>
      <w:tr>
        <w:tc>
          <w:tcPr>
            <w:tcW w:type="dxa" w:w="2160"/>
          </w:tcPr>
          <w:p>
            <w:r>
              <w:rPr>
                <w:sz w:val="16"/>
              </w:rPr>
              <w:t>FTNN新聞網(Yahoo轉載)</w:t>
            </w:r>
          </w:p>
        </w:tc>
        <w:tc>
          <w:tcPr>
            <w:tcW w:type="dxa" w:w="2160"/>
          </w:tcPr>
          <w:p>
            <w:r>
              <w:rPr>
                <w:sz w:val="16"/>
              </w:rPr>
              <w:t>平溪聯合競總成立　李四川：敬老卡悠遊卡化、活絡在地觀光就業</w:t>
            </w:r>
          </w:p>
        </w:tc>
        <w:tc>
          <w:tcPr>
            <w:tcW w:type="dxa" w:w="2160"/>
          </w:tcPr>
          <w:p>
            <w:r>
              <w:rPr>
                <w:sz w:val="16"/>
              </w:rPr>
              <w:t>2026-09-26</w:t>
            </w:r>
          </w:p>
        </w:tc>
        <w:tc>
          <w:tcPr>
            <w:tcW w:type="dxa" w:w="2160"/>
          </w:tcPr>
          <w:p>
            <w:r>
              <w:rPr>
                <w:sz w:val="16"/>
              </w:rPr>
              <w:t>https://tw.news.yahoo.com/%E5%B9%B3%E6%BA%AA%E8%81%AF%E5%90%88%E7%AB%B6%E7%B8%BD%E6%88%90%E7%AB%8B-%E6%9D%8E%E5%9B%9B%E5%B7%9D-%E6%95%AC%E8%80%81%E5%8D%A1%E6%82%A0%E9%81%8A%E5%8D%A1%E5%8C%96-%E6%B4%BB%E7%B5%A1%E5%9C%A8%E5%9C%B0%E8%A7%80%E5%85%89%E5%B0%B1%E6%A5%AD-084500110.html</w:t>
            </w:r>
          </w:p>
        </w:tc>
      </w:tr>
      <w:tr>
        <w:tc>
          <w:tcPr>
            <w:tcW w:type="dxa" w:w="2160"/>
          </w:tcPr>
          <w:p>
            <w:r>
              <w:rPr>
                <w:sz w:val="16"/>
              </w:rPr>
              <w:t>FTNN新聞網(Yahoo轉載)</w:t>
            </w:r>
          </w:p>
        </w:tc>
        <w:tc>
          <w:tcPr>
            <w:tcW w:type="dxa" w:w="2160"/>
          </w:tcPr>
          <w:p>
            <w:r>
              <w:rPr>
                <w:sz w:val="16"/>
              </w:rPr>
              <w:t>柯文哲被關後「像失智老人」！陳佩琪曝他最常喊：我不會投降　坦言後悔沒做1件事</w:t>
            </w:r>
          </w:p>
        </w:tc>
        <w:tc>
          <w:tcPr>
            <w:tcW w:type="dxa" w:w="2160"/>
          </w:tcPr>
          <w:p>
            <w:r>
              <w:rPr>
                <w:sz w:val="16"/>
              </w:rPr>
              <w:t>2026-09-26</w:t>
            </w:r>
          </w:p>
        </w:tc>
        <w:tc>
          <w:tcPr>
            <w:tcW w:type="dxa" w:w="2160"/>
          </w:tcPr>
          <w:p>
            <w:r>
              <w:rPr>
                <w:sz w:val="16"/>
              </w:rPr>
              <w:t>https://tw.news.yahoo.com/%E6%9F%AF%E6%96%87%E5%93%B2%E8%A2%AB%E9%97%9C%E5%BE%8C-%E5%83%8F%E5%A4%B1%E6%99%BA%E8%80%81%E4%BA%BA-%E9%99%B3%E4%BD%A9%E7%90%AA%E6%9B%9D%E4%BB%96%E6%9C%80%E5%B8%B8%E5%96%8A-%E6%88%91%E4%B8%8D%E6%9C%83%E6%8A%95%E9%99%8D-%E5%9D%A6%E8%A8%80%E5%BE%8C%E6%82%94%E6%B2%92%E5%81%9A1%E4%BB%B6%E4%BA%8B-085200010.html</w:t>
            </w:r>
          </w:p>
        </w:tc>
      </w:tr>
      <w:tr>
        <w:tc>
          <w:tcPr>
            <w:tcW w:type="dxa" w:w="2160"/>
          </w:tcPr>
          <w:p>
            <w:r>
              <w:rPr>
                <w:sz w:val="16"/>
              </w:rPr>
              <w:t>FTNN新聞網(Yahoo轉載)</w:t>
            </w:r>
          </w:p>
        </w:tc>
        <w:tc>
          <w:tcPr>
            <w:tcW w:type="dxa" w:w="2160"/>
          </w:tcPr>
          <w:p>
            <w:r>
              <w:rPr>
                <w:sz w:val="16"/>
              </w:rPr>
              <w:t>「記憶體巨頭」挑戰最大IPO！知情人士傳子公司赴美掛牌　估值上看4.6兆元</w:t>
            </w:r>
          </w:p>
        </w:tc>
        <w:tc>
          <w:tcPr>
            <w:tcW w:type="dxa" w:w="2160"/>
          </w:tcPr>
          <w:p>
            <w:r>
              <w:rPr>
                <w:sz w:val="16"/>
              </w:rPr>
              <w:t>2026-09-27</w:t>
            </w:r>
          </w:p>
        </w:tc>
        <w:tc>
          <w:tcPr>
            <w:tcW w:type="dxa" w:w="2160"/>
          </w:tcPr>
          <w:p>
            <w:r>
              <w:rPr>
                <w:sz w:val="16"/>
              </w:rPr>
              <w:t>https://tw.stock.yahoo.com/news/%E8%A8%98%E6%86%B6%E9%AB%94%E5%B7%A8%E9%A0%AD-%E6%8C%91%E6%88%B0%E6%9C%80%E5%A4%A7ipo-%E7%9F%A5%E6%83%85%E4%BA%BA%E5%A3%AB%E5%82%B3%E5%AD%90%E5%85%AC%E5%8F%B8%E8%B5%B4%E7%BE%8E%E6%8E%9B%E7%89%8C-%E4%BC%B0%E5%80%BC%E4%B8%8A%E7%9C%8B4-6%E5%85%86%E5%85%83-062000505.html</w:t>
            </w:r>
          </w:p>
        </w:tc>
      </w:tr>
      <w:tr>
        <w:tc>
          <w:tcPr>
            <w:tcW w:type="dxa" w:w="2160"/>
          </w:tcPr>
          <w:p>
            <w:r>
              <w:rPr>
                <w:sz w:val="16"/>
              </w:rPr>
              <w:t>FTNN新聞網(Yahoo轉載)</w:t>
            </w:r>
          </w:p>
        </w:tc>
        <w:tc>
          <w:tcPr>
            <w:tcW w:type="dxa" w:w="2160"/>
          </w:tcPr>
          <w:p>
            <w:r>
              <w:rPr>
                <w:sz w:val="16"/>
              </w:rPr>
              <w:t>股價狂飆600%還沒完？記憶體大廠年底迎「超猛大禮包」！晶片法案回購限制將解禁</w:t>
            </w:r>
          </w:p>
        </w:tc>
        <w:tc>
          <w:tcPr>
            <w:tcW w:type="dxa" w:w="2160"/>
          </w:tcPr>
          <w:p>
            <w:r>
              <w:rPr>
                <w:sz w:val="16"/>
              </w:rPr>
              <w:t>2026-09-27</w:t>
            </w:r>
          </w:p>
        </w:tc>
        <w:tc>
          <w:tcPr>
            <w:tcW w:type="dxa" w:w="2160"/>
          </w:tcPr>
          <w:p>
            <w:r>
              <w:rPr>
                <w:sz w:val="16"/>
              </w:rPr>
              <w:t>https://tw.stock.yahoo.com/news/%E8%82%A1%E5%83%B9%E7%8B%82%E9%A3%86600-%E9%82%84%E6%B2%92%E5%AE%8C-%E8%A8%98%E6%86%B6%E9%AB%94%E5%A4%A7%E5%BB%A0%E5%B9%B4%E5%BA%95%E8%BF%8E-%E8%B6%85%E7%8C%9B%E5%A4%A7%E7%A6%AE%E5%8C%85-%E6%99%B6%E7%89%87%E6%B3%95%E6%A1%88%E5%9B%9E%E8%B3%BC%E9%99%90%E5%88%B6%E5%B0%87%E8%A7%A3%E7%A6%81-063500917.html</w:t>
            </w:r>
          </w:p>
        </w:tc>
      </w:tr>
      <w:tr>
        <w:tc>
          <w:tcPr>
            <w:tcW w:type="dxa" w:w="2160"/>
          </w:tcPr>
          <w:p>
            <w:r>
              <w:rPr>
                <w:sz w:val="16"/>
              </w:rPr>
              <w:t>FTNN新聞網(Yahoo轉載)</w:t>
            </w:r>
          </w:p>
        </w:tc>
        <w:tc>
          <w:tcPr>
            <w:tcW w:type="dxa" w:w="2160"/>
          </w:tcPr>
          <w:p>
            <w:r>
              <w:rPr>
                <w:sz w:val="16"/>
              </w:rPr>
              <w:t>美股大崩盤倒數？高估值科技股先挫咧等！華爾街專家示警：只差一根導火線</w:t>
            </w:r>
          </w:p>
        </w:tc>
        <w:tc>
          <w:tcPr>
            <w:tcW w:type="dxa" w:w="2160"/>
          </w:tcPr>
          <w:p>
            <w:r>
              <w:rPr>
                <w:sz w:val="16"/>
              </w:rPr>
              <w:t>2026-09-27</w:t>
            </w:r>
          </w:p>
        </w:tc>
        <w:tc>
          <w:tcPr>
            <w:tcW w:type="dxa" w:w="2160"/>
          </w:tcPr>
          <w:p>
            <w:r>
              <w:rPr>
                <w:sz w:val="16"/>
              </w:rPr>
              <w:t>https://tw.stock.yahoo.com/news/%E7%BE%8E%E8%82%A1%E5%A4%A7%E5%B4%A9%E7%9B%A4%E5%80%92%E6%95%B8-%E9%AB%98%E4%BC%B0%E5%80%BC%E7%A7%91%E6%8A%80%E8%82%A1%E5%85%88%E6%8C%AB%E5%92%A7%E7%AD%89-%E8%8F%AF%E7%88%BE%E8%A1%97%E5%B0%88%E5%AE%B6%E7%A4%BA%E8%AD%A6-%E5%8F%AA%E5%B7%AE-%E6%A0%B9%E5%B0%8E%E7%81%AB%E7%B7%9A-075500005.html</w:t>
            </w:r>
          </w:p>
        </w:tc>
      </w:tr>
      <w:tr>
        <w:tc>
          <w:tcPr>
            <w:tcW w:type="dxa" w:w="2160"/>
          </w:tcPr>
          <w:p>
            <w:r>
              <w:rPr>
                <w:sz w:val="16"/>
              </w:rPr>
              <w:t>FTNN新聞網(Yahoo轉載)</w:t>
            </w:r>
          </w:p>
        </w:tc>
        <w:tc>
          <w:tcPr>
            <w:tcW w:type="dxa" w:w="2160"/>
          </w:tcPr>
          <w:p>
            <w:r>
              <w:rPr>
                <w:sz w:val="16"/>
              </w:rPr>
              <w:t>5年暴增近20倍！CoWoS產能衝17.5萬片　台積電高層曝「一路旺到2029年」</w:t>
            </w:r>
          </w:p>
        </w:tc>
        <w:tc>
          <w:tcPr>
            <w:tcW w:type="dxa" w:w="2160"/>
          </w:tcPr>
          <w:p>
            <w:r>
              <w:rPr>
                <w:sz w:val="16"/>
              </w:rPr>
              <w:t>2026-09-27</w:t>
            </w:r>
          </w:p>
        </w:tc>
        <w:tc>
          <w:tcPr>
            <w:tcW w:type="dxa" w:w="2160"/>
          </w:tcPr>
          <w:p>
            <w:r>
              <w:rPr>
                <w:sz w:val="16"/>
              </w:rPr>
              <w:t>https://tw.stock.yahoo.com/news/5%E5%B9%B4%E6%9A%B4%E5%A2%9E%E8%BF%9120%E5%80%8D-cowos%E7%94%A2%E8%83%BD%E8%A1%9D17-5%E8%90%AC%E7%89%87-%E5%8F%B0%E7%A9%8D%E9%9B%BB%E9%AB%98%E5%B1%A4%E6%9B%9D-%E8%B7%AF%E6%97%BA%E5%88%B02029%E5%B9%B4-091200618.html</w:t>
            </w:r>
          </w:p>
        </w:tc>
      </w:tr>
      <w:tr>
        <w:tc>
          <w:tcPr>
            <w:tcW w:type="dxa" w:w="2160"/>
          </w:tcPr>
          <w:p>
            <w:r>
              <w:rPr>
                <w:sz w:val="16"/>
              </w:rPr>
              <w:t>FTNN新聞網(Yahoo轉載)</w:t>
            </w:r>
          </w:p>
        </w:tc>
        <w:tc>
          <w:tcPr>
            <w:tcW w:type="dxa" w:w="2160"/>
          </w:tcPr>
          <w:p>
            <w:r>
              <w:rPr>
                <w:sz w:val="16"/>
              </w:rPr>
              <w:t>Fed升息後搶高利！合庫、一銀美元定存最高4.05% 「最低3000美元」即可進場</w:t>
            </w:r>
          </w:p>
        </w:tc>
        <w:tc>
          <w:tcPr>
            <w:tcW w:type="dxa" w:w="2160"/>
          </w:tcPr>
          <w:p>
            <w:r>
              <w:rPr>
                <w:sz w:val="16"/>
              </w:rPr>
              <w:t>2026-09-27</w:t>
            </w:r>
          </w:p>
        </w:tc>
        <w:tc>
          <w:tcPr>
            <w:tcW w:type="dxa" w:w="2160"/>
          </w:tcPr>
          <w:p>
            <w:r>
              <w:rPr>
                <w:sz w:val="16"/>
              </w:rPr>
              <w:t>https://tw.stock.yahoo.com/news/fed%E5%8D%87%E6%81%AF%E5%BE%8C%E6%90%B6%E9%AB%98%E5%88%A9-%E5%90%88%E5%BA%AB-%E9%8A%80%E7%BE%8E%E5%85%83%E5%AE%9A%E5%AD%98%E6%9C%80%E9%AB%984-05-%E6%9C%80%E4%BD%8E3000%E7%BE%8E%E5%85%83-094300043.html</w:t>
            </w:r>
          </w:p>
        </w:tc>
      </w:tr>
      <w:tr>
        <w:tc>
          <w:tcPr>
            <w:tcW w:type="dxa" w:w="2160"/>
          </w:tcPr>
          <w:p>
            <w:r>
              <w:rPr>
                <w:sz w:val="16"/>
              </w:rPr>
              <w:t>FTNN新聞網(Yahoo轉載)</w:t>
            </w:r>
          </w:p>
        </w:tc>
        <w:tc>
          <w:tcPr>
            <w:tcW w:type="dxa" w:w="2160"/>
          </w:tcPr>
          <w:p>
            <w:r>
              <w:rPr>
                <w:sz w:val="16"/>
              </w:rPr>
              <w:t>竹北演唱會來了2萬人！鄭朝方邀李聖傑巫啟賢趙傳穿越情歌時空</w:t>
            </w:r>
          </w:p>
        </w:tc>
        <w:tc>
          <w:tcPr>
            <w:tcW w:type="dxa" w:w="2160"/>
          </w:tcPr>
          <w:p>
            <w:r>
              <w:rPr>
                <w:sz w:val="16"/>
              </w:rPr>
              <w:t>2026-09-27</w:t>
            </w:r>
          </w:p>
        </w:tc>
        <w:tc>
          <w:tcPr>
            <w:tcW w:type="dxa" w:w="2160"/>
          </w:tcPr>
          <w:p>
            <w:r>
              <w:rPr>
                <w:sz w:val="16"/>
              </w:rPr>
              <w:t>https://tw.news.yahoo.com/%E7%AB%B9%E5%8C%97%E6%BC%94%E5%94%B1%E6%9C%83%E4%BE%86%E4%BA%862%E8%90%AC%E4%BA%BA-%E9%84%AD%E6%9C%9D%E6%96%B9%E9%82%80%E6%9D%8E%E8%81%96%E5%82%91%E5%B7%AB%E5%95%9F%E8%B3%A2%E8%B6%99%E5%82%B3%E7%A9%BF%E8%B6%8A%E6%83%85%E6%AD%8C%E6%99%82%E7%A9%BA-092800249.html</w:t>
            </w:r>
          </w:p>
        </w:tc>
      </w:tr>
      <w:tr>
        <w:tc>
          <w:tcPr>
            <w:tcW w:type="dxa" w:w="2160"/>
          </w:tcPr>
          <w:p>
            <w:r>
              <w:rPr>
                <w:sz w:val="16"/>
              </w:rPr>
              <w:t>FTNN新聞網(Yahoo轉載)</w:t>
            </w:r>
          </w:p>
        </w:tc>
        <w:tc>
          <w:tcPr>
            <w:tcW w:type="dxa" w:w="2160"/>
          </w:tcPr>
          <w:p>
            <w:r>
              <w:rPr>
                <w:sz w:val="16"/>
              </w:rPr>
              <w:t>台股8萬點沒亂喊！杜金龍曝友達「有望衝79.5元」、群創價位曝光　需解鎖這些條件</w:t>
            </w:r>
          </w:p>
        </w:tc>
        <w:tc>
          <w:tcPr>
            <w:tcW w:type="dxa" w:w="2160"/>
          </w:tcPr>
          <w:p>
            <w:r>
              <w:rPr>
                <w:sz w:val="16"/>
              </w:rPr>
              <w:t>2026-09-28</w:t>
            </w:r>
          </w:p>
        </w:tc>
        <w:tc>
          <w:tcPr>
            <w:tcW w:type="dxa" w:w="2160"/>
          </w:tcPr>
          <w:p>
            <w:r>
              <w:rPr>
                <w:sz w:val="16"/>
              </w:rPr>
              <w:t>https://tw.stock.yahoo.com/news/%E5%8F%B0%E8%82%A18%E8%90%AC%E9%BB%9E%E6%B2%92%E4%BA%82%E5%96%8A-%E6%9D%9C%E9%87%91%E9%BE%8D%E6%9B%9D%E5%8F%8B%E9%81%94-%E6%9C%89%E6%9C%9B%E8%A1%9D79-5%E5%85%83-%E7%BE%A4%E5%89%B5%E5%83%B9%E4%BD%8D%E6%9B%9D%E5%85%89-041000712.html</w:t>
            </w:r>
          </w:p>
        </w:tc>
      </w:tr>
      <w:tr>
        <w:tc>
          <w:tcPr>
            <w:tcW w:type="dxa" w:w="2160"/>
          </w:tcPr>
          <w:p>
            <w:r>
              <w:rPr>
                <w:sz w:val="16"/>
              </w:rPr>
              <w:t>FTNN新聞網(Yahoo轉載)</w:t>
            </w:r>
          </w:p>
        </w:tc>
        <w:tc>
          <w:tcPr>
            <w:tcW w:type="dxa" w:w="2160"/>
          </w:tcPr>
          <w:p>
            <w:r>
              <w:rPr>
                <w:sz w:val="16"/>
              </w:rPr>
              <w:t>2個月爽賺百萬嘗甜頭！他悲曝「後面一路回吐還倒賠」　引網共鳴：同是天涯套牢人</w:t>
            </w:r>
          </w:p>
        </w:tc>
        <w:tc>
          <w:tcPr>
            <w:tcW w:type="dxa" w:w="2160"/>
          </w:tcPr>
          <w:p>
            <w:r>
              <w:rPr>
                <w:sz w:val="16"/>
              </w:rPr>
              <w:t>2026-09-28</w:t>
            </w:r>
          </w:p>
        </w:tc>
        <w:tc>
          <w:tcPr>
            <w:tcW w:type="dxa" w:w="2160"/>
          </w:tcPr>
          <w:p>
            <w:r>
              <w:rPr>
                <w:sz w:val="16"/>
              </w:rPr>
              <w:t>https://tw.stock.yahoo.com/news/2%E5%80%8B%E6%9C%88%E7%88%BD%E8%B3%BA%E7%99%BE%E8%90%AC%E5%98%97%E7%94%9C%E9%A0%AD-%E4%BB%96%E6%82%B2%E6%9B%9D-%E5%BE%8C%E9%9D%A2-%E8%B7%AF%E5%9B%9E%E5%90%90%E9%82%84%E5%80%92%E8%B3%A0-%E5%BC%95%E7%B6%B2%E5%85%B1%E9%B3%B4-045000897.html</w:t>
            </w:r>
          </w:p>
        </w:tc>
      </w:tr>
      <w:tr>
        <w:tc>
          <w:tcPr>
            <w:tcW w:type="dxa" w:w="2160"/>
          </w:tcPr>
          <w:p>
            <w:r>
              <w:rPr>
                <w:sz w:val="16"/>
              </w:rPr>
              <w:t>FTNN新聞網(Yahoo轉載)</w:t>
            </w:r>
          </w:p>
        </w:tc>
        <w:tc>
          <w:tcPr>
            <w:tcW w:type="dxa" w:w="2160"/>
          </w:tcPr>
          <w:p>
            <w:r>
              <w:rPr>
                <w:sz w:val="16"/>
              </w:rPr>
              <w:t>台鐵又要漲價了？預估年虧57億元「研議每年檢討票價」引民論　網點1隱憂：再漲沒人要搭</w:t>
            </w:r>
          </w:p>
        </w:tc>
        <w:tc>
          <w:tcPr>
            <w:tcW w:type="dxa" w:w="2160"/>
          </w:tcPr>
          <w:p>
            <w:r>
              <w:rPr>
                <w:sz w:val="16"/>
              </w:rPr>
              <w:t>2026-09-28</w:t>
            </w:r>
          </w:p>
        </w:tc>
        <w:tc>
          <w:tcPr>
            <w:tcW w:type="dxa" w:w="2160"/>
          </w:tcPr>
          <w:p>
            <w:r>
              <w:rPr>
                <w:sz w:val="16"/>
              </w:rPr>
              <w:t>https://tw.stock.yahoo.com/news/%E5%8F%B0%E9%90%B5%E5%8F%88%E8%A6%81%E6%BC%B2%E5%83%B9%E4%BA%86-%E9%A0%90%E4%BC%B0%E5%B9%B4%E8%99%A757%E5%84%84%E5%85%83-%E7%A0%94%E8%AD%B0%E6%AF%8F%E5%B9%B4%E6%AA%A2%E8%A8%8E%E7%A5%A8%E5%83%B9-%E5%BC%95%E6%B0%91%E8%AB%96-%E7%B6%B2%E9%BB%9E1%E9%9A%B1%E6%86%82-051000165.html</w:t>
            </w:r>
          </w:p>
        </w:tc>
      </w:tr>
      <w:tr>
        <w:tc>
          <w:tcPr>
            <w:tcW w:type="dxa" w:w="2160"/>
          </w:tcPr>
          <w:p>
            <w:r>
              <w:rPr>
                <w:sz w:val="16"/>
              </w:rPr>
              <w:t>FTNN新聞網(Yahoo轉載)</w:t>
            </w:r>
          </w:p>
        </w:tc>
        <w:tc>
          <w:tcPr>
            <w:tcW w:type="dxa" w:w="2160"/>
          </w:tcPr>
          <w:p>
            <w:r>
              <w:rPr>
                <w:sz w:val="16"/>
              </w:rPr>
              <w:t>投資後物慾反而降低？他分享消費轉變喊「好可怕」　網掀兩派論戰</w:t>
            </w:r>
          </w:p>
        </w:tc>
        <w:tc>
          <w:tcPr>
            <w:tcW w:type="dxa" w:w="2160"/>
          </w:tcPr>
          <w:p>
            <w:r>
              <w:rPr>
                <w:sz w:val="16"/>
              </w:rPr>
              <w:t>2026-09-28</w:t>
            </w:r>
          </w:p>
        </w:tc>
        <w:tc>
          <w:tcPr>
            <w:tcW w:type="dxa" w:w="2160"/>
          </w:tcPr>
          <w:p>
            <w:r>
              <w:rPr>
                <w:sz w:val="16"/>
              </w:rPr>
              <w:t>https://tw.stock.yahoo.com/news/%E6%8A%95%E8%B3%87%E5%BE%8C%E7%89%A9%E6%85%BE%E5%8F%8D%E8%80%8C%E9%99%8D%E4%BD%8E-%E4%BB%96%E5%88%86%E4%BA%AB%E6%B6%88%E8%B2%BB%E8%BD%89%E8%AE%8A%E5%96%8A-%E5%A5%BD%E5%8F%AF%E6%80%95-%E7%B6%B2%E6%8E%80%E5%85%A9%E6%B4%BE%E8%AB%96%E6%88%B0-053000555.html</w:t>
            </w:r>
          </w:p>
        </w:tc>
      </w:tr>
      <w:tr>
        <w:tc>
          <w:tcPr>
            <w:tcW w:type="dxa" w:w="2160"/>
          </w:tcPr>
          <w:p>
            <w:r>
              <w:rPr>
                <w:sz w:val="16"/>
              </w:rPr>
              <w:t>FTNN新聞網(Yahoo轉載)</w:t>
            </w:r>
          </w:p>
        </w:tc>
        <w:tc>
          <w:tcPr>
            <w:tcW w:type="dxa" w:w="2160"/>
          </w:tcPr>
          <w:p>
            <w:r>
              <w:rPr>
                <w:sz w:val="16"/>
              </w:rPr>
              <w:t>台股明天開市！股民連假前「持股全出清」　過來人曝：從此學會長期持有</w:t>
            </w:r>
          </w:p>
        </w:tc>
        <w:tc>
          <w:tcPr>
            <w:tcW w:type="dxa" w:w="2160"/>
          </w:tcPr>
          <w:p>
            <w:r>
              <w:rPr>
                <w:sz w:val="16"/>
              </w:rPr>
              <w:t>2026-09-28</w:t>
            </w:r>
          </w:p>
        </w:tc>
        <w:tc>
          <w:tcPr>
            <w:tcW w:type="dxa" w:w="2160"/>
          </w:tcPr>
          <w:p>
            <w:r>
              <w:rPr>
                <w:sz w:val="16"/>
              </w:rPr>
              <w:t>https://tw.stock.yahoo.com/news/%E5%8F%B0%E8%82%A1%E6%98%8E%E5%A4%A9%E9%96%8B%E5%B8%82-%E8%82%A1%E6%B0%91%E9%80%A3%E5%81%87%E5%89%8D-%E6%8C%81%E8%82%A1%E5%85%A8%E5%87%BA%E6%B8%85-%E9%81%8E%E4%BE%86%E4%BA%BA%E6%9B%9D-%E5%BE%9E%E6%AD%A4%E5%AD%B8%E6%9C%83%E9%95%B7%E6%9C%9F%E6%8C%81%E6%9C%89-055000400.html</w:t>
            </w:r>
          </w:p>
        </w:tc>
      </w:tr>
      <w:tr>
        <w:tc>
          <w:tcPr>
            <w:tcW w:type="dxa" w:w="2160"/>
          </w:tcPr>
          <w:p>
            <w:r>
              <w:rPr>
                <w:sz w:val="16"/>
              </w:rPr>
              <w:t>Heho健康網(Yahoo轉載)</w:t>
            </w:r>
          </w:p>
        </w:tc>
        <w:tc>
          <w:tcPr>
            <w:tcW w:type="dxa" w:w="2160"/>
          </w:tcPr>
          <w:p>
            <w:r>
              <w:rPr>
                <w:sz w:val="16"/>
              </w:rPr>
              <w:t>李連杰自曝「老人痴呆」！甲狀腺亢進會失智嗎？中醫師提醒：出現 4 症狀快就醫</w:t>
            </w:r>
          </w:p>
        </w:tc>
        <w:tc>
          <w:tcPr>
            <w:tcW w:type="dxa" w:w="2160"/>
          </w:tcPr>
          <w:p>
            <w:r>
              <w:rPr>
                <w:sz w:val="16"/>
              </w:rPr>
              <w:t>2026-09-21</w:t>
            </w:r>
          </w:p>
        </w:tc>
        <w:tc>
          <w:tcPr>
            <w:tcW w:type="dxa" w:w="2160"/>
          </w:tcPr>
          <w:p>
            <w:r>
              <w:rPr>
                <w:sz w:val="16"/>
              </w:rPr>
              <w:t>https://tw.news.yahoo.com/%E6%9D%8E%E9%80%A3%E6%9D%B0%E8%87%AA%E6%9B%9D-%E8%80%81%E4%BA%BA%E7%97%B4%E5%91%86-%E7%94%B2%E7%8B%80%E8%85%BA%E4%BA%A2%E9%80%B2%E6%9C%83%E5%A4%B1%E6%99%BA%E5%97%8E-%E4%B8%AD%E9%86%AB%E5%B8%AB%E6%8F%90%E9%86%92-%E5%87%BA%E7%8F%BE-144233985.html</w:t>
            </w:r>
          </w:p>
        </w:tc>
      </w:tr>
      <w:tr>
        <w:tc>
          <w:tcPr>
            <w:tcW w:type="dxa" w:w="2160"/>
          </w:tcPr>
          <w:p>
            <w:r>
              <w:rPr>
                <w:sz w:val="16"/>
              </w:rPr>
              <w:t>Knowing(Yahoo轉載)</w:t>
            </w:r>
          </w:p>
        </w:tc>
        <w:tc>
          <w:tcPr>
            <w:tcW w:type="dxa" w:w="2160"/>
          </w:tcPr>
          <w:p>
            <w:r>
              <w:rPr>
                <w:sz w:val="16"/>
              </w:rPr>
              <w:t>「最美檢察官」出任虛擬資產反詐代言人   樂樂律師攜手思偉達推動「先驗證，再信任」守護鏈上資產安全</w:t>
            </w:r>
          </w:p>
        </w:tc>
        <w:tc>
          <w:tcPr>
            <w:tcW w:type="dxa" w:w="2160"/>
          </w:tcPr>
          <w:p>
            <w:r>
              <w:rPr>
                <w:sz w:val="16"/>
              </w:rPr>
              <w:t>2026-09-21</w:t>
            </w:r>
          </w:p>
        </w:tc>
        <w:tc>
          <w:tcPr>
            <w:tcW w:type="dxa" w:w="2160"/>
          </w:tcPr>
          <w:p>
            <w:r>
              <w:rPr>
                <w:sz w:val="16"/>
              </w:rPr>
              <w:t>https://tw.news.yahoo.com/%E6%9C%80%E7%BE%8E%E6%AA%A2%E5%AF%9F%E5%AE%98-%E5%87%BA%E4%BB%BB%E8%99%9B%E6%93%AC%E8%B3%87%E7%94%A2%E5%8F%8D%E8%A9%90%E4%BB%A3%E8%A8%80%E4%BA%BA-%E6%A8%82%E6%A8%82%E5%BE%8B%E5%B8%AB%E6%94%9C%E6%89%8B%E6%80%9D%E5%81%89%E9%81%94%E6%8E%A8%E5%8B%95-%E5%85%88%E9%A9%97%E8%AD%89-%E5%86%8D%E4%BF%A1%E4%BB%BB-102000488.html</w:t>
            </w:r>
          </w:p>
        </w:tc>
      </w:tr>
      <w:tr>
        <w:tc>
          <w:tcPr>
            <w:tcW w:type="dxa" w:w="2160"/>
          </w:tcPr>
          <w:p>
            <w:r>
              <w:rPr>
                <w:sz w:val="16"/>
              </w:rPr>
              <w:t>Newtalk新聞(Yahoo轉載)</w:t>
            </w:r>
          </w:p>
        </w:tc>
        <w:tc>
          <w:tcPr>
            <w:tcW w:type="dxa" w:w="2160"/>
          </w:tcPr>
          <w:p>
            <w:r>
              <w:rPr>
                <w:sz w:val="16"/>
              </w:rPr>
              <w:t>正2狂飆、收益ETF搶吸金！00406A搭AI 年化配息率約17.9%</w:t>
            </w:r>
          </w:p>
        </w:tc>
        <w:tc>
          <w:tcPr>
            <w:tcW w:type="dxa" w:w="2160"/>
          </w:tcPr>
          <w:p>
            <w:r>
              <w:rPr>
                <w:sz w:val="16"/>
              </w:rPr>
              <w:t>2026-09-21</w:t>
            </w:r>
          </w:p>
        </w:tc>
        <w:tc>
          <w:tcPr>
            <w:tcW w:type="dxa" w:w="2160"/>
          </w:tcPr>
          <w:p>
            <w:r>
              <w:rPr>
                <w:sz w:val="16"/>
              </w:rPr>
              <w:t>https://tw.news.yahoo.com/%E6%AD%A32%E7%8B%82%E9%A3%86-%E6%94%B6%E7%9B%8Aetf%E6%90%B6%E5%90%B8%E9%87%91-00406a%E6%90%ADai-%E5%B9%B4%E5%8C%96%E9%85%8D%E6%81%AF%E7%8E%87%E7%B4%8417-9-050436737.html</w:t>
            </w:r>
          </w:p>
        </w:tc>
      </w:tr>
      <w:tr>
        <w:tc>
          <w:tcPr>
            <w:tcW w:type="dxa" w:w="2160"/>
          </w:tcPr>
          <w:p>
            <w:r>
              <w:rPr>
                <w:sz w:val="16"/>
              </w:rPr>
              <w:t>Newtalk新聞(Yahoo轉載)</w:t>
            </w:r>
          </w:p>
        </w:tc>
        <w:tc>
          <w:tcPr>
            <w:tcW w:type="dxa" w:w="2160"/>
          </w:tcPr>
          <w:p>
            <w:r>
              <w:rPr>
                <w:sz w:val="16"/>
              </w:rPr>
              <w:t>認了中國出口下降! 林毅夫 : 82%的外需不能靠18%的內需來彌補</w:t>
            </w:r>
          </w:p>
        </w:tc>
        <w:tc>
          <w:tcPr>
            <w:tcW w:type="dxa" w:w="2160"/>
          </w:tcPr>
          <w:p>
            <w:r>
              <w:rPr>
                <w:sz w:val="16"/>
              </w:rPr>
              <w:t>2026-09-21</w:t>
            </w:r>
          </w:p>
        </w:tc>
        <w:tc>
          <w:tcPr>
            <w:tcW w:type="dxa" w:w="2160"/>
          </w:tcPr>
          <w:p>
            <w:r>
              <w:rPr>
                <w:sz w:val="16"/>
              </w:rPr>
              <w:t>https://tw.news.yahoo.com/%E8%AA%8D%E4%BA%86%E4%B8%AD%E5%9C%8B%E5%87%BA%E5%8F%A3%E4%B8%8B%E9%99%8D-%E6%9E%97%E6%AF%85%E5%A4%AB-82-%E7%9A%84%E5%A4%96%E9%9C%80%E4%B8%8D%E8%83%BD%E9%9D%A018-%E7%9A%84%E5%85%A7%E9%9C%80%E4%BE%86%E5%BD%8C%E8%A3%9C-050540553.html</w:t>
            </w:r>
          </w:p>
        </w:tc>
      </w:tr>
      <w:tr>
        <w:tc>
          <w:tcPr>
            <w:tcW w:type="dxa" w:w="2160"/>
          </w:tcPr>
          <w:p>
            <w:r>
              <w:rPr>
                <w:sz w:val="16"/>
              </w:rPr>
              <w:t>Newtalk新聞(Yahoo轉載)</w:t>
            </w:r>
          </w:p>
        </w:tc>
        <w:tc>
          <w:tcPr>
            <w:tcW w:type="dxa" w:w="2160"/>
          </w:tcPr>
          <w:p>
            <w:r>
              <w:rPr>
                <w:sz w:val="16"/>
              </w:rPr>
              <w:t>綠定調洪申翰登陸是非兩岸交流  白委：雙標慣了</w:t>
            </w:r>
          </w:p>
        </w:tc>
        <w:tc>
          <w:tcPr>
            <w:tcW w:type="dxa" w:w="2160"/>
          </w:tcPr>
          <w:p>
            <w:r>
              <w:rPr>
                <w:sz w:val="16"/>
              </w:rPr>
              <w:t>2026-09-21</w:t>
            </w:r>
          </w:p>
        </w:tc>
        <w:tc>
          <w:tcPr>
            <w:tcW w:type="dxa" w:w="2160"/>
          </w:tcPr>
          <w:p>
            <w:r>
              <w:rPr>
                <w:sz w:val="16"/>
              </w:rPr>
              <w:t>https://tw.news.yahoo.com/%E7%B6%A0%E5%AE%9A%E8%AA%BF%E6%B4%AA%E7%94%B3%E7%BF%B0%E7%99%BB%E9%99%B8%E6%98%AF%E9%9D%9E%E5%85%A9%E5%B2%B8%E4%BA%A4%E6%B5%81-%E7%99%BD%E5%A7%94-%E9%9B%99%E6%A8%99%E6%85%A3%E4%BA%86-050823190.html</w:t>
            </w:r>
          </w:p>
        </w:tc>
      </w:tr>
      <w:tr>
        <w:tc>
          <w:tcPr>
            <w:tcW w:type="dxa" w:w="2160"/>
          </w:tcPr>
          <w:p>
            <w:r>
              <w:rPr>
                <w:sz w:val="16"/>
              </w:rPr>
              <w:t>Newtalk新聞(Yahoo轉載)</w:t>
            </w:r>
          </w:p>
        </w:tc>
        <w:tc>
          <w:tcPr>
            <w:tcW w:type="dxa" w:w="2160"/>
          </w:tcPr>
          <w:p>
            <w:r>
              <w:rPr>
                <w:sz w:val="16"/>
              </w:rPr>
              <w:t>全台33家「優質觀光工廠」名單出爐  職人手作、深度導覽一次看</w:t>
            </w:r>
          </w:p>
        </w:tc>
        <w:tc>
          <w:tcPr>
            <w:tcW w:type="dxa" w:w="2160"/>
          </w:tcPr>
          <w:p>
            <w:r>
              <w:rPr>
                <w:sz w:val="16"/>
              </w:rPr>
              <w:t>2026-09-21</w:t>
            </w:r>
          </w:p>
        </w:tc>
        <w:tc>
          <w:tcPr>
            <w:tcW w:type="dxa" w:w="2160"/>
          </w:tcPr>
          <w:p>
            <w:r>
              <w:rPr>
                <w:sz w:val="16"/>
              </w:rPr>
              <w:t>https://tw.news.yahoo.com/%E5%85%A8%E5%8F%B033%E5%AE%B6-%E5%84%AA%E8%B3%AA%E8%A7%80%E5%85%89%E5%B7%A5%E5%BB%A0-%E5%90%8D%E5%96%AE%E5%87%BA%E7%88%90-%E8%81%B7%E4%BA%BA%E6%89%8B%E4%BD%9C-%E6%B7%B1%E5%BA%A6%E5%B0%8E%E8%A6%BD-102713587.html</w:t>
            </w:r>
          </w:p>
        </w:tc>
      </w:tr>
      <w:tr>
        <w:tc>
          <w:tcPr>
            <w:tcW w:type="dxa" w:w="2160"/>
          </w:tcPr>
          <w:p>
            <w:r>
              <w:rPr>
                <w:sz w:val="16"/>
              </w:rPr>
              <w:t>Newtalk新聞(Yahoo轉載)</w:t>
            </w:r>
          </w:p>
        </w:tc>
        <w:tc>
          <w:tcPr>
            <w:tcW w:type="dxa" w:w="2160"/>
          </w:tcPr>
          <w:p>
            <w:r>
              <w:rPr>
                <w:sz w:val="16"/>
              </w:rPr>
              <w:t>日本網友狂讚！台灣「多柱式扶手」掀2200萬人熱議  北捷乘客卻看了心酸</w:t>
            </w:r>
          </w:p>
        </w:tc>
        <w:tc>
          <w:tcPr>
            <w:tcW w:type="dxa" w:w="2160"/>
          </w:tcPr>
          <w:p>
            <w:r>
              <w:rPr>
                <w:sz w:val="16"/>
              </w:rPr>
              <w:t>2026-09-21</w:t>
            </w:r>
          </w:p>
        </w:tc>
        <w:tc>
          <w:tcPr>
            <w:tcW w:type="dxa" w:w="2160"/>
          </w:tcPr>
          <w:p>
            <w:r>
              <w:rPr>
                <w:sz w:val="16"/>
              </w:rPr>
              <w:t>https://tw.news.yahoo.com/%E6%97%A5%E6%9C%AC%E7%B6%B2%E5%8F%8B%E7%8B%82%E8%AE%9A-%E5%8F%B0%E7%81%A3-%E5%A4%9A%E6%9F%B1%E5%BC%8F%E6%89%B6%E6%89%8B-%E6%8E%802200%E8%90%AC%E4%BA%BA%E7%86%B1%E8%AD%B0-%E5%8C%97%E6%8D%B7%E4%B9%98%E5%AE%A2%E5%8D%BB%E7%9C%8B%E4%BA%86%E5%BF%83%E9%85%B8-103110613.html</w:t>
            </w:r>
          </w:p>
        </w:tc>
      </w:tr>
      <w:tr>
        <w:tc>
          <w:tcPr>
            <w:tcW w:type="dxa" w:w="2160"/>
          </w:tcPr>
          <w:p>
            <w:r>
              <w:rPr>
                <w:sz w:val="16"/>
              </w:rPr>
              <w:t>Newtalk新聞(Yahoo轉載)</w:t>
            </w:r>
          </w:p>
        </w:tc>
        <w:tc>
          <w:tcPr>
            <w:tcW w:type="dxa" w:w="2160"/>
          </w:tcPr>
          <w:p>
            <w:r>
              <w:rPr>
                <w:sz w:val="16"/>
              </w:rPr>
              <w:t>美日金融市場牽一髮動全身 日圓匯率與債市震盪掀起全球漣漪</w:t>
            </w:r>
          </w:p>
        </w:tc>
        <w:tc>
          <w:tcPr>
            <w:tcW w:type="dxa" w:w="2160"/>
          </w:tcPr>
          <w:p>
            <w:r>
              <w:rPr>
                <w:sz w:val="16"/>
              </w:rPr>
              <w:t>2026-09-22</w:t>
            </w:r>
          </w:p>
        </w:tc>
        <w:tc>
          <w:tcPr>
            <w:tcW w:type="dxa" w:w="2160"/>
          </w:tcPr>
          <w:p>
            <w:r>
              <w:rPr>
                <w:sz w:val="16"/>
              </w:rPr>
              <w:t>https://tw.news.yahoo.com/%E7%BE%8E%E6%97%A5%E9%87%91%E8%9E%8D%E5%B8%82%E5%A0%B4%E7%89%BD-%E9%AB%AE%E5%8B%95%E5%85%A8%E8%BA%AB-%E6%97%A5%E5%9C%93%E5%8C%AF%E7%8E%87%E8%88%87%E5%82%B5%E5%B8%82%E9%9C%87%E7%9B%AA%E6%8E%80%E8%B5%B7%E5%85%A8%E7%90%83%E6%BC%A3%E6%BC%AA-083558155.html</w:t>
            </w:r>
          </w:p>
        </w:tc>
      </w:tr>
      <w:tr>
        <w:tc>
          <w:tcPr>
            <w:tcW w:type="dxa" w:w="2160"/>
          </w:tcPr>
          <w:p>
            <w:r>
              <w:rPr>
                <w:sz w:val="16"/>
              </w:rPr>
              <w:t>Newtalk新聞(Yahoo轉載)</w:t>
            </w:r>
          </w:p>
        </w:tc>
        <w:tc>
          <w:tcPr>
            <w:tcW w:type="dxa" w:w="2160"/>
          </w:tcPr>
          <w:p>
            <w:r>
              <w:rPr>
                <w:sz w:val="16"/>
              </w:rPr>
              <w:t>Meta「Muse」爆紅掀AI新風潮！CPU三雄狂飆逾1成　台灣4檔ETF也吃香</w:t>
            </w:r>
          </w:p>
        </w:tc>
        <w:tc>
          <w:tcPr>
            <w:tcW w:type="dxa" w:w="2160"/>
          </w:tcPr>
          <w:p>
            <w:r>
              <w:rPr>
                <w:sz w:val="16"/>
              </w:rPr>
              <w:t>2026-09-22</w:t>
            </w:r>
          </w:p>
        </w:tc>
        <w:tc>
          <w:tcPr>
            <w:tcW w:type="dxa" w:w="2160"/>
          </w:tcPr>
          <w:p>
            <w:r>
              <w:rPr>
                <w:sz w:val="16"/>
              </w:rPr>
              <w:t>https://tw.news.yahoo.com/meta-muse-%E7%88%86%E7%B4%85%E6%8E%80ai%E6%96%B0%E9%A2%A8%E6%BD%AE-cpu%E4%B8%89%E9%9B%84%E7%8B%82%E9%A3%86%E9%80%BE1%E6%88%90-%E5%8F%B0%E7%81%A34%E6%AA%94etf%E4%B9%9F%E5%90%83%E9%A6%99-083636542.html</w:t>
            </w:r>
          </w:p>
        </w:tc>
      </w:tr>
      <w:tr>
        <w:tc>
          <w:tcPr>
            <w:tcW w:type="dxa" w:w="2160"/>
          </w:tcPr>
          <w:p>
            <w:r>
              <w:rPr>
                <w:sz w:val="16"/>
              </w:rPr>
              <w:t>Newtalk新聞(Yahoo轉載)</w:t>
            </w:r>
          </w:p>
        </w:tc>
        <w:tc>
          <w:tcPr>
            <w:tcW w:type="dxa" w:w="2160"/>
          </w:tcPr>
          <w:p>
            <w:r>
              <w:rPr>
                <w:sz w:val="16"/>
              </w:rPr>
              <w:t>中「神股」掛牌2天市值狂飆1200%！「沈鼓」不到一週跌停監管急出手</w:t>
            </w:r>
          </w:p>
        </w:tc>
        <w:tc>
          <w:tcPr>
            <w:tcW w:type="dxa" w:w="2160"/>
          </w:tcPr>
          <w:p>
            <w:r>
              <w:rPr>
                <w:sz w:val="16"/>
              </w:rPr>
              <w:t>2026-09-22</w:t>
            </w:r>
          </w:p>
        </w:tc>
        <w:tc>
          <w:tcPr>
            <w:tcW w:type="dxa" w:w="2160"/>
          </w:tcPr>
          <w:p>
            <w:r>
              <w:rPr>
                <w:sz w:val="16"/>
              </w:rPr>
              <w:t>https://tw.news.yahoo.com/%E4%B8%AD-%E7%A5%9E%E8%82%A1-%E6%8E%9B%E7%89%8C2%E5%A4%A9%E5%B8%82%E5%80%BC%E7%8B%82%E9%A3%861200-%E6%B2%88%E9%BC%93-%E4%B8%8D%E5%88%B0-084203745.html</w:t>
            </w:r>
          </w:p>
        </w:tc>
      </w:tr>
      <w:tr>
        <w:tc>
          <w:tcPr>
            <w:tcW w:type="dxa" w:w="2160"/>
          </w:tcPr>
          <w:p>
            <w:r>
              <w:rPr>
                <w:sz w:val="16"/>
              </w:rPr>
              <w:t>Newtalk新聞(Yahoo轉載)</w:t>
            </w:r>
          </w:p>
        </w:tc>
        <w:tc>
          <w:tcPr>
            <w:tcW w:type="dxa" w:w="2160"/>
          </w:tcPr>
          <w:p>
            <w:r>
              <w:rPr>
                <w:sz w:val="16"/>
              </w:rPr>
              <w:t>中國碳纖維產能飆升 !  列出口管制 美媒 : 航空、無人機與火箭恐全面受惠</w:t>
            </w:r>
          </w:p>
        </w:tc>
        <w:tc>
          <w:tcPr>
            <w:tcW w:type="dxa" w:w="2160"/>
          </w:tcPr>
          <w:p>
            <w:r>
              <w:rPr>
                <w:sz w:val="16"/>
              </w:rPr>
              <w:t>2026-09-22</w:t>
            </w:r>
          </w:p>
        </w:tc>
        <w:tc>
          <w:tcPr>
            <w:tcW w:type="dxa" w:w="2160"/>
          </w:tcPr>
          <w:p>
            <w:r>
              <w:rPr>
                <w:sz w:val="16"/>
              </w:rPr>
              <w:t>https://tw.news.yahoo.com/%E4%B8%AD%E5%9C%8B%E7%A2%B3%E7%BA%96%E7%B6%AD%E7%94%A2%E8%83%BD%E9%A3%86%E5%8D%87-%E5%88%97%E5%87%BA%E5%8F%A3%E7%AE%A1%E5%88%B6-%E7%BE%8E%E5%AA%92-%E8%88%AA%E7%A9%BA-%E7%84%A1%E4%BA%BA%E6%A9%9F%E8%88%87%E7%81%AB%E7%AE%AD%E6%81%90%E5%85%A8%E9%9D%A2%E5%8F%97%E6%83%A0-045631712.html</w:t>
            </w:r>
          </w:p>
        </w:tc>
      </w:tr>
      <w:tr>
        <w:tc>
          <w:tcPr>
            <w:tcW w:type="dxa" w:w="2160"/>
          </w:tcPr>
          <w:p>
            <w:r>
              <w:rPr>
                <w:sz w:val="16"/>
              </w:rPr>
              <w:t>Newtalk新聞(Yahoo轉載)</w:t>
            </w:r>
          </w:p>
        </w:tc>
        <w:tc>
          <w:tcPr>
            <w:tcW w:type="dxa" w:w="2160"/>
          </w:tcPr>
          <w:p>
            <w:r>
              <w:rPr>
                <w:sz w:val="16"/>
              </w:rPr>
              <w:t>美中峰會將登場　路透：習近平恐援引《817公報》要求美停止對台軍售</w:t>
            </w:r>
          </w:p>
        </w:tc>
        <w:tc>
          <w:tcPr>
            <w:tcW w:type="dxa" w:w="2160"/>
          </w:tcPr>
          <w:p>
            <w:r>
              <w:rPr>
                <w:sz w:val="16"/>
              </w:rPr>
              <w:t>2026-09-22</w:t>
            </w:r>
          </w:p>
        </w:tc>
        <w:tc>
          <w:tcPr>
            <w:tcW w:type="dxa" w:w="2160"/>
          </w:tcPr>
          <w:p>
            <w:r>
              <w:rPr>
                <w:sz w:val="16"/>
              </w:rPr>
              <w:t>https://tw.news.yahoo.com/%E7%BE%8E%E4%B8%AD%E5%B3%B0%E6%9C%83%E5%B0%87%E7%99%BB%E5%A0%B4-%E8%B7%AF%E9%80%8F-%E7%BF%92%E8%BF%91%E5%B9%B3%E6%81%90%E6%8F%B4%E5%BC%95-817%E5%85%AC%E5%A0%B1-%E8%A6%81%E6%B1%82%E7%BE%8E%E5%81%9C%E6%AD%A2%E5%B0%8D%E5%8F%B0%E8%BB%8D%E5%94%AE-084519901.html</w:t>
            </w:r>
          </w:p>
        </w:tc>
      </w:tr>
      <w:tr>
        <w:tc>
          <w:tcPr>
            <w:tcW w:type="dxa" w:w="2160"/>
          </w:tcPr>
          <w:p>
            <w:r>
              <w:rPr>
                <w:sz w:val="16"/>
              </w:rPr>
              <w:t>Newtalk新聞(Yahoo轉載)</w:t>
            </w:r>
          </w:p>
        </w:tc>
        <w:tc>
          <w:tcPr>
            <w:tcW w:type="dxa" w:w="2160"/>
          </w:tcPr>
          <w:p>
            <w:r>
              <w:rPr>
                <w:sz w:val="16"/>
              </w:rPr>
              <w:t>張善政拒絕辯論 民進黨：滿意度六都倒數第二有什麼資格拒絕</w:t>
            </w:r>
          </w:p>
        </w:tc>
        <w:tc>
          <w:tcPr>
            <w:tcW w:type="dxa" w:w="2160"/>
          </w:tcPr>
          <w:p>
            <w:r>
              <w:rPr>
                <w:sz w:val="16"/>
              </w:rPr>
              <w:t>2026-09-22</w:t>
            </w:r>
          </w:p>
        </w:tc>
        <w:tc>
          <w:tcPr>
            <w:tcW w:type="dxa" w:w="2160"/>
          </w:tcPr>
          <w:p>
            <w:r>
              <w:rPr>
                <w:sz w:val="16"/>
              </w:rPr>
              <w:t>https://tw.news.yahoo.com/%E5%BC%B5%E5%96%84%E6%94%BF%E6%8B%92%E7%B5%95%E8%BE%AF%E8%AB%96-%E6%B0%91%E9%80%B2%E9%BB%A8-%E6%BB%BF%E6%84%8F%E5%BA%A6%E5%85%AD%E9%83%BD%E5%80%92%E6%95%B8%E7%AC%AC%E4%BA%8C%E6%9C%89%E4%BB%80%E9%BA%BC%E8%B3%87%E6%A0%BC%E6%8B%92%E7%B5%95-094422594.html</w:t>
            </w:r>
          </w:p>
        </w:tc>
      </w:tr>
      <w:tr>
        <w:tc>
          <w:tcPr>
            <w:tcW w:type="dxa" w:w="2160"/>
          </w:tcPr>
          <w:p>
            <w:r>
              <w:rPr>
                <w:sz w:val="16"/>
              </w:rPr>
              <w:t>Newtalk新聞(Yahoo轉載)</w:t>
            </w:r>
          </w:p>
        </w:tc>
        <w:tc>
          <w:tcPr>
            <w:tcW w:type="dxa" w:w="2160"/>
          </w:tcPr>
          <w:p>
            <w:r>
              <w:rPr>
                <w:sz w:val="16"/>
              </w:rPr>
              <w:t>NASA計畫打造永久性月球基地！ 外媒：要先克服「這6項」生存危機</w:t>
            </w:r>
          </w:p>
        </w:tc>
        <w:tc>
          <w:tcPr>
            <w:tcW w:type="dxa" w:w="2160"/>
          </w:tcPr>
          <w:p>
            <w:r>
              <w:rPr>
                <w:sz w:val="16"/>
              </w:rPr>
              <w:t>2026-09-22</w:t>
            </w:r>
          </w:p>
        </w:tc>
        <w:tc>
          <w:tcPr>
            <w:tcW w:type="dxa" w:w="2160"/>
          </w:tcPr>
          <w:p>
            <w:r>
              <w:rPr>
                <w:sz w:val="16"/>
              </w:rPr>
              <w:t>https://tw.news.yahoo.com/nasa%E8%A8%88%E7%95%AB%E6%89%93%E9%80%A0%E6%B0%B8%E4%B9%85%E6%80%A7%E6%9C%88%E7%90%83%E5%9F%BA%E5%9C%B0-%E5%A4%96%E5%AA%92-%E8%A6%81%E5%85%88%E5%85%8B%E6%9C%8D-%E9%80%996%E9%A0%85-%E7%94%9F%E5%AD%98%E5%8D%B1%E6%A9%9F-094715097.html</w:t>
            </w:r>
          </w:p>
        </w:tc>
      </w:tr>
      <w:tr>
        <w:tc>
          <w:tcPr>
            <w:tcW w:type="dxa" w:w="2160"/>
          </w:tcPr>
          <w:p>
            <w:r>
              <w:rPr>
                <w:sz w:val="16"/>
              </w:rPr>
              <w:t>Newtalk新聞(Yahoo轉載)</w:t>
            </w:r>
          </w:p>
        </w:tc>
        <w:tc>
          <w:tcPr>
            <w:tcW w:type="dxa" w:w="2160"/>
          </w:tcPr>
          <w:p>
            <w:r>
              <w:rPr>
                <w:sz w:val="16"/>
              </w:rPr>
              <w:t>川習會倒數！川普出動B-2、F-22戰機迎賓 華為這時遭美重判藏玄機?</w:t>
            </w:r>
          </w:p>
        </w:tc>
        <w:tc>
          <w:tcPr>
            <w:tcW w:type="dxa" w:w="2160"/>
          </w:tcPr>
          <w:p>
            <w:r>
              <w:rPr>
                <w:sz w:val="16"/>
              </w:rPr>
              <w:t>2026-09-22</w:t>
            </w:r>
          </w:p>
        </w:tc>
        <w:tc>
          <w:tcPr>
            <w:tcW w:type="dxa" w:w="2160"/>
          </w:tcPr>
          <w:p>
            <w:r>
              <w:rPr>
                <w:sz w:val="16"/>
              </w:rPr>
              <w:t>https://tw.news.yahoo.com/%E5%B7%9D%E7%BF%92%E6%9C%83%E5%80%92%E6%95%B8-%E5%B7%9D%E6%99%AE%E5%87%BA%E5%8B%95b-2-f-22%E6%88%B0%E6%A9%9F%E8%BF%8E%E8%B3%93-095044946.html</w:t>
            </w:r>
          </w:p>
        </w:tc>
      </w:tr>
      <w:tr>
        <w:tc>
          <w:tcPr>
            <w:tcW w:type="dxa" w:w="2160"/>
          </w:tcPr>
          <w:p>
            <w:r>
              <w:rPr>
                <w:sz w:val="16"/>
              </w:rPr>
              <w:t>Newtalk新聞(Yahoo轉載)</w:t>
            </w:r>
          </w:p>
        </w:tc>
        <w:tc>
          <w:tcPr>
            <w:tcW w:type="dxa" w:w="2160"/>
          </w:tcPr>
          <w:p>
            <w:r>
              <w:rPr>
                <w:sz w:val="16"/>
              </w:rPr>
              <w:t>雲林議會新女股神：6次申報存款都掛零、去年買賣股票達16多億元</w:t>
            </w:r>
          </w:p>
        </w:tc>
        <w:tc>
          <w:tcPr>
            <w:tcW w:type="dxa" w:w="2160"/>
          </w:tcPr>
          <w:p>
            <w:r>
              <w:rPr>
                <w:sz w:val="16"/>
              </w:rPr>
              <w:t>2026-09-23</w:t>
            </w:r>
          </w:p>
        </w:tc>
        <w:tc>
          <w:tcPr>
            <w:tcW w:type="dxa" w:w="2160"/>
          </w:tcPr>
          <w:p>
            <w:r>
              <w:rPr>
                <w:sz w:val="16"/>
              </w:rPr>
              <w:t>https://tw.news.yahoo.com/%E9%9B%B2%E6%9E%97%E8%AD%B0%E6%9C%83%E6%96%B0%E5%A5%B3%E8%82%A1%E7%A5%9E-6%E6%AC%A1%E7%94%B3%E5%A0%B1%E5%AD%98%E6%AC%BE%E9%83%BD%E6%8E%9B%E9%9B%B6-%E5%8E%BB%E5%B9%B4%E8%B2%B7%E8%B3%A3%E8%82%A1%E7%A5%A8%E9%81%9416%E5%A4%9A%E5%84%84%E5%85%83-093522043.html</w:t>
            </w:r>
          </w:p>
        </w:tc>
      </w:tr>
      <w:tr>
        <w:tc>
          <w:tcPr>
            <w:tcW w:type="dxa" w:w="2160"/>
          </w:tcPr>
          <w:p>
            <w:r>
              <w:rPr>
                <w:sz w:val="16"/>
              </w:rPr>
              <w:t>Newtalk新聞(Yahoo轉載)</w:t>
            </w:r>
          </w:p>
        </w:tc>
        <w:tc>
          <w:tcPr>
            <w:tcW w:type="dxa" w:w="2160"/>
          </w:tcPr>
          <w:p>
            <w:r>
              <w:rPr>
                <w:sz w:val="16"/>
              </w:rPr>
              <w:t>AI 不只會聊天了！輝達帶東南亞政府「開工」</w:t>
            </w:r>
          </w:p>
        </w:tc>
        <w:tc>
          <w:tcPr>
            <w:tcW w:type="dxa" w:w="2160"/>
          </w:tcPr>
          <w:p>
            <w:r>
              <w:rPr>
                <w:sz w:val="16"/>
              </w:rPr>
              <w:t>2026-09-23</w:t>
            </w:r>
          </w:p>
        </w:tc>
        <w:tc>
          <w:tcPr>
            <w:tcW w:type="dxa" w:w="2160"/>
          </w:tcPr>
          <w:p>
            <w:r>
              <w:rPr>
                <w:sz w:val="16"/>
              </w:rPr>
              <w:t>https://tw.news.yahoo.com/ai-%E4%B8%8D%E5%8F%AA%E6%9C%83%E8%81%8A%E5%A4%A9%E4%BA%86-%E8%BC%9D%E9%81%94%E5%B8%B6%E6%9D%B1%E5%8D%97%E4%BA%9E%E6%94%BF%E5%BA%9C-%E9%96%8B%E5%B7%A5-044401766.html</w:t>
            </w:r>
          </w:p>
        </w:tc>
      </w:tr>
      <w:tr>
        <w:tc>
          <w:tcPr>
            <w:tcW w:type="dxa" w:w="2160"/>
          </w:tcPr>
          <w:p>
            <w:r>
              <w:rPr>
                <w:sz w:val="16"/>
              </w:rPr>
              <w:t>Newtalk新聞(Yahoo轉載)</w:t>
            </w:r>
          </w:p>
        </w:tc>
        <w:tc>
          <w:tcPr>
            <w:tcW w:type="dxa" w:w="2160"/>
          </w:tcPr>
          <w:p>
            <w:r>
              <w:rPr>
                <w:sz w:val="16"/>
              </w:rPr>
              <w:t>美政府取消數十萬人歐巴馬健保資格! 范斯：揪出75萬疑遭欺詐參保者</w:t>
            </w:r>
          </w:p>
        </w:tc>
        <w:tc>
          <w:tcPr>
            <w:tcW w:type="dxa" w:w="2160"/>
          </w:tcPr>
          <w:p>
            <w:r>
              <w:rPr>
                <w:sz w:val="16"/>
              </w:rPr>
              <w:t>2026-09-23</w:t>
            </w:r>
          </w:p>
        </w:tc>
        <w:tc>
          <w:tcPr>
            <w:tcW w:type="dxa" w:w="2160"/>
          </w:tcPr>
          <w:p>
            <w:r>
              <w:rPr>
                <w:sz w:val="16"/>
              </w:rPr>
              <w:t>https://tw.news.yahoo.com/%E7%BE%8E%E6%94%BF%E5%BA%9C%E5%8F%96%E6%B6%88%E6%95%B8%E5%8D%81%E8%90%AC%E4%BA%BA%E6%AD%90%E5%B7%B4%E9%A6%AC%E5%81%A5%E4%BF%9D%E8%B3%87%E6%A0%BC-%E8%8C%83%E6%96%AF-%E6%8F%AA%E5%87%BA75%E8%90%AC%E7%96%91%E9%81%AD%E6%AC%BA%E8%A9%90%E5%8F%83%E4%BF%9D%E8%80%85-044648513.html</w:t>
            </w:r>
          </w:p>
        </w:tc>
      </w:tr>
      <w:tr>
        <w:tc>
          <w:tcPr>
            <w:tcW w:type="dxa" w:w="2160"/>
          </w:tcPr>
          <w:p>
            <w:r>
              <w:rPr>
                <w:sz w:val="16"/>
              </w:rPr>
              <w:t>Newtalk新聞(Yahoo轉載)</w:t>
            </w:r>
          </w:p>
        </w:tc>
        <w:tc>
          <w:tcPr>
            <w:tcW w:type="dxa" w:w="2160"/>
          </w:tcPr>
          <w:p>
            <w:r>
              <w:rPr>
                <w:sz w:val="16"/>
              </w:rPr>
              <w:t>北約「大魚」慘遭團滅? 烏前線遭數波重磅炸彈猛轟後 歐洲運輸機突密集出現</w:t>
            </w:r>
          </w:p>
        </w:tc>
        <w:tc>
          <w:tcPr>
            <w:tcW w:type="dxa" w:w="2160"/>
          </w:tcPr>
          <w:p>
            <w:r>
              <w:rPr>
                <w:sz w:val="16"/>
              </w:rPr>
              <w:t>2026-09-23</w:t>
            </w:r>
          </w:p>
        </w:tc>
        <w:tc>
          <w:tcPr>
            <w:tcW w:type="dxa" w:w="2160"/>
          </w:tcPr>
          <w:p>
            <w:r>
              <w:rPr>
                <w:sz w:val="16"/>
              </w:rPr>
              <w:t>https://tw.news.yahoo.com/%E5%8C%97%E7%B4%84-%E5%A4%A7%E9%AD%9A-%E6%85%98%E9%81%AD%E5%9C%98%E6%BB%85-%E7%83%8F%E5%89%8D%E7%B7%9A%E9%81%AD%E6%95%B8%E6%B3%A2%E9%87%8D%E7%A3%85%E7%82%B8%E5%BD%88%E7%8C%9B%E8%BD%9F%E5%BE%8C-%E6%AD%90%E6%B4%B2%E9%81%8B%E8%BC%B8%E6%A9%9F%E7%AA%81%E5%AF%86%E9%9B%86%E5%87%BA%E7%8F%BE-094100735.html</w:t>
            </w:r>
          </w:p>
        </w:tc>
      </w:tr>
      <w:tr>
        <w:tc>
          <w:tcPr>
            <w:tcW w:type="dxa" w:w="2160"/>
          </w:tcPr>
          <w:p>
            <w:r>
              <w:rPr>
                <w:sz w:val="16"/>
              </w:rPr>
              <w:t>Newtalk新聞(Yahoo轉載)</w:t>
            </w:r>
          </w:p>
        </w:tc>
        <w:tc>
          <w:tcPr>
            <w:tcW w:type="dxa" w:w="2160"/>
          </w:tcPr>
          <w:p>
            <w:r>
              <w:rPr>
                <w:sz w:val="16"/>
              </w:rPr>
              <w:t>金華國中營養午餐後多人吐瀉？樣本早被丟棄？衛生局稱：沒人通報</w:t>
            </w:r>
          </w:p>
        </w:tc>
        <w:tc>
          <w:tcPr>
            <w:tcW w:type="dxa" w:w="2160"/>
          </w:tcPr>
          <w:p>
            <w:r>
              <w:rPr>
                <w:sz w:val="16"/>
              </w:rPr>
              <w:t>2026-09-23</w:t>
            </w:r>
          </w:p>
        </w:tc>
        <w:tc>
          <w:tcPr>
            <w:tcW w:type="dxa" w:w="2160"/>
          </w:tcPr>
          <w:p>
            <w:r>
              <w:rPr>
                <w:sz w:val="16"/>
              </w:rPr>
              <w:t>https://tw.news.yahoo.com/%E9%87%91%E8%8F%AF%E5%9C%8B%E4%B8%AD%E7%87%9F%E9%A4%8A%E5%8D%88%E9%A4%90%E5%BE%8C%E5%A4%9A%E4%BA%BA%E5%90%90%E7%80%89-%E6%A8%A3%E6%9C%AC%E6%97%A9%E8%A2%AB%E4%B8%9F%E6%A3%84-%E8%A1%9B%E7%94%9F%E5%B1%80%E7%A8%B1-%E6%B2%92%E4%BA%BA%E9%80%9A%E5%A0%B1-094145592.html</w:t>
            </w:r>
          </w:p>
        </w:tc>
      </w:tr>
      <w:tr>
        <w:tc>
          <w:tcPr>
            <w:tcW w:type="dxa" w:w="2160"/>
          </w:tcPr>
          <w:p>
            <w:r>
              <w:rPr>
                <w:sz w:val="16"/>
              </w:rPr>
              <w:t>Newtalk新聞(Yahoo轉載)</w:t>
            </w:r>
          </w:p>
        </w:tc>
        <w:tc>
          <w:tcPr>
            <w:tcW w:type="dxa" w:w="2160"/>
          </w:tcPr>
          <w:p>
            <w:r>
              <w:rPr>
                <w:sz w:val="16"/>
              </w:rPr>
              <w:t>川習會「這些」科技巨頭將齊聚白宮! 美、日、英同步布局對中議題</w:t>
            </w:r>
          </w:p>
        </w:tc>
        <w:tc>
          <w:tcPr>
            <w:tcW w:type="dxa" w:w="2160"/>
          </w:tcPr>
          <w:p>
            <w:r>
              <w:rPr>
                <w:sz w:val="16"/>
              </w:rPr>
              <w:t>2026-09-23</w:t>
            </w:r>
          </w:p>
        </w:tc>
        <w:tc>
          <w:tcPr>
            <w:tcW w:type="dxa" w:w="2160"/>
          </w:tcPr>
          <w:p>
            <w:r>
              <w:rPr>
                <w:sz w:val="16"/>
              </w:rPr>
              <w:t>https://tw.news.yahoo.com/%E5%B7%9D%E7%BF%92%E6%9C%83-%E9%80%99%E4%BA%9B-%E7%A7%91%E6%8A%80%E5%B7%A8%E9%A0%AD%E5%B0%87%E9%BD%8A%E8%81%9A%E7%99%BD%E5%AE%AE-%E7%BE%8E-%E6%97%A5-095103010.html</w:t>
            </w:r>
          </w:p>
        </w:tc>
      </w:tr>
      <w:tr>
        <w:tc>
          <w:tcPr>
            <w:tcW w:type="dxa" w:w="2160"/>
          </w:tcPr>
          <w:p>
            <w:r>
              <w:rPr>
                <w:sz w:val="16"/>
              </w:rPr>
              <w:t>Newtalk新聞(Yahoo轉載)</w:t>
            </w:r>
          </w:p>
        </w:tc>
        <w:tc>
          <w:tcPr>
            <w:tcW w:type="dxa" w:w="2160"/>
          </w:tcPr>
          <w:p>
            <w:r>
              <w:rPr>
                <w:sz w:val="16"/>
              </w:rPr>
              <w:t>蔣萬安稱選舉像回到大罷免 沈伯洋：他一直尋求敵意、我只想尋求民意</w:t>
            </w:r>
          </w:p>
        </w:tc>
        <w:tc>
          <w:tcPr>
            <w:tcW w:type="dxa" w:w="2160"/>
          </w:tcPr>
          <w:p>
            <w:r>
              <w:rPr>
                <w:sz w:val="16"/>
              </w:rPr>
              <w:t>2026-09-23</w:t>
            </w:r>
          </w:p>
        </w:tc>
        <w:tc>
          <w:tcPr>
            <w:tcW w:type="dxa" w:w="2160"/>
          </w:tcPr>
          <w:p>
            <w:r>
              <w:rPr>
                <w:sz w:val="16"/>
              </w:rPr>
              <w:t>https://tw.news.yahoo.com/%E8%94%A3%E8%90%AC%E5%AE%89%E7%A8%B1%E9%81%B8%E8%88%89%E5%83%8F%E5%9B%9E%E5%88%B0%E5%A4%A7%E7%BD%B7%E5%85%8D-%E6%B2%88%E4%BC%AF%E6%B4%8B-%E4%BB%96-%E7%9B%B4%E5%B0%8B%E6%B1%82%E6%95%B5%E6%84%8F-%E6%88%91%E5%8F%AA%E6%83%B3%E5%B0%8B%E6%B1%82%E6%B0%91%E6%84%8F-133531423.html</w:t>
            </w:r>
          </w:p>
        </w:tc>
      </w:tr>
      <w:tr>
        <w:tc>
          <w:tcPr>
            <w:tcW w:type="dxa" w:w="2160"/>
          </w:tcPr>
          <w:p>
            <w:r>
              <w:rPr>
                <w:sz w:val="16"/>
              </w:rPr>
              <w:t>Newtalk新聞(Yahoo轉載)</w:t>
            </w:r>
          </w:p>
        </w:tc>
        <w:tc>
          <w:tcPr>
            <w:tcW w:type="dxa" w:w="2160"/>
          </w:tcPr>
          <w:p>
            <w:r>
              <w:rPr>
                <w:sz w:val="16"/>
              </w:rPr>
              <w:t>個股評等》ALETHEIA 首評創意「買進」 目標價 12000 元</w:t>
            </w:r>
          </w:p>
        </w:tc>
        <w:tc>
          <w:tcPr>
            <w:tcW w:type="dxa" w:w="2160"/>
          </w:tcPr>
          <w:p>
            <w:r>
              <w:rPr>
                <w:sz w:val="16"/>
              </w:rPr>
              <w:t>2026-09-24</w:t>
            </w:r>
          </w:p>
        </w:tc>
        <w:tc>
          <w:tcPr>
            <w:tcW w:type="dxa" w:w="2160"/>
          </w:tcPr>
          <w:p>
            <w:r>
              <w:rPr>
                <w:sz w:val="16"/>
              </w:rPr>
              <w:t>https://tw.news.yahoo.com/%E5%80%8B%E8%82%A1%E8%A9%95%E7%AD%89-aletheia-%E9%A6%96%E8%A9%95%E5%89%B5%E6%84%8F-%E8%B2%B7%E9%80%B2-%E7%9B%AE%E6%A8%99%E5%83%B9-084705811.html</w:t>
            </w:r>
          </w:p>
        </w:tc>
      </w:tr>
      <w:tr>
        <w:tc>
          <w:tcPr>
            <w:tcW w:type="dxa" w:w="2160"/>
          </w:tcPr>
          <w:p>
            <w:r>
              <w:rPr>
                <w:sz w:val="16"/>
              </w:rPr>
              <w:t>Newtalk新聞(Yahoo轉載)</w:t>
            </w:r>
          </w:p>
        </w:tc>
        <w:tc>
          <w:tcPr>
            <w:tcW w:type="dxa" w:w="2160"/>
          </w:tcPr>
          <w:p>
            <w:r>
              <w:rPr>
                <w:sz w:val="16"/>
              </w:rPr>
              <w:t>外資節前提款338億！友達、力積電成重災區　6檔主動ETF獲大舉敲進</w:t>
            </w:r>
          </w:p>
        </w:tc>
        <w:tc>
          <w:tcPr>
            <w:tcW w:type="dxa" w:w="2160"/>
          </w:tcPr>
          <w:p>
            <w:r>
              <w:rPr>
                <w:sz w:val="16"/>
              </w:rPr>
              <w:t>2026-09-24</w:t>
            </w:r>
          </w:p>
        </w:tc>
        <w:tc>
          <w:tcPr>
            <w:tcW w:type="dxa" w:w="2160"/>
          </w:tcPr>
          <w:p>
            <w:r>
              <w:rPr>
                <w:sz w:val="16"/>
              </w:rPr>
              <w:t>https://tw.news.yahoo.com/%E5%A4%96%E8%B3%87%E7%AF%80%E5%89%8D%E6%8F%90%E6%AC%BE338%E5%84%84-%E5%8F%8B%E9%81%94-%E5%8A%9B%E7%A9%8D%E9%9B%BB%E6%88%90%E9%87%8D%E7%81%BD%E5%8D%80-6%E6%AA%94%E4%B8%BB%E5%8B%95etf%E7%8D%B2%E5%A4%A7%E8%88%89%E6%95%B2%E9%80%B2-100358612.html</w:t>
            </w:r>
          </w:p>
        </w:tc>
      </w:tr>
      <w:tr>
        <w:tc>
          <w:tcPr>
            <w:tcW w:type="dxa" w:w="2160"/>
          </w:tcPr>
          <w:p>
            <w:r>
              <w:rPr>
                <w:sz w:val="16"/>
              </w:rPr>
              <w:t>Newtalk新聞(Yahoo轉載)</w:t>
            </w:r>
          </w:p>
        </w:tc>
        <w:tc>
          <w:tcPr>
            <w:tcW w:type="dxa" w:w="2160"/>
          </w:tcPr>
          <w:p>
            <w:r>
              <w:rPr>
                <w:sz w:val="16"/>
              </w:rPr>
              <w:t>蔡易餘提產業政策：帶動嘉義經濟正向循環</w:t>
            </w:r>
          </w:p>
        </w:tc>
        <w:tc>
          <w:tcPr>
            <w:tcW w:type="dxa" w:w="2160"/>
          </w:tcPr>
          <w:p>
            <w:r>
              <w:rPr>
                <w:sz w:val="16"/>
              </w:rPr>
              <w:t>2026-09-24</w:t>
            </w:r>
          </w:p>
        </w:tc>
        <w:tc>
          <w:tcPr>
            <w:tcW w:type="dxa" w:w="2160"/>
          </w:tcPr>
          <w:p>
            <w:r>
              <w:rPr>
                <w:sz w:val="16"/>
              </w:rPr>
              <w:t>https://tw.news.yahoo.com/%E8%94%A1%E6%98%93%E9%A4%98%E6%8F%90%E7%94%A2%E6%A5%AD%E6%94%BF%E7%AD%96-%E5%B8%B6%E5%8B%95%E5%98%89%E7%BE%A9%E7%B6%93%E6%BF%9F%E6%AD%A3%E5%90%91%E5%BE%AA%E7%92%B0-050738366.html</w:t>
            </w:r>
          </w:p>
        </w:tc>
      </w:tr>
      <w:tr>
        <w:tc>
          <w:tcPr>
            <w:tcW w:type="dxa" w:w="2160"/>
          </w:tcPr>
          <w:p>
            <w:r>
              <w:rPr>
                <w:sz w:val="16"/>
              </w:rPr>
              <w:t>Newtalk新聞(Yahoo轉載)</w:t>
            </w:r>
          </w:p>
        </w:tc>
        <w:tc>
          <w:tcPr>
            <w:tcW w:type="dxa" w:w="2160"/>
          </w:tcPr>
          <w:p>
            <w:r>
              <w:rPr>
                <w:sz w:val="16"/>
              </w:rPr>
              <w:t>加拿大人也愛麻豆文旦！首批30公噸銷出　再追加第3貨櫃</w:t>
            </w:r>
          </w:p>
        </w:tc>
        <w:tc>
          <w:tcPr>
            <w:tcW w:type="dxa" w:w="2160"/>
          </w:tcPr>
          <w:p>
            <w:r>
              <w:rPr>
                <w:sz w:val="16"/>
              </w:rPr>
              <w:t>2026-09-24</w:t>
            </w:r>
          </w:p>
        </w:tc>
        <w:tc>
          <w:tcPr>
            <w:tcW w:type="dxa" w:w="2160"/>
          </w:tcPr>
          <w:p>
            <w:r>
              <w:rPr>
                <w:sz w:val="16"/>
              </w:rPr>
              <w:t>https://tw.news.yahoo.com/%E5%8A%A0%E6%8B%BF%E5%A4%A7%E4%BA%BA%E4%B9%9F%E6%84%9B%E9%BA%BB%E8%B1%86%E6%96%87%E6%97%A6-%E9%A6%96%E6%89%B930%E5%85%AC%E5%99%B8%E9%8A%B7%E5%87%BA-%E5%86%8D%E8%BF%BD%E5%8A%A0%E7%AC%AC3%E8%B2%A8%E6%AB%83-051312182.html</w:t>
            </w:r>
          </w:p>
        </w:tc>
      </w:tr>
      <w:tr>
        <w:tc>
          <w:tcPr>
            <w:tcW w:type="dxa" w:w="2160"/>
          </w:tcPr>
          <w:p>
            <w:r>
              <w:rPr>
                <w:sz w:val="16"/>
              </w:rPr>
              <w:t>Newtalk新聞(Yahoo轉載)</w:t>
            </w:r>
          </w:p>
        </w:tc>
        <w:tc>
          <w:tcPr>
            <w:tcW w:type="dxa" w:w="2160"/>
          </w:tcPr>
          <w:p>
            <w:r>
              <w:rPr>
                <w:sz w:val="16"/>
              </w:rPr>
              <w:t>拒絕回平壤！北韓亞運代表團赴日參賽 傳至少2人「秘密求日庇護」</w:t>
            </w:r>
          </w:p>
        </w:tc>
        <w:tc>
          <w:tcPr>
            <w:tcW w:type="dxa" w:w="2160"/>
          </w:tcPr>
          <w:p>
            <w:r>
              <w:rPr>
                <w:sz w:val="16"/>
              </w:rPr>
              <w:t>2026-09-24</w:t>
            </w:r>
          </w:p>
        </w:tc>
        <w:tc>
          <w:tcPr>
            <w:tcW w:type="dxa" w:w="2160"/>
          </w:tcPr>
          <w:p>
            <w:r>
              <w:rPr>
                <w:sz w:val="16"/>
              </w:rPr>
              <w:t>https://tw.news.yahoo.com/%E6%8B%92%E7%B5%95%E5%9B%9E%E5%B9%B3%E5%A3%A4-%E5%8C%97%E9%9F%93%E4%BA%9E%E9%81%8B%E4%BB%A3%E8%A1%A8%E5%9C%98%E8%B5%B4%E6%97%A5%E5%8F%83%E8%B3%BD-%E5%82%B3%E8%87%B3%E5%B0%912%E4%BA%BA-%E7%A7%98%E5%AF%86%E6%B1%82%E6%97%A5%E5%BA%87%E8%AD%B7-084038150.html</w:t>
            </w:r>
          </w:p>
        </w:tc>
      </w:tr>
      <w:tr>
        <w:tc>
          <w:tcPr>
            <w:tcW w:type="dxa" w:w="2160"/>
          </w:tcPr>
          <w:p>
            <w:r>
              <w:rPr>
                <w:sz w:val="16"/>
              </w:rPr>
              <w:t>Newtalk新聞(Yahoo轉載)</w:t>
            </w:r>
          </w:p>
        </w:tc>
        <w:tc>
          <w:tcPr>
            <w:tcW w:type="dxa" w:w="2160"/>
          </w:tcPr>
          <w:p>
            <w:r>
              <w:rPr>
                <w:sz w:val="16"/>
              </w:rPr>
              <w:t>《消逝的船與地景》真的要消逝了！台東熱門打卡地標10/15前撤除</w:t>
            </w:r>
          </w:p>
        </w:tc>
        <w:tc>
          <w:tcPr>
            <w:tcW w:type="dxa" w:w="2160"/>
          </w:tcPr>
          <w:p>
            <w:r>
              <w:rPr>
                <w:sz w:val="16"/>
              </w:rPr>
              <w:t>2026-09-24</w:t>
            </w:r>
          </w:p>
        </w:tc>
        <w:tc>
          <w:tcPr>
            <w:tcW w:type="dxa" w:w="2160"/>
          </w:tcPr>
          <w:p>
            <w:r>
              <w:rPr>
                <w:sz w:val="16"/>
              </w:rPr>
              <w:t>https://tw.news.yahoo.com/%E6%B6%88%E9%80%9D%E7%9A%84%E8%88%B9%E8%88%87%E5%9C%B0%E6%99%AF-%E7%9C%9F%E7%9A%84%E8%A6%81%E6%B6%88%E9%80%9D%E4%BA%86-%E5%8F%B0%E6%9D%B1%E7%86%B1%E9%96%80%E6%89%93%E5%8D%A1%E5%9C%B0%E6%A8%9910-15%E5%89%8D%E6%92%A4%E9%99%A4-095313999.html</w:t>
            </w:r>
          </w:p>
        </w:tc>
      </w:tr>
      <w:tr>
        <w:tc>
          <w:tcPr>
            <w:tcW w:type="dxa" w:w="2160"/>
          </w:tcPr>
          <w:p>
            <w:r>
              <w:rPr>
                <w:sz w:val="16"/>
              </w:rPr>
              <w:t>Newtalk新聞(Yahoo轉載)</w:t>
            </w:r>
          </w:p>
        </w:tc>
        <w:tc>
          <w:tcPr>
            <w:tcW w:type="dxa" w:w="2160"/>
          </w:tcPr>
          <w:p>
            <w:r>
              <w:rPr>
                <w:sz w:val="16"/>
              </w:rPr>
              <w:t>美債殺聲隆隆！十年期殖利率破5.2%創19年新高　阮慕驊揭「3股力量」夾擊</w:t>
            </w:r>
          </w:p>
        </w:tc>
        <w:tc>
          <w:tcPr>
            <w:tcW w:type="dxa" w:w="2160"/>
          </w:tcPr>
          <w:p>
            <w:r>
              <w:rPr>
                <w:sz w:val="16"/>
              </w:rPr>
              <w:t>2026-09-25</w:t>
            </w:r>
          </w:p>
        </w:tc>
        <w:tc>
          <w:tcPr>
            <w:tcW w:type="dxa" w:w="2160"/>
          </w:tcPr>
          <w:p>
            <w:r>
              <w:rPr>
                <w:sz w:val="16"/>
              </w:rPr>
              <w:t>https://tw.news.yahoo.com/%E7%BE%8E%E5%82%B5%E6%AE%BA%E8%81%B2%E9%9A%86%E9%9A%86-%E5%8D%81%E5%B9%B4%E6%9C%9F%E6%AE%96%E5%88%A9%E7%8E%87%E7%A0%B45-2-%E5%89%B519%E5%B9%B4%E6%96%B0%E9%AB%98-%E9%98%AE%E6%85%95%E9%A9%8A%E6%8F%AD-042043017.html</w:t>
            </w:r>
          </w:p>
        </w:tc>
      </w:tr>
      <w:tr>
        <w:tc>
          <w:tcPr>
            <w:tcW w:type="dxa" w:w="2160"/>
          </w:tcPr>
          <w:p>
            <w:r>
              <w:rPr>
                <w:sz w:val="16"/>
              </w:rPr>
              <w:t>Newtalk新聞(Yahoo轉載)</w:t>
            </w:r>
          </w:p>
        </w:tc>
        <w:tc>
          <w:tcPr>
            <w:tcW w:type="dxa" w:w="2160"/>
          </w:tcPr>
          <w:p>
            <w:r>
              <w:rPr>
                <w:sz w:val="16"/>
              </w:rPr>
              <w:t>從晶片一路包到伺服器！亞洲成AI軍火庫　野村推「雙ETF」00420A、009833卡位</w:t>
            </w:r>
          </w:p>
        </w:tc>
        <w:tc>
          <w:tcPr>
            <w:tcW w:type="dxa" w:w="2160"/>
          </w:tcPr>
          <w:p>
            <w:r>
              <w:rPr>
                <w:sz w:val="16"/>
              </w:rPr>
              <w:t>2026-09-25</w:t>
            </w:r>
          </w:p>
        </w:tc>
        <w:tc>
          <w:tcPr>
            <w:tcW w:type="dxa" w:w="2160"/>
          </w:tcPr>
          <w:p>
            <w:r>
              <w:rPr>
                <w:sz w:val="16"/>
              </w:rPr>
              <w:t>https://tw.news.yahoo.com/%E5%BE%9E%E6%99%B6%E7%89%87-%E8%B7%AF%E5%8C%85%E5%88%B0%E4%BC%BA%E6%9C%8D%E5%99%A8-%E4%BA%9E%E6%B4%B2%E6%88%90ai%E8%BB%8D%E7%81%AB%E5%BA%AB-%E9%87%8E%E6%9D%91%E6%8E%A8-%E9%9B%99etf-075649698.html</w:t>
            </w:r>
          </w:p>
        </w:tc>
      </w:tr>
      <w:tr>
        <w:tc>
          <w:tcPr>
            <w:tcW w:type="dxa" w:w="2160"/>
          </w:tcPr>
          <w:p>
            <w:r>
              <w:rPr>
                <w:sz w:val="16"/>
              </w:rPr>
              <w:t>Newtalk新聞(Yahoo轉載)</w:t>
            </w:r>
          </w:p>
        </w:tc>
        <w:tc>
          <w:tcPr>
            <w:tcW w:type="dxa" w:w="2160"/>
          </w:tcPr>
          <w:p>
            <w:r>
              <w:rPr>
                <w:sz w:val="16"/>
              </w:rPr>
              <w:t>日圓要迎來轉折？ 高盛大改「看空劇本」：未來12個月目標直指150</w:t>
            </w:r>
          </w:p>
        </w:tc>
        <w:tc>
          <w:tcPr>
            <w:tcW w:type="dxa" w:w="2160"/>
          </w:tcPr>
          <w:p>
            <w:r>
              <w:rPr>
                <w:sz w:val="16"/>
              </w:rPr>
              <w:t>2026-09-25</w:t>
            </w:r>
          </w:p>
        </w:tc>
        <w:tc>
          <w:tcPr>
            <w:tcW w:type="dxa" w:w="2160"/>
          </w:tcPr>
          <w:p>
            <w:r>
              <w:rPr>
                <w:sz w:val="16"/>
              </w:rPr>
              <w:t>https://tw.news.yahoo.com/%E6%97%A5%E5%9C%93%E8%A6%81%E8%BF%8E%E4%BE%86%E8%BD%89%E6%8A%98-%E9%AB%98%E7%9B%9B%E5%A4%A7%E6%94%B9-%E7%9C%8B%E7%A9%BA%E5%8A%87%E6%9C%AC-%E6%9C%AA%E4%BE%8612%E5%80%8B%E6%9C%88%E7%9B%AE%E6%A8%99%E7%9B%B4%E6%8C%87150-083508000.html</w:t>
            </w:r>
          </w:p>
        </w:tc>
      </w:tr>
      <w:tr>
        <w:tc>
          <w:tcPr>
            <w:tcW w:type="dxa" w:w="2160"/>
          </w:tcPr>
          <w:p>
            <w:r>
              <w:rPr>
                <w:sz w:val="16"/>
              </w:rPr>
              <w:t>Newtalk新聞(Yahoo轉載)</w:t>
            </w:r>
          </w:p>
        </w:tc>
        <w:tc>
          <w:tcPr>
            <w:tcW w:type="dxa" w:w="2160"/>
          </w:tcPr>
          <w:p>
            <w:r>
              <w:rPr>
                <w:sz w:val="16"/>
              </w:rPr>
              <w:t>(影)中秋摘柚子！蘇巧慧率議員體驗柚子醋 暢談休閒農業政見</w:t>
            </w:r>
          </w:p>
        </w:tc>
        <w:tc>
          <w:tcPr>
            <w:tcW w:type="dxa" w:w="2160"/>
          </w:tcPr>
          <w:p>
            <w:r>
              <w:rPr>
                <w:sz w:val="16"/>
              </w:rPr>
              <w:t>2026-09-25</w:t>
            </w:r>
          </w:p>
        </w:tc>
        <w:tc>
          <w:tcPr>
            <w:tcW w:type="dxa" w:w="2160"/>
          </w:tcPr>
          <w:p>
            <w:r>
              <w:rPr>
                <w:sz w:val="16"/>
              </w:rPr>
              <w:t>https://tw.news.yahoo.com/%E5%BD%B1-%E4%B8%AD%E7%A7%8B%E6%91%98%E6%9F%9A%E5%AD%90-%E8%98%87%E5%B7%A7%E6%85%A7%E7%8E%87%E8%AD%B0%E5%93%A1%E9%AB%94%E9%A9%97%E6%9F%9A%E5%AD%90%E9%86%8B-%E6%9A%A2%E8%AB%87%E4%BC%91%E9%96%92%E8%BE%B2%E6%A5%AD%E6%94%BF%E8%A6%8B-044516848.html</w:t>
            </w:r>
          </w:p>
        </w:tc>
      </w:tr>
      <w:tr>
        <w:tc>
          <w:tcPr>
            <w:tcW w:type="dxa" w:w="2160"/>
          </w:tcPr>
          <w:p>
            <w:r>
              <w:rPr>
                <w:sz w:val="16"/>
              </w:rPr>
              <w:t>Newtalk新聞(Yahoo轉載)</w:t>
            </w:r>
          </w:p>
        </w:tc>
        <w:tc>
          <w:tcPr>
            <w:tcW w:type="dxa" w:w="2160"/>
          </w:tcPr>
          <w:p>
            <w:r>
              <w:rPr>
                <w:sz w:val="16"/>
              </w:rPr>
              <w:t>川習國宴端上「中西合璧」菜色！黃仁勳、庫克等大咖成座上賓　這杯酒更藏54年外交彩蛋</w:t>
            </w:r>
          </w:p>
        </w:tc>
        <w:tc>
          <w:tcPr>
            <w:tcW w:type="dxa" w:w="2160"/>
          </w:tcPr>
          <w:p>
            <w:r>
              <w:rPr>
                <w:sz w:val="16"/>
              </w:rPr>
              <w:t>2026-09-25</w:t>
            </w:r>
          </w:p>
        </w:tc>
        <w:tc>
          <w:tcPr>
            <w:tcW w:type="dxa" w:w="2160"/>
          </w:tcPr>
          <w:p>
            <w:r>
              <w:rPr>
                <w:sz w:val="16"/>
              </w:rPr>
              <w:t>https://tw.news.yahoo.com/%E5%B7%9D%E7%BF%92%E5%9C%8B%E5%AE%B4%E7%AB%AF%E4%B8%8A-%E4%B8%AD%E8%A5%BF%E5%90%88%E7%92%A7-%E8%8F%9C%E8%89%B2-%E9%BB%83%E4%BB%81%E5%8B%B3-%E5%BA%AB%E5%85%8B%E7%AD%89%E5%A4%A7%E5%92%96%E6%88%90%E5%BA%A7%E4%B8%8A%E8%B3%93-050403545.html</w:t>
            </w:r>
          </w:p>
        </w:tc>
      </w:tr>
      <w:tr>
        <w:tc>
          <w:tcPr>
            <w:tcW w:type="dxa" w:w="2160"/>
          </w:tcPr>
          <w:p>
            <w:r>
              <w:rPr>
                <w:sz w:val="16"/>
              </w:rPr>
              <w:t>Newtalk新聞(Yahoo轉載)</w:t>
            </w:r>
          </w:p>
        </w:tc>
        <w:tc>
          <w:tcPr>
            <w:tcW w:type="dxa" w:w="2160"/>
          </w:tcPr>
          <w:p>
            <w:r>
              <w:rPr>
                <w:sz w:val="16"/>
              </w:rPr>
              <w:t>國會監察院人事表決倒數     陳永興最後喊話提4項「適任檢驗標準」</w:t>
            </w:r>
          </w:p>
        </w:tc>
        <w:tc>
          <w:tcPr>
            <w:tcW w:type="dxa" w:w="2160"/>
          </w:tcPr>
          <w:p>
            <w:r>
              <w:rPr>
                <w:sz w:val="16"/>
              </w:rPr>
              <w:t>2026-09-26</w:t>
            </w:r>
          </w:p>
        </w:tc>
        <w:tc>
          <w:tcPr>
            <w:tcW w:type="dxa" w:w="2160"/>
          </w:tcPr>
          <w:p>
            <w:r>
              <w:rPr>
                <w:sz w:val="16"/>
              </w:rPr>
              <w:t>https://tw.news.yahoo.com/%E5%9C%8B%E6%9C%83%E7%9B%A3%E5%AF%9F%E9%99%A2%E4%BA%BA%E4%BA%8B%E8%A1%A8%E6%B1%BA%E5%80%92%E6%95%B8-%E9%99%B3%E6%B0%B8%E8%88%88%E6%9C%80%E5%BE%8C%E5%96%8A%E8%A9%B1%E6%8F%904%E9%A0%85-%E9%81%A9%E4%BB%BB%E6%AA%A2%E9%A9%97%E6%A8%99%E6%BA%96-083817418.html</w:t>
            </w:r>
          </w:p>
        </w:tc>
      </w:tr>
      <w:tr>
        <w:tc>
          <w:tcPr>
            <w:tcW w:type="dxa" w:w="2160"/>
          </w:tcPr>
          <w:p>
            <w:r>
              <w:rPr>
                <w:sz w:val="16"/>
              </w:rPr>
              <w:t>Newtalk新聞(Yahoo轉載)</w:t>
            </w:r>
          </w:p>
        </w:tc>
        <w:tc>
          <w:tcPr>
            <w:tcW w:type="dxa" w:w="2160"/>
          </w:tcPr>
          <w:p>
            <w:r>
              <w:rPr>
                <w:sz w:val="16"/>
              </w:rPr>
              <w:t>黃敬雅提3大具體改善訴求    為前鎮小港打造安全平權的回家路</w:t>
            </w:r>
          </w:p>
        </w:tc>
        <w:tc>
          <w:tcPr>
            <w:tcW w:type="dxa" w:w="2160"/>
          </w:tcPr>
          <w:p>
            <w:r>
              <w:rPr>
                <w:sz w:val="16"/>
              </w:rPr>
              <w:t>2026-09-26</w:t>
            </w:r>
          </w:p>
        </w:tc>
        <w:tc>
          <w:tcPr>
            <w:tcW w:type="dxa" w:w="2160"/>
          </w:tcPr>
          <w:p>
            <w:r>
              <w:rPr>
                <w:sz w:val="16"/>
              </w:rPr>
              <w:t>https://tw.news.yahoo.com/%E9%BB%83%E6%95%AC%E9%9B%85%E6%8F%903%E5%A4%A7%E5%85%B7%E9%AB%94%E6%94%B9%E5%96%84%E8%A8%B4%E6%B1%82-%E7%82%BA%E5%89%8D%E9%8E%AE%E5%B0%8F%E6%B8%AF%E6%89%93%E9%80%A0%E5%AE%89%E5%85%A8%E5%B9%B3%E6%AC%8A%E7%9A%84%E5%9B%9E%E5%AE%B6%E8%B7%AF-084507659.html</w:t>
            </w:r>
          </w:p>
        </w:tc>
      </w:tr>
      <w:tr>
        <w:tc>
          <w:tcPr>
            <w:tcW w:type="dxa" w:w="2160"/>
          </w:tcPr>
          <w:p>
            <w:r>
              <w:rPr>
                <w:sz w:val="16"/>
              </w:rPr>
              <w:t>Newtalk新聞(Yahoo轉載)</w:t>
            </w:r>
          </w:p>
        </w:tc>
        <w:tc>
          <w:tcPr>
            <w:tcW w:type="dxa" w:w="2160"/>
          </w:tcPr>
          <w:p>
            <w:r>
              <w:rPr>
                <w:sz w:val="16"/>
              </w:rPr>
              <w:t>連假前先跑？00981A狂賣73億 30檔同步撤、日月光連5賣</w:t>
            </w:r>
          </w:p>
        </w:tc>
        <w:tc>
          <w:tcPr>
            <w:tcW w:type="dxa" w:w="2160"/>
          </w:tcPr>
          <w:p>
            <w:r>
              <w:rPr>
                <w:sz w:val="16"/>
              </w:rPr>
              <w:t>2026-09-27</w:t>
            </w:r>
          </w:p>
        </w:tc>
        <w:tc>
          <w:tcPr>
            <w:tcW w:type="dxa" w:w="2160"/>
          </w:tcPr>
          <w:p>
            <w:r>
              <w:rPr>
                <w:sz w:val="16"/>
              </w:rPr>
              <w:t>https://tw.news.yahoo.com/%E9%80%A3%E5%81%87%E5%89%8D%E5%85%88%E8%B7%91-00981a%E7%8B%82%E8%B3%A373%E5%84%84-30%E6%AA%94%E5%90%8C%E6%AD%A5%E6%92%A4-%E6%97%A5%E6%9C%88%E5%85%89%E9%80%A35%E8%B3%A3-044356691.html</w:t>
            </w:r>
          </w:p>
        </w:tc>
      </w:tr>
      <w:tr>
        <w:tc>
          <w:tcPr>
            <w:tcW w:type="dxa" w:w="2160"/>
          </w:tcPr>
          <w:p>
            <w:r>
              <w:rPr>
                <w:sz w:val="16"/>
              </w:rPr>
              <w:t>Newtalk新聞(Yahoo轉載)</w:t>
            </w:r>
          </w:p>
        </w:tc>
        <w:tc>
          <w:tcPr>
            <w:tcW w:type="dxa" w:w="2160"/>
          </w:tcPr>
          <w:p>
            <w:r>
              <w:rPr>
                <w:sz w:val="16"/>
              </w:rPr>
              <w:t>美股重點一次看》AI「一魚多吃」！輝達、台積領軍、資料中心成兵家必爭</w:t>
            </w:r>
          </w:p>
        </w:tc>
        <w:tc>
          <w:tcPr>
            <w:tcW w:type="dxa" w:w="2160"/>
          </w:tcPr>
          <w:p>
            <w:r>
              <w:rPr>
                <w:sz w:val="16"/>
              </w:rPr>
              <w:t>2026-09-27</w:t>
            </w:r>
          </w:p>
        </w:tc>
        <w:tc>
          <w:tcPr>
            <w:tcW w:type="dxa" w:w="2160"/>
          </w:tcPr>
          <w:p>
            <w:r>
              <w:rPr>
                <w:sz w:val="16"/>
              </w:rPr>
              <w:t>https://tw.news.yahoo.com/%E7%BE%8E%E8%82%A1%E9%87%8D%E9%BB%9E-%E6%AC%A1%E7%9C%8B-ai-%E9%AD%9A%E5%A4%9A%E5%90%83-%E8%BC%9D%E9%81%94-075010924.html</w:t>
            </w:r>
          </w:p>
        </w:tc>
      </w:tr>
      <w:tr>
        <w:tc>
          <w:tcPr>
            <w:tcW w:type="dxa" w:w="2160"/>
          </w:tcPr>
          <w:p>
            <w:r>
              <w:rPr>
                <w:sz w:val="16"/>
              </w:rPr>
              <w:t>Newtalk新聞(Yahoo轉載)</w:t>
            </w:r>
          </w:p>
        </w:tc>
        <w:tc>
          <w:tcPr>
            <w:tcW w:type="dxa" w:w="2160"/>
          </w:tcPr>
          <w:p>
            <w:r>
              <w:rPr>
                <w:sz w:val="16"/>
              </w:rPr>
              <w:t>寶可夢列車來了！台鐵今晨潮州首發　9/25起搭區間車就有機會遇到</w:t>
            </w:r>
          </w:p>
        </w:tc>
        <w:tc>
          <w:tcPr>
            <w:tcW w:type="dxa" w:w="2160"/>
          </w:tcPr>
          <w:p>
            <w:r>
              <w:rPr>
                <w:sz w:val="16"/>
              </w:rPr>
              <w:t>2026-09-27</w:t>
            </w:r>
          </w:p>
        </w:tc>
        <w:tc>
          <w:tcPr>
            <w:tcW w:type="dxa" w:w="2160"/>
          </w:tcPr>
          <w:p>
            <w:r>
              <w:rPr>
                <w:sz w:val="16"/>
              </w:rPr>
              <w:t>https://tw.news.yahoo.com/%E5%AF%B6%E5%8F%AF%E5%A4%A2%E5%88%97%E8%BB%8A%E4%BE%86%E4%BA%86-%E5%8F%B0%E9%90%B5%E4%BB%8A%E6%99%A8%E6%BD%AE%E5%B7%9E%E9%A6%96%E7%99%BC-9-25%E8%B5%B7%E6%90%AD%E5%8D%80%E9%96%93%E8%BB%8A%E5%B0%B1%E6%9C%89%E6%A9%9F%E6%9C%83%E9%81%87%E5%88%B0-093113295.html</w:t>
            </w:r>
          </w:p>
        </w:tc>
      </w:tr>
      <w:tr>
        <w:tc>
          <w:tcPr>
            <w:tcW w:type="dxa" w:w="2160"/>
          </w:tcPr>
          <w:p>
            <w:r>
              <w:rPr>
                <w:sz w:val="16"/>
              </w:rPr>
              <w:t>Newtalk新聞(Yahoo轉載)</w:t>
            </w:r>
          </w:p>
        </w:tc>
        <w:tc>
          <w:tcPr>
            <w:tcW w:type="dxa" w:w="2160"/>
          </w:tcPr>
          <w:p>
            <w:r>
              <w:rPr>
                <w:sz w:val="16"/>
              </w:rPr>
              <w:t>民主黨放狠話！11月若奪眾院  全面查川普家族「不排除彈劾」</w:t>
            </w:r>
          </w:p>
        </w:tc>
        <w:tc>
          <w:tcPr>
            <w:tcW w:type="dxa" w:w="2160"/>
          </w:tcPr>
          <w:p>
            <w:r>
              <w:rPr>
                <w:sz w:val="16"/>
              </w:rPr>
              <w:t>2026-09-27</w:t>
            </w:r>
          </w:p>
        </w:tc>
        <w:tc>
          <w:tcPr>
            <w:tcW w:type="dxa" w:w="2160"/>
          </w:tcPr>
          <w:p>
            <w:r>
              <w:rPr>
                <w:sz w:val="16"/>
              </w:rPr>
              <w:t>https://tw.news.yahoo.com/%E6%B0%91%E4%B8%BB%E9%BB%A8%E6%94%BE%E7%8B%A0%E8%A9%B1-11%E6%9C%88%E8%8B%A5%E5%A5%AA%E7%9C%BE%E9%99%A2-%E5%85%A8%E9%9D%A2%E6%9F%A5%E5%B7%9D%E6%99%AE%E5%AE%B6%E6%97%8F-%E4%B8%8D%E6%8E%92%E9%99%A4%E5%BD%88%E5%8A%BE-093144001.html</w:t>
            </w:r>
          </w:p>
        </w:tc>
      </w:tr>
      <w:tr>
        <w:tc>
          <w:tcPr>
            <w:tcW w:type="dxa" w:w="2160"/>
          </w:tcPr>
          <w:p>
            <w:r>
              <w:rPr>
                <w:sz w:val="16"/>
              </w:rPr>
              <w:t>Newtalk新聞(Yahoo轉載)</w:t>
            </w:r>
          </w:p>
        </w:tc>
        <w:tc>
          <w:tcPr>
            <w:tcW w:type="dxa" w:w="2160"/>
          </w:tcPr>
          <w:p>
            <w:r>
              <w:rPr>
                <w:sz w:val="16"/>
              </w:rPr>
              <w:t>無人機國家隊要來了！賴清德喊話立院：近600億預算快通過</w:t>
            </w:r>
          </w:p>
        </w:tc>
        <w:tc>
          <w:tcPr>
            <w:tcW w:type="dxa" w:w="2160"/>
          </w:tcPr>
          <w:p>
            <w:r>
              <w:rPr>
                <w:sz w:val="16"/>
              </w:rPr>
              <w:t>2026-09-28</w:t>
            </w:r>
          </w:p>
        </w:tc>
        <w:tc>
          <w:tcPr>
            <w:tcW w:type="dxa" w:w="2160"/>
          </w:tcPr>
          <w:p>
            <w:r>
              <w:rPr>
                <w:sz w:val="16"/>
              </w:rPr>
              <w:t>https://tw.news.yahoo.com/%E7%84%A1%E4%BA%BA%E6%A9%9F%E5%9C%8B%E5%AE%B6%E9%9A%8A%E8%A6%81%E4%BE%86%E4%BA%86-%E8%B3%B4%E6%B8%85%E5%BE%B7%E5%96%8A%E8%A9%B1%E7%AB%8B%E9%99%A2-%E8%BF%91600%E5%84%84%E9%A0%90%E7%AE%97%E5%BF%AB%E9%80%9A%E9%81%8E-052550661.html</w:t>
            </w:r>
          </w:p>
        </w:tc>
      </w:tr>
      <w:tr>
        <w:tc>
          <w:tcPr>
            <w:tcW w:type="dxa" w:w="2160"/>
          </w:tcPr>
          <w:p>
            <w:r>
              <w:rPr>
                <w:sz w:val="16"/>
              </w:rPr>
              <w:t>The Verge</w:t>
            </w:r>
          </w:p>
        </w:tc>
        <w:tc>
          <w:tcPr>
            <w:tcW w:type="dxa" w:w="2160"/>
          </w:tcPr>
          <w:p>
            <w:r>
              <w:rPr>
                <w:sz w:val="16"/>
              </w:rPr>
              <w:t>No one is surprised that Nvidia’s Jensen Huang thinks AI fea</w:t>
            </w:r>
          </w:p>
        </w:tc>
        <w:tc>
          <w:tcPr>
            <w:tcW w:type="dxa" w:w="2160"/>
          </w:tcPr>
          <w:p>
            <w:r>
              <w:rPr>
                <w:sz w:val="16"/>
              </w:rPr>
              <w:t>2026-09-21</w:t>
            </w:r>
          </w:p>
        </w:tc>
        <w:tc>
          <w:tcPr>
            <w:tcW w:type="dxa" w:w="2160"/>
          </w:tcPr>
          <w:p>
            <w:r>
              <w:rPr>
                <w:sz w:val="16"/>
              </w:rPr>
              <w:t>https://www.theverge.com/ai-artificial-intelligence/997936/nvidia-jensen-huang-ai-fears-overblown</w:t>
            </w:r>
          </w:p>
        </w:tc>
      </w:tr>
      <w:tr>
        <w:tc>
          <w:tcPr>
            <w:tcW w:type="dxa" w:w="2160"/>
          </w:tcPr>
          <w:p>
            <w:r>
              <w:rPr>
                <w:sz w:val="16"/>
              </w:rPr>
              <w:t>The Verge</w:t>
            </w:r>
          </w:p>
        </w:tc>
        <w:tc>
          <w:tcPr>
            <w:tcW w:type="dxa" w:w="2160"/>
          </w:tcPr>
          <w:p>
            <w:r>
              <w:rPr>
                <w:sz w:val="16"/>
              </w:rPr>
              <w:t>Amazon doesn’t trust Meta’s Muse AI agent</w:t>
            </w:r>
          </w:p>
        </w:tc>
        <w:tc>
          <w:tcPr>
            <w:tcW w:type="dxa" w:w="2160"/>
          </w:tcPr>
          <w:p>
            <w:r>
              <w:rPr>
                <w:sz w:val="16"/>
              </w:rPr>
              <w:t>2026-09-21</w:t>
            </w:r>
          </w:p>
        </w:tc>
        <w:tc>
          <w:tcPr>
            <w:tcW w:type="dxa" w:w="2160"/>
          </w:tcPr>
          <w:p>
            <w:r>
              <w:rPr>
                <w:sz w:val="16"/>
              </w:rPr>
              <w:t>https://www.theverge.com/tech/998078/amazon-blocks-meta-muse-ai-agent-shopping</w:t>
            </w:r>
          </w:p>
        </w:tc>
      </w:tr>
      <w:tr>
        <w:tc>
          <w:tcPr>
            <w:tcW w:type="dxa" w:w="2160"/>
          </w:tcPr>
          <w:p>
            <w:r>
              <w:rPr>
                <w:sz w:val="16"/>
              </w:rPr>
              <w:t>The Verge</w:t>
            </w:r>
          </w:p>
        </w:tc>
        <w:tc>
          <w:tcPr>
            <w:tcW w:type="dxa" w:w="2160"/>
          </w:tcPr>
          <w:p>
            <w:r>
              <w:rPr>
                <w:sz w:val="16"/>
              </w:rPr>
              <w:t>UN says AI safeguards can’t wait for certainty</w:t>
            </w:r>
          </w:p>
        </w:tc>
        <w:tc>
          <w:tcPr>
            <w:tcW w:type="dxa" w:w="2160"/>
          </w:tcPr>
          <w:p>
            <w:r>
              <w:rPr>
                <w:sz w:val="16"/>
              </w:rPr>
              <w:t>2026-09-21</w:t>
            </w:r>
          </w:p>
        </w:tc>
        <w:tc>
          <w:tcPr>
            <w:tcW w:type="dxa" w:w="2160"/>
          </w:tcPr>
          <w:p>
            <w:r>
              <w:rPr>
                <w:sz w:val="16"/>
              </w:rPr>
              <w:t>https://www.theverge.com/ai-artificial-intelligence/998090/un-ai-panel-hugging-face-hack-precautionary-principle</w:t>
            </w:r>
          </w:p>
        </w:tc>
      </w:tr>
      <w:tr>
        <w:tc>
          <w:tcPr>
            <w:tcW w:type="dxa" w:w="2160"/>
          </w:tcPr>
          <w:p>
            <w:r>
              <w:rPr>
                <w:sz w:val="16"/>
              </w:rPr>
              <w:t>The Verge</w:t>
            </w:r>
          </w:p>
        </w:tc>
        <w:tc>
          <w:tcPr>
            <w:tcW w:type="dxa" w:w="2160"/>
          </w:tcPr>
          <w:p>
            <w:r>
              <w:rPr>
                <w:sz w:val="16"/>
              </w:rPr>
              <w:t>Get a closer look at the iPhone 18 Pro’s mechanical camera</w:t>
            </w:r>
          </w:p>
        </w:tc>
        <w:tc>
          <w:tcPr>
            <w:tcW w:type="dxa" w:w="2160"/>
          </w:tcPr>
          <w:p>
            <w:r>
              <w:rPr>
                <w:sz w:val="16"/>
              </w:rPr>
              <w:t>2026-09-21</w:t>
            </w:r>
          </w:p>
        </w:tc>
        <w:tc>
          <w:tcPr>
            <w:tcW w:type="dxa" w:w="2160"/>
          </w:tcPr>
          <w:p>
            <w:r>
              <w:rPr>
                <w:sz w:val="16"/>
              </w:rPr>
              <w:t>https://www.theverge.com/tech/998108/apple-iphone-18-pro-max-camera-ifixit-teardown</w:t>
            </w:r>
          </w:p>
        </w:tc>
      </w:tr>
      <w:tr>
        <w:tc>
          <w:tcPr>
            <w:tcW w:type="dxa" w:w="2160"/>
          </w:tcPr>
          <w:p>
            <w:r>
              <w:rPr>
                <w:sz w:val="16"/>
              </w:rPr>
              <w:t>The Verge</w:t>
            </w:r>
          </w:p>
        </w:tc>
        <w:tc>
          <w:tcPr>
            <w:tcW w:type="dxa" w:w="2160"/>
          </w:tcPr>
          <w:p>
            <w:r>
              <w:rPr>
                <w:sz w:val="16"/>
              </w:rPr>
              <w:t>Googlebooks feel like the first laptops built for Android ow</w:t>
            </w:r>
          </w:p>
        </w:tc>
        <w:tc>
          <w:tcPr>
            <w:tcW w:type="dxa" w:w="2160"/>
          </w:tcPr>
          <w:p>
            <w:r>
              <w:rPr>
                <w:sz w:val="16"/>
              </w:rPr>
              <w:t>2026-09-21</w:t>
            </w:r>
          </w:p>
        </w:tc>
        <w:tc>
          <w:tcPr>
            <w:tcW w:type="dxa" w:w="2160"/>
          </w:tcPr>
          <w:p>
            <w:r>
              <w:rPr>
                <w:sz w:val="16"/>
              </w:rPr>
              <w:t>https://www.theverge.com/tech/998095/googlebook-laptop-android-continue-on-app-cast</w:t>
            </w:r>
          </w:p>
        </w:tc>
      </w:tr>
      <w:tr>
        <w:tc>
          <w:tcPr>
            <w:tcW w:type="dxa" w:w="2160"/>
          </w:tcPr>
          <w:p>
            <w:r>
              <w:rPr>
                <w:sz w:val="16"/>
              </w:rPr>
              <w:t>The Verge</w:t>
            </w:r>
          </w:p>
        </w:tc>
        <w:tc>
          <w:tcPr>
            <w:tcW w:type="dxa" w:w="2160"/>
          </w:tcPr>
          <w:p>
            <w:r>
              <w:rPr>
                <w:sz w:val="16"/>
              </w:rPr>
              <w:t>The M5 Ultra Mac Studio tears through our benchmark tests</w:t>
            </w:r>
          </w:p>
        </w:tc>
        <w:tc>
          <w:tcPr>
            <w:tcW w:type="dxa" w:w="2160"/>
          </w:tcPr>
          <w:p>
            <w:r>
              <w:rPr>
                <w:sz w:val="16"/>
              </w:rPr>
              <w:t>2026-09-21</w:t>
            </w:r>
          </w:p>
        </w:tc>
        <w:tc>
          <w:tcPr>
            <w:tcW w:type="dxa" w:w="2160"/>
          </w:tcPr>
          <w:p>
            <w:r>
              <w:rPr>
                <w:sz w:val="16"/>
              </w:rPr>
              <w:t>https://www.theverge.com/tech/998040/apple-mac-studio-m5-ultra-initial-impressions-testing-review</w:t>
            </w:r>
          </w:p>
        </w:tc>
      </w:tr>
      <w:tr>
        <w:tc>
          <w:tcPr>
            <w:tcW w:type="dxa" w:w="2160"/>
          </w:tcPr>
          <w:p>
            <w:r>
              <w:rPr>
                <w:sz w:val="16"/>
              </w:rPr>
              <w:t>The Verge</w:t>
            </w:r>
          </w:p>
        </w:tc>
        <w:tc>
          <w:tcPr>
            <w:tcW w:type="dxa" w:w="2160"/>
          </w:tcPr>
          <w:p>
            <w:r>
              <w:rPr>
                <w:sz w:val="16"/>
              </w:rPr>
              <w:t>The Mac Mini is still mighty, just not as cheap</w:t>
            </w:r>
          </w:p>
        </w:tc>
        <w:tc>
          <w:tcPr>
            <w:tcW w:type="dxa" w:w="2160"/>
          </w:tcPr>
          <w:p>
            <w:r>
              <w:rPr>
                <w:sz w:val="16"/>
              </w:rPr>
              <w:t>2026-09-21</w:t>
            </w:r>
          </w:p>
        </w:tc>
        <w:tc>
          <w:tcPr>
            <w:tcW w:type="dxa" w:w="2160"/>
          </w:tcPr>
          <w:p>
            <w:r>
              <w:rPr>
                <w:sz w:val="16"/>
              </w:rPr>
              <w:t>https://www.theverge.com/tech/998006/apple-mac-mini-m6-m5-pro-review</w:t>
            </w:r>
          </w:p>
        </w:tc>
      </w:tr>
      <w:tr>
        <w:tc>
          <w:tcPr>
            <w:tcW w:type="dxa" w:w="2160"/>
          </w:tcPr>
          <w:p>
            <w:r>
              <w:rPr>
                <w:sz w:val="16"/>
              </w:rPr>
              <w:t>The Verge</w:t>
            </w:r>
          </w:p>
        </w:tc>
        <w:tc>
          <w:tcPr>
            <w:tcW w:type="dxa" w:w="2160"/>
          </w:tcPr>
          <w:p>
            <w:r>
              <w:rPr>
                <w:sz w:val="16"/>
              </w:rPr>
              <w:t>I got to see Google’s wild ideas about the future of laptops</w:t>
            </w:r>
          </w:p>
        </w:tc>
        <w:tc>
          <w:tcPr>
            <w:tcW w:type="dxa" w:w="2160"/>
          </w:tcPr>
          <w:p>
            <w:r>
              <w:rPr>
                <w:sz w:val="16"/>
              </w:rPr>
              <w:t>2026-09-21</w:t>
            </w:r>
          </w:p>
        </w:tc>
        <w:tc>
          <w:tcPr>
            <w:tcW w:type="dxa" w:w="2160"/>
          </w:tcPr>
          <w:p>
            <w:r>
              <w:rPr>
                <w:sz w:val="16"/>
              </w:rPr>
              <w:t>https://www.theverge.com/tech/997986/google-googlebooks-android-laptops-dell-hp-lenovo-acer-asus-price-specs</w:t>
            </w:r>
          </w:p>
        </w:tc>
      </w:tr>
      <w:tr>
        <w:tc>
          <w:tcPr>
            <w:tcW w:type="dxa" w:w="2160"/>
          </w:tcPr>
          <w:p>
            <w:r>
              <w:rPr>
                <w:sz w:val="16"/>
              </w:rPr>
              <w:t>The Verge</w:t>
            </w:r>
          </w:p>
        </w:tc>
        <w:tc>
          <w:tcPr>
            <w:tcW w:type="dxa" w:w="2160"/>
          </w:tcPr>
          <w:p>
            <w:r>
              <w:rPr>
                <w:sz w:val="16"/>
              </w:rPr>
              <w:t>The long dream of the Googlebook</w:t>
            </w:r>
          </w:p>
        </w:tc>
        <w:tc>
          <w:tcPr>
            <w:tcW w:type="dxa" w:w="2160"/>
          </w:tcPr>
          <w:p>
            <w:r>
              <w:rPr>
                <w:sz w:val="16"/>
              </w:rPr>
              <w:t>2026-09-21</w:t>
            </w:r>
          </w:p>
        </w:tc>
        <w:tc>
          <w:tcPr>
            <w:tcW w:type="dxa" w:w="2160"/>
          </w:tcPr>
          <w:p>
            <w:r>
              <w:rPr>
                <w:sz w:val="16"/>
              </w:rPr>
              <w:t>https://www.theverge.com/tech/997972/googlebook-laptop-chromeos-android-history</w:t>
            </w:r>
          </w:p>
        </w:tc>
      </w:tr>
      <w:tr>
        <w:tc>
          <w:tcPr>
            <w:tcW w:type="dxa" w:w="2160"/>
          </w:tcPr>
          <w:p>
            <w:r>
              <w:rPr>
                <w:sz w:val="16"/>
              </w:rPr>
              <w:t>The Verge</w:t>
            </w:r>
          </w:p>
        </w:tc>
        <w:tc>
          <w:tcPr>
            <w:tcW w:type="dxa" w:w="2160"/>
          </w:tcPr>
          <w:p>
            <w:r>
              <w:rPr>
                <w:sz w:val="16"/>
              </w:rPr>
              <w:t>These are the first five Googlebook laptops</w:t>
            </w:r>
          </w:p>
        </w:tc>
        <w:tc>
          <w:tcPr>
            <w:tcW w:type="dxa" w:w="2160"/>
          </w:tcPr>
          <w:p>
            <w:r>
              <w:rPr>
                <w:sz w:val="16"/>
              </w:rPr>
              <w:t>2026-09-21</w:t>
            </w:r>
          </w:p>
        </w:tc>
        <w:tc>
          <w:tcPr>
            <w:tcW w:type="dxa" w:w="2160"/>
          </w:tcPr>
          <w:p>
            <w:r>
              <w:rPr>
                <w:sz w:val="16"/>
              </w:rPr>
              <w:t>https://www.theverge.com/gadgets/997659/googlebooks-breakdown-acer-asus-hp-lenovo-dell</w:t>
            </w:r>
          </w:p>
        </w:tc>
      </w:tr>
      <w:tr>
        <w:tc>
          <w:tcPr>
            <w:tcW w:type="dxa" w:w="2160"/>
          </w:tcPr>
          <w:p>
            <w:r>
              <w:rPr>
                <w:sz w:val="16"/>
              </w:rPr>
              <w:t>The Verge</w:t>
            </w:r>
          </w:p>
        </w:tc>
        <w:tc>
          <w:tcPr>
            <w:tcW w:type="dxa" w:w="2160"/>
          </w:tcPr>
          <w:p>
            <w:r>
              <w:rPr>
                <w:sz w:val="16"/>
              </w:rPr>
              <w:t xml:space="preserve">Vivo’s X500 Pro Max has 17 stops of dynamic range and 4K240 </w:t>
            </w:r>
          </w:p>
        </w:tc>
        <w:tc>
          <w:tcPr>
            <w:tcW w:type="dxa" w:w="2160"/>
          </w:tcPr>
          <w:p>
            <w:r>
              <w:rPr>
                <w:sz w:val="16"/>
              </w:rPr>
              <w:t>2026-09-21</w:t>
            </w:r>
          </w:p>
        </w:tc>
        <w:tc>
          <w:tcPr>
            <w:tcW w:type="dxa" w:w="2160"/>
          </w:tcPr>
          <w:p>
            <w:r>
              <w:rPr>
                <w:sz w:val="16"/>
              </w:rPr>
              <w:t>https://www.theverge.com/gadgets/998165/vivo-x500-pro-max-launch-specs-release-date-lofic-china</w:t>
            </w:r>
          </w:p>
        </w:tc>
      </w:tr>
      <w:tr>
        <w:tc>
          <w:tcPr>
            <w:tcW w:type="dxa" w:w="2160"/>
          </w:tcPr>
          <w:p>
            <w:r>
              <w:rPr>
                <w:sz w:val="16"/>
              </w:rPr>
              <w:t>The Verge</w:t>
            </w:r>
          </w:p>
        </w:tc>
        <w:tc>
          <w:tcPr>
            <w:tcW w:type="dxa" w:w="2160"/>
          </w:tcPr>
          <w:p>
            <w:r>
              <w:rPr>
                <w:sz w:val="16"/>
              </w:rPr>
              <w:t xml:space="preserve">iPhone owners can now submit claims in Apple’s $250 million </w:t>
            </w:r>
          </w:p>
        </w:tc>
        <w:tc>
          <w:tcPr>
            <w:tcW w:type="dxa" w:w="2160"/>
          </w:tcPr>
          <w:p>
            <w:r>
              <w:rPr>
                <w:sz w:val="16"/>
              </w:rPr>
              <w:t>2026-09-21</w:t>
            </w:r>
          </w:p>
        </w:tc>
        <w:tc>
          <w:tcPr>
            <w:tcW w:type="dxa" w:w="2160"/>
          </w:tcPr>
          <w:p>
            <w:r>
              <w:rPr>
                <w:sz w:val="16"/>
              </w:rPr>
              <w:t>https://www.theverge.com/tech/998191/apple-siri-ai-iphone-16-class-action-lawsuit-settlement</w:t>
            </w:r>
          </w:p>
        </w:tc>
      </w:tr>
      <w:tr>
        <w:tc>
          <w:tcPr>
            <w:tcW w:type="dxa" w:w="2160"/>
          </w:tcPr>
          <w:p>
            <w:r>
              <w:rPr>
                <w:sz w:val="16"/>
              </w:rPr>
              <w:t>The Verge</w:t>
            </w:r>
          </w:p>
        </w:tc>
        <w:tc>
          <w:tcPr>
            <w:tcW w:type="dxa" w:w="2160"/>
          </w:tcPr>
          <w:p>
            <w:r>
              <w:rPr>
                <w:sz w:val="16"/>
              </w:rPr>
              <w:t>Can John Ternus find Apple’s next big thing?</w:t>
            </w:r>
          </w:p>
        </w:tc>
        <w:tc>
          <w:tcPr>
            <w:tcW w:type="dxa" w:w="2160"/>
          </w:tcPr>
          <w:p>
            <w:r>
              <w:rPr>
                <w:sz w:val="16"/>
              </w:rPr>
              <w:t>2026-09-21</w:t>
            </w:r>
          </w:p>
        </w:tc>
        <w:tc>
          <w:tcPr>
            <w:tcW w:type="dxa" w:w="2160"/>
          </w:tcPr>
          <w:p>
            <w:r>
              <w:rPr>
                <w:sz w:val="16"/>
              </w:rPr>
              <w:t>https://www.theverge.com/podcast/996874/apple-john-ternus-tim-cook-mark-gurman-future-ai-siri-iphone</w:t>
            </w:r>
          </w:p>
        </w:tc>
      </w:tr>
      <w:tr>
        <w:tc>
          <w:tcPr>
            <w:tcW w:type="dxa" w:w="2160"/>
          </w:tcPr>
          <w:p>
            <w:r>
              <w:rPr>
                <w:sz w:val="16"/>
              </w:rPr>
              <w:t>The Verge</w:t>
            </w:r>
          </w:p>
        </w:tc>
        <w:tc>
          <w:tcPr>
            <w:tcW w:type="dxa" w:w="2160"/>
          </w:tcPr>
          <w:p>
            <w:r>
              <w:rPr>
                <w:sz w:val="16"/>
              </w:rPr>
              <w:t>Grab an Xbox controller and a $50 Xbox gift card together fo</w:t>
            </w:r>
          </w:p>
        </w:tc>
        <w:tc>
          <w:tcPr>
            <w:tcW w:type="dxa" w:w="2160"/>
          </w:tcPr>
          <w:p>
            <w:r>
              <w:rPr>
                <w:sz w:val="16"/>
              </w:rPr>
              <w:t>2026-09-21</w:t>
            </w:r>
          </w:p>
        </w:tc>
        <w:tc>
          <w:tcPr>
            <w:tcW w:type="dxa" w:w="2160"/>
          </w:tcPr>
          <w:p>
            <w:r>
              <w:rPr>
                <w:sz w:val="16"/>
              </w:rPr>
              <w:t>https://www.theverge.com/gadgets/998207/xbox-controller-chromebook-usbc-charger-deal-sale</w:t>
            </w:r>
          </w:p>
        </w:tc>
      </w:tr>
      <w:tr>
        <w:tc>
          <w:tcPr>
            <w:tcW w:type="dxa" w:w="2160"/>
          </w:tcPr>
          <w:p>
            <w:r>
              <w:rPr>
                <w:sz w:val="16"/>
              </w:rPr>
              <w:t>The Verge</w:t>
            </w:r>
          </w:p>
        </w:tc>
        <w:tc>
          <w:tcPr>
            <w:tcW w:type="dxa" w:w="2160"/>
          </w:tcPr>
          <w:p>
            <w:r>
              <w:rPr>
                <w:sz w:val="16"/>
              </w:rPr>
              <w:t>GM can’t ‘bring back’ Apple CarPlay because it never left</w:t>
            </w:r>
          </w:p>
        </w:tc>
        <w:tc>
          <w:tcPr>
            <w:tcW w:type="dxa" w:w="2160"/>
          </w:tcPr>
          <w:p>
            <w:r>
              <w:rPr>
                <w:sz w:val="16"/>
              </w:rPr>
              <w:t>2026-09-22</w:t>
            </w:r>
          </w:p>
        </w:tc>
        <w:tc>
          <w:tcPr>
            <w:tcW w:type="dxa" w:w="2160"/>
          </w:tcPr>
          <w:p>
            <w:r>
              <w:rPr>
                <w:sz w:val="16"/>
              </w:rPr>
              <w:t>https://www.theverge.com/transportation/998259/gm-apple-carplay-android-auto-phone-mirror-google</w:t>
            </w:r>
          </w:p>
        </w:tc>
      </w:tr>
      <w:tr>
        <w:tc>
          <w:tcPr>
            <w:tcW w:type="dxa" w:w="2160"/>
          </w:tcPr>
          <w:p>
            <w:r>
              <w:rPr>
                <w:sz w:val="16"/>
              </w:rPr>
              <w:t>The Verge</w:t>
            </w:r>
          </w:p>
        </w:tc>
        <w:tc>
          <w:tcPr>
            <w:tcW w:type="dxa" w:w="2160"/>
          </w:tcPr>
          <w:p>
            <w:r>
              <w:rPr>
                <w:sz w:val="16"/>
              </w:rPr>
              <w:t xml:space="preserve">Amazon wants to help the Colorado River, but we still don’t </w:t>
            </w:r>
          </w:p>
        </w:tc>
        <w:tc>
          <w:tcPr>
            <w:tcW w:type="dxa" w:w="2160"/>
          </w:tcPr>
          <w:p>
            <w:r>
              <w:rPr>
                <w:sz w:val="16"/>
              </w:rPr>
              <w:t>2026-09-22</w:t>
            </w:r>
          </w:p>
        </w:tc>
        <w:tc>
          <w:tcPr>
            <w:tcW w:type="dxa" w:w="2160"/>
          </w:tcPr>
          <w:p>
            <w:r>
              <w:rPr>
                <w:sz w:val="16"/>
              </w:rPr>
              <w:t>https://www.theverge.com/tech/998539/amazon-data-center-water-conservation-colorado-river</w:t>
            </w:r>
          </w:p>
        </w:tc>
      </w:tr>
      <w:tr>
        <w:tc>
          <w:tcPr>
            <w:tcW w:type="dxa" w:w="2160"/>
          </w:tcPr>
          <w:p>
            <w:r>
              <w:rPr>
                <w:sz w:val="16"/>
              </w:rPr>
              <w:t>The Verge</w:t>
            </w:r>
          </w:p>
        </w:tc>
        <w:tc>
          <w:tcPr>
            <w:tcW w:type="dxa" w:w="2160"/>
          </w:tcPr>
          <w:p>
            <w:r>
              <w:rPr>
                <w:sz w:val="16"/>
              </w:rPr>
              <w:t>Apple’s first live music venue is opening beneath its UK hea</w:t>
            </w:r>
          </w:p>
        </w:tc>
        <w:tc>
          <w:tcPr>
            <w:tcW w:type="dxa" w:w="2160"/>
          </w:tcPr>
          <w:p>
            <w:r>
              <w:rPr>
                <w:sz w:val="16"/>
              </w:rPr>
              <w:t>2026-09-22</w:t>
            </w:r>
          </w:p>
        </w:tc>
        <w:tc>
          <w:tcPr>
            <w:tcW w:type="dxa" w:w="2160"/>
          </w:tcPr>
          <w:p>
            <w:r>
              <w:rPr>
                <w:sz w:val="16"/>
              </w:rPr>
              <w:t>https://www.theverge.com/tech/998581/apple-music-hall-london-venue-battersea</w:t>
            </w:r>
          </w:p>
        </w:tc>
      </w:tr>
      <w:tr>
        <w:tc>
          <w:tcPr>
            <w:tcW w:type="dxa" w:w="2160"/>
          </w:tcPr>
          <w:p>
            <w:r>
              <w:rPr>
                <w:sz w:val="16"/>
              </w:rPr>
              <w:t>The Verge</w:t>
            </w:r>
          </w:p>
        </w:tc>
        <w:tc>
          <w:tcPr>
            <w:tcW w:type="dxa" w:w="2160"/>
          </w:tcPr>
          <w:p>
            <w:r>
              <w:rPr>
                <w:sz w:val="16"/>
              </w:rPr>
              <w:t>Can you forget how you feel about Meta?</w:t>
            </w:r>
          </w:p>
        </w:tc>
        <w:tc>
          <w:tcPr>
            <w:tcW w:type="dxa" w:w="2160"/>
          </w:tcPr>
          <w:p>
            <w:r>
              <w:rPr>
                <w:sz w:val="16"/>
              </w:rPr>
              <w:t>2026-09-22</w:t>
            </w:r>
          </w:p>
        </w:tc>
        <w:tc>
          <w:tcPr>
            <w:tcW w:type="dxa" w:w="2160"/>
          </w:tcPr>
          <w:p>
            <w:r>
              <w:rPr>
                <w:sz w:val="16"/>
              </w:rPr>
              <w:t>https://www.theverge.com/cs/features/991659/meta-mark-zuckerberg-future-glasses-ai-instagram</w:t>
            </w:r>
          </w:p>
        </w:tc>
      </w:tr>
      <w:tr>
        <w:tc>
          <w:tcPr>
            <w:tcW w:type="dxa" w:w="2160"/>
          </w:tcPr>
          <w:p>
            <w:r>
              <w:rPr>
                <w:sz w:val="16"/>
              </w:rPr>
              <w:t>The Verge</w:t>
            </w:r>
          </w:p>
        </w:tc>
        <w:tc>
          <w:tcPr>
            <w:tcW w:type="dxa" w:w="2160"/>
          </w:tcPr>
          <w:p>
            <w:r>
              <w:rPr>
                <w:sz w:val="16"/>
              </w:rPr>
              <w:t>It’s time for the Mac Neo</w:t>
            </w:r>
          </w:p>
        </w:tc>
        <w:tc>
          <w:tcPr>
            <w:tcW w:type="dxa" w:w="2160"/>
          </w:tcPr>
          <w:p>
            <w:r>
              <w:rPr>
                <w:sz w:val="16"/>
              </w:rPr>
              <w:t>2026-09-22</w:t>
            </w:r>
          </w:p>
        </w:tc>
        <w:tc>
          <w:tcPr>
            <w:tcW w:type="dxa" w:w="2160"/>
          </w:tcPr>
          <w:p>
            <w:r>
              <w:rPr>
                <w:sz w:val="16"/>
              </w:rPr>
              <w:t>https://www.theverge.com/report/998501/apple-mac-mini-m6-price-mac-neo-concept</w:t>
            </w:r>
          </w:p>
        </w:tc>
      </w:tr>
      <w:tr>
        <w:tc>
          <w:tcPr>
            <w:tcW w:type="dxa" w:w="2160"/>
          </w:tcPr>
          <w:p>
            <w:r>
              <w:rPr>
                <w:sz w:val="16"/>
              </w:rPr>
              <w:t>The Verge</w:t>
            </w:r>
          </w:p>
        </w:tc>
        <w:tc>
          <w:tcPr>
            <w:tcW w:type="dxa" w:w="2160"/>
          </w:tcPr>
          <w:p>
            <w:r>
              <w:rPr>
                <w:sz w:val="16"/>
              </w:rPr>
              <w:t>These discreet hearing aid glasses now have better voice boo</w:t>
            </w:r>
          </w:p>
        </w:tc>
        <w:tc>
          <w:tcPr>
            <w:tcW w:type="dxa" w:w="2160"/>
          </w:tcPr>
          <w:p>
            <w:r>
              <w:rPr>
                <w:sz w:val="16"/>
              </w:rPr>
              <w:t>2026-09-22</w:t>
            </w:r>
          </w:p>
        </w:tc>
        <w:tc>
          <w:tcPr>
            <w:tcW w:type="dxa" w:w="2160"/>
          </w:tcPr>
          <w:p>
            <w:r>
              <w:rPr>
                <w:sz w:val="16"/>
              </w:rPr>
              <w:t>https://www.theverge.com/tech/998243/essilorluxottica-nuance-audio-plus-otc-hearing-aid-glasses</w:t>
            </w:r>
          </w:p>
        </w:tc>
      </w:tr>
      <w:tr>
        <w:tc>
          <w:tcPr>
            <w:tcW w:type="dxa" w:w="2160"/>
          </w:tcPr>
          <w:p>
            <w:r>
              <w:rPr>
                <w:sz w:val="16"/>
              </w:rPr>
              <w:t>The Verge</w:t>
            </w:r>
          </w:p>
        </w:tc>
        <w:tc>
          <w:tcPr>
            <w:tcW w:type="dxa" w:w="2160"/>
          </w:tcPr>
          <w:p>
            <w:r>
              <w:rPr>
                <w:sz w:val="16"/>
              </w:rPr>
              <w:t>Activision is taking over Halo as part of a massive Xbox sha</w:t>
            </w:r>
          </w:p>
        </w:tc>
        <w:tc>
          <w:tcPr>
            <w:tcW w:type="dxa" w:w="2160"/>
          </w:tcPr>
          <w:p>
            <w:r>
              <w:rPr>
                <w:sz w:val="16"/>
              </w:rPr>
              <w:t>2026-09-22</w:t>
            </w:r>
          </w:p>
        </w:tc>
        <w:tc>
          <w:tcPr>
            <w:tcW w:type="dxa" w:w="2160"/>
          </w:tcPr>
          <w:p>
            <w:r>
              <w:rPr>
                <w:sz w:val="16"/>
              </w:rPr>
              <w:t>https://www.theverge.com/news/998586/activision-halo-xbox-reorganization-layoffs</w:t>
            </w:r>
          </w:p>
        </w:tc>
      </w:tr>
      <w:tr>
        <w:tc>
          <w:tcPr>
            <w:tcW w:type="dxa" w:w="2160"/>
          </w:tcPr>
          <w:p>
            <w:r>
              <w:rPr>
                <w:sz w:val="16"/>
              </w:rPr>
              <w:t>The Verge</w:t>
            </w:r>
          </w:p>
        </w:tc>
        <w:tc>
          <w:tcPr>
            <w:tcW w:type="dxa" w:w="2160"/>
          </w:tcPr>
          <w:p>
            <w:r>
              <w:rPr>
                <w:sz w:val="16"/>
              </w:rPr>
              <w:t>Microsoft is laying off 268 Xbox staffers and Ninja Theory m</w:t>
            </w:r>
          </w:p>
        </w:tc>
        <w:tc>
          <w:tcPr>
            <w:tcW w:type="dxa" w:w="2160"/>
          </w:tcPr>
          <w:p>
            <w:r>
              <w:rPr>
                <w:sz w:val="16"/>
              </w:rPr>
              <w:t>2026-09-22</w:t>
            </w:r>
          </w:p>
        </w:tc>
        <w:tc>
          <w:tcPr>
            <w:tcW w:type="dxa" w:w="2160"/>
          </w:tcPr>
          <w:p>
            <w:r>
              <w:rPr>
                <w:sz w:val="16"/>
              </w:rPr>
              <w:t>https://www.theverge.com/news/998589/microsoft-xbox-layoffs-ninja-theory-closure</w:t>
            </w:r>
          </w:p>
        </w:tc>
      </w:tr>
      <w:tr>
        <w:tc>
          <w:tcPr>
            <w:tcW w:type="dxa" w:w="2160"/>
          </w:tcPr>
          <w:p>
            <w:r>
              <w:rPr>
                <w:sz w:val="16"/>
              </w:rPr>
              <w:t>The Verge</w:t>
            </w:r>
          </w:p>
        </w:tc>
        <w:tc>
          <w:tcPr>
            <w:tcW w:type="dxa" w:w="2160"/>
          </w:tcPr>
          <w:p>
            <w:r>
              <w:rPr>
                <w:sz w:val="16"/>
              </w:rPr>
              <w:t>Xbox is merging its Forza developers into a single studio</w:t>
            </w:r>
          </w:p>
        </w:tc>
        <w:tc>
          <w:tcPr>
            <w:tcW w:type="dxa" w:w="2160"/>
          </w:tcPr>
          <w:p>
            <w:r>
              <w:rPr>
                <w:sz w:val="16"/>
              </w:rPr>
              <w:t>2026-09-22</w:t>
            </w:r>
          </w:p>
        </w:tc>
        <w:tc>
          <w:tcPr>
            <w:tcW w:type="dxa" w:w="2160"/>
          </w:tcPr>
          <w:p>
            <w:r>
              <w:rPr>
                <w:sz w:val="16"/>
              </w:rPr>
              <w:t>https://www.theverge.com/news/998592/xbox-is-merging-its-forza-developers-into-a-single-studio</w:t>
            </w:r>
          </w:p>
        </w:tc>
      </w:tr>
      <w:tr>
        <w:tc>
          <w:tcPr>
            <w:tcW w:type="dxa" w:w="2160"/>
          </w:tcPr>
          <w:p>
            <w:r>
              <w:rPr>
                <w:sz w:val="16"/>
              </w:rPr>
              <w:t>The Verge</w:t>
            </w:r>
          </w:p>
        </w:tc>
        <w:tc>
          <w:tcPr>
            <w:tcW w:type="dxa" w:w="2160"/>
          </w:tcPr>
          <w:p>
            <w:r>
              <w:rPr>
                <w:sz w:val="16"/>
              </w:rPr>
              <w:t>Save $30 on Apple’s Magic Keyboard with Touch ID and a numpa</w:t>
            </w:r>
          </w:p>
        </w:tc>
        <w:tc>
          <w:tcPr>
            <w:tcW w:type="dxa" w:w="2160"/>
          </w:tcPr>
          <w:p>
            <w:r>
              <w:rPr>
                <w:sz w:val="16"/>
              </w:rPr>
              <w:t>2026-09-23</w:t>
            </w:r>
          </w:p>
        </w:tc>
        <w:tc>
          <w:tcPr>
            <w:tcW w:type="dxa" w:w="2160"/>
          </w:tcPr>
          <w:p>
            <w:r>
              <w:rPr>
                <w:sz w:val="16"/>
              </w:rPr>
              <w:t>https://www.theverge.com/gadgets/998824/apple-magic-keyboard-touch-interstellar-4k-blu-ray-deal-sale</w:t>
            </w:r>
          </w:p>
        </w:tc>
      </w:tr>
      <w:tr>
        <w:tc>
          <w:tcPr>
            <w:tcW w:type="dxa" w:w="2160"/>
          </w:tcPr>
          <w:p>
            <w:r>
              <w:rPr>
                <w:sz w:val="16"/>
              </w:rPr>
              <w:t>The Verge</w:t>
            </w:r>
          </w:p>
        </w:tc>
        <w:tc>
          <w:tcPr>
            <w:tcW w:type="dxa" w:w="2160"/>
          </w:tcPr>
          <w:p>
            <w:r>
              <w:rPr>
                <w:sz w:val="16"/>
              </w:rPr>
              <w:t>Score free Pixel Buds 2A when you preorder a Googlebook at B</w:t>
            </w:r>
          </w:p>
        </w:tc>
        <w:tc>
          <w:tcPr>
            <w:tcW w:type="dxa" w:w="2160"/>
          </w:tcPr>
          <w:p>
            <w:r>
              <w:rPr>
                <w:sz w:val="16"/>
              </w:rPr>
              <w:t>2026-09-23</w:t>
            </w:r>
          </w:p>
        </w:tc>
        <w:tc>
          <w:tcPr>
            <w:tcW w:type="dxa" w:w="2160"/>
          </w:tcPr>
          <w:p>
            <w:r>
              <w:rPr>
                <w:sz w:val="16"/>
              </w:rPr>
              <w:t>https://www.theverge.com/gadgets/998932/googlebook-preorder-pixel-buds-2a-deal-sale</w:t>
            </w:r>
          </w:p>
        </w:tc>
      </w:tr>
      <w:tr>
        <w:tc>
          <w:tcPr>
            <w:tcW w:type="dxa" w:w="2160"/>
          </w:tcPr>
          <w:p>
            <w:r>
              <w:rPr>
                <w:sz w:val="16"/>
              </w:rPr>
              <w:t>The Verge</w:t>
            </w:r>
          </w:p>
        </w:tc>
        <w:tc>
          <w:tcPr>
            <w:tcW w:type="dxa" w:w="2160"/>
          </w:tcPr>
          <w:p>
            <w:r>
              <w:rPr>
                <w:sz w:val="16"/>
              </w:rPr>
              <w:t>Apple clarifies that Texture and Grain controls are exclusiv</w:t>
            </w:r>
          </w:p>
        </w:tc>
        <w:tc>
          <w:tcPr>
            <w:tcW w:type="dxa" w:w="2160"/>
          </w:tcPr>
          <w:p>
            <w:r>
              <w:rPr>
                <w:sz w:val="16"/>
              </w:rPr>
              <w:t>2026-09-23</w:t>
            </w:r>
          </w:p>
        </w:tc>
        <w:tc>
          <w:tcPr>
            <w:tcW w:type="dxa" w:w="2160"/>
          </w:tcPr>
          <w:p>
            <w:r>
              <w:rPr>
                <w:sz w:val="16"/>
              </w:rPr>
              <w:t>https://www.theverge.com/tech/998874/apple-iphone-18-pro-ios-27-camera-texture-grain-photographic-style</w:t>
            </w:r>
          </w:p>
        </w:tc>
      </w:tr>
      <w:tr>
        <w:tc>
          <w:tcPr>
            <w:tcW w:type="dxa" w:w="2160"/>
          </w:tcPr>
          <w:p>
            <w:r>
              <w:rPr>
                <w:sz w:val="16"/>
              </w:rPr>
              <w:t>The Verge</w:t>
            </w:r>
          </w:p>
        </w:tc>
        <w:tc>
          <w:tcPr>
            <w:tcW w:type="dxa" w:w="2160"/>
          </w:tcPr>
          <w:p>
            <w:r>
              <w:rPr>
                <w:sz w:val="16"/>
              </w:rPr>
              <w:t>Motorola’s wild-looking Signature 27 runs Qualcomm’s new Ext</w:t>
            </w:r>
          </w:p>
        </w:tc>
        <w:tc>
          <w:tcPr>
            <w:tcW w:type="dxa" w:w="2160"/>
          </w:tcPr>
          <w:p>
            <w:r>
              <w:rPr>
                <w:sz w:val="16"/>
              </w:rPr>
              <w:t>2026-09-23</w:t>
            </w:r>
          </w:p>
        </w:tc>
        <w:tc>
          <w:tcPr>
            <w:tcW w:type="dxa" w:w="2160"/>
          </w:tcPr>
          <w:p>
            <w:r>
              <w:rPr>
                <w:sz w:val="16"/>
              </w:rPr>
              <w:t>https://www.theverge.com/tech/998844/motorola-signature-27-specs-snapdragon-8-elite-extreme-gen-6</w:t>
            </w:r>
          </w:p>
        </w:tc>
      </w:tr>
      <w:tr>
        <w:tc>
          <w:tcPr>
            <w:tcW w:type="dxa" w:w="2160"/>
          </w:tcPr>
          <w:p>
            <w:r>
              <w:rPr>
                <w:sz w:val="16"/>
              </w:rPr>
              <w:t>The Verge</w:t>
            </w:r>
          </w:p>
        </w:tc>
        <w:tc>
          <w:tcPr>
            <w:tcW w:type="dxa" w:w="2160"/>
          </w:tcPr>
          <w:p>
            <w:r>
              <w:rPr>
                <w:sz w:val="16"/>
              </w:rPr>
              <w:t>Qualcomm’s Snapdragon 8 Elite Gen 6 comes in an Extreme vers</w:t>
            </w:r>
          </w:p>
        </w:tc>
        <w:tc>
          <w:tcPr>
            <w:tcW w:type="dxa" w:w="2160"/>
          </w:tcPr>
          <w:p>
            <w:r>
              <w:rPr>
                <w:sz w:val="16"/>
              </w:rPr>
              <w:t>2026-09-23</w:t>
            </w:r>
          </w:p>
        </w:tc>
        <w:tc>
          <w:tcPr>
            <w:tcW w:type="dxa" w:w="2160"/>
          </w:tcPr>
          <w:p>
            <w:r>
              <w:rPr>
                <w:sz w:val="16"/>
              </w:rPr>
              <w:t>https://www.theverge.com/gadgets/998842/qualcomm-snapdragon-8-elite-extreme-gen-6</w:t>
            </w:r>
          </w:p>
        </w:tc>
      </w:tr>
      <w:tr>
        <w:tc>
          <w:tcPr>
            <w:tcW w:type="dxa" w:w="2160"/>
          </w:tcPr>
          <w:p>
            <w:r>
              <w:rPr>
                <w:sz w:val="16"/>
              </w:rPr>
              <w:t>The Verge</w:t>
            </w:r>
          </w:p>
        </w:tc>
        <w:tc>
          <w:tcPr>
            <w:tcW w:type="dxa" w:w="2160"/>
          </w:tcPr>
          <w:p>
            <w:r>
              <w:rPr>
                <w:sz w:val="16"/>
              </w:rPr>
              <w:t>OpenAI wants to consult elite mathematicians about how to no</w:t>
            </w:r>
          </w:p>
        </w:tc>
        <w:tc>
          <w:tcPr>
            <w:tcW w:type="dxa" w:w="2160"/>
          </w:tcPr>
          <w:p>
            <w:r>
              <w:rPr>
                <w:sz w:val="16"/>
              </w:rPr>
              <w:t>2026-09-23</w:t>
            </w:r>
          </w:p>
        </w:tc>
        <w:tc>
          <w:tcPr>
            <w:tcW w:type="dxa" w:w="2160"/>
          </w:tcPr>
          <w:p>
            <w:r>
              <w:rPr>
                <w:sz w:val="16"/>
              </w:rPr>
              <w:t>https://www.theverge.com/ai-artificial-intelligence/999167/openai-elite-mathematicians-panel</w:t>
            </w:r>
          </w:p>
        </w:tc>
      </w:tr>
      <w:tr>
        <w:tc>
          <w:tcPr>
            <w:tcW w:type="dxa" w:w="2160"/>
          </w:tcPr>
          <w:p>
            <w:r>
              <w:rPr>
                <w:sz w:val="16"/>
              </w:rPr>
              <w:t>The Verge</w:t>
            </w:r>
          </w:p>
        </w:tc>
        <w:tc>
          <w:tcPr>
            <w:tcW w:type="dxa" w:w="2160"/>
          </w:tcPr>
          <w:p>
            <w:r>
              <w:rPr>
                <w:sz w:val="16"/>
              </w:rPr>
              <w:t>OpenAI nabs key Patreon execs ahead of upcoming announcement</w:t>
            </w:r>
          </w:p>
        </w:tc>
        <w:tc>
          <w:tcPr>
            <w:tcW w:type="dxa" w:w="2160"/>
          </w:tcPr>
          <w:p>
            <w:r>
              <w:rPr>
                <w:sz w:val="16"/>
              </w:rPr>
              <w:t>2026-09-23</w:t>
            </w:r>
          </w:p>
        </w:tc>
        <w:tc>
          <w:tcPr>
            <w:tcW w:type="dxa" w:w="2160"/>
          </w:tcPr>
          <w:p>
            <w:r>
              <w:rPr>
                <w:sz w:val="16"/>
              </w:rPr>
              <w:t>https://www.theverge.com/ai-artificial-intelligence/999249/openai-creators-patreon-execs-hire-sam-yam</w:t>
            </w:r>
          </w:p>
        </w:tc>
      </w:tr>
      <w:tr>
        <w:tc>
          <w:tcPr>
            <w:tcW w:type="dxa" w:w="2160"/>
          </w:tcPr>
          <w:p>
            <w:r>
              <w:rPr>
                <w:sz w:val="16"/>
              </w:rPr>
              <w:t>The Verge</w:t>
            </w:r>
          </w:p>
        </w:tc>
        <w:tc>
          <w:tcPr>
            <w:tcW w:type="dxa" w:w="2160"/>
          </w:tcPr>
          <w:p>
            <w:r>
              <w:rPr>
                <w:sz w:val="16"/>
              </w:rPr>
              <w:t>Xiaomi’s new 18 Pro phones improve on Samsung’s privacy disp</w:t>
            </w:r>
          </w:p>
        </w:tc>
        <w:tc>
          <w:tcPr>
            <w:tcW w:type="dxa" w:w="2160"/>
          </w:tcPr>
          <w:p>
            <w:r>
              <w:rPr>
                <w:sz w:val="16"/>
              </w:rPr>
              <w:t>2026-09-23</w:t>
            </w:r>
          </w:p>
        </w:tc>
        <w:tc>
          <w:tcPr>
            <w:tcW w:type="dxa" w:w="2160"/>
          </w:tcPr>
          <w:p>
            <w:r>
              <w:rPr>
                <w:sz w:val="16"/>
              </w:rPr>
              <w:t>https://www.theverge.com/tech/999253/xiaomi-18-pro-max-privacy-display-launch-china</w:t>
            </w:r>
          </w:p>
        </w:tc>
      </w:tr>
      <w:tr>
        <w:tc>
          <w:tcPr>
            <w:tcW w:type="dxa" w:w="2160"/>
          </w:tcPr>
          <w:p>
            <w:r>
              <w:rPr>
                <w:sz w:val="16"/>
              </w:rPr>
              <w:t>The Verge</w:t>
            </w:r>
          </w:p>
        </w:tc>
        <w:tc>
          <w:tcPr>
            <w:tcW w:type="dxa" w:w="2160"/>
          </w:tcPr>
          <w:p>
            <w:r>
              <w:rPr>
                <w:sz w:val="16"/>
              </w:rPr>
              <w:t>Microsoft’s new Surface Mouse has haptic feedback and a cust</w:t>
            </w:r>
          </w:p>
        </w:tc>
        <w:tc>
          <w:tcPr>
            <w:tcW w:type="dxa" w:w="2160"/>
          </w:tcPr>
          <w:p>
            <w:r>
              <w:rPr>
                <w:sz w:val="16"/>
              </w:rPr>
              <w:t>2026-09-24</w:t>
            </w:r>
          </w:p>
        </w:tc>
        <w:tc>
          <w:tcPr>
            <w:tcW w:type="dxa" w:w="2160"/>
          </w:tcPr>
          <w:p>
            <w:r>
              <w:rPr>
                <w:sz w:val="16"/>
              </w:rPr>
              <w:t>https://www.theverge.com/news/999211/microsoft-surface-mouse-haptic-feedback</w:t>
            </w:r>
          </w:p>
        </w:tc>
      </w:tr>
      <w:tr>
        <w:tc>
          <w:tcPr>
            <w:tcW w:type="dxa" w:w="2160"/>
          </w:tcPr>
          <w:p>
            <w:r>
              <w:rPr>
                <w:sz w:val="16"/>
              </w:rPr>
              <w:t>The Verge</w:t>
            </w:r>
          </w:p>
        </w:tc>
        <w:tc>
          <w:tcPr>
            <w:tcW w:type="dxa" w:w="2160"/>
          </w:tcPr>
          <w:p>
            <w:r>
              <w:rPr>
                <w:sz w:val="16"/>
              </w:rPr>
              <w:t xml:space="preserve">Microsoft refreshes its smaller Surface Pro and Laptop with </w:t>
            </w:r>
          </w:p>
        </w:tc>
        <w:tc>
          <w:tcPr>
            <w:tcW w:type="dxa" w:w="2160"/>
          </w:tcPr>
          <w:p>
            <w:r>
              <w:rPr>
                <w:sz w:val="16"/>
              </w:rPr>
              <w:t>2026-09-24</w:t>
            </w:r>
          </w:p>
        </w:tc>
        <w:tc>
          <w:tcPr>
            <w:tcW w:type="dxa" w:w="2160"/>
          </w:tcPr>
          <w:p>
            <w:r>
              <w:rPr>
                <w:sz w:val="16"/>
              </w:rPr>
              <w:t>https://www.theverge.com/news/999195/microsoft-surface-pro-12-inch-surface-laptop-13-inch-qualcomm-x2-plus</w:t>
            </w:r>
          </w:p>
        </w:tc>
      </w:tr>
      <w:tr>
        <w:tc>
          <w:tcPr>
            <w:tcW w:type="dxa" w:w="2160"/>
          </w:tcPr>
          <w:p>
            <w:r>
              <w:rPr>
                <w:sz w:val="16"/>
              </w:rPr>
              <w:t>The Verge</w:t>
            </w:r>
          </w:p>
        </w:tc>
        <w:tc>
          <w:tcPr>
            <w:tcW w:type="dxa" w:w="2160"/>
          </w:tcPr>
          <w:p>
            <w:r>
              <w:rPr>
                <w:sz w:val="16"/>
              </w:rPr>
              <w:t>Meta Connect 2026 live blog: On the ground at Mark Zuckerber</w:t>
            </w:r>
          </w:p>
        </w:tc>
        <w:tc>
          <w:tcPr>
            <w:tcW w:type="dxa" w:w="2160"/>
          </w:tcPr>
          <w:p>
            <w:r>
              <w:rPr>
                <w:sz w:val="16"/>
              </w:rPr>
              <w:t>2026-09-24</w:t>
            </w:r>
          </w:p>
        </w:tc>
        <w:tc>
          <w:tcPr>
            <w:tcW w:type="dxa" w:w="2160"/>
          </w:tcPr>
          <w:p>
            <w:r>
              <w:rPr>
                <w:sz w:val="16"/>
              </w:rPr>
              <w:t>https://www.theverge.com/tech/998457/meta-connect-2026-live-blog-mark-zuckerberg-keynote</w:t>
            </w:r>
          </w:p>
        </w:tc>
      </w:tr>
      <w:tr>
        <w:tc>
          <w:tcPr>
            <w:tcW w:type="dxa" w:w="2160"/>
          </w:tcPr>
          <w:p>
            <w:r>
              <w:rPr>
                <w:sz w:val="16"/>
              </w:rPr>
              <w:t>The Verge</w:t>
            </w:r>
          </w:p>
        </w:tc>
        <w:tc>
          <w:tcPr>
            <w:tcW w:type="dxa" w:w="2160"/>
          </w:tcPr>
          <w:p>
            <w:r>
              <w:rPr>
                <w:sz w:val="16"/>
              </w:rPr>
              <w:t>Meta Connect 2026: The biggest news and announcements</w:t>
            </w:r>
          </w:p>
        </w:tc>
        <w:tc>
          <w:tcPr>
            <w:tcW w:type="dxa" w:w="2160"/>
          </w:tcPr>
          <w:p>
            <w:r>
              <w:rPr>
                <w:sz w:val="16"/>
              </w:rPr>
              <w:t>2026-09-24</w:t>
            </w:r>
          </w:p>
        </w:tc>
        <w:tc>
          <w:tcPr>
            <w:tcW w:type="dxa" w:w="2160"/>
          </w:tcPr>
          <w:p>
            <w:r>
              <w:rPr>
                <w:sz w:val="16"/>
              </w:rPr>
              <w:t>https://www.theverge.com/tech/998480/meta-connect-2026-biggest-news-announcements</w:t>
            </w:r>
          </w:p>
        </w:tc>
      </w:tr>
      <w:tr>
        <w:tc>
          <w:tcPr>
            <w:tcW w:type="dxa" w:w="2160"/>
          </w:tcPr>
          <w:p>
            <w:r>
              <w:rPr>
                <w:sz w:val="16"/>
              </w:rPr>
              <w:t>The Verge</w:t>
            </w:r>
          </w:p>
        </w:tc>
        <w:tc>
          <w:tcPr>
            <w:tcW w:type="dxa" w:w="2160"/>
          </w:tcPr>
          <w:p>
            <w:r>
              <w:rPr>
                <w:sz w:val="16"/>
              </w:rPr>
              <w:t>Meta is making Muse more powerful and will let you video cha</w:t>
            </w:r>
          </w:p>
        </w:tc>
        <w:tc>
          <w:tcPr>
            <w:tcW w:type="dxa" w:w="2160"/>
          </w:tcPr>
          <w:p>
            <w:r>
              <w:rPr>
                <w:sz w:val="16"/>
              </w:rPr>
              <w:t>2026-09-24</w:t>
            </w:r>
          </w:p>
        </w:tc>
        <w:tc>
          <w:tcPr>
            <w:tcW w:type="dxa" w:w="2160"/>
          </w:tcPr>
          <w:p>
            <w:r>
              <w:rPr>
                <w:sz w:val="16"/>
              </w:rPr>
              <w:t>https://www.theverge.com/tech/999454/meta-muse-ai-agent-video-chat-connect-2026</w:t>
            </w:r>
          </w:p>
        </w:tc>
      </w:tr>
      <w:tr>
        <w:tc>
          <w:tcPr>
            <w:tcW w:type="dxa" w:w="2160"/>
          </w:tcPr>
          <w:p>
            <w:r>
              <w:rPr>
                <w:sz w:val="16"/>
              </w:rPr>
              <w:t>The Verge</w:t>
            </w:r>
          </w:p>
        </w:tc>
        <w:tc>
          <w:tcPr>
            <w:tcW w:type="dxa" w:w="2160"/>
          </w:tcPr>
          <w:p>
            <w:r>
              <w:rPr>
                <w:sz w:val="16"/>
              </w:rPr>
              <w:t>Meta ditches the camera on its newest smart glasses</w:t>
            </w:r>
          </w:p>
        </w:tc>
        <w:tc>
          <w:tcPr>
            <w:tcW w:type="dxa" w:w="2160"/>
          </w:tcPr>
          <w:p>
            <w:r>
              <w:rPr>
                <w:sz w:val="16"/>
              </w:rPr>
              <w:t>2026-09-24</w:t>
            </w:r>
          </w:p>
        </w:tc>
        <w:tc>
          <w:tcPr>
            <w:tcW w:type="dxa" w:w="2160"/>
          </w:tcPr>
          <w:p>
            <w:r>
              <w:rPr>
                <w:sz w:val="16"/>
              </w:rPr>
              <w:t>https://www.theverge.com/tech/999281/ray-ban-meta-audio-glasses-meta-connect-2026</w:t>
            </w:r>
          </w:p>
        </w:tc>
      </w:tr>
      <w:tr>
        <w:tc>
          <w:tcPr>
            <w:tcW w:type="dxa" w:w="2160"/>
          </w:tcPr>
          <w:p>
            <w:r>
              <w:rPr>
                <w:sz w:val="16"/>
              </w:rPr>
              <w:t>The Verge</w:t>
            </w:r>
          </w:p>
        </w:tc>
        <w:tc>
          <w:tcPr>
            <w:tcW w:type="dxa" w:w="2160"/>
          </w:tcPr>
          <w:p>
            <w:r>
              <w:rPr>
                <w:sz w:val="16"/>
              </w:rPr>
              <w:t>Muse is coming to Meta smart glasses</w:t>
            </w:r>
          </w:p>
        </w:tc>
        <w:tc>
          <w:tcPr>
            <w:tcW w:type="dxa" w:w="2160"/>
          </w:tcPr>
          <w:p>
            <w:r>
              <w:rPr>
                <w:sz w:val="16"/>
              </w:rPr>
              <w:t>2026-09-24</w:t>
            </w:r>
          </w:p>
        </w:tc>
        <w:tc>
          <w:tcPr>
            <w:tcW w:type="dxa" w:w="2160"/>
          </w:tcPr>
          <w:p>
            <w:r>
              <w:rPr>
                <w:sz w:val="16"/>
              </w:rPr>
              <w:t>https://www.theverge.com/tech/999673/meta-connect-2026-muse-glasses-features</w:t>
            </w:r>
          </w:p>
        </w:tc>
      </w:tr>
      <w:tr>
        <w:tc>
          <w:tcPr>
            <w:tcW w:type="dxa" w:w="2160"/>
          </w:tcPr>
          <w:p>
            <w:r>
              <w:rPr>
                <w:sz w:val="16"/>
              </w:rPr>
              <w:t>The Verge</w:t>
            </w:r>
          </w:p>
        </w:tc>
        <w:tc>
          <w:tcPr>
            <w:tcW w:type="dxa" w:w="2160"/>
          </w:tcPr>
          <w:p>
            <w:r>
              <w:rPr>
                <w:sz w:val="16"/>
              </w:rPr>
              <w:t>Meta’s next VR device isn’t a headset — it’s glasses</w:t>
            </w:r>
          </w:p>
        </w:tc>
        <w:tc>
          <w:tcPr>
            <w:tcW w:type="dxa" w:w="2160"/>
          </w:tcPr>
          <w:p>
            <w:r>
              <w:rPr>
                <w:sz w:val="16"/>
              </w:rPr>
              <w:t>2026-09-24</w:t>
            </w:r>
          </w:p>
        </w:tc>
        <w:tc>
          <w:tcPr>
            <w:tcW w:type="dxa" w:w="2160"/>
          </w:tcPr>
          <w:p>
            <w:r>
              <w:rPr>
                <w:sz w:val="16"/>
              </w:rPr>
              <w:t>https://www.theverge.com/tech/999517/meta-vr-glasses-connect-2026-hands-on</w:t>
            </w:r>
          </w:p>
        </w:tc>
      </w:tr>
      <w:tr>
        <w:tc>
          <w:tcPr>
            <w:tcW w:type="dxa" w:w="2160"/>
          </w:tcPr>
          <w:p>
            <w:r>
              <w:rPr>
                <w:sz w:val="16"/>
              </w:rPr>
              <w:t>The Verge</w:t>
            </w:r>
          </w:p>
        </w:tc>
        <w:tc>
          <w:tcPr>
            <w:tcW w:type="dxa" w:w="2160"/>
          </w:tcPr>
          <w:p>
            <w:r>
              <w:rPr>
                <w:sz w:val="16"/>
              </w:rPr>
              <w:t>Meta Connect 2026: The 7 biggest announcements</w:t>
            </w:r>
          </w:p>
        </w:tc>
        <w:tc>
          <w:tcPr>
            <w:tcW w:type="dxa" w:w="2160"/>
          </w:tcPr>
          <w:p>
            <w:r>
              <w:rPr>
                <w:sz w:val="16"/>
              </w:rPr>
              <w:t>2026-09-24</w:t>
            </w:r>
          </w:p>
        </w:tc>
        <w:tc>
          <w:tcPr>
            <w:tcW w:type="dxa" w:w="2160"/>
          </w:tcPr>
          <w:p>
            <w:r>
              <w:rPr>
                <w:sz w:val="16"/>
              </w:rPr>
              <w:t>https://www.theverge.com/tech/999593/meta-connect-2026-everything-announced</w:t>
            </w:r>
          </w:p>
        </w:tc>
      </w:tr>
      <w:tr>
        <w:tc>
          <w:tcPr>
            <w:tcW w:type="dxa" w:w="2160"/>
          </w:tcPr>
          <w:p>
            <w:r>
              <w:rPr>
                <w:sz w:val="16"/>
              </w:rPr>
              <w:t>The Verge</w:t>
            </w:r>
          </w:p>
        </w:tc>
        <w:tc>
          <w:tcPr>
            <w:tcW w:type="dxa" w:w="2160"/>
          </w:tcPr>
          <w:p>
            <w:r>
              <w:rPr>
                <w:sz w:val="16"/>
              </w:rPr>
              <w:t>Meta is making a standalone Muse AI gadget</w:t>
            </w:r>
          </w:p>
        </w:tc>
        <w:tc>
          <w:tcPr>
            <w:tcW w:type="dxa" w:w="2160"/>
          </w:tcPr>
          <w:p>
            <w:r>
              <w:rPr>
                <w:sz w:val="16"/>
              </w:rPr>
              <w:t>2026-09-24</w:t>
            </w:r>
          </w:p>
        </w:tc>
        <w:tc>
          <w:tcPr>
            <w:tcW w:type="dxa" w:w="2160"/>
          </w:tcPr>
          <w:p>
            <w:r>
              <w:rPr>
                <w:sz w:val="16"/>
              </w:rPr>
              <w:t>https://www.theverge.com/tech/999750/muse-charm-meta-ai-hardware</w:t>
            </w:r>
          </w:p>
        </w:tc>
      </w:tr>
      <w:tr>
        <w:tc>
          <w:tcPr>
            <w:tcW w:type="dxa" w:w="2160"/>
          </w:tcPr>
          <w:p>
            <w:r>
              <w:rPr>
                <w:sz w:val="16"/>
              </w:rPr>
              <w:t>The Verge</w:t>
            </w:r>
          </w:p>
        </w:tc>
        <w:tc>
          <w:tcPr>
            <w:tcW w:type="dxa" w:w="2160"/>
          </w:tcPr>
          <w:p>
            <w:r>
              <w:rPr>
                <w:sz w:val="16"/>
              </w:rPr>
              <w:t>Gemini 4 is almost ready, says new Google DeepMind chief</w:t>
            </w:r>
          </w:p>
        </w:tc>
        <w:tc>
          <w:tcPr>
            <w:tcW w:type="dxa" w:w="2160"/>
          </w:tcPr>
          <w:p>
            <w:r>
              <w:rPr>
                <w:sz w:val="16"/>
              </w:rPr>
              <w:t>2026-09-24</w:t>
            </w:r>
          </w:p>
        </w:tc>
        <w:tc>
          <w:tcPr>
            <w:tcW w:type="dxa" w:w="2160"/>
          </w:tcPr>
          <w:p>
            <w:r>
              <w:rPr>
                <w:sz w:val="16"/>
              </w:rPr>
              <w:t>https://www.theverge.com/tech/999802/google-deepmind-gemini-4-timeline-koray-kavukcuoglu</w:t>
            </w:r>
          </w:p>
        </w:tc>
      </w:tr>
      <w:tr>
        <w:tc>
          <w:tcPr>
            <w:tcW w:type="dxa" w:w="2160"/>
          </w:tcPr>
          <w:p>
            <w:r>
              <w:rPr>
                <w:sz w:val="16"/>
              </w:rPr>
              <w:t>The Verge</w:t>
            </w:r>
          </w:p>
        </w:tc>
        <w:tc>
          <w:tcPr>
            <w:tcW w:type="dxa" w:w="2160"/>
          </w:tcPr>
          <w:p>
            <w:r>
              <w:rPr>
                <w:sz w:val="16"/>
              </w:rPr>
              <w:t>OpenAI agents hacked an Australian government website in sea</w:t>
            </w:r>
          </w:p>
        </w:tc>
        <w:tc>
          <w:tcPr>
            <w:tcW w:type="dxa" w:w="2160"/>
          </w:tcPr>
          <w:p>
            <w:r>
              <w:rPr>
                <w:sz w:val="16"/>
              </w:rPr>
              <w:t>2026-09-24</w:t>
            </w:r>
          </w:p>
        </w:tc>
        <w:tc>
          <w:tcPr>
            <w:tcW w:type="dxa" w:w="2160"/>
          </w:tcPr>
          <w:p>
            <w:r>
              <w:rPr>
                <w:sz w:val="16"/>
              </w:rPr>
              <w:t>https://www.theverge.com/ai-artificial-intelligence/999874/openai-agents-hacked-an-australian-government-website-in-search-for-data</w:t>
            </w:r>
          </w:p>
        </w:tc>
      </w:tr>
      <w:tr>
        <w:tc>
          <w:tcPr>
            <w:tcW w:type="dxa" w:w="2160"/>
          </w:tcPr>
          <w:p>
            <w:r>
              <w:rPr>
                <w:sz w:val="16"/>
              </w:rPr>
              <w:t>The Verge</w:t>
            </w:r>
          </w:p>
        </w:tc>
        <w:tc>
          <w:tcPr>
            <w:tcW w:type="dxa" w:w="2160"/>
          </w:tcPr>
          <w:p>
            <w:r>
              <w:rPr>
                <w:sz w:val="16"/>
              </w:rPr>
              <w:t>Everything is spying on you and there’s no opting out</w:t>
            </w:r>
          </w:p>
        </w:tc>
        <w:tc>
          <w:tcPr>
            <w:tcW w:type="dxa" w:w="2160"/>
          </w:tcPr>
          <w:p>
            <w:r>
              <w:rPr>
                <w:sz w:val="16"/>
              </w:rPr>
              <w:t>2026-09-24</w:t>
            </w:r>
          </w:p>
        </w:tc>
        <w:tc>
          <w:tcPr>
            <w:tcW w:type="dxa" w:w="2160"/>
          </w:tcPr>
          <w:p>
            <w:r>
              <w:rPr>
                <w:sz w:val="16"/>
              </w:rPr>
              <w:t>https://www.theverge.com/tech/999889/spy-creep-tech-meta-glasses-apple-watches-surveillance</w:t>
            </w:r>
          </w:p>
        </w:tc>
      </w:tr>
      <w:tr>
        <w:tc>
          <w:tcPr>
            <w:tcW w:type="dxa" w:w="2160"/>
          </w:tcPr>
          <w:p>
            <w:r>
              <w:rPr>
                <w:sz w:val="16"/>
              </w:rPr>
              <w:t>The Verge</w:t>
            </w:r>
          </w:p>
        </w:tc>
        <w:tc>
          <w:tcPr>
            <w:tcW w:type="dxa" w:w="2160"/>
          </w:tcPr>
          <w:p>
            <w:r>
              <w:rPr>
                <w:sz w:val="16"/>
              </w:rPr>
              <w:t>Meta’s Muse AI Charms can interact with each other</w:t>
            </w:r>
          </w:p>
        </w:tc>
        <w:tc>
          <w:tcPr>
            <w:tcW w:type="dxa" w:w="2160"/>
          </w:tcPr>
          <w:p>
            <w:r>
              <w:rPr>
                <w:sz w:val="16"/>
              </w:rPr>
              <w:t>2026-09-24</w:t>
            </w:r>
          </w:p>
        </w:tc>
        <w:tc>
          <w:tcPr>
            <w:tcW w:type="dxa" w:w="2160"/>
          </w:tcPr>
          <w:p>
            <w:r>
              <w:rPr>
                <w:sz w:val="16"/>
              </w:rPr>
              <w:t>https://www.theverge.com/tech/999944/meta-muse-charm-ai-interact-5g-modem</w:t>
            </w:r>
          </w:p>
        </w:tc>
      </w:tr>
      <w:tr>
        <w:tc>
          <w:tcPr>
            <w:tcW w:type="dxa" w:w="2160"/>
          </w:tcPr>
          <w:p>
            <w:r>
              <w:rPr>
                <w:sz w:val="16"/>
              </w:rPr>
              <w:t>The Verge</w:t>
            </w:r>
          </w:p>
        </w:tc>
        <w:tc>
          <w:tcPr>
            <w:tcW w:type="dxa" w:w="2160"/>
          </w:tcPr>
          <w:p>
            <w:r>
              <w:rPr>
                <w:sz w:val="16"/>
              </w:rPr>
              <w:t>I have some questions for Mark Zuckerberg</w:t>
            </w:r>
          </w:p>
        </w:tc>
        <w:tc>
          <w:tcPr>
            <w:tcW w:type="dxa" w:w="2160"/>
          </w:tcPr>
          <w:p>
            <w:r>
              <w:rPr>
                <w:sz w:val="16"/>
              </w:rPr>
              <w:t>2026-09-24</w:t>
            </w:r>
          </w:p>
        </w:tc>
        <w:tc>
          <w:tcPr>
            <w:tcW w:type="dxa" w:w="2160"/>
          </w:tcPr>
          <w:p>
            <w:r>
              <w:rPr>
                <w:sz w:val="16"/>
              </w:rPr>
              <w:t>https://www.theverge.com/podcast/999383/mark-zuckerberg-meta-glasses-ai-teen-safety-surveillance-data-centers</w:t>
            </w:r>
          </w:p>
        </w:tc>
      </w:tr>
      <w:tr>
        <w:tc>
          <w:tcPr>
            <w:tcW w:type="dxa" w:w="2160"/>
          </w:tcPr>
          <w:p>
            <w:r>
              <w:rPr>
                <w:sz w:val="16"/>
              </w:rPr>
              <w:t>The Verge</w:t>
            </w:r>
          </w:p>
        </w:tc>
        <w:tc>
          <w:tcPr>
            <w:tcW w:type="dxa" w:w="2160"/>
          </w:tcPr>
          <w:p>
            <w:r>
              <w:rPr>
                <w:sz w:val="16"/>
              </w:rPr>
              <w:t>Google is sending an AI satellite into space next week</w:t>
            </w:r>
          </w:p>
        </w:tc>
        <w:tc>
          <w:tcPr>
            <w:tcW w:type="dxa" w:w="2160"/>
          </w:tcPr>
          <w:p>
            <w:r>
              <w:rPr>
                <w:sz w:val="16"/>
              </w:rPr>
              <w:t>2026-09-24</w:t>
            </w:r>
          </w:p>
        </w:tc>
        <w:tc>
          <w:tcPr>
            <w:tcW w:type="dxa" w:w="2160"/>
          </w:tcPr>
          <w:p>
            <w:r>
              <w:rPr>
                <w:sz w:val="16"/>
              </w:rPr>
              <w:t>https://www.theverge.com/tech/1000015/google-ai-satellite-space-project-suncatcher</w:t>
            </w:r>
          </w:p>
        </w:tc>
      </w:tr>
      <w:tr>
        <w:tc>
          <w:tcPr>
            <w:tcW w:type="dxa" w:w="2160"/>
          </w:tcPr>
          <w:p>
            <w:r>
              <w:rPr>
                <w:sz w:val="16"/>
              </w:rPr>
              <w:t>The Verge</w:t>
            </w:r>
          </w:p>
        </w:tc>
        <w:tc>
          <w:tcPr>
            <w:tcW w:type="dxa" w:w="2160"/>
          </w:tcPr>
          <w:p>
            <w:r>
              <w:rPr>
                <w:sz w:val="16"/>
              </w:rPr>
              <w:t>Muse will apparently let you download its entire filesystem</w:t>
            </w:r>
          </w:p>
        </w:tc>
        <w:tc>
          <w:tcPr>
            <w:tcW w:type="dxa" w:w="2160"/>
          </w:tcPr>
          <w:p>
            <w:r>
              <w:rPr>
                <w:sz w:val="16"/>
              </w:rPr>
              <w:t>2026-09-25</w:t>
            </w:r>
          </w:p>
        </w:tc>
        <w:tc>
          <w:tcPr>
            <w:tcW w:type="dxa" w:w="2160"/>
          </w:tcPr>
          <w:p>
            <w:r>
              <w:rPr>
                <w:sz w:val="16"/>
              </w:rPr>
              <w:t>https://www.theverge.com/ai-artificial-intelligence/1000222/meta-muse-ai-filesystem</w:t>
            </w:r>
          </w:p>
        </w:tc>
      </w:tr>
      <w:tr>
        <w:tc>
          <w:tcPr>
            <w:tcW w:type="dxa" w:w="2160"/>
          </w:tcPr>
          <w:p>
            <w:r>
              <w:rPr>
                <w:sz w:val="16"/>
              </w:rPr>
              <w:t>The Verge</w:t>
            </w:r>
          </w:p>
        </w:tc>
        <w:tc>
          <w:tcPr>
            <w:tcW w:type="dxa" w:w="2160"/>
          </w:tcPr>
          <w:p>
            <w:r>
              <w:rPr>
                <w:sz w:val="16"/>
              </w:rPr>
              <w:t>Meta is going to let you build games with AI right on your p</w:t>
            </w:r>
          </w:p>
        </w:tc>
        <w:tc>
          <w:tcPr>
            <w:tcW w:type="dxa" w:w="2160"/>
          </w:tcPr>
          <w:p>
            <w:r>
              <w:rPr>
                <w:sz w:val="16"/>
              </w:rPr>
              <w:t>2026-09-25</w:t>
            </w:r>
          </w:p>
        </w:tc>
        <w:tc>
          <w:tcPr>
            <w:tcW w:type="dxa" w:w="2160"/>
          </w:tcPr>
          <w:p>
            <w:r>
              <w:rPr>
                <w:sz w:val="16"/>
              </w:rPr>
              <w:t>https://www.theverge.com/games/999972/meta-horizon-create-studio-ai-games</w:t>
            </w:r>
          </w:p>
        </w:tc>
      </w:tr>
      <w:tr>
        <w:tc>
          <w:tcPr>
            <w:tcW w:type="dxa" w:w="2160"/>
          </w:tcPr>
          <w:p>
            <w:r>
              <w:rPr>
                <w:sz w:val="16"/>
              </w:rPr>
              <w:t>The Verge</w:t>
            </w:r>
          </w:p>
        </w:tc>
        <w:tc>
          <w:tcPr>
            <w:tcW w:type="dxa" w:w="2160"/>
          </w:tcPr>
          <w:p>
            <w:r>
              <w:rPr>
                <w:sz w:val="16"/>
              </w:rPr>
              <w:t>Jensen Huang talks about AI and climate change like a superv</w:t>
            </w:r>
          </w:p>
        </w:tc>
        <w:tc>
          <w:tcPr>
            <w:tcW w:type="dxa" w:w="2160"/>
          </w:tcPr>
          <w:p>
            <w:r>
              <w:rPr>
                <w:sz w:val="16"/>
              </w:rPr>
              <w:t>2026-09-25</w:t>
            </w:r>
          </w:p>
        </w:tc>
        <w:tc>
          <w:tcPr>
            <w:tcW w:type="dxa" w:w="2160"/>
          </w:tcPr>
          <w:p>
            <w:r>
              <w:rPr>
                <w:sz w:val="16"/>
              </w:rPr>
              <w:t>https://www.theverge.com/tech/1000140/jensen-huang-nvidia-ai-energy-climate-change-supervillain</w:t>
            </w:r>
          </w:p>
        </w:tc>
      </w:tr>
      <w:tr>
        <w:tc>
          <w:tcPr>
            <w:tcW w:type="dxa" w:w="2160"/>
          </w:tcPr>
          <w:p>
            <w:r>
              <w:rPr>
                <w:sz w:val="16"/>
              </w:rPr>
              <w:t>The Verge</w:t>
            </w:r>
          </w:p>
        </w:tc>
        <w:tc>
          <w:tcPr>
            <w:tcW w:type="dxa" w:w="2160"/>
          </w:tcPr>
          <w:p>
            <w:r>
              <w:rPr>
                <w:sz w:val="16"/>
              </w:rPr>
              <w:t>Sadly, this $1,549 RTX 5070-equipped gaming PC is a very goo</w:t>
            </w:r>
          </w:p>
        </w:tc>
        <w:tc>
          <w:tcPr>
            <w:tcW w:type="dxa" w:w="2160"/>
          </w:tcPr>
          <w:p>
            <w:r>
              <w:rPr>
                <w:sz w:val="16"/>
              </w:rPr>
              <w:t>2026-09-25</w:t>
            </w:r>
          </w:p>
        </w:tc>
        <w:tc>
          <w:tcPr>
            <w:tcW w:type="dxa" w:w="2160"/>
          </w:tcPr>
          <w:p>
            <w:r>
              <w:rPr>
                <w:sz w:val="16"/>
              </w:rPr>
              <w:t>https://www.theverge.com/gadgets/1000122/cyberpowerpc-gaming-prebuilt-rtx-5070-core-i7-asrock-oled-monitor-deal-sale</w:t>
            </w:r>
          </w:p>
        </w:tc>
      </w:tr>
      <w:tr>
        <w:tc>
          <w:tcPr>
            <w:tcW w:type="dxa" w:w="2160"/>
          </w:tcPr>
          <w:p>
            <w:r>
              <w:rPr>
                <w:sz w:val="16"/>
              </w:rPr>
              <w:t>The Verge</w:t>
            </w:r>
          </w:p>
        </w:tc>
        <w:tc>
          <w:tcPr>
            <w:tcW w:type="dxa" w:w="2160"/>
          </w:tcPr>
          <w:p>
            <w:r>
              <w:rPr>
                <w:sz w:val="16"/>
              </w:rPr>
              <w:t>Gemini 3.8 Live with Live Avatar gives Google’s AI a face</w:t>
            </w:r>
          </w:p>
        </w:tc>
        <w:tc>
          <w:tcPr>
            <w:tcW w:type="dxa" w:w="2160"/>
          </w:tcPr>
          <w:p>
            <w:r>
              <w:rPr>
                <w:sz w:val="16"/>
              </w:rPr>
              <w:t>2026-09-25</w:t>
            </w:r>
          </w:p>
        </w:tc>
        <w:tc>
          <w:tcPr>
            <w:tcW w:type="dxa" w:w="2160"/>
          </w:tcPr>
          <w:p>
            <w:r>
              <w:rPr>
                <w:sz w:val="16"/>
              </w:rPr>
              <w:t>https://www.theverge.com/tech/1000328/google-gemini-ai-live-avatar-face</w:t>
            </w:r>
          </w:p>
        </w:tc>
      </w:tr>
      <w:tr>
        <w:tc>
          <w:tcPr>
            <w:tcW w:type="dxa" w:w="2160"/>
          </w:tcPr>
          <w:p>
            <w:r>
              <w:rPr>
                <w:sz w:val="16"/>
              </w:rPr>
              <w:t>The Verge</w:t>
            </w:r>
          </w:p>
        </w:tc>
        <w:tc>
          <w:tcPr>
            <w:tcW w:type="dxa" w:w="2160"/>
          </w:tcPr>
          <w:p>
            <w:r>
              <w:rPr>
                <w:sz w:val="16"/>
              </w:rPr>
              <w:t>Microsoft puts Brad Smith in charge of communications</w:t>
            </w:r>
          </w:p>
        </w:tc>
        <w:tc>
          <w:tcPr>
            <w:tcW w:type="dxa" w:w="2160"/>
          </w:tcPr>
          <w:p>
            <w:r>
              <w:rPr>
                <w:sz w:val="16"/>
              </w:rPr>
              <w:t>2026-09-25</w:t>
            </w:r>
          </w:p>
        </w:tc>
        <w:tc>
          <w:tcPr>
            <w:tcW w:type="dxa" w:w="2160"/>
          </w:tcPr>
          <w:p>
            <w:r>
              <w:rPr>
                <w:sz w:val="16"/>
              </w:rPr>
              <w:t>https://www.theverge.com/news/1000374/microsoft-comms-pr-brad-smith-cela</w:t>
            </w:r>
          </w:p>
        </w:tc>
      </w:tr>
      <w:tr>
        <w:tc>
          <w:tcPr>
            <w:tcW w:type="dxa" w:w="2160"/>
          </w:tcPr>
          <w:p>
            <w:r>
              <w:rPr>
                <w:sz w:val="16"/>
              </w:rPr>
              <w:t>The Verge</w:t>
            </w:r>
          </w:p>
        </w:tc>
        <w:tc>
          <w:tcPr>
            <w:tcW w:type="dxa" w:w="2160"/>
          </w:tcPr>
          <w:p>
            <w:r>
              <w:rPr>
                <w:sz w:val="16"/>
              </w:rPr>
              <w:t xml:space="preserve">Qualcomm’s new ‘Elite’ sound chip might finally deliver the </w:t>
            </w:r>
          </w:p>
        </w:tc>
        <w:tc>
          <w:tcPr>
            <w:tcW w:type="dxa" w:w="2160"/>
          </w:tcPr>
          <w:p>
            <w:r>
              <w:rPr>
                <w:sz w:val="16"/>
              </w:rPr>
              <w:t>2026-09-25</w:t>
            </w:r>
          </w:p>
        </w:tc>
        <w:tc>
          <w:tcPr>
            <w:tcW w:type="dxa" w:w="2160"/>
          </w:tcPr>
          <w:p>
            <w:r>
              <w:rPr>
                <w:sz w:val="16"/>
              </w:rPr>
              <w:t>https://www.theverge.com/tech/1000443/qualcomms-new-elite-sound-chip-might-finally-deliver-the-wi-fi-earbud-dream</w:t>
            </w:r>
          </w:p>
        </w:tc>
      </w:tr>
      <w:tr>
        <w:tc>
          <w:tcPr>
            <w:tcW w:type="dxa" w:w="2160"/>
          </w:tcPr>
          <w:p>
            <w:r>
              <w:rPr>
                <w:sz w:val="16"/>
              </w:rPr>
              <w:t>The Verge</w:t>
            </w:r>
          </w:p>
        </w:tc>
        <w:tc>
          <w:tcPr>
            <w:tcW w:type="dxa" w:w="2160"/>
          </w:tcPr>
          <w:p>
            <w:r>
              <w:rPr>
                <w:sz w:val="16"/>
              </w:rPr>
              <w:t>Meta employees ordered ‘attorney/client privilege’ hats whil</w:t>
            </w:r>
          </w:p>
        </w:tc>
        <w:tc>
          <w:tcPr>
            <w:tcW w:type="dxa" w:w="2160"/>
          </w:tcPr>
          <w:p>
            <w:r>
              <w:rPr>
                <w:sz w:val="16"/>
              </w:rPr>
              <w:t>2026-09-25</w:t>
            </w:r>
          </w:p>
        </w:tc>
        <w:tc>
          <w:tcPr>
            <w:tcW w:type="dxa" w:w="2160"/>
          </w:tcPr>
          <w:p>
            <w:r>
              <w:rPr>
                <w:sz w:val="16"/>
              </w:rPr>
              <w:t>https://www.theverge.com/tech/1000370/meta-instagram-attorney-client-privilege-hats</w:t>
            </w:r>
          </w:p>
        </w:tc>
      </w:tr>
      <w:tr>
        <w:tc>
          <w:tcPr>
            <w:tcW w:type="dxa" w:w="2160"/>
          </w:tcPr>
          <w:p>
            <w:r>
              <w:rPr>
                <w:sz w:val="16"/>
              </w:rPr>
              <w:t>The Verge</w:t>
            </w:r>
          </w:p>
        </w:tc>
        <w:tc>
          <w:tcPr>
            <w:tcW w:type="dxa" w:w="2160"/>
          </w:tcPr>
          <w:p>
            <w:r>
              <w:rPr>
                <w:sz w:val="16"/>
              </w:rPr>
              <w:t>Microsoft is killing off the ‘Copilot Plus PC’ brand</w:t>
            </w:r>
          </w:p>
        </w:tc>
        <w:tc>
          <w:tcPr>
            <w:tcW w:type="dxa" w:w="2160"/>
          </w:tcPr>
          <w:p>
            <w:r>
              <w:rPr>
                <w:sz w:val="16"/>
              </w:rPr>
              <w:t>2026-09-25</w:t>
            </w:r>
          </w:p>
        </w:tc>
        <w:tc>
          <w:tcPr>
            <w:tcW w:type="dxa" w:w="2160"/>
          </w:tcPr>
          <w:p>
            <w:r>
              <w:rPr>
                <w:sz w:val="16"/>
              </w:rPr>
              <w:t>https://www.theverge.com/tech/1000495/microsoft-is-killing-off-the-copilot-plus-pc-brand</w:t>
            </w:r>
          </w:p>
        </w:tc>
      </w:tr>
      <w:tr>
        <w:tc>
          <w:tcPr>
            <w:tcW w:type="dxa" w:w="2160"/>
          </w:tcPr>
          <w:p>
            <w:r>
              <w:rPr>
                <w:sz w:val="16"/>
              </w:rPr>
              <w:t>The Verge</w:t>
            </w:r>
          </w:p>
        </w:tc>
        <w:tc>
          <w:tcPr>
            <w:tcW w:type="dxa" w:w="2160"/>
          </w:tcPr>
          <w:p>
            <w:r>
              <w:rPr>
                <w:sz w:val="16"/>
              </w:rPr>
              <w:t>Microsoft thinks its new Copilot ‘super app’ will be as infl</w:t>
            </w:r>
          </w:p>
        </w:tc>
        <w:tc>
          <w:tcPr>
            <w:tcW w:type="dxa" w:w="2160"/>
          </w:tcPr>
          <w:p>
            <w:r>
              <w:rPr>
                <w:sz w:val="16"/>
              </w:rPr>
              <w:t>2026-09-25</w:t>
            </w:r>
          </w:p>
        </w:tc>
        <w:tc>
          <w:tcPr>
            <w:tcW w:type="dxa" w:w="2160"/>
          </w:tcPr>
          <w:p>
            <w:r>
              <w:rPr>
                <w:sz w:val="16"/>
              </w:rPr>
              <w:t>https://www.theverge.com/news/1000532/microsoft-copilot-super-app-chat-coding-autopilot</w:t>
            </w:r>
          </w:p>
        </w:tc>
      </w:tr>
      <w:tr>
        <w:tc>
          <w:tcPr>
            <w:tcW w:type="dxa" w:w="2160"/>
          </w:tcPr>
          <w:p>
            <w:r>
              <w:rPr>
                <w:sz w:val="16"/>
              </w:rPr>
              <w:t>The Verge</w:t>
            </w:r>
          </w:p>
        </w:tc>
        <w:tc>
          <w:tcPr>
            <w:tcW w:type="dxa" w:w="2160"/>
          </w:tcPr>
          <w:p>
            <w:r>
              <w:rPr>
                <w:sz w:val="16"/>
              </w:rPr>
              <w:t>Can Apple Home’s AI camera features outsmart Amazon’s and Go</w:t>
            </w:r>
          </w:p>
        </w:tc>
        <w:tc>
          <w:tcPr>
            <w:tcW w:type="dxa" w:w="2160"/>
          </w:tcPr>
          <w:p>
            <w:r>
              <w:rPr>
                <w:sz w:val="16"/>
              </w:rPr>
              <w:t>2026-09-25</w:t>
            </w:r>
          </w:p>
        </w:tc>
        <w:tc>
          <w:tcPr>
            <w:tcW w:type="dxa" w:w="2160"/>
          </w:tcPr>
          <w:p>
            <w:r>
              <w:rPr>
                <w:sz w:val="16"/>
              </w:rPr>
              <w:t>https://www.theverge.com/tech/1000321/apple-intelligence-home-security-camera-amazon-ring-alexa-google-nest-gemini-home-review</w:t>
            </w:r>
          </w:p>
        </w:tc>
      </w:tr>
      <w:tr>
        <w:tc>
          <w:tcPr>
            <w:tcW w:type="dxa" w:w="2160"/>
          </w:tcPr>
          <w:p>
            <w:r>
              <w:rPr>
                <w:sz w:val="16"/>
              </w:rPr>
              <w:t>The Verge</w:t>
            </w:r>
          </w:p>
        </w:tc>
        <w:tc>
          <w:tcPr>
            <w:tcW w:type="dxa" w:w="2160"/>
          </w:tcPr>
          <w:p>
            <w:r>
              <w:rPr>
                <w:sz w:val="16"/>
              </w:rPr>
              <w:t>One company is at the center of a wave of rogue AI attacks</w:t>
            </w:r>
          </w:p>
        </w:tc>
        <w:tc>
          <w:tcPr>
            <w:tcW w:type="dxa" w:w="2160"/>
          </w:tcPr>
          <w:p>
            <w:r>
              <w:rPr>
                <w:sz w:val="16"/>
              </w:rPr>
              <w:t>2026-09-25</w:t>
            </w:r>
          </w:p>
        </w:tc>
        <w:tc>
          <w:tcPr>
            <w:tcW w:type="dxa" w:w="2160"/>
          </w:tcPr>
          <w:p>
            <w:r>
              <w:rPr>
                <w:sz w:val="16"/>
              </w:rPr>
              <w:t>https://www.theverge.com/ai-artificial-intelligence/1000644/irregular-rogue-ai-cyberattacks-hacking-openai-meta-anthropic-google</w:t>
            </w:r>
          </w:p>
        </w:tc>
      </w:tr>
      <w:tr>
        <w:tc>
          <w:tcPr>
            <w:tcW w:type="dxa" w:w="2160"/>
          </w:tcPr>
          <w:p>
            <w:r>
              <w:rPr>
                <w:sz w:val="16"/>
              </w:rPr>
              <w:t>The Verge</w:t>
            </w:r>
          </w:p>
        </w:tc>
        <w:tc>
          <w:tcPr>
            <w:tcW w:type="dxa" w:w="2160"/>
          </w:tcPr>
          <w:p>
            <w:r>
              <w:rPr>
                <w:sz w:val="16"/>
              </w:rPr>
              <w:t xml:space="preserve">Leaks reveal a new Apple HomePod mini, iPad mini, and Apple </w:t>
            </w:r>
          </w:p>
        </w:tc>
        <w:tc>
          <w:tcPr>
            <w:tcW w:type="dxa" w:w="2160"/>
          </w:tcPr>
          <w:p>
            <w:r>
              <w:rPr>
                <w:sz w:val="16"/>
              </w:rPr>
              <w:t>2026-09-26</w:t>
            </w:r>
          </w:p>
        </w:tc>
        <w:tc>
          <w:tcPr>
            <w:tcW w:type="dxa" w:w="2160"/>
          </w:tcPr>
          <w:p>
            <w:r>
              <w:rPr>
                <w:sz w:val="16"/>
              </w:rPr>
              <w:t>https://www.theverge.com/tech/1000772/apple-code-leak-homepod-mini-2-ipad-mini-8-apple-tv-4k</w:t>
            </w:r>
          </w:p>
        </w:tc>
      </w:tr>
      <w:tr>
        <w:tc>
          <w:tcPr>
            <w:tcW w:type="dxa" w:w="2160"/>
          </w:tcPr>
          <w:p>
            <w:r>
              <w:rPr>
                <w:sz w:val="16"/>
              </w:rPr>
              <w:t>The Verge</w:t>
            </w:r>
          </w:p>
        </w:tc>
        <w:tc>
          <w:tcPr>
            <w:tcW w:type="dxa" w:w="2160"/>
          </w:tcPr>
          <w:p>
            <w:r>
              <w:rPr>
                <w:sz w:val="16"/>
              </w:rPr>
              <w:t>Meta makes the Muse filesystem even more accessible</w:t>
            </w:r>
          </w:p>
        </w:tc>
        <w:tc>
          <w:tcPr>
            <w:tcW w:type="dxa" w:w="2160"/>
          </w:tcPr>
          <w:p>
            <w:r>
              <w:rPr>
                <w:sz w:val="16"/>
              </w:rPr>
              <w:t>2026-09-26</w:t>
            </w:r>
          </w:p>
        </w:tc>
        <w:tc>
          <w:tcPr>
            <w:tcW w:type="dxa" w:w="2160"/>
          </w:tcPr>
          <w:p>
            <w:r>
              <w:rPr>
                <w:sz w:val="16"/>
              </w:rPr>
              <w:t>https://www.theverge.com/ai-artificial-intelligence/1000784/meta-muse-filesystem</w:t>
            </w:r>
          </w:p>
        </w:tc>
      </w:tr>
      <w:tr>
        <w:tc>
          <w:tcPr>
            <w:tcW w:type="dxa" w:w="2160"/>
          </w:tcPr>
          <w:p>
            <w:r>
              <w:rPr>
                <w:sz w:val="16"/>
              </w:rPr>
              <w:t>The Verge</w:t>
            </w:r>
          </w:p>
        </w:tc>
        <w:tc>
          <w:tcPr>
            <w:tcW w:type="dxa" w:w="2160"/>
          </w:tcPr>
          <w:p>
            <w:r>
              <w:rPr>
                <w:sz w:val="16"/>
              </w:rPr>
              <w:t>Phones don’t have lights</w:t>
            </w:r>
          </w:p>
        </w:tc>
        <w:tc>
          <w:tcPr>
            <w:tcW w:type="dxa" w:w="2160"/>
          </w:tcPr>
          <w:p>
            <w:r>
              <w:rPr>
                <w:sz w:val="16"/>
              </w:rPr>
              <w:t>2026-09-26</w:t>
            </w:r>
          </w:p>
        </w:tc>
        <w:tc>
          <w:tcPr>
            <w:tcW w:type="dxa" w:w="2160"/>
          </w:tcPr>
          <w:p>
            <w:r>
              <w:rPr>
                <w:sz w:val="16"/>
              </w:rPr>
              <w:t>https://www.theverge.com/podcast/1000751/vergecast-meta-connect-muse-googlebooks</w:t>
            </w:r>
          </w:p>
        </w:tc>
      </w:tr>
      <w:tr>
        <w:tc>
          <w:tcPr>
            <w:tcW w:type="dxa" w:w="2160"/>
          </w:tcPr>
          <w:p>
            <w:r>
              <w:rPr>
                <w:sz w:val="16"/>
              </w:rPr>
              <w:t>The Verge</w:t>
            </w:r>
          </w:p>
        </w:tc>
        <w:tc>
          <w:tcPr>
            <w:tcW w:type="dxa" w:w="2160"/>
          </w:tcPr>
          <w:p>
            <w:r>
              <w:rPr>
                <w:sz w:val="16"/>
              </w:rPr>
              <w:t>Roku’s first OLED TVs are up to $400 off, starting at $699</w:t>
            </w:r>
          </w:p>
        </w:tc>
        <w:tc>
          <w:tcPr>
            <w:tcW w:type="dxa" w:w="2160"/>
          </w:tcPr>
          <w:p>
            <w:r>
              <w:rPr>
                <w:sz w:val="16"/>
              </w:rPr>
              <w:t>2026-09-26</w:t>
            </w:r>
          </w:p>
        </w:tc>
        <w:tc>
          <w:tcPr>
            <w:tcW w:type="dxa" w:w="2160"/>
          </w:tcPr>
          <w:p>
            <w:r>
              <w:rPr>
                <w:sz w:val="16"/>
              </w:rPr>
              <w:t>https://www.theverge.com/gadgets/1000859/roku-pro-series-oled-nothing-phone-4a-pro-deal-sale</w:t>
            </w:r>
          </w:p>
        </w:tc>
      </w:tr>
      <w:tr>
        <w:tc>
          <w:tcPr>
            <w:tcW w:type="dxa" w:w="2160"/>
          </w:tcPr>
          <w:p>
            <w:r>
              <w:rPr>
                <w:sz w:val="16"/>
              </w:rPr>
              <w:t>The Verge</w:t>
            </w:r>
          </w:p>
        </w:tc>
        <w:tc>
          <w:tcPr>
            <w:tcW w:type="dxa" w:w="2160"/>
          </w:tcPr>
          <w:p>
            <w:r>
              <w:rPr>
                <w:sz w:val="16"/>
              </w:rPr>
              <w:t>OpenAI pauses training of its ‘most capable models’</w:t>
            </w:r>
          </w:p>
        </w:tc>
        <w:tc>
          <w:tcPr>
            <w:tcW w:type="dxa" w:w="2160"/>
          </w:tcPr>
          <w:p>
            <w:r>
              <w:rPr>
                <w:sz w:val="16"/>
              </w:rPr>
              <w:t>2026-09-27</w:t>
            </w:r>
          </w:p>
        </w:tc>
        <w:tc>
          <w:tcPr>
            <w:tcW w:type="dxa" w:w="2160"/>
          </w:tcPr>
          <w:p>
            <w:r>
              <w:rPr>
                <w:sz w:val="16"/>
              </w:rPr>
              <w:t>https://www.theverge.com/ai-artificial-intelligence/1001049/openai-training-pause</w:t>
            </w:r>
          </w:p>
        </w:tc>
      </w:tr>
      <w:tr>
        <w:tc>
          <w:tcPr>
            <w:tcW w:type="dxa" w:w="2160"/>
          </w:tcPr>
          <w:p>
            <w:r>
              <w:rPr>
                <w:sz w:val="16"/>
              </w:rPr>
              <w:t>The Verge</w:t>
            </w:r>
          </w:p>
        </w:tc>
        <w:tc>
          <w:tcPr>
            <w:tcW w:type="dxa" w:w="2160"/>
          </w:tcPr>
          <w:p>
            <w:r>
              <w:rPr>
                <w:sz w:val="16"/>
              </w:rPr>
              <w:t>Apple hit with $5.7 billion in damages over haptic patents</w:t>
            </w:r>
          </w:p>
        </w:tc>
        <w:tc>
          <w:tcPr>
            <w:tcW w:type="dxa" w:w="2160"/>
          </w:tcPr>
          <w:p>
            <w:r>
              <w:rPr>
                <w:sz w:val="16"/>
              </w:rPr>
              <w:t>2026-09-27</w:t>
            </w:r>
          </w:p>
        </w:tc>
        <w:tc>
          <w:tcPr>
            <w:tcW w:type="dxa" w:w="2160"/>
          </w:tcPr>
          <w:p>
            <w:r>
              <w:rPr>
                <w:sz w:val="16"/>
              </w:rPr>
              <w:t>https://www.theverge.com/tech/1001118/apple-hit-with-5-7-billion-in-damages-over-haptic-patents</w:t>
            </w:r>
          </w:p>
        </w:tc>
      </w:tr>
      <w:tr>
        <w:tc>
          <w:tcPr>
            <w:tcW w:type="dxa" w:w="2160"/>
          </w:tcPr>
          <w:p>
            <w:r>
              <w:rPr>
                <w:sz w:val="16"/>
              </w:rPr>
              <w:t>The Verge</w:t>
            </w:r>
          </w:p>
        </w:tc>
        <w:tc>
          <w:tcPr>
            <w:tcW w:type="dxa" w:w="2160"/>
          </w:tcPr>
          <w:p>
            <w:r>
              <w:rPr>
                <w:sz w:val="16"/>
              </w:rPr>
              <w:t>Why OLPC’s $100 laptop never stood a chance</w:t>
            </w:r>
          </w:p>
        </w:tc>
        <w:tc>
          <w:tcPr>
            <w:tcW w:type="dxa" w:w="2160"/>
          </w:tcPr>
          <w:p>
            <w:r>
              <w:rPr>
                <w:sz w:val="16"/>
              </w:rPr>
              <w:t>2026-09-27</w:t>
            </w:r>
          </w:p>
        </w:tc>
        <w:tc>
          <w:tcPr>
            <w:tcW w:type="dxa" w:w="2160"/>
          </w:tcPr>
          <w:p>
            <w:r>
              <w:rPr>
                <w:sz w:val="16"/>
              </w:rPr>
              <w:t>https://www.theverge.com/podcast/1000517/why-olpcs-100-laptop-never-stood-a-chance</w:t>
            </w:r>
          </w:p>
        </w:tc>
      </w:tr>
      <w:tr>
        <w:tc>
          <w:tcPr>
            <w:tcW w:type="dxa" w:w="2160"/>
          </w:tcPr>
          <w:p>
            <w:r>
              <w:rPr>
                <w:sz w:val="16"/>
              </w:rPr>
              <w:t>The Verge</w:t>
            </w:r>
          </w:p>
        </w:tc>
        <w:tc>
          <w:tcPr>
            <w:tcW w:type="dxa" w:w="2160"/>
          </w:tcPr>
          <w:p>
            <w:r>
              <w:rPr>
                <w:sz w:val="16"/>
              </w:rPr>
              <w:t>OpenAI agents tried to ‘bruteforce’ a UN website</w:t>
            </w:r>
          </w:p>
        </w:tc>
        <w:tc>
          <w:tcPr>
            <w:tcW w:type="dxa" w:w="2160"/>
          </w:tcPr>
          <w:p>
            <w:r>
              <w:rPr>
                <w:sz w:val="16"/>
              </w:rPr>
              <w:t>2026-09-28</w:t>
            </w:r>
          </w:p>
        </w:tc>
        <w:tc>
          <w:tcPr>
            <w:tcW w:type="dxa" w:w="2160"/>
          </w:tcPr>
          <w:p>
            <w:r>
              <w:rPr>
                <w:sz w:val="16"/>
              </w:rPr>
              <w:t>https://www.theverge.com/ai-artificial-intelligence/1001178/openai-agents-bruteforce-un-website</w:t>
            </w:r>
          </w:p>
        </w:tc>
      </w:tr>
      <w:tr>
        <w:tc>
          <w:tcPr>
            <w:tcW w:type="dxa" w:w="2160"/>
          </w:tcPr>
          <w:p>
            <w:r>
              <w:rPr>
                <w:sz w:val="16"/>
              </w:rPr>
              <w:t>Tom's Hardware</w:t>
            </w:r>
          </w:p>
        </w:tc>
        <w:tc>
          <w:tcPr>
            <w:tcW w:type="dxa" w:w="2160"/>
          </w:tcPr>
          <w:p>
            <w:r>
              <w:rPr>
                <w:sz w:val="16"/>
              </w:rPr>
              <w:t>Give your PC the deep clean it deserves — the Wolfbox MF60 A</w:t>
            </w:r>
          </w:p>
        </w:tc>
        <w:tc>
          <w:tcPr>
            <w:tcW w:type="dxa" w:w="2160"/>
          </w:tcPr>
          <w:p>
            <w:r>
              <w:rPr>
                <w:sz w:val="16"/>
              </w:rPr>
              <w:t>2026-09-21</w:t>
            </w:r>
          </w:p>
        </w:tc>
        <w:tc>
          <w:tcPr>
            <w:tcW w:type="dxa" w:w="2160"/>
          </w:tcPr>
          <w:p>
            <w:r>
              <w:rPr>
                <w:sz w:val="16"/>
              </w:rPr>
              <w:t>https://www.tomshardware.com/pc-components/give-your-pc-the-deep-clean-it-deserves-the-wolfbox-mf60-air-duster-with-up-to-110-000-rpm-drops-to-usd33-99</w:t>
            </w:r>
          </w:p>
        </w:tc>
      </w:tr>
      <w:tr>
        <w:tc>
          <w:tcPr>
            <w:tcW w:type="dxa" w:w="2160"/>
          </w:tcPr>
          <w:p>
            <w:r>
              <w:rPr>
                <w:sz w:val="16"/>
              </w:rPr>
              <w:t>Tom's Hardware</w:t>
            </w:r>
          </w:p>
        </w:tc>
        <w:tc>
          <w:tcPr>
            <w:tcW w:type="dxa" w:w="2160"/>
          </w:tcPr>
          <w:p>
            <w:r>
              <w:rPr>
                <w:sz w:val="16"/>
              </w:rPr>
              <w:t>Techie makes his own motherboard to refurbish 15-year-old HP</w:t>
            </w:r>
          </w:p>
        </w:tc>
        <w:tc>
          <w:tcPr>
            <w:tcW w:type="dxa" w:w="2160"/>
          </w:tcPr>
          <w:p>
            <w:r>
              <w:rPr>
                <w:sz w:val="16"/>
              </w:rPr>
              <w:t>2026-09-21</w:t>
            </w:r>
          </w:p>
        </w:tc>
        <w:tc>
          <w:tcPr>
            <w:tcW w:type="dxa" w:w="2160"/>
          </w:tcPr>
          <w:p>
            <w:r>
              <w:rPr>
                <w:sz w:val="16"/>
              </w:rPr>
              <w:t>https://www.tomshardware.com/raspberry-pi/techie-makes-his-own-motherboard-to-refurbish-15-year-old-hp-proliant-n40l-tower-server-raspberry-pi-cm5-adds-nvme-and-usb-3-0</w:t>
            </w:r>
          </w:p>
        </w:tc>
      </w:tr>
      <w:tr>
        <w:tc>
          <w:tcPr>
            <w:tcW w:type="dxa" w:w="2160"/>
          </w:tcPr>
          <w:p>
            <w:r>
              <w:rPr>
                <w:sz w:val="16"/>
              </w:rPr>
              <w:t>Tom's Hardware</w:t>
            </w:r>
          </w:p>
        </w:tc>
        <w:tc>
          <w:tcPr>
            <w:tcW w:type="dxa" w:w="2160"/>
          </w:tcPr>
          <w:p>
            <w:r>
              <w:rPr>
                <w:sz w:val="16"/>
              </w:rPr>
              <w:t>Nvidia's next-gen RTX 60 GPUs might not be released until 20</w:t>
            </w:r>
          </w:p>
        </w:tc>
        <w:tc>
          <w:tcPr>
            <w:tcW w:type="dxa" w:w="2160"/>
          </w:tcPr>
          <w:p>
            <w:r>
              <w:rPr>
                <w:sz w:val="16"/>
              </w:rPr>
              <w:t>2026-09-21</w:t>
            </w:r>
          </w:p>
        </w:tc>
        <w:tc>
          <w:tcPr>
            <w:tcW w:type="dxa" w:w="2160"/>
          </w:tcPr>
          <w:p>
            <w:r>
              <w:rPr>
                <w:sz w:val="16"/>
              </w:rPr>
              <w:t>https://www.tomshardware.com/pc-components/gpus/nvidias-next-gen-rtx-60-gpus-might-not-be-released-until-2028-prominent-leaker-claims-gaming-takes-a-back-seat-as-company-focuses-on-delivering-data-center-products</w:t>
            </w:r>
          </w:p>
        </w:tc>
      </w:tr>
      <w:tr>
        <w:tc>
          <w:tcPr>
            <w:tcW w:type="dxa" w:w="2160"/>
          </w:tcPr>
          <w:p>
            <w:r>
              <w:rPr>
                <w:sz w:val="16"/>
              </w:rPr>
              <w:t>Tom's Hardware</w:t>
            </w:r>
          </w:p>
        </w:tc>
        <w:tc>
          <w:tcPr>
            <w:tcW w:type="dxa" w:w="2160"/>
          </w:tcPr>
          <w:p>
            <w:r>
              <w:rPr>
                <w:sz w:val="16"/>
              </w:rPr>
              <w:t>Acer CEO says memory makers are hyping 2030 shortage fears t</w:t>
            </w:r>
          </w:p>
        </w:tc>
        <w:tc>
          <w:tcPr>
            <w:tcW w:type="dxa" w:w="2160"/>
          </w:tcPr>
          <w:p>
            <w:r>
              <w:rPr>
                <w:sz w:val="16"/>
              </w:rPr>
              <w:t>2026-09-21</w:t>
            </w:r>
          </w:p>
        </w:tc>
        <w:tc>
          <w:tcPr>
            <w:tcW w:type="dxa" w:w="2160"/>
          </w:tcPr>
          <w:p>
            <w:r>
              <w:rPr>
                <w:sz w:val="16"/>
              </w:rPr>
              <w:t>https://www.tomshardware.com/pc-components/dram/acer-ceo-says-memory-makers-are-hyping-2030-shortage-fears-to-protect-margins-pc-prices-set-to-decline-by-late-2027-cheaper-chinese-capacity-coming-online-delivers-lower-memory-prices</w:t>
            </w:r>
          </w:p>
        </w:tc>
      </w:tr>
      <w:tr>
        <w:tc>
          <w:tcPr>
            <w:tcW w:type="dxa" w:w="2160"/>
          </w:tcPr>
          <w:p>
            <w:r>
              <w:rPr>
                <w:sz w:val="16"/>
              </w:rPr>
              <w:t>Tom's Hardware</w:t>
            </w:r>
          </w:p>
        </w:tc>
        <w:tc>
          <w:tcPr>
            <w:tcW w:type="dxa" w:w="2160"/>
          </w:tcPr>
          <w:p>
            <w:r>
              <w:rPr>
                <w:sz w:val="16"/>
              </w:rPr>
              <w:t xml:space="preserve">AI-controlled robot arms attempted harmful tasks 97% of the </w:t>
            </w:r>
          </w:p>
        </w:tc>
        <w:tc>
          <w:tcPr>
            <w:tcW w:type="dxa" w:w="2160"/>
          </w:tcPr>
          <w:p>
            <w:r>
              <w:rPr>
                <w:sz w:val="16"/>
              </w:rPr>
              <w:t>2026-09-21</w:t>
            </w:r>
          </w:p>
        </w:tc>
        <w:tc>
          <w:tcPr>
            <w:tcW w:type="dxa" w:w="2160"/>
          </w:tcPr>
          <w:p>
            <w:r>
              <w:rPr>
                <w:sz w:val="16"/>
              </w:rPr>
              <w:t>https://www.tomshardware.com/tech-industry/artificial-intelligence/ai-controlled-robot-arms-attempted-harmful-tasks-97-percent-of-the-time-experiments-included-stabbing-a-baby-doll-mixing-chemicals-openai-and-anthropic-models-try-mixing-bleach-and-stabbing-dolls-without-jailbreaks</w:t>
            </w:r>
          </w:p>
        </w:tc>
      </w:tr>
      <w:tr>
        <w:tc>
          <w:tcPr>
            <w:tcW w:type="dxa" w:w="2160"/>
          </w:tcPr>
          <w:p>
            <w:r>
              <w:rPr>
                <w:sz w:val="16"/>
              </w:rPr>
              <w:t>Tom's Hardware</w:t>
            </w:r>
          </w:p>
        </w:tc>
        <w:tc>
          <w:tcPr>
            <w:tcW w:type="dxa" w:w="2160"/>
          </w:tcPr>
          <w:p>
            <w:r>
              <w:rPr>
                <w:sz w:val="16"/>
              </w:rPr>
              <w:t xml:space="preserve">Improve your gaming experience with this 27-inch ASRock FHD </w:t>
            </w:r>
          </w:p>
        </w:tc>
        <w:tc>
          <w:tcPr>
            <w:tcW w:type="dxa" w:w="2160"/>
          </w:tcPr>
          <w:p>
            <w:r>
              <w:rPr>
                <w:sz w:val="16"/>
              </w:rPr>
              <w:t>2026-09-21</w:t>
            </w:r>
          </w:p>
        </w:tc>
        <w:tc>
          <w:tcPr>
            <w:tcW w:type="dxa" w:w="2160"/>
          </w:tcPr>
          <w:p>
            <w:r>
              <w:rPr>
                <w:sz w:val="16"/>
              </w:rPr>
              <w:t>https://www.tomshardware.com/pc-components/improve-your-gaming-experience-with-this-27-inch-asrock-fhd-180hz-gaming-monitor-thats-at-an-all-time-low-of-just-usd96-quality-ips-panel-with-amd-freesync-hdr400-and-1ms-response-time-is-40-percent-off</w:t>
            </w:r>
          </w:p>
        </w:tc>
      </w:tr>
      <w:tr>
        <w:tc>
          <w:tcPr>
            <w:tcW w:type="dxa" w:w="2160"/>
          </w:tcPr>
          <w:p>
            <w:r>
              <w:rPr>
                <w:sz w:val="16"/>
              </w:rPr>
              <w:t>Tom's Hardware</w:t>
            </w:r>
          </w:p>
        </w:tc>
        <w:tc>
          <w:tcPr>
            <w:tcW w:type="dxa" w:w="2160"/>
          </w:tcPr>
          <w:p>
            <w:r>
              <w:rPr>
                <w:sz w:val="16"/>
              </w:rPr>
              <w:t>OpenAI projections point to a massive $278 billion cash burn</w:t>
            </w:r>
          </w:p>
        </w:tc>
        <w:tc>
          <w:tcPr>
            <w:tcW w:type="dxa" w:w="2160"/>
          </w:tcPr>
          <w:p>
            <w:r>
              <w:rPr>
                <w:sz w:val="16"/>
              </w:rPr>
              <w:t>2026-09-21</w:t>
            </w:r>
          </w:p>
        </w:tc>
        <w:tc>
          <w:tcPr>
            <w:tcW w:type="dxa" w:w="2160"/>
          </w:tcPr>
          <w:p>
            <w:r>
              <w:rPr>
                <w:sz w:val="16"/>
              </w:rPr>
              <w:t>https://www.tomshardware.com/tech-industry/artificial-intelligence/openai-projections-point-to-a-massive-usd278-billion-cash-burn-through-2030-that-exceeds-the-national-budgets-of-indonesia-and-norway-usd856-billion-compute-tab-outpaces-tenfold-revenue-surge</w:t>
            </w:r>
          </w:p>
        </w:tc>
      </w:tr>
      <w:tr>
        <w:tc>
          <w:tcPr>
            <w:tcW w:type="dxa" w:w="2160"/>
          </w:tcPr>
          <w:p>
            <w:r>
              <w:rPr>
                <w:sz w:val="16"/>
              </w:rPr>
              <w:t>Tom's Hardware</w:t>
            </w:r>
          </w:p>
        </w:tc>
        <w:tc>
          <w:tcPr>
            <w:tcW w:type="dxa" w:w="2160"/>
          </w:tcPr>
          <w:p>
            <w:r>
              <w:rPr>
                <w:sz w:val="16"/>
              </w:rPr>
              <w:t>Apple Mac Studio (M5 Ultra) review: Local model citizen outp</w:t>
            </w:r>
          </w:p>
        </w:tc>
        <w:tc>
          <w:tcPr>
            <w:tcW w:type="dxa" w:w="2160"/>
          </w:tcPr>
          <w:p>
            <w:r>
              <w:rPr>
                <w:sz w:val="16"/>
              </w:rPr>
              <w:t>2026-09-21</w:t>
            </w:r>
          </w:p>
        </w:tc>
        <w:tc>
          <w:tcPr>
            <w:tcW w:type="dxa" w:w="2160"/>
          </w:tcPr>
          <w:p>
            <w:r>
              <w:rPr>
                <w:sz w:val="16"/>
              </w:rPr>
              <w:t>https://www.tomshardware.com/desktops/mini-pcs/apple-mac-studio-m5-ultra-review</w:t>
            </w:r>
          </w:p>
        </w:tc>
      </w:tr>
      <w:tr>
        <w:tc>
          <w:tcPr>
            <w:tcW w:type="dxa" w:w="2160"/>
          </w:tcPr>
          <w:p>
            <w:r>
              <w:rPr>
                <w:sz w:val="16"/>
              </w:rPr>
              <w:t>Tom's Hardware</w:t>
            </w:r>
          </w:p>
        </w:tc>
        <w:tc>
          <w:tcPr>
            <w:tcW w:type="dxa" w:w="2160"/>
          </w:tcPr>
          <w:p>
            <w:r>
              <w:rPr>
                <w:sz w:val="16"/>
              </w:rPr>
              <w:t>Apple Mac mini (Late 2026) Review: Strong performance, but l</w:t>
            </w:r>
          </w:p>
        </w:tc>
        <w:tc>
          <w:tcPr>
            <w:tcW w:type="dxa" w:w="2160"/>
          </w:tcPr>
          <w:p>
            <w:r>
              <w:rPr>
                <w:sz w:val="16"/>
              </w:rPr>
              <w:t>2026-09-21</w:t>
            </w:r>
          </w:p>
        </w:tc>
        <w:tc>
          <w:tcPr>
            <w:tcW w:type="dxa" w:w="2160"/>
          </w:tcPr>
          <w:p>
            <w:r>
              <w:rPr>
                <w:sz w:val="16"/>
              </w:rPr>
              <w:t>https://www.tomshardware.com/desktops/mini-pcs/apple-mac-mini-late-2026-review</w:t>
            </w:r>
          </w:p>
        </w:tc>
      </w:tr>
      <w:tr>
        <w:tc>
          <w:tcPr>
            <w:tcW w:type="dxa" w:w="2160"/>
          </w:tcPr>
          <w:p>
            <w:r>
              <w:rPr>
                <w:sz w:val="16"/>
              </w:rPr>
              <w:t>Tom's Hardware</w:t>
            </w:r>
          </w:p>
        </w:tc>
        <w:tc>
          <w:tcPr>
            <w:tcW w:type="dxa" w:w="2160"/>
          </w:tcPr>
          <w:p>
            <w:r>
              <w:rPr>
                <w:sz w:val="16"/>
              </w:rPr>
              <w:t xml:space="preserve">Hands-on with Googlebooks — Five models, the new Googlebook </w:t>
            </w:r>
          </w:p>
        </w:tc>
        <w:tc>
          <w:tcPr>
            <w:tcW w:type="dxa" w:w="2160"/>
          </w:tcPr>
          <w:p>
            <w:r>
              <w:rPr>
                <w:sz w:val="16"/>
              </w:rPr>
              <w:t>2026-09-21</w:t>
            </w:r>
          </w:p>
        </w:tc>
        <w:tc>
          <w:tcPr>
            <w:tcW w:type="dxa" w:w="2160"/>
          </w:tcPr>
          <w:p>
            <w:r>
              <w:rPr>
                <w:sz w:val="16"/>
              </w:rPr>
              <w:t>https://www.tomshardware.com/laptops/hands-on-with-googlebooks-five-models-the-new-googlebook-os-and-a-mac-style-experience-for-android-users-at-premium-prices</w:t>
            </w:r>
          </w:p>
        </w:tc>
      </w:tr>
      <w:tr>
        <w:tc>
          <w:tcPr>
            <w:tcW w:type="dxa" w:w="2160"/>
          </w:tcPr>
          <w:p>
            <w:r>
              <w:rPr>
                <w:sz w:val="16"/>
              </w:rPr>
              <w:t>Tom's Hardware</w:t>
            </w:r>
          </w:p>
        </w:tc>
        <w:tc>
          <w:tcPr>
            <w:tcW w:type="dxa" w:w="2160"/>
          </w:tcPr>
          <w:p>
            <w:r>
              <w:rPr>
                <w:sz w:val="16"/>
              </w:rPr>
              <w:t>PlayStation 3 emulation devs work around an Nvidia bug for u</w:t>
            </w:r>
          </w:p>
        </w:tc>
        <w:tc>
          <w:tcPr>
            <w:tcW w:type="dxa" w:w="2160"/>
          </w:tcPr>
          <w:p>
            <w:r>
              <w:rPr>
                <w:sz w:val="16"/>
              </w:rPr>
              <w:t>2026-09-21</w:t>
            </w:r>
          </w:p>
        </w:tc>
        <w:tc>
          <w:tcPr>
            <w:tcW w:type="dxa" w:w="2160"/>
          </w:tcPr>
          <w:p>
            <w:r>
              <w:rPr>
                <w:sz w:val="16"/>
              </w:rPr>
              <w:t>https://www.tomshardware.com/pc-components/gpu-drivers/playstation-3-emulation-devs-work-around-an-nvidia-bug-for-up-to-37-percent-faster-performance-open-source-coders-reach-out-to-nvidia-to-over-uncovered-bug</w:t>
            </w:r>
          </w:p>
        </w:tc>
      </w:tr>
      <w:tr>
        <w:tc>
          <w:tcPr>
            <w:tcW w:type="dxa" w:w="2160"/>
          </w:tcPr>
          <w:p>
            <w:r>
              <w:rPr>
                <w:sz w:val="16"/>
              </w:rPr>
              <w:t>Tom's Hardware</w:t>
            </w:r>
          </w:p>
        </w:tc>
        <w:tc>
          <w:tcPr>
            <w:tcW w:type="dxa" w:w="2160"/>
          </w:tcPr>
          <w:p>
            <w:r>
              <w:rPr>
                <w:sz w:val="16"/>
              </w:rPr>
              <w:t>MediaTek’s next-gen Dimensity CX C10 Max will power new Goog</w:t>
            </w:r>
          </w:p>
        </w:tc>
        <w:tc>
          <w:tcPr>
            <w:tcW w:type="dxa" w:w="2160"/>
          </w:tcPr>
          <w:p>
            <w:r>
              <w:rPr>
                <w:sz w:val="16"/>
              </w:rPr>
              <w:t>2026-09-21</w:t>
            </w:r>
          </w:p>
        </w:tc>
        <w:tc>
          <w:tcPr>
            <w:tcW w:type="dxa" w:w="2160"/>
          </w:tcPr>
          <w:p>
            <w:r>
              <w:rPr>
                <w:sz w:val="16"/>
              </w:rPr>
              <w:t>https://www.tomshardware.com/pc-components/cpus/mediateks-next-gen-dimensity-cx-c10-max-will-power-new-googlebook-initiative-3nm-soc-has-similar-specs-to-kompanio-ultra-in-chromebook-plus-devices-despite-claims-of-elevating-computing-portfolio</w:t>
            </w:r>
          </w:p>
        </w:tc>
      </w:tr>
      <w:tr>
        <w:tc>
          <w:tcPr>
            <w:tcW w:type="dxa" w:w="2160"/>
          </w:tcPr>
          <w:p>
            <w:r>
              <w:rPr>
                <w:sz w:val="16"/>
              </w:rPr>
              <w:t>Tom's Hardware</w:t>
            </w:r>
          </w:p>
        </w:tc>
        <w:tc>
          <w:tcPr>
            <w:tcW w:type="dxa" w:w="2160"/>
          </w:tcPr>
          <w:p>
            <w:r>
              <w:rPr>
                <w:sz w:val="16"/>
              </w:rPr>
              <w:t>New RTX 5070 Autumn Limited Edition gaming GPU doubles as an</w:t>
            </w:r>
          </w:p>
        </w:tc>
        <w:tc>
          <w:tcPr>
            <w:tcW w:type="dxa" w:w="2160"/>
          </w:tcPr>
          <w:p>
            <w:r>
              <w:rPr>
                <w:sz w:val="16"/>
              </w:rPr>
              <w:t>2026-09-21</w:t>
            </w:r>
          </w:p>
        </w:tc>
        <w:tc>
          <w:tcPr>
            <w:tcW w:type="dxa" w:w="2160"/>
          </w:tcPr>
          <w:p>
            <w:r>
              <w:rPr>
                <w:sz w:val="16"/>
              </w:rPr>
              <w:t>https://www.tomshardware.com/pc-components/gpus/new-rtx-5070-autumn-limited-edition-gaming-gpu-doubles-as-an-air-freshener-with-built-in-e-sports-aromatherapy-ax-gamings-white-and-purple-card-also-features-an-anime-character-and-floral-graphics</w:t>
            </w:r>
          </w:p>
        </w:tc>
      </w:tr>
      <w:tr>
        <w:tc>
          <w:tcPr>
            <w:tcW w:type="dxa" w:w="2160"/>
          </w:tcPr>
          <w:p>
            <w:r>
              <w:rPr>
                <w:sz w:val="16"/>
              </w:rPr>
              <w:t>Tom's Hardware</w:t>
            </w:r>
          </w:p>
        </w:tc>
        <w:tc>
          <w:tcPr>
            <w:tcW w:type="dxa" w:w="2160"/>
          </w:tcPr>
          <w:p>
            <w:r>
              <w:rPr>
                <w:sz w:val="16"/>
              </w:rPr>
              <w:t xml:space="preserve">Huawei shelves global AI chip rollout as China's own demand </w:t>
            </w:r>
          </w:p>
        </w:tc>
        <w:tc>
          <w:tcPr>
            <w:tcW w:type="dxa" w:w="2160"/>
          </w:tcPr>
          <w:p>
            <w:r>
              <w:rPr>
                <w:sz w:val="16"/>
              </w:rPr>
              <w:t>2026-09-21</w:t>
            </w:r>
          </w:p>
        </w:tc>
        <w:tc>
          <w:tcPr>
            <w:tcW w:type="dxa" w:w="2160"/>
          </w:tcPr>
          <w:p>
            <w:r>
              <w:rPr>
                <w:sz w:val="16"/>
              </w:rPr>
              <w:t>https://www.tomshardware.com/tech-industry/artificial-intelligence/huawei-shelves-global-ai-chip-rollout-as-chinas-own-demand-outstrips-supply-15-488-chip-atlas-clusters-leverage-optical-networking-to-counter-nvidia-scales-to-120-eflops</w:t>
            </w:r>
          </w:p>
        </w:tc>
      </w:tr>
      <w:tr>
        <w:tc>
          <w:tcPr>
            <w:tcW w:type="dxa" w:w="2160"/>
          </w:tcPr>
          <w:p>
            <w:r>
              <w:rPr>
                <w:sz w:val="16"/>
              </w:rPr>
              <w:t>Tom's Hardware</w:t>
            </w:r>
          </w:p>
        </w:tc>
        <w:tc>
          <w:tcPr>
            <w:tcW w:type="dxa" w:w="2160"/>
          </w:tcPr>
          <w:p>
            <w:r>
              <w:rPr>
                <w:sz w:val="16"/>
              </w:rPr>
              <w:t>AMD Ryzen 5 5500F and 7500 show up at retail with pricing ab</w:t>
            </w:r>
          </w:p>
        </w:tc>
        <w:tc>
          <w:tcPr>
            <w:tcW w:type="dxa" w:w="2160"/>
          </w:tcPr>
          <w:p>
            <w:r>
              <w:rPr>
                <w:sz w:val="16"/>
              </w:rPr>
              <w:t>2026-09-21</w:t>
            </w:r>
          </w:p>
        </w:tc>
        <w:tc>
          <w:tcPr>
            <w:tcW w:type="dxa" w:w="2160"/>
          </w:tcPr>
          <w:p>
            <w:r>
              <w:rPr>
                <w:sz w:val="16"/>
              </w:rPr>
              <w:t>https://www.tomshardware.com/pc-components/cpus/amd-ryzen-5-5500f-and-7500-show-up-at-retail-with-pricing-above-msrp-budget-cpus-are-usd20-more-expensive-than-list-price-even-from-first-party-sellers</w:t>
            </w:r>
          </w:p>
        </w:tc>
      </w:tr>
      <w:tr>
        <w:tc>
          <w:tcPr>
            <w:tcW w:type="dxa" w:w="2160"/>
          </w:tcPr>
          <w:p>
            <w:r>
              <w:rPr>
                <w:sz w:val="16"/>
              </w:rPr>
              <w:t>Tom's Hardware</w:t>
            </w:r>
          </w:p>
        </w:tc>
        <w:tc>
          <w:tcPr>
            <w:tcW w:type="dxa" w:w="2160"/>
          </w:tcPr>
          <w:p>
            <w:r>
              <w:rPr>
                <w:sz w:val="16"/>
              </w:rPr>
              <w:t>AMD beats Intel to the trillion-dollar club as stock price s</w:t>
            </w:r>
          </w:p>
        </w:tc>
        <w:tc>
          <w:tcPr>
            <w:tcW w:type="dxa" w:w="2160"/>
          </w:tcPr>
          <w:p>
            <w:r>
              <w:rPr>
                <w:sz w:val="16"/>
              </w:rPr>
              <w:t>2026-09-21</w:t>
            </w:r>
          </w:p>
        </w:tc>
        <w:tc>
          <w:tcPr>
            <w:tcW w:type="dxa" w:w="2160"/>
          </w:tcPr>
          <w:p>
            <w:r>
              <w:rPr>
                <w:sz w:val="16"/>
              </w:rPr>
              <w:t>https://www.tomshardware.com/tech-industry/amd-beats-intel-to-the-trillion-dollar-club-as-stock-price-soars-firm-joins-nvidia-broadcom-and-sk-hynix-for-companies-worth-over-usd1-trillion</w:t>
            </w:r>
          </w:p>
        </w:tc>
      </w:tr>
      <w:tr>
        <w:tc>
          <w:tcPr>
            <w:tcW w:type="dxa" w:w="2160"/>
          </w:tcPr>
          <w:p>
            <w:r>
              <w:rPr>
                <w:sz w:val="16"/>
              </w:rPr>
              <w:t>Tom's Hardware</w:t>
            </w:r>
          </w:p>
        </w:tc>
        <w:tc>
          <w:tcPr>
            <w:tcW w:type="dxa" w:w="2160"/>
          </w:tcPr>
          <w:p>
            <w:r>
              <w:rPr>
                <w:sz w:val="16"/>
              </w:rPr>
              <w:t xml:space="preserve">Get the world’s fastest gaming CPU and a DLSS 5-capable GPU </w:t>
            </w:r>
          </w:p>
        </w:tc>
        <w:tc>
          <w:tcPr>
            <w:tcW w:type="dxa" w:w="2160"/>
          </w:tcPr>
          <w:p>
            <w:r>
              <w:rPr>
                <w:sz w:val="16"/>
              </w:rPr>
              <w:t>2026-09-22</w:t>
            </w:r>
          </w:p>
        </w:tc>
        <w:tc>
          <w:tcPr>
            <w:tcW w:type="dxa" w:w="2160"/>
          </w:tcPr>
          <w:p>
            <w:r>
              <w:rPr>
                <w:sz w:val="16"/>
              </w:rPr>
              <w:t>https://www.tomshardware.com/desktops/gaming-pcs/get-the-worlds-fastest-gaming-cpu-and-a-dlss-5-capable-gpu-in-a-gaming-pc-for-usd2-299-fully-loaded-powerhouse-sports-ryzen-7-9800x3d-rtx-5080-founders-edition-32gb-ram-and-1tb-ssd</w:t>
            </w:r>
          </w:p>
        </w:tc>
      </w:tr>
      <w:tr>
        <w:tc>
          <w:tcPr>
            <w:tcW w:type="dxa" w:w="2160"/>
          </w:tcPr>
          <w:p>
            <w:r>
              <w:rPr>
                <w:sz w:val="16"/>
              </w:rPr>
              <w:t>Tom's Hardware</w:t>
            </w:r>
          </w:p>
        </w:tc>
        <w:tc>
          <w:tcPr>
            <w:tcW w:type="dxa" w:w="2160"/>
          </w:tcPr>
          <w:p>
            <w:r>
              <w:rPr>
                <w:sz w:val="16"/>
              </w:rPr>
              <w:t>iPhone 18 Pro Max storage can drop lower than a hard drive a</w:t>
            </w:r>
          </w:p>
        </w:tc>
        <w:tc>
          <w:tcPr>
            <w:tcW w:type="dxa" w:w="2160"/>
          </w:tcPr>
          <w:p>
            <w:r>
              <w:rPr>
                <w:sz w:val="16"/>
              </w:rPr>
              <w:t>2026-09-22</w:t>
            </w:r>
          </w:p>
        </w:tc>
        <w:tc>
          <w:tcPr>
            <w:tcW w:type="dxa" w:w="2160"/>
          </w:tcPr>
          <w:p>
            <w:r>
              <w:rPr>
                <w:sz w:val="16"/>
              </w:rPr>
              <w:t>https://www.tomshardware.com/pc-components/ssds/iphone-18-pro-max-storage-can-drop-lower-than-a-hard-drive-at-1-1-mb-s-during-heavy-writes-qlc-nand-offers-higher-capacity-but-reportedly-suffers-38-percent-drop-compared-to-tlc-based-pro</w:t>
            </w:r>
          </w:p>
        </w:tc>
      </w:tr>
      <w:tr>
        <w:tc>
          <w:tcPr>
            <w:tcW w:type="dxa" w:w="2160"/>
          </w:tcPr>
          <w:p>
            <w:r>
              <w:rPr>
                <w:sz w:val="16"/>
              </w:rPr>
              <w:t>Tom's Hardware</w:t>
            </w:r>
          </w:p>
        </w:tc>
        <w:tc>
          <w:tcPr>
            <w:tcW w:type="dxa" w:w="2160"/>
          </w:tcPr>
          <w:p>
            <w:r>
              <w:rPr>
                <w:sz w:val="16"/>
              </w:rPr>
              <w:t>OpenAI and Anthropic scramble for smaller data centers as ma</w:t>
            </w:r>
          </w:p>
        </w:tc>
        <w:tc>
          <w:tcPr>
            <w:tcW w:type="dxa" w:w="2160"/>
          </w:tcPr>
          <w:p>
            <w:r>
              <w:rPr>
                <w:sz w:val="16"/>
              </w:rPr>
              <w:t>2026-09-22</w:t>
            </w:r>
          </w:p>
        </w:tc>
        <w:tc>
          <w:tcPr>
            <w:tcW w:type="dxa" w:w="2160"/>
          </w:tcPr>
          <w:p>
            <w:r>
              <w:rPr>
                <w:sz w:val="16"/>
              </w:rPr>
              <w:t>https://www.tomshardware.com/tech-industry/data-centers/openai-and-anthropic-are-reportedly-seeking-out-smaller-data-center-deals-to-meet-current-demand-20-30-mw-facilities-to-provide-capacity-as-mega-structures-undergo-construction</w:t>
            </w:r>
          </w:p>
        </w:tc>
      </w:tr>
      <w:tr>
        <w:tc>
          <w:tcPr>
            <w:tcW w:type="dxa" w:w="2160"/>
          </w:tcPr>
          <w:p>
            <w:r>
              <w:rPr>
                <w:sz w:val="16"/>
              </w:rPr>
              <w:t>Tom's Hardware</w:t>
            </w:r>
          </w:p>
        </w:tc>
        <w:tc>
          <w:tcPr>
            <w:tcW w:type="dxa" w:w="2160"/>
          </w:tcPr>
          <w:p>
            <w:r>
              <w:rPr>
                <w:sz w:val="16"/>
              </w:rPr>
              <w:t>China's CXMT hits 12nm-class DRAM milestone — new 5th-gen DR</w:t>
            </w:r>
          </w:p>
        </w:tc>
        <w:tc>
          <w:tcPr>
            <w:tcW w:type="dxa" w:w="2160"/>
          </w:tcPr>
          <w:p>
            <w:r>
              <w:rPr>
                <w:sz w:val="16"/>
              </w:rPr>
              <w:t>2026-09-22</w:t>
            </w:r>
          </w:p>
        </w:tc>
        <w:tc>
          <w:tcPr>
            <w:tcW w:type="dxa" w:w="2160"/>
          </w:tcPr>
          <w:p>
            <w:r>
              <w:rPr>
                <w:sz w:val="16"/>
              </w:rPr>
              <w:t>https://www.tomshardware.com/pc-components/dram/chinas-cxmt-hits-12nm-class-dram-milestone-new-5th-gen-dram-tech-uses-quadruple-patterning-to-boost-die-capacity-by-50-percent</w:t>
            </w:r>
          </w:p>
        </w:tc>
      </w:tr>
      <w:tr>
        <w:tc>
          <w:tcPr>
            <w:tcW w:type="dxa" w:w="2160"/>
          </w:tcPr>
          <w:p>
            <w:r>
              <w:rPr>
                <w:sz w:val="16"/>
              </w:rPr>
              <w:t>Tom's Hardware</w:t>
            </w:r>
          </w:p>
        </w:tc>
        <w:tc>
          <w:tcPr>
            <w:tcW w:type="dxa" w:w="2160"/>
          </w:tcPr>
          <w:p>
            <w:r>
              <w:rPr>
                <w:sz w:val="16"/>
              </w:rPr>
              <w:t>This $299 2TB MSI SSD is one of the least expensive PCIe 4.0</w:t>
            </w:r>
          </w:p>
        </w:tc>
        <w:tc>
          <w:tcPr>
            <w:tcW w:type="dxa" w:w="2160"/>
          </w:tcPr>
          <w:p>
            <w:r>
              <w:rPr>
                <w:sz w:val="16"/>
              </w:rPr>
              <w:t>2026-09-22</w:t>
            </w:r>
          </w:p>
        </w:tc>
        <w:tc>
          <w:tcPr>
            <w:tcW w:type="dxa" w:w="2160"/>
          </w:tcPr>
          <w:p>
            <w:r>
              <w:rPr>
                <w:sz w:val="16"/>
              </w:rPr>
              <w:t>https://www.tomshardware.com/pc-components/this-usd299-2tb-msi-ssd-is-one-of-the-least-expensive-pcie-4-0-ssds-you-can-buy-right-now-just-10-cents-per-gb-yields-a-speedy-upgrade-for-your-internal-storage</w:t>
            </w:r>
          </w:p>
        </w:tc>
      </w:tr>
      <w:tr>
        <w:tc>
          <w:tcPr>
            <w:tcW w:type="dxa" w:w="2160"/>
          </w:tcPr>
          <w:p>
            <w:r>
              <w:rPr>
                <w:sz w:val="16"/>
              </w:rPr>
              <w:t>Tom's Hardware</w:t>
            </w:r>
          </w:p>
        </w:tc>
        <w:tc>
          <w:tcPr>
            <w:tcW w:type="dxa" w:w="2160"/>
          </w:tcPr>
          <w:p>
            <w:r>
              <w:rPr>
                <w:sz w:val="16"/>
              </w:rPr>
              <w:t>Raspberry Pi locks boards to factory RAM capacities in firmw</w:t>
            </w:r>
          </w:p>
        </w:tc>
        <w:tc>
          <w:tcPr>
            <w:tcW w:type="dxa" w:w="2160"/>
          </w:tcPr>
          <w:p>
            <w:r>
              <w:rPr>
                <w:sz w:val="16"/>
              </w:rPr>
              <w:t>2026-09-22</w:t>
            </w:r>
          </w:p>
        </w:tc>
        <w:tc>
          <w:tcPr>
            <w:tcW w:type="dxa" w:w="2160"/>
          </w:tcPr>
          <w:p>
            <w:r>
              <w:rPr>
                <w:sz w:val="16"/>
              </w:rPr>
              <w:t>https://www.tomshardware.com/raspberry-pi/raspberry-pi-locks-boards-to-factory-ram-capacities-in-firmware-engineer-tells-diy-modders-dont-waste-your-time-trying-repairs-or-upgrades-company-cites-shady-reseller-scams</w:t>
            </w:r>
          </w:p>
        </w:tc>
      </w:tr>
      <w:tr>
        <w:tc>
          <w:tcPr>
            <w:tcW w:type="dxa" w:w="2160"/>
          </w:tcPr>
          <w:p>
            <w:r>
              <w:rPr>
                <w:sz w:val="16"/>
              </w:rPr>
              <w:t>Tom's Hardware</w:t>
            </w:r>
          </w:p>
        </w:tc>
        <w:tc>
          <w:tcPr>
            <w:tcW w:type="dxa" w:w="2160"/>
          </w:tcPr>
          <w:p>
            <w:r>
              <w:rPr>
                <w:sz w:val="16"/>
              </w:rPr>
              <w:t xml:space="preserve">Memory chips are now more expensive than compute chips on a </w:t>
            </w:r>
          </w:p>
        </w:tc>
        <w:tc>
          <w:tcPr>
            <w:tcW w:type="dxa" w:w="2160"/>
          </w:tcPr>
          <w:p>
            <w:r>
              <w:rPr>
                <w:sz w:val="16"/>
              </w:rPr>
              <w:t>2026-09-22</w:t>
            </w:r>
          </w:p>
        </w:tc>
        <w:tc>
          <w:tcPr>
            <w:tcW w:type="dxa" w:w="2160"/>
          </w:tcPr>
          <w:p>
            <w:r>
              <w:rPr>
                <w:sz w:val="16"/>
              </w:rPr>
              <w:t>https://www.tomshardware.com/pc-components/dram/dram-is-now-more-expensive-than-compute-chips-on-per-area-basis-ai-demand-drives-memory-die-value-past-leading-edge-silicon</w:t>
            </w:r>
          </w:p>
        </w:tc>
      </w:tr>
      <w:tr>
        <w:tc>
          <w:tcPr>
            <w:tcW w:type="dxa" w:w="2160"/>
          </w:tcPr>
          <w:p>
            <w:r>
              <w:rPr>
                <w:sz w:val="16"/>
              </w:rPr>
              <w:t>Tom's Hardware</w:t>
            </w:r>
          </w:p>
        </w:tc>
        <w:tc>
          <w:tcPr>
            <w:tcW w:type="dxa" w:w="2160"/>
          </w:tcPr>
          <w:p>
            <w:r>
              <w:rPr>
                <w:sz w:val="16"/>
              </w:rPr>
              <w:t>Gaming PC with RTX 5060, 32GB of RAM, and 1TB of storage get</w:t>
            </w:r>
          </w:p>
        </w:tc>
        <w:tc>
          <w:tcPr>
            <w:tcW w:type="dxa" w:w="2160"/>
          </w:tcPr>
          <w:p>
            <w:r>
              <w:rPr>
                <w:sz w:val="16"/>
              </w:rPr>
              <w:t>2026-09-22</w:t>
            </w:r>
          </w:p>
        </w:tc>
        <w:tc>
          <w:tcPr>
            <w:tcW w:type="dxa" w:w="2160"/>
          </w:tcPr>
          <w:p>
            <w:r>
              <w:rPr>
                <w:sz w:val="16"/>
              </w:rPr>
              <w:t>https://www.tomshardware.com/desktops/gaming-pcs/gaming-pc-with-rtx-5060-32gb-of-ram-and-1tb-of-storage-gets-usd500-discount-neweggs-capable-abs-cyclone-aqua-prebuilt-is-usd1-199-with-code</w:t>
            </w:r>
          </w:p>
        </w:tc>
      </w:tr>
      <w:tr>
        <w:tc>
          <w:tcPr>
            <w:tcW w:type="dxa" w:w="2160"/>
          </w:tcPr>
          <w:p>
            <w:r>
              <w:rPr>
                <w:sz w:val="16"/>
              </w:rPr>
              <w:t>Tom's Hardware</w:t>
            </w:r>
          </w:p>
        </w:tc>
        <w:tc>
          <w:tcPr>
            <w:tcW w:type="dxa" w:w="2160"/>
          </w:tcPr>
          <w:p>
            <w:r>
              <w:rPr>
                <w:sz w:val="16"/>
              </w:rPr>
              <w:t>‘We’ll be the first to mine Bitcoin in space’ says Nvidia-ba</w:t>
            </w:r>
          </w:p>
        </w:tc>
        <w:tc>
          <w:tcPr>
            <w:tcW w:type="dxa" w:w="2160"/>
          </w:tcPr>
          <w:p>
            <w:r>
              <w:rPr>
                <w:sz w:val="16"/>
              </w:rPr>
              <w:t>2026-09-22</w:t>
            </w:r>
          </w:p>
        </w:tc>
        <w:tc>
          <w:tcPr>
            <w:tcW w:type="dxa" w:w="2160"/>
          </w:tcPr>
          <w:p>
            <w:r>
              <w:rPr>
                <w:sz w:val="16"/>
              </w:rPr>
              <w:t>https://www.tomshardware.com/tech-industry/cryptomining/well-be-the-first-to-mine-bitcoin-in-space-says-nvidia-backed-startup-starcloud-will-fire-up-its-asics-after-its-second-spacecraft-reaches-orbit-later-this-year</w:t>
            </w:r>
          </w:p>
        </w:tc>
      </w:tr>
      <w:tr>
        <w:tc>
          <w:tcPr>
            <w:tcW w:type="dxa" w:w="2160"/>
          </w:tcPr>
          <w:p>
            <w:r>
              <w:rPr>
                <w:sz w:val="16"/>
              </w:rPr>
              <w:t>Tom's Hardware</w:t>
            </w:r>
          </w:p>
        </w:tc>
        <w:tc>
          <w:tcPr>
            <w:tcW w:type="dxa" w:w="2160"/>
          </w:tcPr>
          <w:p>
            <w:r>
              <w:rPr>
                <w:sz w:val="16"/>
              </w:rPr>
              <w:t xml:space="preserve">Get this spiffy, stealthy MSI Gaming Trio RTX 5090 for just </w:t>
            </w:r>
          </w:p>
        </w:tc>
        <w:tc>
          <w:tcPr>
            <w:tcW w:type="dxa" w:w="2160"/>
          </w:tcPr>
          <w:p>
            <w:r>
              <w:rPr>
                <w:sz w:val="16"/>
              </w:rPr>
              <w:t>2026-09-22</w:t>
            </w:r>
          </w:p>
        </w:tc>
        <w:tc>
          <w:tcPr>
            <w:tcW w:type="dxa" w:w="2160"/>
          </w:tcPr>
          <w:p>
            <w:r>
              <w:rPr>
                <w:sz w:val="16"/>
              </w:rPr>
              <w:t>https://www.tomshardware.com/pc-components/gpus/get-this-spiffy-stealthy-msi-rtx-5090-for-just-usd4-299-geforce-week-at-walmart-serves-up-a-rare-deal-on-nvidias-fastest-gaming-gpu</w:t>
            </w:r>
          </w:p>
        </w:tc>
      </w:tr>
      <w:tr>
        <w:tc>
          <w:tcPr>
            <w:tcW w:type="dxa" w:w="2160"/>
          </w:tcPr>
          <w:p>
            <w:r>
              <w:rPr>
                <w:sz w:val="16"/>
              </w:rPr>
              <w:t>Tom's Hardware</w:t>
            </w:r>
          </w:p>
        </w:tc>
        <w:tc>
          <w:tcPr>
            <w:tcW w:type="dxa" w:w="2160"/>
          </w:tcPr>
          <w:p>
            <w:r>
              <w:rPr>
                <w:sz w:val="16"/>
              </w:rPr>
              <w:t>Beat the Switch 2 storage crisis with this $99 512GB microSD</w:t>
            </w:r>
          </w:p>
        </w:tc>
        <w:tc>
          <w:tcPr>
            <w:tcW w:type="dxa" w:w="2160"/>
          </w:tcPr>
          <w:p>
            <w:r>
              <w:rPr>
                <w:sz w:val="16"/>
              </w:rPr>
              <w:t>2026-09-23</w:t>
            </w:r>
          </w:p>
        </w:tc>
        <w:tc>
          <w:tcPr>
            <w:tcW w:type="dxa" w:w="2160"/>
          </w:tcPr>
          <w:p>
            <w:r>
              <w:rPr>
                <w:sz w:val="16"/>
              </w:rPr>
              <w:t>https://www.tomshardware.com/pc-components/microsd-cards/beat-the-switch-2-storage-crisis-with-this-usd99-512gb-microsd-express-card-amazon-deal-slashes-33-percent-off-high-performance-samsung-p9</w:t>
            </w:r>
          </w:p>
        </w:tc>
      </w:tr>
      <w:tr>
        <w:tc>
          <w:tcPr>
            <w:tcW w:type="dxa" w:w="2160"/>
          </w:tcPr>
          <w:p>
            <w:r>
              <w:rPr>
                <w:sz w:val="16"/>
              </w:rPr>
              <w:t>Tom's Hardware</w:t>
            </w:r>
          </w:p>
        </w:tc>
        <w:tc>
          <w:tcPr>
            <w:tcW w:type="dxa" w:w="2160"/>
          </w:tcPr>
          <w:p>
            <w:r>
              <w:rPr>
                <w:sz w:val="16"/>
              </w:rPr>
              <w:t>Meta's new transoceanic undersea cable boasts a whopping pet</w:t>
            </w:r>
          </w:p>
        </w:tc>
        <w:tc>
          <w:tcPr>
            <w:tcW w:type="dxa" w:w="2160"/>
          </w:tcPr>
          <w:p>
            <w:r>
              <w:rPr>
                <w:sz w:val="16"/>
              </w:rPr>
              <w:t>2026-09-23</w:t>
            </w:r>
          </w:p>
        </w:tc>
        <w:tc>
          <w:tcPr>
            <w:tcW w:type="dxa" w:w="2160"/>
          </w:tcPr>
          <w:p>
            <w:r>
              <w:rPr>
                <w:sz w:val="16"/>
              </w:rPr>
              <w:t>https://www.tomshardware.com/networking/metas-new-transoceanic-undersea-cable-boasts-a-whopping-petabit-of-bandwidth-petal-link-between-us-and-france-will-be-twice-as-fast-as-the-last</w:t>
            </w:r>
          </w:p>
        </w:tc>
      </w:tr>
      <w:tr>
        <w:tc>
          <w:tcPr>
            <w:tcW w:type="dxa" w:w="2160"/>
          </w:tcPr>
          <w:p>
            <w:r>
              <w:rPr>
                <w:sz w:val="16"/>
              </w:rPr>
              <w:t>Tom's Hardware</w:t>
            </w:r>
          </w:p>
        </w:tc>
        <w:tc>
          <w:tcPr>
            <w:tcW w:type="dxa" w:w="2160"/>
          </w:tcPr>
          <w:p>
            <w:r>
              <w:rPr>
                <w:sz w:val="16"/>
              </w:rPr>
              <w:t>AMD begins to add GDDR7 support to its Linux GPU drivers</w:t>
            </w:r>
          </w:p>
        </w:tc>
        <w:tc>
          <w:tcPr>
            <w:tcW w:type="dxa" w:w="2160"/>
          </w:tcPr>
          <w:p>
            <w:r>
              <w:rPr>
                <w:sz w:val="16"/>
              </w:rPr>
              <w:t>2026-09-23</w:t>
            </w:r>
          </w:p>
        </w:tc>
        <w:tc>
          <w:tcPr>
            <w:tcW w:type="dxa" w:w="2160"/>
          </w:tcPr>
          <w:p>
            <w:r>
              <w:rPr>
                <w:sz w:val="16"/>
              </w:rPr>
              <w:t>https://www.tomshardware.com/pc-components/gpus/amd-begins-to-add-gddr7-support-to-its-linux-gpu-drivers-changes-could-herald-use-of-advanced-memory-standard-with-next-gen-radeon-gpus</w:t>
            </w:r>
          </w:p>
        </w:tc>
      </w:tr>
      <w:tr>
        <w:tc>
          <w:tcPr>
            <w:tcW w:type="dxa" w:w="2160"/>
          </w:tcPr>
          <w:p>
            <w:r>
              <w:rPr>
                <w:sz w:val="16"/>
              </w:rPr>
              <w:t>Tom's Hardware</w:t>
            </w:r>
          </w:p>
        </w:tc>
        <w:tc>
          <w:tcPr>
            <w:tcW w:type="dxa" w:w="2160"/>
          </w:tcPr>
          <w:p>
            <w:r>
              <w:rPr>
                <w:sz w:val="16"/>
              </w:rPr>
              <w:t xml:space="preserve">Upgrade your gaming experience with this 27-inch Acer 1440p </w:t>
            </w:r>
          </w:p>
        </w:tc>
        <w:tc>
          <w:tcPr>
            <w:tcW w:type="dxa" w:w="2160"/>
          </w:tcPr>
          <w:p>
            <w:r>
              <w:rPr>
                <w:sz w:val="16"/>
              </w:rPr>
              <w:t>2026-09-23</w:t>
            </w:r>
          </w:p>
        </w:tc>
        <w:tc>
          <w:tcPr>
            <w:tcW w:type="dxa" w:w="2160"/>
          </w:tcPr>
          <w:p>
            <w:r>
              <w:rPr>
                <w:sz w:val="16"/>
              </w:rPr>
              <w:t>https://www.tomshardware.com/pc-components/upgrade-your-gaming-experience-with-this-27-inch-acer-1440p-270hz-panel-thats-an-incredible-45-percent-off-just-usd179-buys-an-awesome-ips-monitor-with-amd-freesync-premium-and-1ms-response-time</w:t>
            </w:r>
          </w:p>
        </w:tc>
      </w:tr>
      <w:tr>
        <w:tc>
          <w:tcPr>
            <w:tcW w:type="dxa" w:w="2160"/>
          </w:tcPr>
          <w:p>
            <w:r>
              <w:rPr>
                <w:sz w:val="16"/>
              </w:rPr>
              <w:t>Tom's Hardware</w:t>
            </w:r>
          </w:p>
        </w:tc>
        <w:tc>
          <w:tcPr>
            <w:tcW w:type="dxa" w:w="2160"/>
          </w:tcPr>
          <w:p>
            <w:r>
              <w:rPr>
                <w:sz w:val="16"/>
              </w:rPr>
              <w:t>Alibaba unveils Zhenwu V900 AI accelerator, claims it's 'the</w:t>
            </w:r>
          </w:p>
        </w:tc>
        <w:tc>
          <w:tcPr>
            <w:tcW w:type="dxa" w:w="2160"/>
          </w:tcPr>
          <w:p>
            <w:r>
              <w:rPr>
                <w:sz w:val="16"/>
              </w:rPr>
              <w:t>2026-09-23</w:t>
            </w:r>
          </w:p>
        </w:tc>
        <w:tc>
          <w:tcPr>
            <w:tcW w:type="dxa" w:w="2160"/>
          </w:tcPr>
          <w:p>
            <w:r>
              <w:rPr>
                <w:sz w:val="16"/>
              </w:rPr>
              <w:t>https://www.tomshardware.com/tech-industry/artificial-intelligence/alibaba-unveils-zhenwu-v900-ai-accelerator-claims-its-the-most-powerful-ai-chip-in-china-accelerator-supports-500-000-chip-supercluster-with-a-10t-parameter-qwen-model-on-the-roadmap</w:t>
            </w:r>
          </w:p>
        </w:tc>
      </w:tr>
      <w:tr>
        <w:tc>
          <w:tcPr>
            <w:tcW w:type="dxa" w:w="2160"/>
          </w:tcPr>
          <w:p>
            <w:r>
              <w:rPr>
                <w:sz w:val="16"/>
              </w:rPr>
              <w:t>Tom's Hardware</w:t>
            </w:r>
          </w:p>
        </w:tc>
        <w:tc>
          <w:tcPr>
            <w:tcW w:type="dxa" w:w="2160"/>
          </w:tcPr>
          <w:p>
            <w:r>
              <w:rPr>
                <w:sz w:val="16"/>
              </w:rPr>
              <w:t>China's ByteDance gained access to over 2,000 Nvidia B200 ch</w:t>
            </w:r>
          </w:p>
        </w:tc>
        <w:tc>
          <w:tcPr>
            <w:tcW w:type="dxa" w:w="2160"/>
          </w:tcPr>
          <w:p>
            <w:r>
              <w:rPr>
                <w:sz w:val="16"/>
              </w:rPr>
              <w:t>2026-09-23</w:t>
            </w:r>
          </w:p>
        </w:tc>
        <w:tc>
          <w:tcPr>
            <w:tcW w:type="dxa" w:w="2160"/>
          </w:tcPr>
          <w:p>
            <w:r>
              <w:rPr>
                <w:sz w:val="16"/>
              </w:rPr>
              <w:t>https://www.tomshardware.com/tech-industry/data-centers/filing-reveals-how-bytedance-gained-access-to-over-2-000-nvidia-b200-chips-through-nscales-norway-data-center-singaporean-subsidiary-spring-contributed-73-percent-of-uk-neoclouds-2025-revenue</w:t>
            </w:r>
          </w:p>
        </w:tc>
      </w:tr>
      <w:tr>
        <w:tc>
          <w:tcPr>
            <w:tcW w:type="dxa" w:w="2160"/>
          </w:tcPr>
          <w:p>
            <w:r>
              <w:rPr>
                <w:sz w:val="16"/>
              </w:rPr>
              <w:t>Tom's Hardware</w:t>
            </w:r>
          </w:p>
        </w:tc>
        <w:tc>
          <w:tcPr>
            <w:tcW w:type="dxa" w:w="2160"/>
          </w:tcPr>
          <w:p>
            <w:r>
              <w:rPr>
                <w:sz w:val="16"/>
              </w:rPr>
              <w:t>Alibaba claims new Qwen Image 2.1 AI model beats Google Nano</w:t>
            </w:r>
          </w:p>
        </w:tc>
        <w:tc>
          <w:tcPr>
            <w:tcW w:type="dxa" w:w="2160"/>
          </w:tcPr>
          <w:p>
            <w:r>
              <w:rPr>
                <w:sz w:val="16"/>
              </w:rPr>
              <w:t>2026-09-23</w:t>
            </w:r>
          </w:p>
        </w:tc>
        <w:tc>
          <w:tcPr>
            <w:tcW w:type="dxa" w:w="2160"/>
          </w:tcPr>
          <w:p>
            <w:r>
              <w:rPr>
                <w:sz w:val="16"/>
              </w:rPr>
              <w:t>https://www.tomshardware.com/tech-industry/artificial-intelligence/alibaba-claims-new-qwen-image-2-1-ai-model-beats-google-nano-banana-2-0-with-minuscule-7b-parameter-model-benchmarks-show-open-weight-contender-is-competitive-with-openai-and-meta-image-models</w:t>
            </w:r>
          </w:p>
        </w:tc>
      </w:tr>
      <w:tr>
        <w:tc>
          <w:tcPr>
            <w:tcW w:type="dxa" w:w="2160"/>
          </w:tcPr>
          <w:p>
            <w:r>
              <w:rPr>
                <w:sz w:val="16"/>
              </w:rPr>
              <w:t>Tom's Hardware</w:t>
            </w:r>
          </w:p>
        </w:tc>
        <w:tc>
          <w:tcPr>
            <w:tcW w:type="dxa" w:w="2160"/>
          </w:tcPr>
          <w:p>
            <w:r>
              <w:rPr>
                <w:sz w:val="16"/>
              </w:rPr>
              <w:t>China's YMTC wins patent battle against Micron in ongoing 3-</w:t>
            </w:r>
          </w:p>
        </w:tc>
        <w:tc>
          <w:tcPr>
            <w:tcW w:type="dxa" w:w="2160"/>
          </w:tcPr>
          <w:p>
            <w:r>
              <w:rPr>
                <w:sz w:val="16"/>
              </w:rPr>
              <w:t>2026-09-23</w:t>
            </w:r>
          </w:p>
        </w:tc>
        <w:tc>
          <w:tcPr>
            <w:tcW w:type="dxa" w:w="2160"/>
          </w:tcPr>
          <w:p>
            <w:r>
              <w:rPr>
                <w:sz w:val="16"/>
              </w:rPr>
              <w:t>https://www.tomshardware.com/pc-components/storage/chinas-ymtc-wins-patent-battle-against-micron-in-ongoing-3-year-legal-war-over-memory-patents-new-injunctions-could-restrict-microns-supply-into-germany</w:t>
            </w:r>
          </w:p>
        </w:tc>
      </w:tr>
      <w:tr>
        <w:tc>
          <w:tcPr>
            <w:tcW w:type="dxa" w:w="2160"/>
          </w:tcPr>
          <w:p>
            <w:r>
              <w:rPr>
                <w:sz w:val="16"/>
              </w:rPr>
              <w:t>Tom's Hardware</w:t>
            </w:r>
          </w:p>
        </w:tc>
        <w:tc>
          <w:tcPr>
            <w:tcW w:type="dxa" w:w="2160"/>
          </w:tcPr>
          <w:p>
            <w:r>
              <w:rPr>
                <w:sz w:val="16"/>
              </w:rPr>
              <w:t>Microsoft brings Snapdragon X2 Plus to 13-inch Surface Lapto</w:t>
            </w:r>
          </w:p>
        </w:tc>
        <w:tc>
          <w:tcPr>
            <w:tcW w:type="dxa" w:w="2160"/>
          </w:tcPr>
          <w:p>
            <w:r>
              <w:rPr>
                <w:sz w:val="16"/>
              </w:rPr>
              <w:t>2026-09-24</w:t>
            </w:r>
          </w:p>
        </w:tc>
        <w:tc>
          <w:tcPr>
            <w:tcW w:type="dxa" w:w="2160"/>
          </w:tcPr>
          <w:p>
            <w:r>
              <w:rPr>
                <w:sz w:val="16"/>
              </w:rPr>
              <w:t>https://www.tomshardware.com/tablets/microsoft-surface/microsoft-brings-snapdragon-x2-plus-to-13-inch-surface-laptop-12-inch-surface-pro-low-end-systems-finally-get-upgrades</w:t>
            </w:r>
          </w:p>
        </w:tc>
      </w:tr>
      <w:tr>
        <w:tc>
          <w:tcPr>
            <w:tcW w:type="dxa" w:w="2160"/>
          </w:tcPr>
          <w:p>
            <w:r>
              <w:rPr>
                <w:sz w:val="16"/>
              </w:rPr>
              <w:t>Tom's Hardware</w:t>
            </w:r>
          </w:p>
        </w:tc>
        <w:tc>
          <w:tcPr>
            <w:tcW w:type="dxa" w:w="2160"/>
          </w:tcPr>
          <w:p>
            <w:r>
              <w:rPr>
                <w:sz w:val="16"/>
              </w:rPr>
              <w:t>CyberPowerPC lands rare RTX 50-series Founders Edition cards</w:t>
            </w:r>
          </w:p>
        </w:tc>
        <w:tc>
          <w:tcPr>
            <w:tcW w:type="dxa" w:w="2160"/>
          </w:tcPr>
          <w:p>
            <w:r>
              <w:rPr>
                <w:sz w:val="16"/>
              </w:rPr>
              <w:t>2026-09-24</w:t>
            </w:r>
          </w:p>
        </w:tc>
        <w:tc>
          <w:tcPr>
            <w:tcW w:type="dxa" w:w="2160"/>
          </w:tcPr>
          <w:p>
            <w:r>
              <w:rPr>
                <w:sz w:val="16"/>
              </w:rPr>
              <w:t>https://www.tomshardware.com/pc-components/gpus/cyberpowerpc-lands-rare-rtx-50-series-founders-edition-cards-in-discounted-walmart-rigs-complete-rtx-5090-pc-costs-usd2-400-less-than-a-standalone-gpu</w:t>
            </w:r>
          </w:p>
        </w:tc>
      </w:tr>
      <w:tr>
        <w:tc>
          <w:tcPr>
            <w:tcW w:type="dxa" w:w="2160"/>
          </w:tcPr>
          <w:p>
            <w:r>
              <w:rPr>
                <w:sz w:val="16"/>
              </w:rPr>
              <w:t>Tom's Hardware</w:t>
            </w:r>
          </w:p>
        </w:tc>
        <w:tc>
          <w:tcPr>
            <w:tcW w:type="dxa" w:w="2160"/>
          </w:tcPr>
          <w:p>
            <w:r>
              <w:rPr>
                <w:sz w:val="16"/>
              </w:rPr>
              <w:t>Samsung's disastrous firmware update bricks refrigerators ah</w:t>
            </w:r>
          </w:p>
        </w:tc>
        <w:tc>
          <w:tcPr>
            <w:tcW w:type="dxa" w:w="2160"/>
          </w:tcPr>
          <w:p>
            <w:r>
              <w:rPr>
                <w:sz w:val="16"/>
              </w:rPr>
              <w:t>2026-09-24</w:t>
            </w:r>
          </w:p>
        </w:tc>
        <w:tc>
          <w:tcPr>
            <w:tcW w:type="dxa" w:w="2160"/>
          </w:tcPr>
          <w:p>
            <w:r>
              <w:rPr>
                <w:sz w:val="16"/>
              </w:rPr>
              <w:t>https://www.tomshardware.com/service-providers/samsungs-disastrous-firmware-update-breaks-refrigerators-ahead-of-south-korean-holiday-customers-complain-of-non-functioning-units-food-spoilage-ahead-of-three-day-celebration</w:t>
            </w:r>
          </w:p>
        </w:tc>
      </w:tr>
      <w:tr>
        <w:tc>
          <w:tcPr>
            <w:tcW w:type="dxa" w:w="2160"/>
          </w:tcPr>
          <w:p>
            <w:r>
              <w:rPr>
                <w:sz w:val="16"/>
              </w:rPr>
              <w:t>Tom's Hardware</w:t>
            </w:r>
          </w:p>
        </w:tc>
        <w:tc>
          <w:tcPr>
            <w:tcW w:type="dxa" w:w="2160"/>
          </w:tcPr>
          <w:p>
            <w:r>
              <w:rPr>
                <w:sz w:val="16"/>
              </w:rPr>
              <w:t xml:space="preserve">Save big on this vivid 27-inch OLED monitor with fast 240Hz </w:t>
            </w:r>
          </w:p>
        </w:tc>
        <w:tc>
          <w:tcPr>
            <w:tcW w:type="dxa" w:w="2160"/>
          </w:tcPr>
          <w:p>
            <w:r>
              <w:rPr>
                <w:sz w:val="16"/>
              </w:rPr>
              <w:t>2026-09-24</w:t>
            </w:r>
          </w:p>
        </w:tc>
        <w:tc>
          <w:tcPr>
            <w:tcW w:type="dxa" w:w="2160"/>
          </w:tcPr>
          <w:p>
            <w:r>
              <w:rPr>
                <w:sz w:val="16"/>
              </w:rPr>
              <w:t>https://www.tomshardware.com/pc-components/save-a-solid-usd150-on-this-vivid-27-inch-msi-oled-monitor-with-fast-240hz-refresh-rate-now-usd359-this-mag-qd-oled-model-is-close-to-its-lowest-price-ever-on-newegg</w:t>
            </w:r>
          </w:p>
        </w:tc>
      </w:tr>
      <w:tr>
        <w:tc>
          <w:tcPr>
            <w:tcW w:type="dxa" w:w="2160"/>
          </w:tcPr>
          <w:p>
            <w:r>
              <w:rPr>
                <w:sz w:val="16"/>
              </w:rPr>
              <w:t>Tom's Hardware</w:t>
            </w:r>
          </w:p>
        </w:tc>
        <w:tc>
          <w:tcPr>
            <w:tcW w:type="dxa" w:w="2160"/>
          </w:tcPr>
          <w:p>
            <w:r>
              <w:rPr>
                <w:sz w:val="16"/>
              </w:rPr>
              <w:t xml:space="preserve">British Columbia sues OpenAI and Sam Altman for 'aiding and </w:t>
            </w:r>
          </w:p>
        </w:tc>
        <w:tc>
          <w:tcPr>
            <w:tcW w:type="dxa" w:w="2160"/>
          </w:tcPr>
          <w:p>
            <w:r>
              <w:rPr>
                <w:sz w:val="16"/>
              </w:rPr>
              <w:t>2026-09-24</w:t>
            </w:r>
          </w:p>
        </w:tc>
        <w:tc>
          <w:tcPr>
            <w:tcW w:type="dxa" w:w="2160"/>
          </w:tcPr>
          <w:p>
            <w:r>
              <w:rPr>
                <w:sz w:val="16"/>
              </w:rPr>
              <w:t>https://www.tomshardware.com/tech-industry/artificial-intelligence/british-columbia-sues-openai-to-pay-for-new-school-after-tumbler-ridge-shooting-lawsuit-says-openai-identified-shooters-chatgpt-account-eight-months-prior-but-didnt-warn-police</w:t>
            </w:r>
          </w:p>
        </w:tc>
      </w:tr>
      <w:tr>
        <w:tc>
          <w:tcPr>
            <w:tcW w:type="dxa" w:w="2160"/>
          </w:tcPr>
          <w:p>
            <w:r>
              <w:rPr>
                <w:sz w:val="16"/>
              </w:rPr>
              <w:t>Tom's Hardware</w:t>
            </w:r>
          </w:p>
        </w:tc>
        <w:tc>
          <w:tcPr>
            <w:tcW w:type="dxa" w:w="2160"/>
          </w:tcPr>
          <w:p>
            <w:r>
              <w:rPr>
                <w:sz w:val="16"/>
              </w:rPr>
              <w:t>China’s ultimate gaming GPU hits a performance wall</w:t>
            </w:r>
          </w:p>
        </w:tc>
        <w:tc>
          <w:tcPr>
            <w:tcW w:type="dxa" w:w="2160"/>
          </w:tcPr>
          <w:p>
            <w:r>
              <w:rPr>
                <w:sz w:val="16"/>
              </w:rPr>
              <w:t>2026-09-24</w:t>
            </w:r>
          </w:p>
        </w:tc>
        <w:tc>
          <w:tcPr>
            <w:tcW w:type="dxa" w:w="2160"/>
          </w:tcPr>
          <w:p>
            <w:r>
              <w:rPr>
                <w:sz w:val="16"/>
              </w:rPr>
              <w:t>https://www.tomshardware.com/pc-components/gpus/chinas-ultimate-gaming-gpu-hits-a-performance-wall-lx-7g100-barely-crawls-past-amds-nine-year-old-rx-580</w:t>
            </w:r>
          </w:p>
        </w:tc>
      </w:tr>
      <w:tr>
        <w:tc>
          <w:tcPr>
            <w:tcW w:type="dxa" w:w="2160"/>
          </w:tcPr>
          <w:p>
            <w:r>
              <w:rPr>
                <w:sz w:val="16"/>
              </w:rPr>
              <w:t>Tom's Hardware</w:t>
            </w:r>
          </w:p>
        </w:tc>
        <w:tc>
          <w:tcPr>
            <w:tcW w:type="dxa" w:w="2160"/>
          </w:tcPr>
          <w:p>
            <w:r>
              <w:rPr>
                <w:sz w:val="16"/>
              </w:rPr>
              <w:t xml:space="preserve">New wireless Wi-Fi 7 external GPU box comes with a built-in </w:t>
            </w:r>
          </w:p>
        </w:tc>
        <w:tc>
          <w:tcPr>
            <w:tcW w:type="dxa" w:w="2160"/>
          </w:tcPr>
          <w:p>
            <w:r>
              <w:rPr>
                <w:sz w:val="16"/>
              </w:rPr>
              <w:t>2026-09-24</w:t>
            </w:r>
          </w:p>
        </w:tc>
        <w:tc>
          <w:tcPr>
            <w:tcW w:type="dxa" w:w="2160"/>
          </w:tcPr>
          <w:p>
            <w:r>
              <w:rPr>
                <w:sz w:val="16"/>
              </w:rPr>
              <w:t>https://www.tomshardware.com/pc-components/gpus/wici-one-unveils-wireless-wi-fi-7-egpu-with-built-in-4tb-ssd-for-local-ai-usd1-999-box-leverages-wifi-7-to-present-a-remote-card-as-local</w:t>
            </w:r>
          </w:p>
        </w:tc>
      </w:tr>
      <w:tr>
        <w:tc>
          <w:tcPr>
            <w:tcW w:type="dxa" w:w="2160"/>
          </w:tcPr>
          <w:p>
            <w:r>
              <w:rPr>
                <w:sz w:val="16"/>
              </w:rPr>
              <w:t>Tom's Hardware</w:t>
            </w:r>
          </w:p>
        </w:tc>
        <w:tc>
          <w:tcPr>
            <w:tcW w:type="dxa" w:w="2160"/>
          </w:tcPr>
          <w:p>
            <w:r>
              <w:rPr>
                <w:sz w:val="16"/>
              </w:rPr>
              <w:t>Lucky 3D artist scores Jensen Huang-signed RTX 5090 from use</w:t>
            </w:r>
          </w:p>
        </w:tc>
        <w:tc>
          <w:tcPr>
            <w:tcW w:type="dxa" w:w="2160"/>
          </w:tcPr>
          <w:p>
            <w:r>
              <w:rPr>
                <w:sz w:val="16"/>
              </w:rPr>
              <w:t>2026-09-24</w:t>
            </w:r>
          </w:p>
        </w:tc>
        <w:tc>
          <w:tcPr>
            <w:tcW w:type="dxa" w:w="2160"/>
          </w:tcPr>
          <w:p>
            <w:r>
              <w:rPr>
                <w:sz w:val="16"/>
              </w:rPr>
              <w:t>https://www.tomshardware.com/pc-components/gpus/lucky-3d-artist-scores-jensen-huang-signed-rtx-5090-from-used-marketplace-unused-asus-rog-astra-white-oc-expected-to-fetch-usd10-000-to-usd15-000-at-auction</w:t>
            </w:r>
          </w:p>
        </w:tc>
      </w:tr>
      <w:tr>
        <w:tc>
          <w:tcPr>
            <w:tcW w:type="dxa" w:w="2160"/>
          </w:tcPr>
          <w:p>
            <w:r>
              <w:rPr>
                <w:sz w:val="16"/>
              </w:rPr>
              <w:t>Tom's Hardware</w:t>
            </w:r>
          </w:p>
        </w:tc>
        <w:tc>
          <w:tcPr>
            <w:tcW w:type="dxa" w:w="2160"/>
          </w:tcPr>
          <w:p>
            <w:r>
              <w:rPr>
                <w:sz w:val="16"/>
              </w:rPr>
              <w:t>ASML says it sold 'absolutely nothing' in Europe in 2026</w:t>
            </w:r>
          </w:p>
        </w:tc>
        <w:tc>
          <w:tcPr>
            <w:tcW w:type="dxa" w:w="2160"/>
          </w:tcPr>
          <w:p>
            <w:r>
              <w:rPr>
                <w:sz w:val="16"/>
              </w:rPr>
              <w:t>2026-09-24</w:t>
            </w:r>
          </w:p>
        </w:tc>
        <w:tc>
          <w:tcPr>
            <w:tcW w:type="dxa" w:w="2160"/>
          </w:tcPr>
          <w:p>
            <w:r>
              <w:rPr>
                <w:sz w:val="16"/>
              </w:rPr>
              <w:t>https://www.tomshardware.com/tech-industry/semiconductors/asml-says-its-sells-absolutely-nothing-in-europe-calls-on-eu-to-help-create-demand</w:t>
            </w:r>
          </w:p>
        </w:tc>
      </w:tr>
      <w:tr>
        <w:tc>
          <w:tcPr>
            <w:tcW w:type="dxa" w:w="2160"/>
          </w:tcPr>
          <w:p>
            <w:r>
              <w:rPr>
                <w:sz w:val="16"/>
              </w:rPr>
              <w:t>Tom's Hardware</w:t>
            </w:r>
          </w:p>
        </w:tc>
        <w:tc>
          <w:tcPr>
            <w:tcW w:type="dxa" w:w="2160"/>
          </w:tcPr>
          <w:p>
            <w:r>
              <w:rPr>
                <w:sz w:val="16"/>
              </w:rPr>
              <w:t>Micron discontinues 2GB GDDR7 chips for gaming GPUs as it pi</w:t>
            </w:r>
          </w:p>
        </w:tc>
        <w:tc>
          <w:tcPr>
            <w:tcW w:type="dxa" w:w="2160"/>
          </w:tcPr>
          <w:p>
            <w:r>
              <w:rPr>
                <w:sz w:val="16"/>
              </w:rPr>
              <w:t>2026-09-24</w:t>
            </w:r>
          </w:p>
        </w:tc>
        <w:tc>
          <w:tcPr>
            <w:tcW w:type="dxa" w:w="2160"/>
          </w:tcPr>
          <w:p>
            <w:r>
              <w:rPr>
                <w:sz w:val="16"/>
              </w:rPr>
              <w:t>https://www.tomshardware.com/pc-components/ram/micron-discontinues-2gb-gddr7-chips-for-gaming-gpus-as-it-pivots-toward-higher-density-memory-for-ai-chipmaker-reportedly-pivots-to-high-margin-3gb-silicon-for-ai-gpus</w:t>
            </w:r>
          </w:p>
        </w:tc>
      </w:tr>
      <w:tr>
        <w:tc>
          <w:tcPr>
            <w:tcW w:type="dxa" w:w="2160"/>
          </w:tcPr>
          <w:p>
            <w:r>
              <w:rPr>
                <w:sz w:val="16"/>
              </w:rPr>
              <w:t>Tom's Hardware</w:t>
            </w:r>
          </w:p>
        </w:tc>
        <w:tc>
          <w:tcPr>
            <w:tcW w:type="dxa" w:w="2160"/>
          </w:tcPr>
          <w:p>
            <w:r>
              <w:rPr>
                <w:sz w:val="16"/>
              </w:rPr>
              <w:t>Save $149 on this 3-item gaming combo from Newegg</w:t>
            </w:r>
          </w:p>
        </w:tc>
        <w:tc>
          <w:tcPr>
            <w:tcW w:type="dxa" w:w="2160"/>
          </w:tcPr>
          <w:p>
            <w:r>
              <w:rPr>
                <w:sz w:val="16"/>
              </w:rPr>
              <w:t>2026-09-24</w:t>
            </w:r>
          </w:p>
        </w:tc>
        <w:tc>
          <w:tcPr>
            <w:tcW w:type="dxa" w:w="2160"/>
          </w:tcPr>
          <w:p>
            <w:r>
              <w:rPr>
                <w:sz w:val="16"/>
              </w:rPr>
              <w:t>https://www.tomshardware.com/pc-components/save-usd149-on-this-3-item-gaming-combo-from-newegg-usd1-050-buys-a-ryzen-7-9800x3d-32gb-of-corsair-ddr5-ram-asus-tuf-gaming-x870e-plus-motherboard-and-a-free-240mm-aio-and-amd-game-bundle</w:t>
            </w:r>
          </w:p>
        </w:tc>
      </w:tr>
      <w:tr>
        <w:tc>
          <w:tcPr>
            <w:tcW w:type="dxa" w:w="2160"/>
          </w:tcPr>
          <w:p>
            <w:r>
              <w:rPr>
                <w:sz w:val="16"/>
              </w:rPr>
              <w:t>Tom's Hardware</w:t>
            </w:r>
          </w:p>
        </w:tc>
        <w:tc>
          <w:tcPr>
            <w:tcW w:type="dxa" w:w="2160"/>
          </w:tcPr>
          <w:p>
            <w:r>
              <w:rPr>
                <w:sz w:val="16"/>
              </w:rPr>
              <w:t>GMKtec Evo-X3 review: Strix Halo in a brand new suit</w:t>
            </w:r>
          </w:p>
        </w:tc>
        <w:tc>
          <w:tcPr>
            <w:tcW w:type="dxa" w:w="2160"/>
          </w:tcPr>
          <w:p>
            <w:r>
              <w:rPr>
                <w:sz w:val="16"/>
              </w:rPr>
              <w:t>2026-09-24</w:t>
            </w:r>
          </w:p>
        </w:tc>
        <w:tc>
          <w:tcPr>
            <w:tcW w:type="dxa" w:w="2160"/>
          </w:tcPr>
          <w:p>
            <w:r>
              <w:rPr>
                <w:sz w:val="16"/>
              </w:rPr>
              <w:t>https://www.tomshardware.com/pc-components/air-cooling/deepcool-ak620-and-ak400-g2-review</w:t>
            </w:r>
          </w:p>
        </w:tc>
      </w:tr>
      <w:tr>
        <w:tc>
          <w:tcPr>
            <w:tcW w:type="dxa" w:w="2160"/>
          </w:tcPr>
          <w:p>
            <w:r>
              <w:rPr>
                <w:sz w:val="16"/>
              </w:rPr>
              <w:t>Tom's Hardware</w:t>
            </w:r>
          </w:p>
        </w:tc>
        <w:tc>
          <w:tcPr>
            <w:tcW w:type="dxa" w:w="2160"/>
          </w:tcPr>
          <w:p>
            <w:r>
              <w:rPr>
                <w:sz w:val="16"/>
              </w:rPr>
              <w:t>Leading semiconductor analyst says AMD should be investigate</w:t>
            </w:r>
          </w:p>
        </w:tc>
        <w:tc>
          <w:tcPr>
            <w:tcW w:type="dxa" w:w="2160"/>
          </w:tcPr>
          <w:p>
            <w:r>
              <w:rPr>
                <w:sz w:val="16"/>
              </w:rPr>
              <w:t>2026-09-24</w:t>
            </w:r>
          </w:p>
        </w:tc>
        <w:tc>
          <w:tcPr>
            <w:tcW w:type="dxa" w:w="2160"/>
          </w:tcPr>
          <w:p>
            <w:r>
              <w:rPr>
                <w:sz w:val="16"/>
              </w:rPr>
              <w:t>https://www.tomshardware.com/tech-industry/leading-semiconductor-analyst-accuses-amd-of-treason-over-restricted-chips-availability-in-china-amd-blames-diversion-of-export-controlled-rfsoc-usd36-000-radar-silicon-allegedly-quoted-at-usd1-000-for-crowdfunding-project</w:t>
            </w:r>
          </w:p>
        </w:tc>
      </w:tr>
      <w:tr>
        <w:tc>
          <w:tcPr>
            <w:tcW w:type="dxa" w:w="2160"/>
          </w:tcPr>
          <w:p>
            <w:r>
              <w:rPr>
                <w:sz w:val="16"/>
              </w:rPr>
              <w:t>Tom's Hardware</w:t>
            </w:r>
          </w:p>
        </w:tc>
        <w:tc>
          <w:tcPr>
            <w:tcW w:type="dxa" w:w="2160"/>
          </w:tcPr>
          <w:p>
            <w:r>
              <w:rPr>
                <w:sz w:val="16"/>
              </w:rPr>
              <w:t>Nvidia CEO says 'we have to shut the labs down' if AI experi</w:t>
            </w:r>
          </w:p>
        </w:tc>
        <w:tc>
          <w:tcPr>
            <w:tcW w:type="dxa" w:w="2160"/>
          </w:tcPr>
          <w:p>
            <w:r>
              <w:rPr>
                <w:sz w:val="16"/>
              </w:rPr>
              <w:t>2026-09-24</w:t>
            </w:r>
          </w:p>
        </w:tc>
        <w:tc>
          <w:tcPr>
            <w:tcW w:type="dxa" w:w="2160"/>
          </w:tcPr>
          <w:p>
            <w:r>
              <w:rPr>
                <w:sz w:val="16"/>
              </w:rPr>
              <w:t>https://www.tomshardware.com/tech-industry/big-tech/nvidia-ceo-says-we-have-to-shut-the-labs-down-if-ai-experiments-are-unsafe-jensen-huang-says-frontier-ai-lab-fears-are-a-distraction-not-a-call-for-regulation</w:t>
            </w:r>
          </w:p>
        </w:tc>
      </w:tr>
      <w:tr>
        <w:tc>
          <w:tcPr>
            <w:tcW w:type="dxa" w:w="2160"/>
          </w:tcPr>
          <w:p>
            <w:r>
              <w:rPr>
                <w:sz w:val="16"/>
              </w:rPr>
              <w:t>Tom's Hardware</w:t>
            </w:r>
          </w:p>
        </w:tc>
        <w:tc>
          <w:tcPr>
            <w:tcW w:type="dxa" w:w="2160"/>
          </w:tcPr>
          <w:p>
            <w:r>
              <w:rPr>
                <w:sz w:val="16"/>
              </w:rPr>
              <w:t>OpenAI agent got into Australia's Medicare stats portal with</w:t>
            </w:r>
          </w:p>
        </w:tc>
        <w:tc>
          <w:tcPr>
            <w:tcW w:type="dxa" w:w="2160"/>
          </w:tcPr>
          <w:p>
            <w:r>
              <w:rPr>
                <w:sz w:val="16"/>
              </w:rPr>
              <w:t>2026-09-25</w:t>
            </w:r>
          </w:p>
        </w:tc>
        <w:tc>
          <w:tcPr>
            <w:tcW w:type="dxa" w:w="2160"/>
          </w:tcPr>
          <w:p>
            <w:r>
              <w:rPr>
                <w:sz w:val="16"/>
              </w:rPr>
              <w:t>https://www.tomshardware.com/tech-industry/artificial-intelligence/australian-pm-says-openai-took-84-days-to-email-agency-after-agent-hacked-its-national-health-care-portal-incident-is-believed-to-be-the-first-known-case-of-ai-breaching-a-government-site</w:t>
            </w:r>
          </w:p>
        </w:tc>
      </w:tr>
      <w:tr>
        <w:tc>
          <w:tcPr>
            <w:tcW w:type="dxa" w:w="2160"/>
          </w:tcPr>
          <w:p>
            <w:r>
              <w:rPr>
                <w:sz w:val="16"/>
              </w:rPr>
              <w:t>Tom's Hardware</w:t>
            </w:r>
          </w:p>
        </w:tc>
        <w:tc>
          <w:tcPr>
            <w:tcW w:type="dxa" w:w="2160"/>
          </w:tcPr>
          <w:p>
            <w:r>
              <w:rPr>
                <w:sz w:val="16"/>
              </w:rPr>
              <w:t>Google's orbital AI data center test packs four TPUs and 1,0</w:t>
            </w:r>
          </w:p>
        </w:tc>
        <w:tc>
          <w:tcPr>
            <w:tcW w:type="dxa" w:w="2160"/>
          </w:tcPr>
          <w:p>
            <w:r>
              <w:rPr>
                <w:sz w:val="16"/>
              </w:rPr>
              <w:t>2026-09-25</w:t>
            </w:r>
          </w:p>
        </w:tc>
        <w:tc>
          <w:tcPr>
            <w:tcW w:type="dxa" w:w="2160"/>
          </w:tcPr>
          <w:p>
            <w:r>
              <w:rPr>
                <w:sz w:val="16"/>
              </w:rPr>
              <w:t>https://www.tomshardware.com/tech-industry/data-centers/google-is-blasting-an-experimental-ai-data-center-into-orbit-first-satellite-will-feature-just-four-tensor-processing-units</w:t>
            </w:r>
          </w:p>
        </w:tc>
      </w:tr>
      <w:tr>
        <w:tc>
          <w:tcPr>
            <w:tcW w:type="dxa" w:w="2160"/>
          </w:tcPr>
          <w:p>
            <w:r>
              <w:rPr>
                <w:sz w:val="16"/>
              </w:rPr>
              <w:t>Tom's Hardware</w:t>
            </w:r>
          </w:p>
        </w:tc>
        <w:tc>
          <w:tcPr>
            <w:tcW w:type="dxa" w:w="2160"/>
          </w:tcPr>
          <w:p>
            <w:r>
              <w:rPr>
                <w:sz w:val="16"/>
              </w:rPr>
              <w:t>Nvidia DLSS 5 power draw hits 647W as power connector runs h</w:t>
            </w:r>
          </w:p>
        </w:tc>
        <w:tc>
          <w:tcPr>
            <w:tcW w:type="dxa" w:w="2160"/>
          </w:tcPr>
          <w:p>
            <w:r>
              <w:rPr>
                <w:sz w:val="16"/>
              </w:rPr>
              <w:t>2026-09-25</w:t>
            </w:r>
          </w:p>
        </w:tc>
        <w:tc>
          <w:tcPr>
            <w:tcW w:type="dxa" w:w="2160"/>
          </w:tcPr>
          <w:p>
            <w:r>
              <w:rPr>
                <w:sz w:val="16"/>
              </w:rPr>
              <w:t>https://www.tomshardware.com/pc-components/gpus/nvidia-dlss-5-upscales-frame-rates-and-flame-temps-on-16-pin-power-connector-ai-gaming-tech-pushes-connector-to-uncomfortable-thermal-and-power-limits</w:t>
            </w:r>
          </w:p>
        </w:tc>
      </w:tr>
      <w:tr>
        <w:tc>
          <w:tcPr>
            <w:tcW w:type="dxa" w:w="2160"/>
          </w:tcPr>
          <w:p>
            <w:r>
              <w:rPr>
                <w:sz w:val="16"/>
              </w:rPr>
              <w:t>Tom's Hardware</w:t>
            </w:r>
          </w:p>
        </w:tc>
        <w:tc>
          <w:tcPr>
            <w:tcW w:type="dxa" w:w="2160"/>
          </w:tcPr>
          <w:p>
            <w:r>
              <w:rPr>
                <w:sz w:val="16"/>
              </w:rPr>
              <w:t>Grab this 4K-ready RTX 5070 Ti gaming PC from HP for under $</w:t>
            </w:r>
          </w:p>
        </w:tc>
        <w:tc>
          <w:tcPr>
            <w:tcW w:type="dxa" w:w="2160"/>
          </w:tcPr>
          <w:p>
            <w:r>
              <w:rPr>
                <w:sz w:val="16"/>
              </w:rPr>
              <w:t>2026-09-25</w:t>
            </w:r>
          </w:p>
        </w:tc>
        <w:tc>
          <w:tcPr>
            <w:tcW w:type="dxa" w:w="2160"/>
          </w:tcPr>
          <w:p>
            <w:r>
              <w:rPr>
                <w:sz w:val="16"/>
              </w:rPr>
              <w:t>https://www.tomshardware.com/desktops/gaming-pcs/grab-this-4k-ready-rtx-5070-ti-gaming-pc-from-hp-for-under-usd1-900-right-now-powerful-omen-35l-machine-is-a-serious-bargain-with-a-20-core-intel-cpu-32gb-ddr5-ram-and-a-1tb-ssd</w:t>
            </w:r>
          </w:p>
        </w:tc>
      </w:tr>
      <w:tr>
        <w:tc>
          <w:tcPr>
            <w:tcW w:type="dxa" w:w="2160"/>
          </w:tcPr>
          <w:p>
            <w:r>
              <w:rPr>
                <w:sz w:val="16"/>
              </w:rPr>
              <w:t>Tom's Hardware</w:t>
            </w:r>
          </w:p>
        </w:tc>
        <w:tc>
          <w:tcPr>
            <w:tcW w:type="dxa" w:w="2160"/>
          </w:tcPr>
          <w:p>
            <w:r>
              <w:rPr>
                <w:sz w:val="16"/>
              </w:rPr>
              <w:t xml:space="preserve">New Jersey hits Microsoft-linked AI data center with record </w:t>
            </w:r>
          </w:p>
        </w:tc>
        <w:tc>
          <w:tcPr>
            <w:tcW w:type="dxa" w:w="2160"/>
          </w:tcPr>
          <w:p>
            <w:r>
              <w:rPr>
                <w:sz w:val="16"/>
              </w:rPr>
              <w:t>2026-09-25</w:t>
            </w:r>
          </w:p>
        </w:tc>
        <w:tc>
          <w:tcPr>
            <w:tcW w:type="dxa" w:w="2160"/>
          </w:tcPr>
          <w:p>
            <w:r>
              <w:rPr>
                <w:sz w:val="16"/>
              </w:rPr>
              <w:t>https://www.tomshardware.com/tech-industry/data-centers/new-jersey-fines-data-center-for-using-unpermitted-power-generators-microsoft-linked-site-also-in-trouble-with-community-for-noise-pollution-other-issues</w:t>
            </w:r>
          </w:p>
        </w:tc>
      </w:tr>
      <w:tr>
        <w:tc>
          <w:tcPr>
            <w:tcW w:type="dxa" w:w="2160"/>
          </w:tcPr>
          <w:p>
            <w:r>
              <w:rPr>
                <w:sz w:val="16"/>
              </w:rPr>
              <w:t>Tom's Hardware</w:t>
            </w:r>
          </w:p>
        </w:tc>
        <w:tc>
          <w:tcPr>
            <w:tcW w:type="dxa" w:w="2160"/>
          </w:tcPr>
          <w:p>
            <w:r>
              <w:rPr>
                <w:sz w:val="16"/>
              </w:rPr>
              <w:t>Asus confirms eShop data breach exposed customer order recor</w:t>
            </w:r>
          </w:p>
        </w:tc>
        <w:tc>
          <w:tcPr>
            <w:tcW w:type="dxa" w:w="2160"/>
          </w:tcPr>
          <w:p>
            <w:r>
              <w:rPr>
                <w:sz w:val="16"/>
              </w:rPr>
              <w:t>2026-09-25</w:t>
            </w:r>
          </w:p>
        </w:tc>
        <w:tc>
          <w:tcPr>
            <w:tcW w:type="dxa" w:w="2160"/>
          </w:tcPr>
          <w:p>
            <w:r>
              <w:rPr>
                <w:sz w:val="16"/>
              </w:rPr>
              <w:t>https://www.tomshardware.com/tech-industry/cyber-security/asus-online-store-hit-by-data-breach-customer-contact-details-and-order-information-revealed</w:t>
            </w:r>
          </w:p>
        </w:tc>
      </w:tr>
      <w:tr>
        <w:tc>
          <w:tcPr>
            <w:tcW w:type="dxa" w:w="2160"/>
          </w:tcPr>
          <w:p>
            <w:r>
              <w:rPr>
                <w:sz w:val="16"/>
              </w:rPr>
              <w:t>Tom's Hardware</w:t>
            </w:r>
          </w:p>
        </w:tc>
        <w:tc>
          <w:tcPr>
            <w:tcW w:type="dxa" w:w="2160"/>
          </w:tcPr>
          <w:p>
            <w:r>
              <w:rPr>
                <w:sz w:val="16"/>
              </w:rPr>
              <w:t>Intel expects 14A to be 'within 5%' the performance of TSMC'</w:t>
            </w:r>
          </w:p>
        </w:tc>
        <w:tc>
          <w:tcPr>
            <w:tcW w:type="dxa" w:w="2160"/>
          </w:tcPr>
          <w:p>
            <w:r>
              <w:rPr>
                <w:sz w:val="16"/>
              </w:rPr>
              <w:t>2026-09-25</w:t>
            </w:r>
          </w:p>
        </w:tc>
        <w:tc>
          <w:tcPr>
            <w:tcW w:type="dxa" w:w="2160"/>
          </w:tcPr>
          <w:p>
            <w:r>
              <w:rPr>
                <w:sz w:val="16"/>
              </w:rPr>
              <w:t>https://www.tomshardware.com/tech-industry/semiconductors/intel-expects-14a-to-be-within-5-percent-the-performance-of-tsmcs-a14-conservative-forecast-clashes-with-18as-frequency-lead-and-promised-20-percent-gains</w:t>
            </w:r>
          </w:p>
        </w:tc>
      </w:tr>
      <w:tr>
        <w:tc>
          <w:tcPr>
            <w:tcW w:type="dxa" w:w="2160"/>
          </w:tcPr>
          <w:p>
            <w:r>
              <w:rPr>
                <w:sz w:val="16"/>
              </w:rPr>
              <w:t>Tom's Hardware</w:t>
            </w:r>
          </w:p>
        </w:tc>
        <w:tc>
          <w:tcPr>
            <w:tcW w:type="dxa" w:w="2160"/>
          </w:tcPr>
          <w:p>
            <w:r>
              <w:rPr>
                <w:sz w:val="16"/>
              </w:rPr>
              <w:t>Microsoft revamps Copilot with new tools, support for fronti</w:t>
            </w:r>
          </w:p>
        </w:tc>
        <w:tc>
          <w:tcPr>
            <w:tcW w:type="dxa" w:w="2160"/>
          </w:tcPr>
          <w:p>
            <w:r>
              <w:rPr>
                <w:sz w:val="16"/>
              </w:rPr>
              <w:t>2026-09-25</w:t>
            </w:r>
          </w:p>
        </w:tc>
        <w:tc>
          <w:tcPr>
            <w:tcW w:type="dxa" w:w="2160"/>
          </w:tcPr>
          <w:p>
            <w:r>
              <w:rPr>
                <w:sz w:val="16"/>
              </w:rPr>
              <w:t>https://www.tomshardware.com/tablets/microsoft-surface/microsoft-revamps-copilot-with-new-tools-support-for-frontier-models-available-now-through-frontier-program</w:t>
            </w:r>
          </w:p>
        </w:tc>
      </w:tr>
      <w:tr>
        <w:tc>
          <w:tcPr>
            <w:tcW w:type="dxa" w:w="2160"/>
          </w:tcPr>
          <w:p>
            <w:r>
              <w:rPr>
                <w:sz w:val="16"/>
              </w:rPr>
              <w:t>Tom's Hardware</w:t>
            </w:r>
          </w:p>
        </w:tc>
        <w:tc>
          <w:tcPr>
            <w:tcW w:type="dxa" w:w="2160"/>
          </w:tcPr>
          <w:p>
            <w:r>
              <w:rPr>
                <w:sz w:val="16"/>
              </w:rPr>
              <w:t>DDR5 laptop memory prices surge 6X in 12 months</w:t>
            </w:r>
          </w:p>
        </w:tc>
        <w:tc>
          <w:tcPr>
            <w:tcW w:type="dxa" w:w="2160"/>
          </w:tcPr>
          <w:p>
            <w:r>
              <w:rPr>
                <w:sz w:val="16"/>
              </w:rPr>
              <w:t>2026-09-25</w:t>
            </w:r>
          </w:p>
        </w:tc>
        <w:tc>
          <w:tcPr>
            <w:tcW w:type="dxa" w:w="2160"/>
          </w:tcPr>
          <w:p>
            <w:r>
              <w:rPr>
                <w:sz w:val="16"/>
              </w:rPr>
              <w:t>https://www.tomshardware.com/laptops/laptop-maker-says-ddr5-so-dimms-are-6x-pricier-than-last-year-schenker-says-other-component-costs-are-rising-too-announces-price-hikes</w:t>
            </w:r>
          </w:p>
        </w:tc>
      </w:tr>
      <w:tr>
        <w:tc>
          <w:tcPr>
            <w:tcW w:type="dxa" w:w="2160"/>
          </w:tcPr>
          <w:p>
            <w:r>
              <w:rPr>
                <w:sz w:val="16"/>
              </w:rPr>
              <w:t>Tom's Hardware</w:t>
            </w:r>
          </w:p>
        </w:tc>
        <w:tc>
          <w:tcPr>
            <w:tcW w:type="dxa" w:w="2160"/>
          </w:tcPr>
          <w:p>
            <w:r>
              <w:rPr>
                <w:sz w:val="16"/>
              </w:rPr>
              <w:t>Meta Muse runs agents on AMD EPYC Turin hosts with two cores</w:t>
            </w:r>
          </w:p>
        </w:tc>
        <w:tc>
          <w:tcPr>
            <w:tcW w:type="dxa" w:w="2160"/>
          </w:tcPr>
          <w:p>
            <w:r>
              <w:rPr>
                <w:sz w:val="16"/>
              </w:rPr>
              <w:t>2026-09-25</w:t>
            </w:r>
          </w:p>
        </w:tc>
        <w:tc>
          <w:tcPr>
            <w:tcW w:type="dxa" w:w="2160"/>
          </w:tcPr>
          <w:p>
            <w:r>
              <w:rPr>
                <w:sz w:val="16"/>
              </w:rPr>
              <w:t>https://www.tomshardware.com/pc-components/cpus/meta-muse-runs-agents-on-amd-epyc-turin-hosts-with-two-cores-and-8gb-of-memory-ai-agent-can-pass-terminal-commands-to-ubuntu-host-system</w:t>
            </w:r>
          </w:p>
        </w:tc>
      </w:tr>
      <w:tr>
        <w:tc>
          <w:tcPr>
            <w:tcW w:type="dxa" w:w="2160"/>
          </w:tcPr>
          <w:p>
            <w:r>
              <w:rPr>
                <w:sz w:val="16"/>
              </w:rPr>
              <w:t>Tom's Hardware</w:t>
            </w:r>
          </w:p>
        </w:tc>
        <w:tc>
          <w:tcPr>
            <w:tcW w:type="dxa" w:w="2160"/>
          </w:tcPr>
          <w:p>
            <w:r>
              <w:rPr>
                <w:sz w:val="16"/>
              </w:rPr>
              <w:t>Elon Musk's SpaceXAI to add another 660,000 AI GPUs this yea</w:t>
            </w:r>
          </w:p>
        </w:tc>
        <w:tc>
          <w:tcPr>
            <w:tcW w:type="dxa" w:w="2160"/>
          </w:tcPr>
          <w:p>
            <w:r>
              <w:rPr>
                <w:sz w:val="16"/>
              </w:rPr>
              <w:t>2026-09-25</w:t>
            </w:r>
          </w:p>
        </w:tc>
        <w:tc>
          <w:tcPr>
            <w:tcW w:type="dxa" w:w="2160"/>
          </w:tcPr>
          <w:p>
            <w:r>
              <w:rPr>
                <w:sz w:val="16"/>
              </w:rPr>
              <w:t>https://www.tomshardware.com/tech-industry/data-centers/elon-musks-spacexai-to-add-another-660-000-ai-gpus-this-year-nearing-a-total-of-1-44-million-in-operation-firm-is-building-1-2-gigawatt-power-plant-to-bring-systems-fully-online</w:t>
            </w:r>
          </w:p>
        </w:tc>
      </w:tr>
      <w:tr>
        <w:tc>
          <w:tcPr>
            <w:tcW w:type="dxa" w:w="2160"/>
          </w:tcPr>
          <w:p>
            <w:r>
              <w:rPr>
                <w:sz w:val="16"/>
              </w:rPr>
              <w:t>Tom's Hardware</w:t>
            </w:r>
          </w:p>
        </w:tc>
        <w:tc>
          <w:tcPr>
            <w:tcW w:type="dxa" w:w="2160"/>
          </w:tcPr>
          <w:p>
            <w:r>
              <w:rPr>
                <w:sz w:val="16"/>
              </w:rPr>
              <w:t xml:space="preserve">Nvidia’s RTX Mega Geometry 2.0 streams ray-tracing geometry </w:t>
            </w:r>
          </w:p>
        </w:tc>
        <w:tc>
          <w:tcPr>
            <w:tcW w:type="dxa" w:w="2160"/>
          </w:tcPr>
          <w:p>
            <w:r>
              <w:rPr>
                <w:sz w:val="16"/>
              </w:rPr>
              <w:t>2026-09-26</w:t>
            </w:r>
          </w:p>
        </w:tc>
        <w:tc>
          <w:tcPr>
            <w:tcW w:type="dxa" w:w="2160"/>
          </w:tcPr>
          <w:p>
            <w:r>
              <w:rPr>
                <w:sz w:val="16"/>
              </w:rPr>
              <w:t>https://www.tomshardware.com/pc-components/gpus/nvidias-rtx-mega-geometry-2-0-streams-ray-tracing-geometry-into-vram-on-demand-nanite-inspired-design-drops-detail-instead-of-dropping-out</w:t>
            </w:r>
          </w:p>
        </w:tc>
      </w:tr>
      <w:tr>
        <w:tc>
          <w:tcPr>
            <w:tcW w:type="dxa" w:w="2160"/>
          </w:tcPr>
          <w:p>
            <w:r>
              <w:rPr>
                <w:sz w:val="16"/>
              </w:rPr>
              <w:t>Tom's Hardware</w:t>
            </w:r>
          </w:p>
        </w:tc>
        <w:tc>
          <w:tcPr>
            <w:tcW w:type="dxa" w:w="2160"/>
          </w:tcPr>
          <w:p>
            <w:r>
              <w:rPr>
                <w:sz w:val="16"/>
              </w:rPr>
              <w:t>Nvidia patents AI chatbot to streamline PC game optimization</w:t>
            </w:r>
          </w:p>
        </w:tc>
        <w:tc>
          <w:tcPr>
            <w:tcW w:type="dxa" w:w="2160"/>
          </w:tcPr>
          <w:p>
            <w:r>
              <w:rPr>
                <w:sz w:val="16"/>
              </w:rPr>
              <w:t>2026-09-26</w:t>
            </w:r>
          </w:p>
        </w:tc>
        <w:tc>
          <w:tcPr>
            <w:tcW w:type="dxa" w:w="2160"/>
          </w:tcPr>
          <w:p>
            <w:r>
              <w:rPr>
                <w:sz w:val="16"/>
              </w:rPr>
              <w:t>https://www.tomshardware.com/video-games/pc-gaming/an-nvidia-chatbot-could-one-day-help-developers-better-optimize-their-games-patent-filing-show-requests-can-be-made-in-plain-english</w:t>
            </w:r>
          </w:p>
        </w:tc>
      </w:tr>
      <w:tr>
        <w:tc>
          <w:tcPr>
            <w:tcW w:type="dxa" w:w="2160"/>
          </w:tcPr>
          <w:p>
            <w:r>
              <w:rPr>
                <w:sz w:val="16"/>
              </w:rPr>
              <w:t>Tom's Hardware</w:t>
            </w:r>
          </w:p>
        </w:tc>
        <w:tc>
          <w:tcPr>
            <w:tcW w:type="dxa" w:w="2160"/>
          </w:tcPr>
          <w:p>
            <w:r>
              <w:rPr>
                <w:sz w:val="16"/>
              </w:rPr>
              <w:t>Microsoft quietly drops Copilot+ branding from new laptops</w:t>
            </w:r>
          </w:p>
        </w:tc>
        <w:tc>
          <w:tcPr>
            <w:tcW w:type="dxa" w:w="2160"/>
          </w:tcPr>
          <w:p>
            <w:r>
              <w:rPr>
                <w:sz w:val="16"/>
              </w:rPr>
              <w:t>2026-09-26</w:t>
            </w:r>
          </w:p>
        </w:tc>
        <w:tc>
          <w:tcPr>
            <w:tcW w:type="dxa" w:w="2160"/>
          </w:tcPr>
          <w:p>
            <w:r>
              <w:rPr>
                <w:sz w:val="16"/>
              </w:rPr>
              <w:t>https://www.tomshardware.com/tablets/microsoft-surface/microsoft-quietly-drops-copilot-branding-from-its-new-laptops-surface-cvp-confirms-new-devices-meet-hardware-requirements-but-lack-controversial-branding</w:t>
            </w:r>
          </w:p>
        </w:tc>
      </w:tr>
      <w:tr>
        <w:tc>
          <w:tcPr>
            <w:tcW w:type="dxa" w:w="2160"/>
          </w:tcPr>
          <w:p>
            <w:r>
              <w:rPr>
                <w:sz w:val="16"/>
              </w:rPr>
              <w:t>Tom's Hardware</w:t>
            </w:r>
          </w:p>
        </w:tc>
        <w:tc>
          <w:tcPr>
            <w:tcW w:type="dxa" w:w="2160"/>
          </w:tcPr>
          <w:p>
            <w:r>
              <w:rPr>
                <w:sz w:val="16"/>
              </w:rPr>
              <w:t>Taiwan's chip talisman snack faces production halt after 94%</w:t>
            </w:r>
          </w:p>
        </w:tc>
        <w:tc>
          <w:tcPr>
            <w:tcW w:type="dxa" w:w="2160"/>
          </w:tcPr>
          <w:p>
            <w:r>
              <w:rPr>
                <w:sz w:val="16"/>
              </w:rPr>
              <w:t>2026-09-27</w:t>
            </w:r>
          </w:p>
        </w:tc>
        <w:tc>
          <w:tcPr>
            <w:tcW w:type="dxa" w:w="2160"/>
          </w:tcPr>
          <w:p>
            <w:r>
              <w:rPr>
                <w:sz w:val="16"/>
              </w:rPr>
              <w:t>https://www.tomshardware.com/tech-industry/taiwans-chip-talisman-snack-faces-production-halt-after-94-percent-strike-vote-workers-demand-share-of-usd176-million-factory-sale-to-ase</w:t>
            </w:r>
          </w:p>
        </w:tc>
      </w:tr>
      <w:tr>
        <w:tc>
          <w:tcPr>
            <w:tcW w:type="dxa" w:w="2160"/>
          </w:tcPr>
          <w:p>
            <w:r>
              <w:rPr>
                <w:sz w:val="16"/>
              </w:rPr>
              <w:t>Tom's Hardware</w:t>
            </w:r>
          </w:p>
        </w:tc>
        <w:tc>
          <w:tcPr>
            <w:tcW w:type="dxa" w:w="2160"/>
          </w:tcPr>
          <w:p>
            <w:r>
              <w:rPr>
                <w:sz w:val="16"/>
              </w:rPr>
              <w:t>Gigabyte 1000GM PG5 1000W power supply review: Impressive Pl</w:t>
            </w:r>
          </w:p>
        </w:tc>
        <w:tc>
          <w:tcPr>
            <w:tcW w:type="dxa" w:w="2160"/>
          </w:tcPr>
          <w:p>
            <w:r>
              <w:rPr>
                <w:sz w:val="16"/>
              </w:rPr>
              <w:t>2026-09-27</w:t>
            </w:r>
          </w:p>
        </w:tc>
        <w:tc>
          <w:tcPr>
            <w:tcW w:type="dxa" w:w="2160"/>
          </w:tcPr>
          <w:p>
            <w:r>
              <w:rPr>
                <w:sz w:val="16"/>
              </w:rPr>
              <w:t>https://www.tomshardware.com/pc-components/power-supplies/gigabyte-1000gm-pg5-1000w-power-supply-review</w:t>
            </w:r>
          </w:p>
        </w:tc>
      </w:tr>
      <w:tr>
        <w:tc>
          <w:tcPr>
            <w:tcW w:type="dxa" w:w="2160"/>
          </w:tcPr>
          <w:p>
            <w:r>
              <w:rPr>
                <w:sz w:val="16"/>
              </w:rPr>
              <w:t>Tom's Hardware</w:t>
            </w:r>
          </w:p>
        </w:tc>
        <w:tc>
          <w:tcPr>
            <w:tcW w:type="dxa" w:w="2160"/>
          </w:tcPr>
          <w:p>
            <w:r>
              <w:rPr>
                <w:sz w:val="16"/>
              </w:rPr>
              <w:t>Thieves steal Nvidia-labeled trailers expecting massive AI G</w:t>
            </w:r>
          </w:p>
        </w:tc>
        <w:tc>
          <w:tcPr>
            <w:tcW w:type="dxa" w:w="2160"/>
          </w:tcPr>
          <w:p>
            <w:r>
              <w:rPr>
                <w:sz w:val="16"/>
              </w:rPr>
              <w:t>2026-09-27</w:t>
            </w:r>
          </w:p>
        </w:tc>
        <w:tc>
          <w:tcPr>
            <w:tcW w:type="dxa" w:w="2160"/>
          </w:tcPr>
          <w:p>
            <w:r>
              <w:rPr>
                <w:sz w:val="16"/>
              </w:rPr>
              <w:t>https://www.tomshardware.com/pc-components/gpus/thieves-steal-nvidia-labeled-trailers-expecting-massive-ai-gpu-payday-but-score-40-000-pounds-of-sand-instead-crooks-duped-by-20-tons-of-ballast-sand</w:t>
            </w:r>
          </w:p>
        </w:tc>
      </w:tr>
      <w:tr>
        <w:tc>
          <w:tcPr>
            <w:tcW w:type="dxa" w:w="2160"/>
          </w:tcPr>
          <w:p>
            <w:r>
              <w:rPr>
                <w:sz w:val="16"/>
              </w:rPr>
              <w:t>Tom's Hardware</w:t>
            </w:r>
          </w:p>
        </w:tc>
        <w:tc>
          <w:tcPr>
            <w:tcW w:type="dxa" w:w="2160"/>
          </w:tcPr>
          <w:p>
            <w:r>
              <w:rPr>
                <w:sz w:val="16"/>
              </w:rPr>
              <w:t>Grab this 14-inch compact gaming laptop powerhouse for $1000</w:t>
            </w:r>
          </w:p>
        </w:tc>
        <w:tc>
          <w:tcPr>
            <w:tcW w:type="dxa" w:w="2160"/>
          </w:tcPr>
          <w:p>
            <w:r>
              <w:rPr>
                <w:sz w:val="16"/>
              </w:rPr>
              <w:t>2026-09-27</w:t>
            </w:r>
          </w:p>
        </w:tc>
        <w:tc>
          <w:tcPr>
            <w:tcW w:type="dxa" w:w="2160"/>
          </w:tcPr>
          <w:p>
            <w:r>
              <w:rPr>
                <w:sz w:val="16"/>
              </w:rPr>
              <w:t>https://www.tomshardware.com/laptops/gaming-laptops/grab-this-14-inch-compact-gaming-laptop-powerhouse-for-usd1000-off-hp-omen-transcend-14-with-rtx-5070-and-3k-oled-display-drops-to-usd1-999-99-at-best-buy</w:t>
            </w:r>
          </w:p>
        </w:tc>
      </w:tr>
      <w:tr>
        <w:tc>
          <w:tcPr>
            <w:tcW w:type="dxa" w:w="2160"/>
          </w:tcPr>
          <w:p>
            <w:r>
              <w:rPr>
                <w:sz w:val="16"/>
              </w:rPr>
              <w:t>Yahoo奇摩新聞</w:t>
            </w:r>
          </w:p>
        </w:tc>
        <w:tc>
          <w:tcPr>
            <w:tcW w:type="dxa" w:w="2160"/>
          </w:tcPr>
          <w:p>
            <w:r>
              <w:rPr>
                <w:sz w:val="16"/>
              </w:rPr>
              <w:t>0056規模衝破8000億元  創台灣高股息ETF里程碑</w:t>
            </w:r>
          </w:p>
        </w:tc>
        <w:tc>
          <w:tcPr>
            <w:tcW w:type="dxa" w:w="2160"/>
          </w:tcPr>
          <w:p>
            <w:r>
              <w:rPr>
                <w:sz w:val="16"/>
              </w:rPr>
              <w:t>2026-09-21</w:t>
            </w:r>
          </w:p>
        </w:tc>
        <w:tc>
          <w:tcPr>
            <w:tcW w:type="dxa" w:w="2160"/>
          </w:tcPr>
          <w:p>
            <w:r>
              <w:rPr>
                <w:sz w:val="16"/>
              </w:rPr>
              <w:t>https://tw.news.yahoo.com/0056%E8%A6%8F%E6%A8%A1%E8%A1%9D%E7%A0%B48000%E5%84%84%E5%85%83-%E5%89%B5%E5%8F%B0%E7%81%A3%E9%AB%98%E8%82%A1%E6%81%AFetf%E9%87%8C%E7%A8%8B%E7%A2%91-042741381.html</w:t>
            </w:r>
          </w:p>
        </w:tc>
      </w:tr>
      <w:tr>
        <w:tc>
          <w:tcPr>
            <w:tcW w:type="dxa" w:w="2160"/>
          </w:tcPr>
          <w:p>
            <w:r>
              <w:rPr>
                <w:sz w:val="16"/>
              </w:rPr>
              <w:t>Yahoo奇摩新聞</w:t>
            </w:r>
          </w:p>
        </w:tc>
        <w:tc>
          <w:tcPr>
            <w:tcW w:type="dxa" w:w="2160"/>
          </w:tcPr>
          <w:p>
            <w:r>
              <w:rPr>
                <w:sz w:val="16"/>
              </w:rPr>
              <w:t>外資點火？技嘉大漲逾5%創一個月來新高 分析師揭壓力點位</w:t>
            </w:r>
          </w:p>
        </w:tc>
        <w:tc>
          <w:tcPr>
            <w:tcW w:type="dxa" w:w="2160"/>
          </w:tcPr>
          <w:p>
            <w:r>
              <w:rPr>
                <w:sz w:val="16"/>
              </w:rPr>
              <w:t>2026-09-21</w:t>
            </w:r>
          </w:p>
        </w:tc>
        <w:tc>
          <w:tcPr>
            <w:tcW w:type="dxa" w:w="2160"/>
          </w:tcPr>
          <w:p>
            <w:r>
              <w:rPr>
                <w:sz w:val="16"/>
              </w:rPr>
              <w:t>https://tw.stock.yahoo.com/news/%E5%A4%96%E8%B3%87%E9%BB%9E%E7%81%AB%EF%BC%9F%E6%8A%80%E5%98%89%E5%A4%A7%E6%BC%B2%E9%80%BE5%E5%89%B5%E4%B8%80%E5%80%8B%E6%9C%88%E4%BE%86%E6%96%B0%E9%AB%98-%E5%88%86%E6%9E%90%E5%B8%AB%E6%8F%AD%E5%A3%93%E5%8A%9B%E9%BB%9E%E4%BD%8D-043908982.html</w:t>
            </w:r>
          </w:p>
        </w:tc>
      </w:tr>
      <w:tr>
        <w:tc>
          <w:tcPr>
            <w:tcW w:type="dxa" w:w="2160"/>
          </w:tcPr>
          <w:p>
            <w:r>
              <w:rPr>
                <w:sz w:val="16"/>
              </w:rPr>
              <w:t>Yahoo奇摩新聞</w:t>
            </w:r>
          </w:p>
        </w:tc>
        <w:tc>
          <w:tcPr>
            <w:tcW w:type="dxa" w:w="2160"/>
          </w:tcPr>
          <w:p>
            <w:r>
              <w:rPr>
                <w:sz w:val="16"/>
              </w:rPr>
              <w:t>富邦人壽驚傳砍人攻擊 公司回應了</w:t>
            </w:r>
          </w:p>
        </w:tc>
        <w:tc>
          <w:tcPr>
            <w:tcW w:type="dxa" w:w="2160"/>
          </w:tcPr>
          <w:p>
            <w:r>
              <w:rPr>
                <w:sz w:val="16"/>
              </w:rPr>
              <w:t>2026-09-21</w:t>
            </w:r>
          </w:p>
        </w:tc>
        <w:tc>
          <w:tcPr>
            <w:tcW w:type="dxa" w:w="2160"/>
          </w:tcPr>
          <w:p>
            <w:r>
              <w:rPr>
                <w:sz w:val="16"/>
              </w:rPr>
              <w:t>https://tw.stock.yahoo.com/news/%E5%AF%8C%E9%82%A6%E4%BA%BA%E5%A3%BD%E9%A9%9A%E5%82%B3%E7%A0%8D%E4%BA%BA%E6%94%BB%E6%93%8A-%E5%85%AC%E5%8F%B8%E5%9B%9E%E6%87%89%E4%BA%86-052955376.html</w:t>
            </w:r>
          </w:p>
        </w:tc>
      </w:tr>
      <w:tr>
        <w:tc>
          <w:tcPr>
            <w:tcW w:type="dxa" w:w="2160"/>
          </w:tcPr>
          <w:p>
            <w:r>
              <w:rPr>
                <w:sz w:val="16"/>
              </w:rPr>
              <w:t>Yahoo奇摩新聞</w:t>
            </w:r>
          </w:p>
        </w:tc>
        <w:tc>
          <w:tcPr>
            <w:tcW w:type="dxa" w:w="2160"/>
          </w:tcPr>
          <w:p>
            <w:r>
              <w:rPr>
                <w:sz w:val="16"/>
              </w:rPr>
              <w:t>外資撒幣點火台股衝47718點歷史次高 聯發科首登5千金領電子軍團衝鋒 面板雙雄百億成交炸榜｜Yahoo財經掃描</w:t>
            </w:r>
          </w:p>
        </w:tc>
        <w:tc>
          <w:tcPr>
            <w:tcW w:type="dxa" w:w="2160"/>
          </w:tcPr>
          <w:p>
            <w:r>
              <w:rPr>
                <w:sz w:val="16"/>
              </w:rPr>
              <w:t>2026-09-21</w:t>
            </w:r>
          </w:p>
        </w:tc>
        <w:tc>
          <w:tcPr>
            <w:tcW w:type="dxa" w:w="2160"/>
          </w:tcPr>
          <w:p>
            <w:r>
              <w:rPr>
                <w:sz w:val="16"/>
              </w:rPr>
              <w:t>https://tw.stock.yahoo.com/news/%E5%A4%96%E8%B3%87%E6%92%92%E5%B9%A3%E9%BB%9E%E7%81%AB%E5%8F%B0%E8%82%A1%E8%A1%9D47718%E9%BB%9E%E6%AD%B7%E5%8F%B2%E6%AC%A1%E9%AB%98-%E8%81%AF%E7%99%BC%E7%A7%91%E9%A6%96%E7%99%BB5%E5%8D%83%E9%87%91%E9%A0%98%E9%9B%BB%E5%AD%90%E8%BB%8D%E5%9C%98%E8%A1%9D%E9%8B%92-%E9%9D%A2%E6%9D%BF%E9%9B%99%E9%9B%84%E7%99%BE%E5%84%84%E6%88%90%E4%BA%A4%E7%82%B8%E6%A6%9C%EF%BD%9Cyahoo%E8%B2%A1%E7%B6%93%E6%8E%83%E6%8F%8F-090113322.html</w:t>
            </w:r>
          </w:p>
        </w:tc>
      </w:tr>
      <w:tr>
        <w:tc>
          <w:tcPr>
            <w:tcW w:type="dxa" w:w="2160"/>
          </w:tcPr>
          <w:p>
            <w:r>
              <w:rPr>
                <w:sz w:val="16"/>
              </w:rPr>
              <w:t>Yahoo奇摩新聞</w:t>
            </w:r>
          </w:p>
        </w:tc>
        <w:tc>
          <w:tcPr>
            <w:tcW w:type="dxa" w:w="2160"/>
          </w:tcPr>
          <w:p>
            <w:r>
              <w:rPr>
                <w:sz w:val="16"/>
              </w:rPr>
              <w:t>OK超商換「藍白新裝」了！店員曝韓國零食也進駐 新店型網友喊：改這樣會想進去</w:t>
            </w:r>
          </w:p>
        </w:tc>
        <w:tc>
          <w:tcPr>
            <w:tcW w:type="dxa" w:w="2160"/>
          </w:tcPr>
          <w:p>
            <w:r>
              <w:rPr>
                <w:sz w:val="16"/>
              </w:rPr>
              <w:t>2026-09-21</w:t>
            </w:r>
          </w:p>
        </w:tc>
        <w:tc>
          <w:tcPr>
            <w:tcW w:type="dxa" w:w="2160"/>
          </w:tcPr>
          <w:p>
            <w:r>
              <w:rPr>
                <w:sz w:val="16"/>
              </w:rPr>
              <w:t>https://tw.stock.yahoo.com/news/ok%E8%B6%85%E5%95%86%E6%8F%9B%E3%80%8C%E8%97%8D%E7%99%BD%E6%96%B0%E8%A3%9D%E3%80%8D%E4%BA%86%EF%BC%81%E5%BA%97%E5%93%A1%E6%9B%9D%E9%9F%93%E5%9C%8B%E9%9B%B6%E9%A3%9F%E4%B9%9F%E9%80%B2%E9%A7%90-%E6%96%B0%E5%BA%97%E5%9E%8B%E7%B6%B2%E5%8F%8B%E5%96%8A%EF%BC%9A%E6%94%B9%E9%80%99%E6%A8%A3%E6%9C%83%E6%83%B3%E9%80%B2%E5%8E%BB-100400959.html</w:t>
            </w:r>
          </w:p>
        </w:tc>
      </w:tr>
      <w:tr>
        <w:tc>
          <w:tcPr>
            <w:tcW w:type="dxa" w:w="2160"/>
          </w:tcPr>
          <w:p>
            <w:r>
              <w:rPr>
                <w:sz w:val="16"/>
              </w:rPr>
              <w:t>Yahoo奇摩新聞</w:t>
            </w:r>
          </w:p>
        </w:tc>
        <w:tc>
          <w:tcPr>
            <w:tcW w:type="dxa" w:w="2160"/>
          </w:tcPr>
          <w:p>
            <w:r>
              <w:rPr>
                <w:sz w:val="16"/>
              </w:rPr>
              <w:t>異言堂(影)／AI廣告幾秒生成　 省錢又省時　過度美化恐踩「廣告不實」紅線</w:t>
            </w:r>
          </w:p>
        </w:tc>
        <w:tc>
          <w:tcPr>
            <w:tcW w:type="dxa" w:w="2160"/>
          </w:tcPr>
          <w:p>
            <w:r>
              <w:rPr>
                <w:sz w:val="16"/>
              </w:rPr>
              <w:t>2026-09-21</w:t>
            </w:r>
          </w:p>
        </w:tc>
        <w:tc>
          <w:tcPr>
            <w:tcW w:type="dxa" w:w="2160"/>
          </w:tcPr>
          <w:p>
            <w:r>
              <w:rPr>
                <w:sz w:val="16"/>
              </w:rPr>
              <w:t>https://tw.news.yahoo.com/%E7%95%B0%E8%A8%80%E5%A0%82-%E5%BD%B1-ai%E5%BB%A3%E5%91%8A%E5%B9%BE%E7%A7%92%E7%94%9F%E6%88%90-%E7%9C%81%E9%8C%A2%E5%8F%88%E7%9C%81%E6%99%82-%E9%81%8E%E5%BA%A6%E7%BE%8E%E5%8C%96%E6%81%90%E8%B8%A9-045617085.html</w:t>
            </w:r>
          </w:p>
        </w:tc>
      </w:tr>
      <w:tr>
        <w:tc>
          <w:tcPr>
            <w:tcW w:type="dxa" w:w="2160"/>
          </w:tcPr>
          <w:p>
            <w:r>
              <w:rPr>
                <w:sz w:val="16"/>
              </w:rPr>
              <w:t>Yahoo奇摩新聞</w:t>
            </w:r>
          </w:p>
        </w:tc>
        <w:tc>
          <w:tcPr>
            <w:tcW w:type="dxa" w:w="2160"/>
          </w:tcPr>
          <w:p>
            <w:r>
              <w:rPr>
                <w:sz w:val="16"/>
              </w:rPr>
              <w:t>重建會半年不開會、追加預算成空！馬太鞍部落赴政院陳情提五訴求</w:t>
            </w:r>
          </w:p>
        </w:tc>
        <w:tc>
          <w:tcPr>
            <w:tcW w:type="dxa" w:w="2160"/>
          </w:tcPr>
          <w:p>
            <w:r>
              <w:rPr>
                <w:sz w:val="16"/>
              </w:rPr>
              <w:t>2026-09-21</w:t>
            </w:r>
          </w:p>
        </w:tc>
        <w:tc>
          <w:tcPr>
            <w:tcW w:type="dxa" w:w="2160"/>
          </w:tcPr>
          <w:p>
            <w:r>
              <w:rPr>
                <w:sz w:val="16"/>
              </w:rPr>
              <w:t>https://tw.news.yahoo.com/%E9%87%8D%E5%BB%BA%E6%9C%83%E5%8D%8A%E5%B9%B4%E4%B8%8D%E9%96%8B%E6%9C%83-%E8%BF%BD%E5%8A%A0%E9%A0%90%E7%AE%97%E6%88%90%E7%A9%BA-%E9%A6%AC%E5%A4%AA%E9%9E%8D%E9%83%A8%E8%90%BD%E8%B5%B4%E6%94%BF%E9%99%A2%E9%99%B3%E6%83%85%E6%8F%90%E4%BA%94%E8%A8%B4%E6%B1%82-045650860.html</w:t>
            </w:r>
          </w:p>
        </w:tc>
      </w:tr>
      <w:tr>
        <w:tc>
          <w:tcPr>
            <w:tcW w:type="dxa" w:w="2160"/>
          </w:tcPr>
          <w:p>
            <w:r>
              <w:rPr>
                <w:sz w:val="16"/>
              </w:rPr>
              <w:t>Yahoo奇摩新聞</w:t>
            </w:r>
          </w:p>
        </w:tc>
        <w:tc>
          <w:tcPr>
            <w:tcW w:type="dxa" w:w="2160"/>
          </w:tcPr>
          <w:p>
            <w:r>
              <w:rPr>
                <w:sz w:val="16"/>
              </w:rPr>
              <w:t>鬍鬚張少東力挺　蔣萬安：若支持就被出征是撕裂社會</w:t>
            </w:r>
          </w:p>
        </w:tc>
        <w:tc>
          <w:tcPr>
            <w:tcW w:type="dxa" w:w="2160"/>
          </w:tcPr>
          <w:p>
            <w:r>
              <w:rPr>
                <w:sz w:val="16"/>
              </w:rPr>
              <w:t>2026-09-21</w:t>
            </w:r>
          </w:p>
        </w:tc>
        <w:tc>
          <w:tcPr>
            <w:tcW w:type="dxa" w:w="2160"/>
          </w:tcPr>
          <w:p>
            <w:r>
              <w:rPr>
                <w:sz w:val="16"/>
              </w:rPr>
              <w:t>https://tw.news.yahoo.com/%E9%AC%8D%E9%AC%9A%E5%BC%B5%E5%B0%91%E6%9D%B1%E5%8A%9B%E6%8C%BA-%E8%94%A3%E8%90%AC%E5%AE%89-%E8%8B%A5%E6%94%AF%E6%8C%81%E5%B0%B1%E8%A2%AB%E5%87%BA%E5%BE%81%E6%98%AF%E6%92%95%E8%A3%82%E7%A4%BE%E6%9C%83-045725305.html</w:t>
            </w:r>
          </w:p>
        </w:tc>
      </w:tr>
      <w:tr>
        <w:tc>
          <w:tcPr>
            <w:tcW w:type="dxa" w:w="2160"/>
          </w:tcPr>
          <w:p>
            <w:r>
              <w:rPr>
                <w:sz w:val="16"/>
              </w:rPr>
              <w:t>Yahoo奇摩新聞</w:t>
            </w:r>
          </w:p>
        </w:tc>
        <w:tc>
          <w:tcPr>
            <w:tcW w:type="dxa" w:w="2160"/>
          </w:tcPr>
          <w:p>
            <w:r>
              <w:rPr>
                <w:sz w:val="16"/>
              </w:rPr>
              <w:t>北市富邦人壽公司驚傳持刀傷人案！2男多處刀傷送醫搶救</w:t>
            </w:r>
          </w:p>
        </w:tc>
        <w:tc>
          <w:tcPr>
            <w:tcW w:type="dxa" w:w="2160"/>
          </w:tcPr>
          <w:p>
            <w:r>
              <w:rPr>
                <w:sz w:val="16"/>
              </w:rPr>
              <w:t>2026-09-21</w:t>
            </w:r>
          </w:p>
        </w:tc>
        <w:tc>
          <w:tcPr>
            <w:tcW w:type="dxa" w:w="2160"/>
          </w:tcPr>
          <w:p>
            <w:r>
              <w:rPr>
                <w:sz w:val="16"/>
              </w:rPr>
              <w:t>https://tw.news.yahoo.com/%E5%8C%97%E5%B8%82%E5%AF%8C%E9%82%A6%E4%BA%BA%E5%A3%BD%E5%85%AC%E5%8F%B8%E9%A9%9A%E5%82%B3%E6%8C%81%E5%88%80%E5%82%B7%E4%BA%BA%E6%A1%88%EF%BC%812%E7%94%B7%E5%A4%9A%E8%99%95%E5%88%80%E5%82%B7%E9%80%81%E9%86%AB%E6%90%B6%E6%95%91-045943571.html</w:t>
            </w:r>
          </w:p>
        </w:tc>
      </w:tr>
      <w:tr>
        <w:tc>
          <w:tcPr>
            <w:tcW w:type="dxa" w:w="2160"/>
          </w:tcPr>
          <w:p>
            <w:r>
              <w:rPr>
                <w:sz w:val="16"/>
              </w:rPr>
              <w:t>Yahoo奇摩新聞</w:t>
            </w:r>
          </w:p>
        </w:tc>
        <w:tc>
          <w:tcPr>
            <w:tcW w:type="dxa" w:w="2160"/>
          </w:tcPr>
          <w:p>
            <w:r>
              <w:rPr>
                <w:sz w:val="16"/>
              </w:rPr>
              <w:t>台南室內裝修工程推薦森鼎設計解析費用報價</w:t>
            </w:r>
          </w:p>
        </w:tc>
        <w:tc>
          <w:tcPr>
            <w:tcW w:type="dxa" w:w="2160"/>
          </w:tcPr>
          <w:p>
            <w:r>
              <w:rPr>
                <w:sz w:val="16"/>
              </w:rPr>
              <w:t>2026-09-21</w:t>
            </w:r>
          </w:p>
        </w:tc>
        <w:tc>
          <w:tcPr>
            <w:tcW w:type="dxa" w:w="2160"/>
          </w:tcPr>
          <w:p>
            <w:r>
              <w:rPr>
                <w:sz w:val="16"/>
              </w:rPr>
              <w:t>https://tw.news.yahoo.com/%E5%8F%B0%E5%8D%97%E5%AE%A4%E5%85%A7%E8%A3%9D%E4%BF%AE%E5%B7%A5%E7%A8%8B%E6%8E%A8%E8%96%A6%E6%A3%AE%E9%BC%8E%E8%A8%AD%E8%A8%88%E8%A7%A3%E6%9E%90%E8%B2%BB%E7%94%A8%E5%A0%B1%E5%83%B9-050618554.html</w:t>
            </w:r>
          </w:p>
        </w:tc>
      </w:tr>
      <w:tr>
        <w:tc>
          <w:tcPr>
            <w:tcW w:type="dxa" w:w="2160"/>
          </w:tcPr>
          <w:p>
            <w:r>
              <w:rPr>
                <w:sz w:val="16"/>
              </w:rPr>
              <w:t>Yahoo奇摩新聞</w:t>
            </w:r>
          </w:p>
        </w:tc>
        <w:tc>
          <w:tcPr>
            <w:tcW w:type="dxa" w:w="2160"/>
          </w:tcPr>
          <w:p>
            <w:r>
              <w:rPr>
                <w:sz w:val="16"/>
              </w:rPr>
              <w:t>唐獎漢學獎大師論壇　葛兆光參與（2） (圖)</w:t>
            </w:r>
          </w:p>
        </w:tc>
        <w:tc>
          <w:tcPr>
            <w:tcW w:type="dxa" w:w="2160"/>
          </w:tcPr>
          <w:p>
            <w:r>
              <w:rPr>
                <w:sz w:val="16"/>
              </w:rPr>
              <w:t>2026-09-21</w:t>
            </w:r>
          </w:p>
        </w:tc>
        <w:tc>
          <w:tcPr>
            <w:tcW w:type="dxa" w:w="2160"/>
          </w:tcPr>
          <w:p>
            <w:r>
              <w:rPr>
                <w:sz w:val="16"/>
              </w:rPr>
              <w:t>https://tw.news.yahoo.com/%E5%94%90%E7%8D%8E%E6%BC%A2%E5%AD%B8%E7%8D%8E%E5%A4%A7%E5%B8%AB%E8%AB%96%E5%A3%87-%E8%91%9B%E5%85%86%E5%85%89%E5%8F%83%E8%88%87-2-%E5%9C%96-091203048.html</w:t>
            </w:r>
          </w:p>
        </w:tc>
      </w:tr>
      <w:tr>
        <w:tc>
          <w:tcPr>
            <w:tcW w:type="dxa" w:w="2160"/>
          </w:tcPr>
          <w:p>
            <w:r>
              <w:rPr>
                <w:sz w:val="16"/>
              </w:rPr>
              <w:t>Yahoo奇摩新聞</w:t>
            </w:r>
          </w:p>
        </w:tc>
        <w:tc>
          <w:tcPr>
            <w:tcW w:type="dxa" w:w="2160"/>
          </w:tcPr>
          <w:p>
            <w:r>
              <w:rPr>
                <w:sz w:val="16"/>
              </w:rPr>
              <w:t>才嫌「中南部食物太甜」　沈伯洋突喊「高雄1物」好奇怪</w:t>
            </w:r>
          </w:p>
        </w:tc>
        <w:tc>
          <w:tcPr>
            <w:tcW w:type="dxa" w:w="2160"/>
          </w:tcPr>
          <w:p>
            <w:r>
              <w:rPr>
                <w:sz w:val="16"/>
              </w:rPr>
              <w:t>2026-09-21</w:t>
            </w:r>
          </w:p>
        </w:tc>
        <w:tc>
          <w:tcPr>
            <w:tcW w:type="dxa" w:w="2160"/>
          </w:tcPr>
          <w:p>
            <w:r>
              <w:rPr>
                <w:sz w:val="16"/>
              </w:rPr>
              <w:t>https://tw.news.yahoo.com/%E6%89%8D%E5%AB%8C-%E4%B8%AD%E5%8D%97%E9%83%A8%E9%A3%9F%E7%89%A9%E5%A4%AA%E7%94%9C-%E6%B2%88%E4%BC%AF%E6%B4%8B%E7%AA%81%E5%96%8A-%E9%AB%98%E9%9B%841%E7%89%A9-%E5%A5%BD%E5%A5%87%E6%80%AA-024355412.html</w:t>
            </w:r>
          </w:p>
        </w:tc>
      </w:tr>
      <w:tr>
        <w:tc>
          <w:tcPr>
            <w:tcW w:type="dxa" w:w="2160"/>
          </w:tcPr>
          <w:p>
            <w:r>
              <w:rPr>
                <w:sz w:val="16"/>
              </w:rPr>
              <w:t>Yahoo奇摩新聞</w:t>
            </w:r>
          </w:p>
        </w:tc>
        <w:tc>
          <w:tcPr>
            <w:tcW w:type="dxa" w:w="2160"/>
          </w:tcPr>
          <w:p>
            <w:r>
              <w:rPr>
                <w:sz w:val="16"/>
              </w:rPr>
              <w:t>2026鐵窗牌月餅地圖出爐！全台24處監獄開賣　供不應求</w:t>
            </w:r>
          </w:p>
        </w:tc>
        <w:tc>
          <w:tcPr>
            <w:tcW w:type="dxa" w:w="2160"/>
          </w:tcPr>
          <w:p>
            <w:r>
              <w:rPr>
                <w:sz w:val="16"/>
              </w:rPr>
              <w:t>2026-09-21</w:t>
            </w:r>
          </w:p>
        </w:tc>
        <w:tc>
          <w:tcPr>
            <w:tcW w:type="dxa" w:w="2160"/>
          </w:tcPr>
          <w:p>
            <w:r>
              <w:rPr>
                <w:sz w:val="16"/>
              </w:rPr>
              <w:t>https://tw.news.yahoo.com/2026%E9%90%B5%E7%AA%97%E7%89%8C%E6%9C%88%E9%A4%85%E5%9C%B0%E5%9C%96%E5%87%BA%E7%88%90-%E5%85%A8%E5%8F%B024%E8%99%95%E7%9B%A3%E7%8D%84%E9%96%8B%E8%B3%A3-%E4%BE%9B%E4%B8%8D%E6%87%89%E6%B1%82-091231803.html</w:t>
            </w:r>
          </w:p>
        </w:tc>
      </w:tr>
      <w:tr>
        <w:tc>
          <w:tcPr>
            <w:tcW w:type="dxa" w:w="2160"/>
          </w:tcPr>
          <w:p>
            <w:r>
              <w:rPr>
                <w:sz w:val="16"/>
              </w:rPr>
              <w:t>Yahoo奇摩新聞</w:t>
            </w:r>
          </w:p>
        </w:tc>
        <w:tc>
          <w:tcPr>
            <w:tcW w:type="dxa" w:w="2160"/>
          </w:tcPr>
          <w:p>
            <w:r>
              <w:rPr>
                <w:sz w:val="16"/>
              </w:rPr>
              <w:t>中職》兄弟明拚延續連勝！王牌羅戈掛帥拚獨居勝投王</w:t>
            </w:r>
          </w:p>
        </w:tc>
        <w:tc>
          <w:tcPr>
            <w:tcW w:type="dxa" w:w="2160"/>
          </w:tcPr>
          <w:p>
            <w:r>
              <w:rPr>
                <w:sz w:val="16"/>
              </w:rPr>
              <w:t>2026-09-21</w:t>
            </w:r>
          </w:p>
        </w:tc>
        <w:tc>
          <w:tcPr>
            <w:tcW w:type="dxa" w:w="2160"/>
          </w:tcPr>
          <w:p>
            <w:r>
              <w:rPr>
                <w:sz w:val="16"/>
              </w:rPr>
              <w:t>https://tw.sports.yahoo.com/news/%E4%B8%AD%E8%81%B7-%E5%85%84%E5%BC%9F%E6%98%8E%E6%8B%9A%E5%BB%B6%E7%BA%8C%E9%80%A3%E5%8B%9D-%E7%8E%8B%E7%89%8C%E7%BE%85%E6%88%88%E6%8E%9B%E5%B8%A5%E6%8B%9A%E7%8D%A8%E5%B1%85%E5%8B%9D%E6%8A%95%E7%8E%8B-091400561.html</w:t>
            </w:r>
          </w:p>
        </w:tc>
      </w:tr>
      <w:tr>
        <w:tc>
          <w:tcPr>
            <w:tcW w:type="dxa" w:w="2160"/>
          </w:tcPr>
          <w:p>
            <w:r>
              <w:rPr>
                <w:sz w:val="16"/>
              </w:rPr>
              <w:t>Yahoo奇摩新聞</w:t>
            </w:r>
          </w:p>
        </w:tc>
        <w:tc>
          <w:tcPr>
            <w:tcW w:type="dxa" w:w="2160"/>
          </w:tcPr>
          <w:p>
            <w:r>
              <w:rPr>
                <w:sz w:val="16"/>
              </w:rPr>
              <w:t>永齡基金會宣布今年再捐一億，助貧老「永飽安康」</w:t>
              <w:br/>
              <w:t>《美味食記》集結心意，讓每一道菜，都是溫暖的記憶</w:t>
            </w:r>
          </w:p>
        </w:tc>
        <w:tc>
          <w:tcPr>
            <w:tcW w:type="dxa" w:w="2160"/>
          </w:tcPr>
          <w:p>
            <w:r>
              <w:rPr>
                <w:sz w:val="16"/>
              </w:rPr>
              <w:t>2026-09-21</w:t>
            </w:r>
          </w:p>
        </w:tc>
        <w:tc>
          <w:tcPr>
            <w:tcW w:type="dxa" w:w="2160"/>
          </w:tcPr>
          <w:p>
            <w:r>
              <w:rPr>
                <w:sz w:val="16"/>
              </w:rPr>
              <w:t>https://tw.news.yahoo.com/%E6%B0%B8%E9%BD%A1%E5%9F%BA%E9%87%91%E6%9C%83%E5%AE%A3%E5%B8%83%E4%BB%8A%E5%B9%B4%E5%86%8D%E6%8D%90-%E5%84%84-%E5%8A%A9%E8%B2%A7%E8%80%81-%E6%B0%B8%E9%A3%BD%E5%AE%89%E5%BA%B7-%E7%BE%8E%E5%91%B3%E9%A3%9F%E8%A8%98-091400488.html</w:t>
            </w:r>
          </w:p>
        </w:tc>
      </w:tr>
      <w:tr>
        <w:tc>
          <w:tcPr>
            <w:tcW w:type="dxa" w:w="2160"/>
          </w:tcPr>
          <w:p>
            <w:r>
              <w:rPr>
                <w:sz w:val="16"/>
              </w:rPr>
              <w:t>Yahoo奇摩新聞</w:t>
            </w:r>
          </w:p>
        </w:tc>
        <w:tc>
          <w:tcPr>
            <w:tcW w:type="dxa" w:w="2160"/>
          </w:tcPr>
          <w:p>
            <w:r>
              <w:rPr>
                <w:sz w:val="16"/>
              </w:rPr>
              <w:t>驗傷單曝光！李沛綾遭前夫掐脖子、甩巴掌　害「耳內出血」全身傷痕累累</w:t>
            </w:r>
          </w:p>
        </w:tc>
        <w:tc>
          <w:tcPr>
            <w:tcW w:type="dxa" w:w="2160"/>
          </w:tcPr>
          <w:p>
            <w:r>
              <w:rPr>
                <w:sz w:val="16"/>
              </w:rPr>
              <w:t>2026-09-21</w:t>
            </w:r>
          </w:p>
        </w:tc>
        <w:tc>
          <w:tcPr>
            <w:tcW w:type="dxa" w:w="2160"/>
          </w:tcPr>
          <w:p>
            <w:r>
              <w:rPr>
                <w:sz w:val="16"/>
              </w:rPr>
              <w:t>https://tw.news.yahoo.com/%E9%A9%97%E5%82%B7%E5%96%AE%E6%9B%9D%E5%85%89-%E6%9D%8E%E6%B2%9B%E7%B6%BE%E9%81%AD%E5%89%8D%E5%A4%AB%E6%8E%90%E8%84%96%E5%AD%90-%E7%94%A9%E5%B7%B4%E6%8E%8C-%E5%AE%B3-%E8%80%B3%E5%85%A7%E5%87%BA%E8%A1%80-091400939.html</w:t>
            </w:r>
          </w:p>
        </w:tc>
      </w:tr>
      <w:tr>
        <w:tc>
          <w:tcPr>
            <w:tcW w:type="dxa" w:w="2160"/>
          </w:tcPr>
          <w:p>
            <w:r>
              <w:rPr>
                <w:sz w:val="16"/>
              </w:rPr>
              <w:t>Yahoo奇摩新聞</w:t>
            </w:r>
          </w:p>
        </w:tc>
        <w:tc>
          <w:tcPr>
            <w:tcW w:type="dxa" w:w="2160"/>
          </w:tcPr>
          <w:p>
            <w:r>
              <w:rPr>
                <w:sz w:val="16"/>
              </w:rPr>
              <w:t>和美中秋晚會結合廉政宣導　「我愛和美、廉能為美」共創清廉社會</w:t>
            </w:r>
          </w:p>
        </w:tc>
        <w:tc>
          <w:tcPr>
            <w:tcW w:type="dxa" w:w="2160"/>
          </w:tcPr>
          <w:p>
            <w:r>
              <w:rPr>
                <w:sz w:val="16"/>
              </w:rPr>
              <w:t>2026-09-21</w:t>
            </w:r>
          </w:p>
        </w:tc>
        <w:tc>
          <w:tcPr>
            <w:tcW w:type="dxa" w:w="2160"/>
          </w:tcPr>
          <w:p>
            <w:r>
              <w:rPr>
                <w:sz w:val="16"/>
              </w:rPr>
              <w:t>https://tw.news.yahoo.com/%E5%92%8C%E7%BE%8E%E4%B8%AD%E7%A7%8B%E6%99%9A%E6%9C%83%E7%B5%90%E5%90%88%E5%BB%89%E6%94%BF%E5%AE%A3%E5%B0%8E-%E6%88%91%E6%84%9B%E5%92%8C%E7%BE%8E-%E5%BB%89%E8%83%BD%E7%82%BA%E7%BE%8E-%E5%85%B1%E5%89%B5%E6%B8%85%E5%BB%89%E7%A4%BE%E6%9C%83-091413268.html</w:t>
            </w:r>
          </w:p>
        </w:tc>
      </w:tr>
      <w:tr>
        <w:tc>
          <w:tcPr>
            <w:tcW w:type="dxa" w:w="2160"/>
          </w:tcPr>
          <w:p>
            <w:r>
              <w:rPr>
                <w:sz w:val="16"/>
              </w:rPr>
              <w:t>Yahoo奇摩新聞</w:t>
            </w:r>
          </w:p>
        </w:tc>
        <w:tc>
          <w:tcPr>
            <w:tcW w:type="dxa" w:w="2160"/>
          </w:tcPr>
          <w:p>
            <w:r>
              <w:rPr>
                <w:sz w:val="16"/>
              </w:rPr>
              <w:t>西多士一刀切下直接爆漿！三和夜市雞排店，竟藏著港式茶餐廳甜點</w:t>
            </w:r>
          </w:p>
        </w:tc>
        <w:tc>
          <w:tcPr>
            <w:tcW w:type="dxa" w:w="2160"/>
          </w:tcPr>
          <w:p>
            <w:r>
              <w:rPr>
                <w:sz w:val="16"/>
              </w:rPr>
              <w:t>2026-09-21</w:t>
            </w:r>
          </w:p>
        </w:tc>
        <w:tc>
          <w:tcPr>
            <w:tcW w:type="dxa" w:w="2160"/>
          </w:tcPr>
          <w:p>
            <w:r>
              <w:rPr>
                <w:sz w:val="16"/>
              </w:rPr>
              <w:t>https://tw.news.yahoo.com/%E8%A5%BF%E5%A4%9A%E5%A3%AB%E4%B8%80%E5%88%80%E5%88%87%E4%B8%8B%E7%9B%B4%E6%8E%A5%E7%88%86%E6%BC%BF%EF%BC%81%E4%B8%89%E5%92%8C%E5%A4%9C%E5%B8%82%E9%9B%9E%E6%8E%92%E5%BA%97%EF%BC%8C%E7%AB%9F%E8%97%8F%E8%91%97%E6%B8%AF%E5%BC%8F%E8%8C%B6%E9%A4%90%E5%BB%B3%E7%94%9C%E9%BB%9E-092800716.html</w:t>
            </w:r>
          </w:p>
        </w:tc>
      </w:tr>
      <w:tr>
        <w:tc>
          <w:tcPr>
            <w:tcW w:type="dxa" w:w="2160"/>
          </w:tcPr>
          <w:p>
            <w:r>
              <w:rPr>
                <w:sz w:val="16"/>
              </w:rPr>
              <w:t>Yahoo奇摩新聞</w:t>
            </w:r>
          </w:p>
        </w:tc>
        <w:tc>
          <w:tcPr>
            <w:tcW w:type="dxa" w:w="2160"/>
          </w:tcPr>
          <w:p>
            <w:r>
              <w:rPr>
                <w:sz w:val="16"/>
              </w:rPr>
              <w:t>尼斯湖水怪出沒？　Google Earth驚見「3神秘物體」</w:t>
            </w:r>
          </w:p>
        </w:tc>
        <w:tc>
          <w:tcPr>
            <w:tcW w:type="dxa" w:w="2160"/>
          </w:tcPr>
          <w:p>
            <w:r>
              <w:rPr>
                <w:sz w:val="16"/>
              </w:rPr>
              <w:t>2026-09-21</w:t>
            </w:r>
          </w:p>
        </w:tc>
        <w:tc>
          <w:tcPr>
            <w:tcW w:type="dxa" w:w="2160"/>
          </w:tcPr>
          <w:p>
            <w:r>
              <w:rPr>
                <w:sz w:val="16"/>
              </w:rPr>
              <w:t>https://tw.news.yahoo.com/%E5%B0%BC%E6%96%AF%E6%B9%96%E6%B0%B4%E6%80%AA%E5%87%BA%E6%B2%92-google-earth%E9%A9%9A%E8%A6%8B-3%E7%A5%9E%E7%A7%98%E7%89%A9%E9%AB%94-101744949.html</w:t>
            </w:r>
          </w:p>
        </w:tc>
      </w:tr>
      <w:tr>
        <w:tc>
          <w:tcPr>
            <w:tcW w:type="dxa" w:w="2160"/>
          </w:tcPr>
          <w:p>
            <w:r>
              <w:rPr>
                <w:sz w:val="16"/>
              </w:rPr>
              <w:t>Yahoo奇摩新聞</w:t>
            </w:r>
          </w:p>
        </w:tc>
        <w:tc>
          <w:tcPr>
            <w:tcW w:type="dxa" w:w="2160"/>
          </w:tcPr>
          <w:p>
            <w:r>
              <w:rPr>
                <w:sz w:val="16"/>
              </w:rPr>
              <w:t>醫師：1歲前罹患濕疹  日後食物過敏、氣喘風險高</w:t>
            </w:r>
          </w:p>
        </w:tc>
        <w:tc>
          <w:tcPr>
            <w:tcW w:type="dxa" w:w="2160"/>
          </w:tcPr>
          <w:p>
            <w:r>
              <w:rPr>
                <w:sz w:val="16"/>
              </w:rPr>
              <w:t>2026-09-21</w:t>
            </w:r>
          </w:p>
        </w:tc>
        <w:tc>
          <w:tcPr>
            <w:tcW w:type="dxa" w:w="2160"/>
          </w:tcPr>
          <w:p>
            <w:r>
              <w:rPr>
                <w:sz w:val="16"/>
              </w:rPr>
              <w:t>https://tw.news.yahoo.com/%E9%86%AB%E5%B8%AB-1%E6%AD%B2%E5%89%8D%E7%BD%B9%E6%82%A3%E6%BF%95%E7%96%B9-%E6%97%A5%E5%BE%8C%E9%A3%9F%E7%89%A9%E9%81%8E%E6%95%8F-%E6%B0%A3%E5%96%98%E9%A2%A8%E9%9A%AA%E9%AB%98-101746543.html</w:t>
            </w:r>
          </w:p>
        </w:tc>
      </w:tr>
      <w:tr>
        <w:tc>
          <w:tcPr>
            <w:tcW w:type="dxa" w:w="2160"/>
          </w:tcPr>
          <w:p>
            <w:r>
              <w:rPr>
                <w:sz w:val="16"/>
              </w:rPr>
              <w:t>Yahoo奇摩新聞</w:t>
            </w:r>
          </w:p>
        </w:tc>
        <w:tc>
          <w:tcPr>
            <w:tcW w:type="dxa" w:w="2160"/>
          </w:tcPr>
          <w:p>
            <w:r>
              <w:rPr>
                <w:sz w:val="16"/>
              </w:rPr>
              <w:t>沈伯洋太弱？他反憂這件事：帶來焦慮興奮感</w:t>
            </w:r>
          </w:p>
        </w:tc>
        <w:tc>
          <w:tcPr>
            <w:tcW w:type="dxa" w:w="2160"/>
          </w:tcPr>
          <w:p>
            <w:r>
              <w:rPr>
                <w:sz w:val="16"/>
              </w:rPr>
              <w:t>2026-09-21</w:t>
            </w:r>
          </w:p>
        </w:tc>
        <w:tc>
          <w:tcPr>
            <w:tcW w:type="dxa" w:w="2160"/>
          </w:tcPr>
          <w:p>
            <w:r>
              <w:rPr>
                <w:sz w:val="16"/>
              </w:rPr>
              <w:t>https://tw.news.yahoo.com/%E6%B2%88%E4%BC%AF%E6%B4%8B%E5%A4%AA%E5%BC%B1-%E4%BB%96%E5%8F%8D%E6%86%82%E9%80%99%E4%BB%B6%E4%BA%8B-%E5%B8%B6%E4%BE%86%E7%84%A6%E6%85%AE%E8%88%88%E5%A5%AE%E6%84%9F-030510948.html</w:t>
            </w:r>
          </w:p>
        </w:tc>
      </w:tr>
      <w:tr>
        <w:tc>
          <w:tcPr>
            <w:tcW w:type="dxa" w:w="2160"/>
          </w:tcPr>
          <w:p>
            <w:r>
              <w:rPr>
                <w:sz w:val="16"/>
              </w:rPr>
              <w:t>Yahoo奇摩新聞</w:t>
            </w:r>
          </w:p>
        </w:tc>
        <w:tc>
          <w:tcPr>
            <w:tcW w:type="dxa" w:w="2160"/>
          </w:tcPr>
          <w:p>
            <w:r>
              <w:rPr>
                <w:sz w:val="16"/>
              </w:rPr>
              <w:t>首發天璣9600 Pro！vivo X500系列來了　台灣這時發表</w:t>
            </w:r>
          </w:p>
        </w:tc>
        <w:tc>
          <w:tcPr>
            <w:tcW w:type="dxa" w:w="2160"/>
          </w:tcPr>
          <w:p>
            <w:r>
              <w:rPr>
                <w:sz w:val="16"/>
              </w:rPr>
              <w:t>2026-09-21</w:t>
            </w:r>
          </w:p>
        </w:tc>
        <w:tc>
          <w:tcPr>
            <w:tcW w:type="dxa" w:w="2160"/>
          </w:tcPr>
          <w:p>
            <w:r>
              <w:rPr>
                <w:sz w:val="16"/>
              </w:rPr>
              <w:t>https://tw.news.yahoo.com/%E9%A6%96%E7%99%BC%E5%A4%A9%E7%92%A39600-pro-vivo-x500%E7%B3%BB%E5%88%97%E4%BE%86%E4%BA%86-%E5%8F%B0%E7%81%A3%E9%80%99%E6%99%82%E7%99%BC%E8%A1%A8-143100464.html</w:t>
            </w:r>
          </w:p>
        </w:tc>
      </w:tr>
      <w:tr>
        <w:tc>
          <w:tcPr>
            <w:tcW w:type="dxa" w:w="2160"/>
          </w:tcPr>
          <w:p>
            <w:r>
              <w:rPr>
                <w:sz w:val="16"/>
              </w:rPr>
              <w:t>Yahoo奇摩新聞</w:t>
            </w:r>
          </w:p>
        </w:tc>
        <w:tc>
          <w:tcPr>
            <w:tcW w:type="dxa" w:w="2160"/>
          </w:tcPr>
          <w:p>
            <w:r>
              <w:rPr>
                <w:sz w:val="16"/>
              </w:rPr>
              <w:t>詐騙集團竟用AI「變臉仿聲」賣薰衣草精油膏 林逸欣氣炸怒發聲！</w:t>
            </w:r>
          </w:p>
        </w:tc>
        <w:tc>
          <w:tcPr>
            <w:tcW w:type="dxa" w:w="2160"/>
          </w:tcPr>
          <w:p>
            <w:r>
              <w:rPr>
                <w:sz w:val="16"/>
              </w:rPr>
              <w:t>2026-09-21</w:t>
            </w:r>
          </w:p>
        </w:tc>
        <w:tc>
          <w:tcPr>
            <w:tcW w:type="dxa" w:w="2160"/>
          </w:tcPr>
          <w:p>
            <w:r>
              <w:rPr>
                <w:sz w:val="16"/>
              </w:rPr>
              <w:t>https://tw.news.yahoo.com/%E8%A9%90%E9%A8%99%E9%9B%86%E5%9C%98%E7%AB%9F%E7%94%A8ai-%E8%AE%8A%E8%87%89%E4%BB%BF%E8%81%B2-%E8%B3%A3%E8%96%B0%E8%A1%A3%E8%8D%89%E7%B2%BE%E6%B2%B9%E8%86%8F-%E6%9E%97%E9%80%B8%E6%AC%A3%E6%B0%A3%E7%82%B8%E6%80%92%E7%99%BC%E8%81%B2-143343905.html</w:t>
            </w:r>
          </w:p>
        </w:tc>
      </w:tr>
      <w:tr>
        <w:tc>
          <w:tcPr>
            <w:tcW w:type="dxa" w:w="2160"/>
          </w:tcPr>
          <w:p>
            <w:r>
              <w:rPr>
                <w:sz w:val="16"/>
              </w:rPr>
              <w:t>Yahoo奇摩新聞</w:t>
            </w:r>
          </w:p>
        </w:tc>
        <w:tc>
          <w:tcPr>
            <w:tcW w:type="dxa" w:w="2160"/>
          </w:tcPr>
          <w:p>
            <w:r>
              <w:rPr>
                <w:sz w:val="16"/>
              </w:rPr>
              <w:t>蔣萬安挺鬍鬚張！粉專列「北市8大案」開罵了：悲哀</w:t>
            </w:r>
          </w:p>
        </w:tc>
        <w:tc>
          <w:tcPr>
            <w:tcW w:type="dxa" w:w="2160"/>
          </w:tcPr>
          <w:p>
            <w:r>
              <w:rPr>
                <w:sz w:val="16"/>
              </w:rPr>
              <w:t>2026-09-21</w:t>
            </w:r>
          </w:p>
        </w:tc>
        <w:tc>
          <w:tcPr>
            <w:tcW w:type="dxa" w:w="2160"/>
          </w:tcPr>
          <w:p>
            <w:r>
              <w:rPr>
                <w:sz w:val="16"/>
              </w:rPr>
              <w:t>https://tw.news.yahoo.com/%E8%94%A3%E8%90%AC%E5%AE%89%E6%8C%BA%E9%AC%8D%E9%AC%9A%E5%BC%B5-%E7%B2%89%E5%B0%88%E5%88%97-%E5%8C%97%E5%B8%828%E5%A4%A7%E6%A1%88-%E9%96%8B%E7%BD%B5%E4%BA%86-%E6%82%B2%E5%93%80-143435439.html</w:t>
            </w:r>
          </w:p>
        </w:tc>
      </w:tr>
      <w:tr>
        <w:tc>
          <w:tcPr>
            <w:tcW w:type="dxa" w:w="2160"/>
          </w:tcPr>
          <w:p>
            <w:r>
              <w:rPr>
                <w:sz w:val="16"/>
              </w:rPr>
              <w:t>Yahoo奇摩新聞</w:t>
            </w:r>
          </w:p>
        </w:tc>
        <w:tc>
          <w:tcPr>
            <w:tcW w:type="dxa" w:w="2160"/>
          </w:tcPr>
          <w:p>
            <w:r>
              <w:rPr>
                <w:sz w:val="16"/>
              </w:rPr>
              <w:t>台灣大iPhone 18銷量較前代大增逾7成 果粉今年最愛這顏色</w:t>
            </w:r>
          </w:p>
        </w:tc>
        <w:tc>
          <w:tcPr>
            <w:tcW w:type="dxa" w:w="2160"/>
          </w:tcPr>
          <w:p>
            <w:r>
              <w:rPr>
                <w:sz w:val="16"/>
              </w:rPr>
              <w:t>2026-09-22</w:t>
            </w:r>
          </w:p>
        </w:tc>
        <w:tc>
          <w:tcPr>
            <w:tcW w:type="dxa" w:w="2160"/>
          </w:tcPr>
          <w:p>
            <w:r>
              <w:rPr>
                <w:sz w:val="16"/>
              </w:rPr>
              <w:t>https://tw.stock.yahoo.com/news/%E5%8F%B0%E7%81%A3%E5%A4%A7iphone-18%E9%8A%B7%E9%87%8F%E8%BC%83%E5%89%8D%E4%BB%A3%E5%A4%A7%E5%A2%9E%E9%80%BE7%E6%88%90-%E6%9E%9C%E7%B2%89%E4%BB%8A%E5%B9%B4%E6%9C%80%E6%84%9B%E9%80%99%E9%A1%8F%E8%89%B2-043758220.html</w:t>
            </w:r>
          </w:p>
        </w:tc>
      </w:tr>
      <w:tr>
        <w:tc>
          <w:tcPr>
            <w:tcW w:type="dxa" w:w="2160"/>
          </w:tcPr>
          <w:p>
            <w:r>
              <w:rPr>
                <w:sz w:val="16"/>
              </w:rPr>
              <w:t>Yahoo奇摩新聞</w:t>
            </w:r>
          </w:p>
        </w:tc>
        <w:tc>
          <w:tcPr>
            <w:tcW w:type="dxa" w:w="2160"/>
          </w:tcPr>
          <w:p>
            <w:r>
              <w:rPr>
                <w:sz w:val="16"/>
              </w:rPr>
              <w:t>融資斷頭違約全都露？台股儀表板23日正式上線 個股仍未公布</w:t>
            </w:r>
          </w:p>
        </w:tc>
        <w:tc>
          <w:tcPr>
            <w:tcW w:type="dxa" w:w="2160"/>
          </w:tcPr>
          <w:p>
            <w:r>
              <w:rPr>
                <w:sz w:val="16"/>
              </w:rPr>
              <w:t>2026-09-22</w:t>
            </w:r>
          </w:p>
        </w:tc>
        <w:tc>
          <w:tcPr>
            <w:tcW w:type="dxa" w:w="2160"/>
          </w:tcPr>
          <w:p>
            <w:r>
              <w:rPr>
                <w:sz w:val="16"/>
              </w:rPr>
              <w:t>https://tw.stock.yahoo.com/news/%E8%9E%8D%E8%B3%87%E6%96%B7%E9%A0%AD%E9%81%95%E7%B4%84%E5%85%A8%E9%83%BD%E9%9C%B2%EF%BC%9F%E5%8F%B0%E8%82%A1%E5%84%80%E8%A1%A8%E6%9D%BF23%E6%97%A5%E6%AD%A3%E5%BC%8F%E4%B8%8A%E7%B7%9A-%E5%80%8B%E8%82%A1%E4%BB%8D%E6%9C%AA%E5%85%AC%E5%B8%83-090321422.html</w:t>
            </w:r>
          </w:p>
        </w:tc>
      </w:tr>
      <w:tr>
        <w:tc>
          <w:tcPr>
            <w:tcW w:type="dxa" w:w="2160"/>
          </w:tcPr>
          <w:p>
            <w:r>
              <w:rPr>
                <w:sz w:val="16"/>
              </w:rPr>
              <w:t>Yahoo奇摩新聞</w:t>
            </w:r>
          </w:p>
        </w:tc>
        <w:tc>
          <w:tcPr>
            <w:tcW w:type="dxa" w:w="2160"/>
          </w:tcPr>
          <w:p>
            <w:r>
              <w:rPr>
                <w:sz w:val="16"/>
              </w:rPr>
              <w:t>失業率連3月升不用太擔心？學者：台灣更該注意「缺工、缺人才」</w:t>
            </w:r>
          </w:p>
        </w:tc>
        <w:tc>
          <w:tcPr>
            <w:tcW w:type="dxa" w:w="2160"/>
          </w:tcPr>
          <w:p>
            <w:r>
              <w:rPr>
                <w:sz w:val="16"/>
              </w:rPr>
              <w:t>2026-09-22</w:t>
            </w:r>
          </w:p>
        </w:tc>
        <w:tc>
          <w:tcPr>
            <w:tcW w:type="dxa" w:w="2160"/>
          </w:tcPr>
          <w:p>
            <w:r>
              <w:rPr>
                <w:sz w:val="16"/>
              </w:rPr>
              <w:t>https://tw.stock.yahoo.com/news/%E5%A4%B1%E6%A5%AD%E7%8E%87%E9%80%A33%E6%9C%88%E5%8D%87%E4%B8%8D%E7%94%A8%E5%A4%AA%E6%93%94%E5%BF%83%EF%BC%9F%E5%AD%B8%E8%80%85%EF%BC%9A%E5%8F%B0%E7%81%A3%E6%9B%B4%E8%A9%B2%E6%B3%A8%E6%84%8F%E3%80%8C%E7%BC%BA%E5%B7%A5%E3%80%81%E7%BC%BA%E4%BA%BA%E6%89%8D%E3%80%8D-094230622.html</w:t>
            </w:r>
          </w:p>
        </w:tc>
      </w:tr>
      <w:tr>
        <w:tc>
          <w:tcPr>
            <w:tcW w:type="dxa" w:w="2160"/>
          </w:tcPr>
          <w:p>
            <w:r>
              <w:rPr>
                <w:sz w:val="16"/>
              </w:rPr>
              <w:t>Yahoo奇摩新聞</w:t>
            </w:r>
          </w:p>
        </w:tc>
        <w:tc>
          <w:tcPr>
            <w:tcW w:type="dxa" w:w="2160"/>
          </w:tcPr>
          <w:p>
            <w:r>
              <w:rPr>
                <w:sz w:val="16"/>
              </w:rPr>
              <w:t>「四貸同堂」拆彈！銀行券商「黑名單」交流10月底正式上路</w:t>
            </w:r>
          </w:p>
        </w:tc>
        <w:tc>
          <w:tcPr>
            <w:tcW w:type="dxa" w:w="2160"/>
          </w:tcPr>
          <w:p>
            <w:r>
              <w:rPr>
                <w:sz w:val="16"/>
              </w:rPr>
              <w:t>2026-09-22</w:t>
            </w:r>
          </w:p>
        </w:tc>
        <w:tc>
          <w:tcPr>
            <w:tcW w:type="dxa" w:w="2160"/>
          </w:tcPr>
          <w:p>
            <w:r>
              <w:rPr>
                <w:sz w:val="16"/>
              </w:rPr>
              <w:t>https://tw.stock.yahoo.com/news/%E3%80%8C%E5%9B%9B%E8%B2%B8%E5%90%8C%E5%A0%82%E3%80%8D%E6%8B%86%E5%BD%88%EF%BC%81%E9%8A%80%E8%A1%8C%E5%88%B8%E5%95%86%E3%80%8C%E9%BB%91%E5%90%8D%E5%96%AE%E3%80%8D%E4%BA%A4%E6%B5%8110%E6%9C%88%E5%BA%95%E6%AD%A3%E5%BC%8F%E4%B8%8A%E8%B7%AF-095211514.html</w:t>
            </w:r>
          </w:p>
        </w:tc>
      </w:tr>
      <w:tr>
        <w:tc>
          <w:tcPr>
            <w:tcW w:type="dxa" w:w="2160"/>
          </w:tcPr>
          <w:p>
            <w:r>
              <w:rPr>
                <w:sz w:val="16"/>
              </w:rPr>
              <w:t>Yahoo奇摩新聞</w:t>
            </w:r>
          </w:p>
        </w:tc>
        <w:tc>
          <w:tcPr>
            <w:tcW w:type="dxa" w:w="2160"/>
          </w:tcPr>
          <w:p>
            <w:r>
              <w:rPr>
                <w:sz w:val="16"/>
              </w:rPr>
              <w:t>陽明法說》亞洲線第四季將迎旺季 樂看運價優於第三季</w:t>
            </w:r>
          </w:p>
        </w:tc>
        <w:tc>
          <w:tcPr>
            <w:tcW w:type="dxa" w:w="2160"/>
          </w:tcPr>
          <w:p>
            <w:r>
              <w:rPr>
                <w:sz w:val="16"/>
              </w:rPr>
              <w:t>2026-09-22</w:t>
            </w:r>
          </w:p>
        </w:tc>
        <w:tc>
          <w:tcPr>
            <w:tcW w:type="dxa" w:w="2160"/>
          </w:tcPr>
          <w:p>
            <w:r>
              <w:rPr>
                <w:sz w:val="16"/>
              </w:rPr>
              <w:t>https://tw.stock.yahoo.com/news/%E9%99%BD%E6%98%8E%E6%B3%95%E8%AA%AA%E3%80%8B%E4%BA%9E%E6%B4%B2%E7%B7%9A%E7%AC%AC%E5%9B%9B%E5%AD%A3%E5%B0%87%E8%BF%8E%E6%97%BA%E5%AD%A3-%E6%A8%82%E7%9C%8B%E9%81%8B%E5%83%B9%E5%84%AA%E6%96%BC%E7%AC%AC%E4%B8%89%E5%AD%A3-100103777.html</w:t>
            </w:r>
          </w:p>
        </w:tc>
      </w:tr>
      <w:tr>
        <w:tc>
          <w:tcPr>
            <w:tcW w:type="dxa" w:w="2160"/>
          </w:tcPr>
          <w:p>
            <w:r>
              <w:rPr>
                <w:sz w:val="16"/>
              </w:rPr>
              <w:t>Yahoo奇摩新聞</w:t>
            </w:r>
          </w:p>
        </w:tc>
        <w:tc>
          <w:tcPr>
            <w:tcW w:type="dxa" w:w="2160"/>
          </w:tcPr>
          <w:p>
            <w:r>
              <w:rPr>
                <w:sz w:val="16"/>
              </w:rPr>
              <w:t>盛大資訊9/30登錄興櫃！參考價27元 明年4月拚申請上櫃</w:t>
            </w:r>
          </w:p>
        </w:tc>
        <w:tc>
          <w:tcPr>
            <w:tcW w:type="dxa" w:w="2160"/>
          </w:tcPr>
          <w:p>
            <w:r>
              <w:rPr>
                <w:sz w:val="16"/>
              </w:rPr>
              <w:t>2026-09-22</w:t>
            </w:r>
          </w:p>
        </w:tc>
        <w:tc>
          <w:tcPr>
            <w:tcW w:type="dxa" w:w="2160"/>
          </w:tcPr>
          <w:p>
            <w:r>
              <w:rPr>
                <w:sz w:val="16"/>
              </w:rPr>
              <w:t>https://tw.stock.yahoo.com/news/%E7%9B%9B%E5%A4%A7%E8%B3%87%E8%A8%8A930%E7%99%BB%E9%8C%84%E8%88%88%E6%AB%83%EF%BC%81%E5%8F%83%E8%80%83%E5%83%B927%E5%85%83-%E6%98%8E%E5%B9%B44%E6%9C%88%E6%8B%9A%E7%94%B3%E8%AB%8B%E4%B8%8A%E6%AB%83-100350988.html</w:t>
            </w:r>
          </w:p>
        </w:tc>
      </w:tr>
      <w:tr>
        <w:tc>
          <w:tcPr>
            <w:tcW w:type="dxa" w:w="2160"/>
          </w:tcPr>
          <w:p>
            <w:r>
              <w:rPr>
                <w:sz w:val="16"/>
              </w:rPr>
              <w:t>Yahoo奇摩新聞</w:t>
            </w:r>
          </w:p>
        </w:tc>
        <w:tc>
          <w:tcPr>
            <w:tcW w:type="dxa" w:w="2160"/>
          </w:tcPr>
          <w:p>
            <w:r>
              <w:rPr>
                <w:sz w:val="16"/>
              </w:rPr>
              <w:t>國慶空中操演將登場　23日起機隊飛越總統府上空</w:t>
            </w:r>
          </w:p>
        </w:tc>
        <w:tc>
          <w:tcPr>
            <w:tcW w:type="dxa" w:w="2160"/>
          </w:tcPr>
          <w:p>
            <w:r>
              <w:rPr>
                <w:sz w:val="16"/>
              </w:rPr>
              <w:t>2026-09-22</w:t>
            </w:r>
          </w:p>
        </w:tc>
        <w:tc>
          <w:tcPr>
            <w:tcW w:type="dxa" w:w="2160"/>
          </w:tcPr>
          <w:p>
            <w:r>
              <w:rPr>
                <w:sz w:val="16"/>
              </w:rPr>
              <w:t>https://tw.news.yahoo.com/%E5%9C%8B%E6%85%B6%E7%A9%BA%E4%B8%AD%E6%93%8D%E6%BC%94%E5%B0%87%E7%99%BB%E5%A0%B4-23%E6%97%A5%E8%B5%B7%E6%A9%9F%E9%9A%8A%E9%A3%9B%E8%B6%8A%E7%B8%BD%E7%B5%B1%E5%BA%9C%E4%B8%8A%E7%A9%BA-044946129.html</w:t>
            </w:r>
          </w:p>
        </w:tc>
      </w:tr>
      <w:tr>
        <w:tc>
          <w:tcPr>
            <w:tcW w:type="dxa" w:w="2160"/>
          </w:tcPr>
          <w:p>
            <w:r>
              <w:rPr>
                <w:sz w:val="16"/>
              </w:rPr>
              <w:t>Yahoo奇摩新聞</w:t>
            </w:r>
          </w:p>
        </w:tc>
        <w:tc>
          <w:tcPr>
            <w:tcW w:type="dxa" w:w="2160"/>
          </w:tcPr>
          <w:p>
            <w:r>
              <w:rPr>
                <w:sz w:val="16"/>
              </w:rPr>
              <w:t>公教年金停砍人照跑？公務員10年離退數據一覽　李來希揭最大禍首：這制度很傷</w:t>
            </w:r>
          </w:p>
        </w:tc>
        <w:tc>
          <w:tcPr>
            <w:tcW w:type="dxa" w:w="2160"/>
          </w:tcPr>
          <w:p>
            <w:r>
              <w:rPr>
                <w:sz w:val="16"/>
              </w:rPr>
              <w:t>2026-09-22</w:t>
            </w:r>
          </w:p>
        </w:tc>
        <w:tc>
          <w:tcPr>
            <w:tcW w:type="dxa" w:w="2160"/>
          </w:tcPr>
          <w:p>
            <w:r>
              <w:rPr>
                <w:sz w:val="16"/>
              </w:rPr>
              <w:t>https://tw.news.yahoo.com/%E5%85%AC%E6%95%99%E5%B9%B4%E9%87%91%E5%81%9C%E7%A0%8D%E4%BA%BA%E7%85%A7%E8%B7%91-%E5%85%AC%E5%8B%99%E5%93%A110%E5%B9%B4%E9%9B%A2%E9%80%80%E6%95%B8%E6%93%9A-%E8%A6%BD-%E6%9D%8E%E4%BE%86%E5%B8%8C%E6%8F%AD%E6%9C%80%E5%A4%A7%E7%A6%8D%E9%A6%96-%E9%80%99%E5%88%B6%E5%BA%A6%E5%BE%88%E5%82%B7-045100979.html</w:t>
            </w:r>
          </w:p>
        </w:tc>
      </w:tr>
      <w:tr>
        <w:tc>
          <w:tcPr>
            <w:tcW w:type="dxa" w:w="2160"/>
          </w:tcPr>
          <w:p>
            <w:r>
              <w:rPr>
                <w:sz w:val="16"/>
              </w:rPr>
              <w:t>Yahoo奇摩新聞</w:t>
            </w:r>
          </w:p>
        </w:tc>
        <w:tc>
          <w:tcPr>
            <w:tcW w:type="dxa" w:w="2160"/>
          </w:tcPr>
          <w:p>
            <w:r>
              <w:rPr>
                <w:sz w:val="16"/>
              </w:rPr>
              <w:t>高市早苗內閣改組布局一次看！維新會首度入閣 麻生派、原安倍派持續力挺</w:t>
            </w:r>
          </w:p>
        </w:tc>
        <w:tc>
          <w:tcPr>
            <w:tcW w:type="dxa" w:w="2160"/>
          </w:tcPr>
          <w:p>
            <w:r>
              <w:rPr>
                <w:sz w:val="16"/>
              </w:rPr>
              <w:t>2026-09-22</w:t>
            </w:r>
          </w:p>
        </w:tc>
        <w:tc>
          <w:tcPr>
            <w:tcW w:type="dxa" w:w="2160"/>
          </w:tcPr>
          <w:p>
            <w:r>
              <w:rPr>
                <w:sz w:val="16"/>
              </w:rPr>
              <w:t>https://tw.news.yahoo.com/%E9%AB%98%E5%B8%82%E6%97%A9%E8%8B%97%E5%85%A7%E9%96%A3%E6%94%B9%E7%B5%84%E5%B8%83%E5%B1%80-%E6%AC%A1%E7%9C%8B-%E7%B6%AD%E6%96%B0%E6%9C%83%E9%A6%96%E5%BA%A6%E5%85%A5%E9%96%A3-%E9%BA%BB%E7%94%9F%E6%B4%BE-%E5%8E%9F%E5%AE%89%E5%80%8D%E6%B4%BE%E6%8C%81%E7%BA%8C%E5%8A%9B%E6%8C%BA-045137981.html</w:t>
            </w:r>
          </w:p>
        </w:tc>
      </w:tr>
      <w:tr>
        <w:tc>
          <w:tcPr>
            <w:tcW w:type="dxa" w:w="2160"/>
          </w:tcPr>
          <w:p>
            <w:r>
              <w:rPr>
                <w:sz w:val="16"/>
              </w:rPr>
              <w:t>Yahoo奇摩新聞</w:t>
            </w:r>
          </w:p>
        </w:tc>
        <w:tc>
          <w:tcPr>
            <w:tcW w:type="dxa" w:w="2160"/>
          </w:tcPr>
          <w:p>
            <w:r>
              <w:rPr>
                <w:sz w:val="16"/>
              </w:rPr>
              <w:t>谷歌遭歐盟重罰146億元！涉及不當使用用戶定位資料</w:t>
            </w:r>
          </w:p>
        </w:tc>
        <w:tc>
          <w:tcPr>
            <w:tcW w:type="dxa" w:w="2160"/>
          </w:tcPr>
          <w:p>
            <w:r>
              <w:rPr>
                <w:sz w:val="16"/>
              </w:rPr>
              <w:t>2026-09-22</w:t>
            </w:r>
          </w:p>
        </w:tc>
        <w:tc>
          <w:tcPr>
            <w:tcW w:type="dxa" w:w="2160"/>
          </w:tcPr>
          <w:p>
            <w:r>
              <w:rPr>
                <w:sz w:val="16"/>
              </w:rPr>
              <w:t>https://tw.news.yahoo.com/%E8%B0%B7%E6%AD%8C%E9%81%AD%E6%AD%90%E7%9B%9F%E9%87%8D%E7%BD%B0146%E5%84%84%E5%85%83-%E6%B6%89%E5%8F%8A%E4%B8%8D%E7%95%B6%E4%BD%BF%E7%94%A8%E7%94%A8%E6%88%B6%E5%AE%9A%E4%BD%8D%E8%B3%87%E6%96%99-045139521.html</w:t>
            </w:r>
          </w:p>
        </w:tc>
      </w:tr>
      <w:tr>
        <w:tc>
          <w:tcPr>
            <w:tcW w:type="dxa" w:w="2160"/>
          </w:tcPr>
          <w:p>
            <w:r>
              <w:rPr>
                <w:sz w:val="16"/>
              </w:rPr>
              <w:t>Yahoo奇摩新聞</w:t>
            </w:r>
          </w:p>
        </w:tc>
        <w:tc>
          <w:tcPr>
            <w:tcW w:type="dxa" w:w="2160"/>
          </w:tcPr>
          <w:p>
            <w:r>
              <w:rPr>
                <w:sz w:val="16"/>
              </w:rPr>
              <w:t>國慶倒數！總統府周邊9/22起交管措施、機隊空中操演時間一次看</w:t>
            </w:r>
          </w:p>
        </w:tc>
        <w:tc>
          <w:tcPr>
            <w:tcW w:type="dxa" w:w="2160"/>
          </w:tcPr>
          <w:p>
            <w:r>
              <w:rPr>
                <w:sz w:val="16"/>
              </w:rPr>
              <w:t>2026-09-22</w:t>
            </w:r>
          </w:p>
        </w:tc>
        <w:tc>
          <w:tcPr>
            <w:tcW w:type="dxa" w:w="2160"/>
          </w:tcPr>
          <w:p>
            <w:r>
              <w:rPr>
                <w:sz w:val="16"/>
              </w:rPr>
              <w:t>https://tw.news.yahoo.com/%E5%9C%8B%E6%85%B6%E5%80%92%E6%95%B8-%E7%B8%BD%E7%B5%B1%E5%BA%9C%E5%91%A8%E9%82%8A9-22%E8%B5%B7%E4%BA%A4%E7%AE%A1%E6%8E%AA%E6%96%BD-%E6%A9%9F%E9%9A%8A%E7%A9%BA%E4%B8%AD%E6%93%8D%E6%BC%94%E6%99%82%E9%96%93-%E6%AC%A1%E7%9C%8B-045142070.html</w:t>
            </w:r>
          </w:p>
        </w:tc>
      </w:tr>
      <w:tr>
        <w:tc>
          <w:tcPr>
            <w:tcW w:type="dxa" w:w="2160"/>
          </w:tcPr>
          <w:p>
            <w:r>
              <w:rPr>
                <w:sz w:val="16"/>
              </w:rPr>
              <w:t>Yahoo奇摩新聞</w:t>
            </w:r>
          </w:p>
        </w:tc>
        <w:tc>
          <w:tcPr>
            <w:tcW w:type="dxa" w:w="2160"/>
          </w:tcPr>
          <w:p>
            <w:r>
              <w:rPr>
                <w:sz w:val="16"/>
              </w:rPr>
              <w:t>健康幣5大通路「1幣1元」　擬採小額折抵</w:t>
            </w:r>
          </w:p>
        </w:tc>
        <w:tc>
          <w:tcPr>
            <w:tcW w:type="dxa" w:w="2160"/>
          </w:tcPr>
          <w:p>
            <w:r>
              <w:rPr>
                <w:sz w:val="16"/>
              </w:rPr>
              <w:t>2026-09-22</w:t>
            </w:r>
          </w:p>
        </w:tc>
        <w:tc>
          <w:tcPr>
            <w:tcW w:type="dxa" w:w="2160"/>
          </w:tcPr>
          <w:p>
            <w:r>
              <w:rPr>
                <w:sz w:val="16"/>
              </w:rPr>
              <w:t>https://tw.news.yahoo.com/%E5%81%A5%E5%BA%B7%E5%B9%A35%E5%A4%A7%E9%80%9A%E8%B7%AF-1%E5%B9%A31%E5%85%83-%E6%93%AC%E6%8E%A1%E5%B0%8F%E9%A1%8D%E6%8A%98%E6%8A%B5-045148206.html</w:t>
            </w:r>
          </w:p>
        </w:tc>
      </w:tr>
      <w:tr>
        <w:tc>
          <w:tcPr>
            <w:tcW w:type="dxa" w:w="2160"/>
          </w:tcPr>
          <w:p>
            <w:r>
              <w:rPr>
                <w:sz w:val="16"/>
              </w:rPr>
              <w:t>Yahoo奇摩新聞</w:t>
            </w:r>
          </w:p>
        </w:tc>
        <w:tc>
          <w:tcPr>
            <w:tcW w:type="dxa" w:w="2160"/>
          </w:tcPr>
          <w:p>
            <w:r>
              <w:rPr>
                <w:sz w:val="16"/>
              </w:rPr>
              <w:t>稜研科今掛牌上市 力拚2027天線模組營收占比破5成</w:t>
            </w:r>
          </w:p>
        </w:tc>
        <w:tc>
          <w:tcPr>
            <w:tcW w:type="dxa" w:w="2160"/>
          </w:tcPr>
          <w:p>
            <w:r>
              <w:rPr>
                <w:sz w:val="16"/>
              </w:rPr>
              <w:t>2026-09-22</w:t>
            </w:r>
          </w:p>
        </w:tc>
        <w:tc>
          <w:tcPr>
            <w:tcW w:type="dxa" w:w="2160"/>
          </w:tcPr>
          <w:p>
            <w:r>
              <w:rPr>
                <w:sz w:val="16"/>
              </w:rPr>
              <w:t>https://tw.news.yahoo.com/%E7%A8%9C%E7%A0%94%E7%A7%91%E4%BB%8A%E6%8E%9B%E7%89%8C%E4%B8%8A%E5%B8%82-%E5%8A%9B%E6%8B%9A2027%E5%A4%A9%E7%B7%9A%E6%A8%A1%E7%B5%84%E7%87%9F%E6%94%B6%E5%8D%A0%E6%AF%94%E7%A0%B45%E6%88%90-084037459.html</w:t>
            </w:r>
          </w:p>
        </w:tc>
      </w:tr>
      <w:tr>
        <w:tc>
          <w:tcPr>
            <w:tcW w:type="dxa" w:w="2160"/>
          </w:tcPr>
          <w:p>
            <w:r>
              <w:rPr>
                <w:sz w:val="16"/>
              </w:rPr>
              <w:t>Yahoo奇摩新聞</w:t>
            </w:r>
          </w:p>
        </w:tc>
        <w:tc>
          <w:tcPr>
            <w:tcW w:type="dxa" w:w="2160"/>
          </w:tcPr>
          <w:p>
            <w:r>
              <w:rPr>
                <w:sz w:val="16"/>
              </w:rPr>
              <w:t>台中查獲「訂製嬰兒」　石崇良動怒：喊醫若涉案最重撤照</w:t>
            </w:r>
          </w:p>
        </w:tc>
        <w:tc>
          <w:tcPr>
            <w:tcW w:type="dxa" w:w="2160"/>
          </w:tcPr>
          <w:p>
            <w:r>
              <w:rPr>
                <w:sz w:val="16"/>
              </w:rPr>
              <w:t>2026-09-22</w:t>
            </w:r>
          </w:p>
        </w:tc>
        <w:tc>
          <w:tcPr>
            <w:tcW w:type="dxa" w:w="2160"/>
          </w:tcPr>
          <w:p>
            <w:r>
              <w:rPr>
                <w:sz w:val="16"/>
              </w:rPr>
              <w:t>https://tw.news.yahoo.com/%E5%8F%B0%E4%B8%AD%E6%9F%A5%E7%8D%B2-%E8%A8%82%E8%A3%BD%E5%AC%B0%E5%85%92-%E7%9F%B3%E5%B4%87%E8%89%AF%E5%8B%95%E6%80%92-%E5%96%8A%E9%86%AB%E8%8B%A5%E6%B6%89%E6%A1%88%E6%9C%80%E9%87%8D%E6%92%A4%E7%85%A7-084056204.html</w:t>
            </w:r>
          </w:p>
        </w:tc>
      </w:tr>
      <w:tr>
        <w:tc>
          <w:tcPr>
            <w:tcW w:type="dxa" w:w="2160"/>
          </w:tcPr>
          <w:p>
            <w:r>
              <w:rPr>
                <w:sz w:val="16"/>
              </w:rPr>
              <w:t>Yahoo奇摩新聞</w:t>
            </w:r>
          </w:p>
        </w:tc>
        <w:tc>
          <w:tcPr>
            <w:tcW w:type="dxa" w:w="2160"/>
          </w:tcPr>
          <w:p>
            <w:r>
              <w:rPr>
                <w:sz w:val="16"/>
              </w:rPr>
              <w:t>名古屋亞運／林佾葳抗韓爆紅！氣質女友被起底　竟是174公分模特兒</w:t>
            </w:r>
          </w:p>
        </w:tc>
        <w:tc>
          <w:tcPr>
            <w:tcW w:type="dxa" w:w="2160"/>
          </w:tcPr>
          <w:p>
            <w:r>
              <w:rPr>
                <w:sz w:val="16"/>
              </w:rPr>
              <w:t>2026-09-22</w:t>
            </w:r>
          </w:p>
        </w:tc>
        <w:tc>
          <w:tcPr>
            <w:tcW w:type="dxa" w:w="2160"/>
          </w:tcPr>
          <w:p>
            <w:r>
              <w:rPr>
                <w:sz w:val="16"/>
              </w:rPr>
              <w:t>https://tw.news.yahoo.com/%E5%90%8D%E5%8F%A4%E5%B1%8B%E4%BA%9E%E9%81%8B-%E6%9E%97%E4%BD%BE%E8%91%B3%E6%8A%97%E9%9F%93%E7%88%86%E7%B4%85-%E6%B0%A3%E8%B3%AA%E5%A5%B3%E5%8F%8B%E8%A2%AB%E8%B5%B7%E5%BA%95-%E7%AB%9F%E6%98%AF174%E5%85%AC%E5%88%86%E6%A8%A1%E7%89%B9%E5%85%92-084200604.html</w:t>
            </w:r>
          </w:p>
        </w:tc>
      </w:tr>
      <w:tr>
        <w:tc>
          <w:tcPr>
            <w:tcW w:type="dxa" w:w="2160"/>
          </w:tcPr>
          <w:p>
            <w:r>
              <w:rPr>
                <w:sz w:val="16"/>
              </w:rPr>
              <w:t>Yahoo奇摩新聞</w:t>
            </w:r>
          </w:p>
        </w:tc>
        <w:tc>
          <w:tcPr>
            <w:tcW w:type="dxa" w:w="2160"/>
          </w:tcPr>
          <w:p>
            <w:r>
              <w:rPr>
                <w:sz w:val="16"/>
              </w:rPr>
              <w:t>蔣萬安挺鬍鬚張！陳水扁開嗆「少秀下限」：把每一口飯都吃成政治算計</w:t>
            </w:r>
          </w:p>
        </w:tc>
        <w:tc>
          <w:tcPr>
            <w:tcW w:type="dxa" w:w="2160"/>
          </w:tcPr>
          <w:p>
            <w:r>
              <w:rPr>
                <w:sz w:val="16"/>
              </w:rPr>
              <w:t>2026-09-22</w:t>
            </w:r>
          </w:p>
        </w:tc>
        <w:tc>
          <w:tcPr>
            <w:tcW w:type="dxa" w:w="2160"/>
          </w:tcPr>
          <w:p>
            <w:r>
              <w:rPr>
                <w:sz w:val="16"/>
              </w:rPr>
              <w:t>https://tw.news.yahoo.com/%E8%94%A3%E8%90%AC%E5%AE%89%E6%8C%BA%E9%AC%8D%E9%AC%9A%E5%BC%B5-%E9%99%B3%E6%B0%B4%E6%89%81%E9%96%8B%E5%97%86-%E5%B0%91%E7%A7%80%E4%B8%8B%E9%99%90-%E6%8A%8A%E6%AF%8F-%E5%8F%A3%E9%A3%AF%E9%83%BD%E5%90%83%E6%88%90%E6%94%BF%E6%B2%BB%E7%AE%97%E8%A8%88-093800945.html</w:t>
            </w:r>
          </w:p>
        </w:tc>
      </w:tr>
      <w:tr>
        <w:tc>
          <w:tcPr>
            <w:tcW w:type="dxa" w:w="2160"/>
          </w:tcPr>
          <w:p>
            <w:r>
              <w:rPr>
                <w:sz w:val="16"/>
              </w:rPr>
              <w:t>Yahoo奇摩新聞</w:t>
            </w:r>
          </w:p>
        </w:tc>
        <w:tc>
          <w:tcPr>
            <w:tcW w:type="dxa" w:w="2160"/>
          </w:tcPr>
          <w:p>
            <w:r>
              <w:rPr>
                <w:sz w:val="16"/>
              </w:rPr>
              <w:t>《針線緣》喜事連連！尹彥凱鬆口結婚計劃　邱子芯預備「最好時機」生子</w:t>
            </w:r>
          </w:p>
        </w:tc>
        <w:tc>
          <w:tcPr>
            <w:tcW w:type="dxa" w:w="2160"/>
          </w:tcPr>
          <w:p>
            <w:r>
              <w:rPr>
                <w:sz w:val="16"/>
              </w:rPr>
              <w:t>2026-09-22</w:t>
            </w:r>
          </w:p>
        </w:tc>
        <w:tc>
          <w:tcPr>
            <w:tcW w:type="dxa" w:w="2160"/>
          </w:tcPr>
          <w:p>
            <w:r>
              <w:rPr>
                <w:sz w:val="16"/>
              </w:rPr>
              <w:t>https://tw.news.yahoo.com/%E3%80%8A%E9%87%9D%E7%B7%9A%E7%B7%A3%E3%80%8B%E5%96%9C%E4%BA%8B%E9%80%A3%E9%80%A3%EF%BC%81%E5%B0%B9%E5%BD%A5%E5%87%B1%E9%AC%86%E5%8F%A3%E7%B5%90%E5%A9%9A%E8%A8%88%E5%8A%83-%E9%82%B1%E5%AD%90%E8%8A%AF%E9%A0%90%E5%82%99%E3%80%8C%E6%9C%80%E5%A5%BD%E6%99%82%E6%A9%9F%E3%80%8D%E7%94%9F%E5%AD%90-095938867.html</w:t>
            </w:r>
          </w:p>
        </w:tc>
      </w:tr>
      <w:tr>
        <w:tc>
          <w:tcPr>
            <w:tcW w:type="dxa" w:w="2160"/>
          </w:tcPr>
          <w:p>
            <w:r>
              <w:rPr>
                <w:sz w:val="16"/>
              </w:rPr>
              <w:t>Yahoo奇摩新聞</w:t>
            </w:r>
          </w:p>
        </w:tc>
        <w:tc>
          <w:tcPr>
            <w:tcW w:type="dxa" w:w="2160"/>
          </w:tcPr>
          <w:p>
            <w:r>
              <w:rPr>
                <w:sz w:val="16"/>
              </w:rPr>
              <w:t>災後一年土地工工再召鏟子英雄　公益大使張景嵐挺土地復耕</w:t>
            </w:r>
          </w:p>
        </w:tc>
        <w:tc>
          <w:tcPr>
            <w:tcW w:type="dxa" w:w="2160"/>
          </w:tcPr>
          <w:p>
            <w:r>
              <w:rPr>
                <w:sz w:val="16"/>
              </w:rPr>
              <w:t>2026-09-22</w:t>
            </w:r>
          </w:p>
        </w:tc>
        <w:tc>
          <w:tcPr>
            <w:tcW w:type="dxa" w:w="2160"/>
          </w:tcPr>
          <w:p>
            <w:r>
              <w:rPr>
                <w:sz w:val="16"/>
              </w:rPr>
              <w:t>https://tw.news.yahoo.com/%E7%81%BD%E5%BE%8C-%E5%B9%B4%E5%9C%9F%E5%9C%B0%E5%B7%A5%E5%B7%A5%E5%86%8D%E5%8F%AC%E9%8F%9F%E5%AD%90%E8%8B%B1%E9%9B%84-%E5%85%AC%E7%9B%8A%E5%A4%A7%E4%BD%BF%E5%BC%B5%E6%99%AF%E5%B5%90%E6%8C%BA%E5%9C%9F%E5%9C%B0%E5%BE%A9%E8%80%95-130840060.html</w:t>
            </w:r>
          </w:p>
        </w:tc>
      </w:tr>
      <w:tr>
        <w:tc>
          <w:tcPr>
            <w:tcW w:type="dxa" w:w="2160"/>
          </w:tcPr>
          <w:p>
            <w:r>
              <w:rPr>
                <w:sz w:val="16"/>
              </w:rPr>
              <w:t>Yahoo奇摩新聞</w:t>
            </w:r>
          </w:p>
        </w:tc>
        <w:tc>
          <w:tcPr>
            <w:tcW w:type="dxa" w:w="2160"/>
          </w:tcPr>
          <w:p>
            <w:r>
              <w:rPr>
                <w:sz w:val="16"/>
              </w:rPr>
              <w:t>宋楚瑜豐原開講「勝任比勝選重要」　黃朝淵盼為豐后帶回人口與希望</w:t>
            </w:r>
          </w:p>
        </w:tc>
        <w:tc>
          <w:tcPr>
            <w:tcW w:type="dxa" w:w="2160"/>
          </w:tcPr>
          <w:p>
            <w:r>
              <w:rPr>
                <w:sz w:val="16"/>
              </w:rPr>
              <w:t>2026-09-22</w:t>
            </w:r>
          </w:p>
        </w:tc>
        <w:tc>
          <w:tcPr>
            <w:tcW w:type="dxa" w:w="2160"/>
          </w:tcPr>
          <w:p>
            <w:r>
              <w:rPr>
                <w:sz w:val="16"/>
              </w:rPr>
              <w:t>https://tw.news.yahoo.com/%E5%AE%8B%E6%A5%9A%E7%91%9C%E8%B1%90%E5%8E%9F%E9%96%8B%E8%AC%9B-%E5%8B%9D%E4%BB%BB%E6%AF%94%E5%8B%9D%E9%81%B8%E9%87%8D%E8%A6%81-%E9%BB%83%E6%9C%9D%E6%B7%B5%E7%9B%BC%E7%82%BA%E8%B1%90%E5%90%8E%E5%B8%B6%E5%9B%9E%E4%BA%BA%E5%8F%A3%E8%88%87%E5%B8%8C%E6%9C%9B-130925058.html</w:t>
            </w:r>
          </w:p>
        </w:tc>
      </w:tr>
      <w:tr>
        <w:tc>
          <w:tcPr>
            <w:tcW w:type="dxa" w:w="2160"/>
          </w:tcPr>
          <w:p>
            <w:r>
              <w:rPr>
                <w:sz w:val="16"/>
              </w:rPr>
              <w:t>Yahoo奇摩新聞</w:t>
            </w:r>
          </w:p>
        </w:tc>
        <w:tc>
          <w:tcPr>
            <w:tcW w:type="dxa" w:w="2160"/>
          </w:tcPr>
          <w:p>
            <w:r>
              <w:rPr>
                <w:sz w:val="16"/>
              </w:rPr>
              <w:t>桃市府頒114年採購稽核績優機關　張善政：合理成本兼顧優質履約</w:t>
            </w:r>
          </w:p>
        </w:tc>
        <w:tc>
          <w:tcPr>
            <w:tcW w:type="dxa" w:w="2160"/>
          </w:tcPr>
          <w:p>
            <w:r>
              <w:rPr>
                <w:sz w:val="16"/>
              </w:rPr>
              <w:t>2026-09-22</w:t>
            </w:r>
          </w:p>
        </w:tc>
        <w:tc>
          <w:tcPr>
            <w:tcW w:type="dxa" w:w="2160"/>
          </w:tcPr>
          <w:p>
            <w:r>
              <w:rPr>
                <w:sz w:val="16"/>
              </w:rPr>
              <w:t>https://tw.news.yahoo.com/%E6%A1%83%E5%B8%82%E5%BA%9C%E9%A0%92114%E5%B9%B4%E6%8E%A1%E8%B3%BC%E7%A8%BD%E6%A0%B8%E7%B8%BE%E5%84%AA%E6%A9%9F%E9%97%9C-%E5%BC%B5%E5%96%84%E6%94%BF-%E5%90%88%E7%90%86%E6%88%90%E6%9C%AC%E5%85%BC%E9%A1%A7%E5%84%AA%E8%B3%AA%E5%B1%A5%E7%B4%84-131100448.html</w:t>
            </w:r>
          </w:p>
        </w:tc>
      </w:tr>
      <w:tr>
        <w:tc>
          <w:tcPr>
            <w:tcW w:type="dxa" w:w="2160"/>
          </w:tcPr>
          <w:p>
            <w:r>
              <w:rPr>
                <w:sz w:val="16"/>
              </w:rPr>
              <w:t>Yahoo奇摩新聞</w:t>
            </w:r>
          </w:p>
        </w:tc>
        <w:tc>
          <w:tcPr>
            <w:tcW w:type="dxa" w:w="2160"/>
          </w:tcPr>
          <w:p>
            <w:r>
              <w:rPr>
                <w:sz w:val="16"/>
              </w:rPr>
              <w:t>玉山金控併三商美邦人壽  公平會點頭放行</w:t>
            </w:r>
          </w:p>
        </w:tc>
        <w:tc>
          <w:tcPr>
            <w:tcW w:type="dxa" w:w="2160"/>
          </w:tcPr>
          <w:p>
            <w:r>
              <w:rPr>
                <w:sz w:val="16"/>
              </w:rPr>
              <w:t>2026-09-23</w:t>
            </w:r>
          </w:p>
        </w:tc>
        <w:tc>
          <w:tcPr>
            <w:tcW w:type="dxa" w:w="2160"/>
          </w:tcPr>
          <w:p>
            <w:r>
              <w:rPr>
                <w:sz w:val="16"/>
              </w:rPr>
              <w:t>https://tw.news.yahoo.com/%E7%8E%89%E5%B1%B1%E9%87%91%E6%8E%A7%E4%BD%B5%E4%B8%89%E5%95%86%E7%BE%8E%E9%82%A6%E4%BA%BA%E5%A3%BD-%E5%85%AC%E5%B9%B3%E6%9C%83%E9%BB%9E%E9%A0%AD%E6%94%BE%E8%A1%8C-092116077.html</w:t>
            </w:r>
          </w:p>
        </w:tc>
      </w:tr>
      <w:tr>
        <w:tc>
          <w:tcPr>
            <w:tcW w:type="dxa" w:w="2160"/>
          </w:tcPr>
          <w:p>
            <w:r>
              <w:rPr>
                <w:sz w:val="16"/>
              </w:rPr>
              <w:t>Yahoo奇摩新聞</w:t>
            </w:r>
          </w:p>
        </w:tc>
        <w:tc>
          <w:tcPr>
            <w:tcW w:type="dxa" w:w="2160"/>
          </w:tcPr>
          <w:p>
            <w:r>
              <w:rPr>
                <w:sz w:val="16"/>
              </w:rPr>
              <w:t>金孫長大要出頭！童子賢樂迎東擎上市：今年業績拚200分</w:t>
            </w:r>
          </w:p>
        </w:tc>
        <w:tc>
          <w:tcPr>
            <w:tcW w:type="dxa" w:w="2160"/>
          </w:tcPr>
          <w:p>
            <w:r>
              <w:rPr>
                <w:sz w:val="16"/>
              </w:rPr>
              <w:t>2026-09-23</w:t>
            </w:r>
          </w:p>
        </w:tc>
        <w:tc>
          <w:tcPr>
            <w:tcW w:type="dxa" w:w="2160"/>
          </w:tcPr>
          <w:p>
            <w:r>
              <w:rPr>
                <w:sz w:val="16"/>
              </w:rPr>
              <w:t>https://tw.stock.yahoo.com/news/%E9%87%91%E5%AD%AB%E9%95%B7%E5%A4%A7%E8%A6%81%E5%87%BA%E9%A0%AD%EF%BC%81%E7%AB%A5%E5%AD%90%E8%B3%A2%E6%A8%82%E8%BF%8E%E6%9D%B1%E6%93%8E%E4%B8%8A%E5%B8%82%EF%BC%9A%E4%BB%8A%E5%B9%B4%E6%A5%AD%E7%B8%BE%E6%8B%9A200%E5%88%86-094934660.html</w:t>
            </w:r>
          </w:p>
        </w:tc>
      </w:tr>
      <w:tr>
        <w:tc>
          <w:tcPr>
            <w:tcW w:type="dxa" w:w="2160"/>
          </w:tcPr>
          <w:p>
            <w:r>
              <w:rPr>
                <w:sz w:val="16"/>
              </w:rPr>
              <w:t>Yahoo奇摩新聞</w:t>
            </w:r>
          </w:p>
        </w:tc>
        <w:tc>
          <w:tcPr>
            <w:tcW w:type="dxa" w:w="2160"/>
          </w:tcPr>
          <w:p>
            <w:r>
              <w:rPr>
                <w:sz w:val="16"/>
              </w:rPr>
              <w:t>最暖「關愛」！受虐童早療4年「被接住」將赴國外新家展開新生活</w:t>
            </w:r>
          </w:p>
        </w:tc>
        <w:tc>
          <w:tcPr>
            <w:tcW w:type="dxa" w:w="2160"/>
          </w:tcPr>
          <w:p>
            <w:r>
              <w:rPr>
                <w:sz w:val="16"/>
              </w:rPr>
              <w:t>2026-09-23</w:t>
            </w:r>
          </w:p>
        </w:tc>
        <w:tc>
          <w:tcPr>
            <w:tcW w:type="dxa" w:w="2160"/>
          </w:tcPr>
          <w:p>
            <w:r>
              <w:rPr>
                <w:sz w:val="16"/>
              </w:rPr>
              <w:t>https://tw.news.yahoo.com/%E6%9C%80%E6%9A%96-%E9%97%9C%E6%84%9B-%E5%8F%97%E8%99%90%E7%AB%A5%E6%97%A9%E7%99%824%E5%B9%B4-%E8%A2%AB%E6%8E%A5%E4%BD%8F-%E5%B0%87%E8%B5%B4%E5%9C%8B%E5%A4%96%E6%96%B0%E5%AE%B6%E5%B1%95%E9%96%8B%E6%96%B0%E7%94%9F%E6%B4%BB-044000571.html</w:t>
            </w:r>
          </w:p>
        </w:tc>
      </w:tr>
      <w:tr>
        <w:tc>
          <w:tcPr>
            <w:tcW w:type="dxa" w:w="2160"/>
          </w:tcPr>
          <w:p>
            <w:r>
              <w:rPr>
                <w:sz w:val="16"/>
              </w:rPr>
              <w:t>Yahoo奇摩新聞</w:t>
            </w:r>
          </w:p>
        </w:tc>
        <w:tc>
          <w:tcPr>
            <w:tcW w:type="dxa" w:w="2160"/>
          </w:tcPr>
          <w:p>
            <w:r>
              <w:rPr>
                <w:sz w:val="16"/>
              </w:rPr>
              <w:t>簡舒培接獲家長指金華國中午餐集體上吐下瀉！　連導師室都出現腹瀉、嘔吐等症狀</w:t>
            </w:r>
          </w:p>
        </w:tc>
        <w:tc>
          <w:tcPr>
            <w:tcW w:type="dxa" w:w="2160"/>
          </w:tcPr>
          <w:p>
            <w:r>
              <w:rPr>
                <w:sz w:val="16"/>
              </w:rPr>
              <w:t>2026-09-23</w:t>
            </w:r>
          </w:p>
        </w:tc>
        <w:tc>
          <w:tcPr>
            <w:tcW w:type="dxa" w:w="2160"/>
          </w:tcPr>
          <w:p>
            <w:r>
              <w:rPr>
                <w:sz w:val="16"/>
              </w:rPr>
              <w:t>https://tw.news.yahoo.com/%E7%B0%A1%E8%88%92%E5%9F%B9%E6%8E%A5%E7%8D%B2%E5%AE%B6%E9%95%B7%E6%8C%87%E9%87%91%E8%8F%AF%E5%9C%8B%E4%B8%AD%E5%8D%88%E9%A4%90%E9%9B%86%E9%AB%94%E4%B8%8A%E5%90%90%E4%B8%8B%E7%80%89-%E9%80%A3%E5%B0%8E%E5%B8%AB%E5%AE%A4%E9%83%BD%E5%87%BA%E7%8F%BE%E8%85%B9%E7%80%89-%E5%98%94%E5%90%90%E7%AD%89%E7%97%87%E7%8B%80-044032804.html</w:t>
            </w:r>
          </w:p>
        </w:tc>
      </w:tr>
      <w:tr>
        <w:tc>
          <w:tcPr>
            <w:tcW w:type="dxa" w:w="2160"/>
          </w:tcPr>
          <w:p>
            <w:r>
              <w:rPr>
                <w:sz w:val="16"/>
              </w:rPr>
              <w:t>Yahoo奇摩新聞</w:t>
            </w:r>
          </w:p>
        </w:tc>
        <w:tc>
          <w:tcPr>
            <w:tcW w:type="dxa" w:w="2160"/>
          </w:tcPr>
          <w:p>
            <w:r>
              <w:rPr>
                <w:sz w:val="16"/>
              </w:rPr>
              <w:t>週末快閃日本「爆買聖地」曝光！內行推這3城市</w:t>
            </w:r>
          </w:p>
        </w:tc>
        <w:tc>
          <w:tcPr>
            <w:tcW w:type="dxa" w:w="2160"/>
          </w:tcPr>
          <w:p>
            <w:r>
              <w:rPr>
                <w:sz w:val="16"/>
              </w:rPr>
              <w:t>2026-09-23</w:t>
            </w:r>
          </w:p>
        </w:tc>
        <w:tc>
          <w:tcPr>
            <w:tcW w:type="dxa" w:w="2160"/>
          </w:tcPr>
          <w:p>
            <w:r>
              <w:rPr>
                <w:sz w:val="16"/>
              </w:rPr>
              <w:t>https://tw.news.yahoo.com/%E9%80%B1%E6%9C%AB%E5%BF%AB%E9%96%83%E6%97%A5%E6%9C%AC-%E7%88%86%E8%B2%B7%E8%81%96%E5%9C%B0-%E6%9B%9D%E5%85%89-%E5%85%A7%E8%A1%8C%E6%8E%A8%E9%80%993%E5%9F%8E%E5%B8%82-044109524.html</w:t>
            </w:r>
          </w:p>
        </w:tc>
      </w:tr>
      <w:tr>
        <w:tc>
          <w:tcPr>
            <w:tcW w:type="dxa" w:w="2160"/>
          </w:tcPr>
          <w:p>
            <w:r>
              <w:rPr>
                <w:sz w:val="16"/>
              </w:rPr>
              <w:t>Yahoo奇摩新聞</w:t>
            </w:r>
          </w:p>
        </w:tc>
        <w:tc>
          <w:tcPr>
            <w:tcW w:type="dxa" w:w="2160"/>
          </w:tcPr>
          <w:p>
            <w:r>
              <w:rPr>
                <w:sz w:val="16"/>
              </w:rPr>
              <w:t>月光與時光交織的小旅行 慢步鹽水秋節後登場</w:t>
            </w:r>
          </w:p>
        </w:tc>
        <w:tc>
          <w:tcPr>
            <w:tcW w:type="dxa" w:w="2160"/>
          </w:tcPr>
          <w:p>
            <w:r>
              <w:rPr>
                <w:sz w:val="16"/>
              </w:rPr>
              <w:t>2026-09-23</w:t>
            </w:r>
          </w:p>
        </w:tc>
        <w:tc>
          <w:tcPr>
            <w:tcW w:type="dxa" w:w="2160"/>
          </w:tcPr>
          <w:p>
            <w:r>
              <w:rPr>
                <w:sz w:val="16"/>
              </w:rPr>
              <w:t>https://tw.news.yahoo.com/%E6%9C%88%E5%85%89%E8%88%87%E6%99%82%E5%85%89%E4%BA%A4%E7%B9%94%E7%9A%84%E5%B0%8F%E6%97%85%E8%A1%8C-%E6%85%A2%E6%AD%A5%E9%B9%BD%E6%B0%B4%E7%A7%8B%E7%AF%80%E5%BE%8C%E7%99%BB%E5%A0%B4-044150042.html</w:t>
            </w:r>
          </w:p>
        </w:tc>
      </w:tr>
      <w:tr>
        <w:tc>
          <w:tcPr>
            <w:tcW w:type="dxa" w:w="2160"/>
          </w:tcPr>
          <w:p>
            <w:r>
              <w:rPr>
                <w:sz w:val="16"/>
              </w:rPr>
              <w:t>Yahoo奇摩新聞</w:t>
            </w:r>
          </w:p>
        </w:tc>
        <w:tc>
          <w:tcPr>
            <w:tcW w:type="dxa" w:w="2160"/>
          </w:tcPr>
          <w:p>
            <w:r>
              <w:rPr>
                <w:sz w:val="16"/>
              </w:rPr>
              <w:t>台北 士林公會館免費參觀！走進老建築感受士林歷史風華</w:t>
            </w:r>
          </w:p>
        </w:tc>
        <w:tc>
          <w:tcPr>
            <w:tcW w:type="dxa" w:w="2160"/>
          </w:tcPr>
          <w:p>
            <w:r>
              <w:rPr>
                <w:sz w:val="16"/>
              </w:rPr>
              <w:t>2026-09-23</w:t>
            </w:r>
          </w:p>
        </w:tc>
        <w:tc>
          <w:tcPr>
            <w:tcW w:type="dxa" w:w="2160"/>
          </w:tcPr>
          <w:p>
            <w:r>
              <w:rPr>
                <w:sz w:val="16"/>
              </w:rPr>
              <w:t>https://tw.news.yahoo.com/%E5%8F%B0%E5%8C%97-%E5%A3%AB%E6%9E%97%E5%85%AC%E6%9C%83%E9%A4%A8%E5%85%8D%E8%B2%BB%E5%8F%83%E8%A7%80-%E8%B5%B0%E9%80%B2%E8%80%81%E5%BB%BA%E7%AF%89%E6%84%9F%E5%8F%97%E5%A3%AB%E6%9E%97%E6%AD%B7%E5%8F%B2%E9%A2%A8%E8%8F%AF-050454968.html</w:t>
            </w:r>
          </w:p>
        </w:tc>
      </w:tr>
      <w:tr>
        <w:tc>
          <w:tcPr>
            <w:tcW w:type="dxa" w:w="2160"/>
          </w:tcPr>
          <w:p>
            <w:r>
              <w:rPr>
                <w:sz w:val="16"/>
              </w:rPr>
              <w:t>Yahoo奇摩新聞</w:t>
            </w:r>
          </w:p>
        </w:tc>
        <w:tc>
          <w:tcPr>
            <w:tcW w:type="dxa" w:w="2160"/>
          </w:tcPr>
          <w:p>
            <w:r>
              <w:rPr>
                <w:sz w:val="16"/>
              </w:rPr>
              <w:t>苗栗平價螺絲五金行推薦，水電材料建築五金</w:t>
            </w:r>
          </w:p>
        </w:tc>
        <w:tc>
          <w:tcPr>
            <w:tcW w:type="dxa" w:w="2160"/>
          </w:tcPr>
          <w:p>
            <w:r>
              <w:rPr>
                <w:sz w:val="16"/>
              </w:rPr>
              <w:t>2026-09-23</w:t>
            </w:r>
          </w:p>
        </w:tc>
        <w:tc>
          <w:tcPr>
            <w:tcW w:type="dxa" w:w="2160"/>
          </w:tcPr>
          <w:p>
            <w:r>
              <w:rPr>
                <w:sz w:val="16"/>
              </w:rPr>
              <w:t>https://tw.news.yahoo.com/%E8%8B%97%E6%A0%97%E5%B9%B3%E5%83%B9%E8%9E%BA%E7%B5%B2%E4%BA%94%E9%87%91%E8%A1%8C%E6%8E%A8%E8%96%A6%EF%BC%8C%E6%B0%B4%E9%9B%BB%E6%9D%90%E6%96%99%E5%BB%BA%E7%AF%89%E4%BA%94%E9%87%91-050641754.html</w:t>
            </w:r>
          </w:p>
        </w:tc>
      </w:tr>
      <w:tr>
        <w:tc>
          <w:tcPr>
            <w:tcW w:type="dxa" w:w="2160"/>
          </w:tcPr>
          <w:p>
            <w:r>
              <w:rPr>
                <w:sz w:val="16"/>
              </w:rPr>
              <w:t>Yahoo奇摩新聞</w:t>
            </w:r>
          </w:p>
        </w:tc>
        <w:tc>
          <w:tcPr>
            <w:tcW w:type="dxa" w:w="2160"/>
          </w:tcPr>
          <w:p>
            <w:r>
              <w:rPr>
                <w:sz w:val="16"/>
              </w:rPr>
              <w:t>中秋教師節連假4天　新北衛生局提醒就醫先查門診</w:t>
            </w:r>
          </w:p>
        </w:tc>
        <w:tc>
          <w:tcPr>
            <w:tcW w:type="dxa" w:w="2160"/>
          </w:tcPr>
          <w:p>
            <w:r>
              <w:rPr>
                <w:sz w:val="16"/>
              </w:rPr>
              <w:t>2026-09-23</w:t>
            </w:r>
          </w:p>
        </w:tc>
        <w:tc>
          <w:tcPr>
            <w:tcW w:type="dxa" w:w="2160"/>
          </w:tcPr>
          <w:p>
            <w:r>
              <w:rPr>
                <w:sz w:val="16"/>
              </w:rPr>
              <w:t>https://tw.news.yahoo.com/%E4%B8%AD%E7%A7%8B%E6%95%99%E5%B8%AB%E7%AF%80%E9%80%A3%E5%81%874%E5%A4%A9-%E6%96%B0%E5%8C%97%E8%A1%9B%E7%94%9F%E5%B1%80%E6%8F%90%E9%86%92%E5%B0%B1%E9%86%AB%E5%85%88%E6%9F%A5%E9%96%80%E8%A8%BA-084007957.html</w:t>
            </w:r>
          </w:p>
        </w:tc>
      </w:tr>
      <w:tr>
        <w:tc>
          <w:tcPr>
            <w:tcW w:type="dxa" w:w="2160"/>
          </w:tcPr>
          <w:p>
            <w:r>
              <w:rPr>
                <w:sz w:val="16"/>
              </w:rPr>
              <w:t>Yahoo奇摩新聞</w:t>
            </w:r>
          </w:p>
        </w:tc>
        <w:tc>
          <w:tcPr>
            <w:tcW w:type="dxa" w:w="2160"/>
          </w:tcPr>
          <w:p>
            <w:r>
              <w:rPr>
                <w:sz w:val="16"/>
              </w:rPr>
              <w:t>從金融防詐到地方共好 凱基證券三大力量深化信任金融</w:t>
            </w:r>
          </w:p>
        </w:tc>
        <w:tc>
          <w:tcPr>
            <w:tcW w:type="dxa" w:w="2160"/>
          </w:tcPr>
          <w:p>
            <w:r>
              <w:rPr>
                <w:sz w:val="16"/>
              </w:rPr>
              <w:t>2026-09-23</w:t>
            </w:r>
          </w:p>
        </w:tc>
        <w:tc>
          <w:tcPr>
            <w:tcW w:type="dxa" w:w="2160"/>
          </w:tcPr>
          <w:p>
            <w:r>
              <w:rPr>
                <w:sz w:val="16"/>
              </w:rPr>
              <w:t>https://tw.news.yahoo.com/%E5%BE%9E%E9%87%91%E8%9E%8D%E9%98%B2%E8%A9%90%E5%88%B0%E5%9C%B0%E6%96%B9%E5%85%B1%E5%A5%BD-%E5%87%B1%E5%9F%BA%E8%AD%89%E5%88%B8%E4%B8%89%E5%A4%A7%E5%8A%9B%E9%87%8F%E6%B7%B1%E5%8C%96%E4%BF%A1%E4%BB%BB%E9%87%91%E8%9E%8D-084015943.html</w:t>
            </w:r>
          </w:p>
        </w:tc>
      </w:tr>
      <w:tr>
        <w:tc>
          <w:tcPr>
            <w:tcW w:type="dxa" w:w="2160"/>
          </w:tcPr>
          <w:p>
            <w:r>
              <w:rPr>
                <w:sz w:val="16"/>
              </w:rPr>
              <w:t>Yahoo奇摩新聞</w:t>
            </w:r>
          </w:p>
        </w:tc>
        <w:tc>
          <w:tcPr>
            <w:tcW w:type="dxa" w:w="2160"/>
          </w:tcPr>
          <w:p>
            <w:r>
              <w:rPr>
                <w:sz w:val="16"/>
              </w:rPr>
              <w:t>TIA民調／立法院不滿意度飆破6成　朝野惡鬥與預算審查延宕惹民怨</w:t>
            </w:r>
          </w:p>
        </w:tc>
        <w:tc>
          <w:tcPr>
            <w:tcW w:type="dxa" w:w="2160"/>
          </w:tcPr>
          <w:p>
            <w:r>
              <w:rPr>
                <w:sz w:val="16"/>
              </w:rPr>
              <w:t>2026-09-23</w:t>
            </w:r>
          </w:p>
        </w:tc>
        <w:tc>
          <w:tcPr>
            <w:tcW w:type="dxa" w:w="2160"/>
          </w:tcPr>
          <w:p>
            <w:r>
              <w:rPr>
                <w:sz w:val="16"/>
              </w:rPr>
              <w:t>https://tw.news.yahoo.com/tia%E6%B0%91%E8%AA%BF-%E7%AB%8B%E6%B3%95%E9%99%A2%E4%B8%8D%E6%BB%BF%E6%84%8F%E5%BA%A6%E9%A3%86%E7%A0%B46%E6%88%90-%E6%9C%9D%E9%87%8E%E6%83%A1%E9%AC%A5%E8%88%87%E9%A0%90%E7%AE%97%E5%AF%A9%E6%9F%A5%E5%BB%B6%E5%AE%95%E6%83%B9%E6%B0%91%E6%80%A8-084100765.html</w:t>
            </w:r>
          </w:p>
        </w:tc>
      </w:tr>
      <w:tr>
        <w:tc>
          <w:tcPr>
            <w:tcW w:type="dxa" w:w="2160"/>
          </w:tcPr>
          <w:p>
            <w:r>
              <w:rPr>
                <w:sz w:val="16"/>
              </w:rPr>
              <w:t>Yahoo奇摩新聞</w:t>
            </w:r>
          </w:p>
        </w:tc>
        <w:tc>
          <w:tcPr>
            <w:tcW w:type="dxa" w:w="2160"/>
          </w:tcPr>
          <w:p>
            <w:r>
              <w:rPr>
                <w:sz w:val="16"/>
              </w:rPr>
              <w:t>統一百貨週年慶小熊維尼、BIGBANG快閃店助陣！裕隆城抽iPhone 18 pro</w:t>
            </w:r>
          </w:p>
        </w:tc>
        <w:tc>
          <w:tcPr>
            <w:tcW w:type="dxa" w:w="2160"/>
          </w:tcPr>
          <w:p>
            <w:r>
              <w:rPr>
                <w:sz w:val="16"/>
              </w:rPr>
              <w:t>2026-09-23</w:t>
            </w:r>
          </w:p>
        </w:tc>
        <w:tc>
          <w:tcPr>
            <w:tcW w:type="dxa" w:w="2160"/>
          </w:tcPr>
          <w:p>
            <w:r>
              <w:rPr>
                <w:sz w:val="16"/>
              </w:rPr>
              <w:t>https://tw.news.yahoo.com/%E7%B5%B1-%E7%99%BE%E8%B2%A8%E9%80%B1%E5%B9%B4%E6%85%B6%E5%B0%8F%E7%86%8A%E7%B6%AD%E5%B0%BC-bigbang%E5%BF%AB%E9%96%83%E5%BA%97%E5%8A%A9%E9%99%A3-%E8%A3%95%E9%9A%86%E5%9F%8E%E6%8A%BDiphone-18-084100321.html</w:t>
            </w:r>
          </w:p>
        </w:tc>
      </w:tr>
      <w:tr>
        <w:tc>
          <w:tcPr>
            <w:tcW w:type="dxa" w:w="2160"/>
          </w:tcPr>
          <w:p>
            <w:r>
              <w:rPr>
                <w:sz w:val="16"/>
              </w:rPr>
              <w:t>Yahoo奇摩新聞</w:t>
            </w:r>
          </w:p>
        </w:tc>
        <w:tc>
          <w:tcPr>
            <w:tcW w:type="dxa" w:w="2160"/>
          </w:tcPr>
          <w:p>
            <w:r>
              <w:rPr>
                <w:sz w:val="16"/>
              </w:rPr>
              <w:t>台灣首間PlayStation概念店南港開幕！PS5主機、限量手把、周邊全都有</w:t>
            </w:r>
          </w:p>
        </w:tc>
        <w:tc>
          <w:tcPr>
            <w:tcW w:type="dxa" w:w="2160"/>
          </w:tcPr>
          <w:p>
            <w:r>
              <w:rPr>
                <w:sz w:val="16"/>
              </w:rPr>
              <w:t>2026-09-23</w:t>
            </w:r>
          </w:p>
        </w:tc>
        <w:tc>
          <w:tcPr>
            <w:tcW w:type="dxa" w:w="2160"/>
          </w:tcPr>
          <w:p>
            <w:r>
              <w:rPr>
                <w:sz w:val="16"/>
              </w:rPr>
              <w:t>https://tw.news.yahoo.com/%E5%8F%B0%E7%81%A3%E9%A6%96%E9%96%93playstation%E6%A6%82%E5%BF%B5%E5%BA%97%E5%8D%97%E6%B8%AF%E9%96%8B%E5%B9%95%EF%BC%81ps5%E4%B8%BB%E6%A9%9F%E3%80%81%E9%99%90%E9%87%8F%E6%89%8B%E6%8A%8A%E3%80%81%E5%91%A8%E9%82%8A%E5%85%A8%E9%83%BD%E6%9C%89-084941611.html</w:t>
            </w:r>
          </w:p>
        </w:tc>
      </w:tr>
      <w:tr>
        <w:tc>
          <w:tcPr>
            <w:tcW w:type="dxa" w:w="2160"/>
          </w:tcPr>
          <w:p>
            <w:r>
              <w:rPr>
                <w:sz w:val="16"/>
              </w:rPr>
              <w:t>Yahoo奇摩新聞</w:t>
            </w:r>
          </w:p>
        </w:tc>
        <w:tc>
          <w:tcPr>
            <w:tcW w:type="dxa" w:w="2160"/>
          </w:tcPr>
          <w:p>
            <w:r>
              <w:rPr>
                <w:sz w:val="16"/>
              </w:rPr>
              <w:t>大玩台語諧音梗！羅美玲自爆完全「袂喝」　曝「歌壇三玲」真實酒量</w:t>
            </w:r>
          </w:p>
        </w:tc>
        <w:tc>
          <w:tcPr>
            <w:tcW w:type="dxa" w:w="2160"/>
          </w:tcPr>
          <w:p>
            <w:r>
              <w:rPr>
                <w:sz w:val="16"/>
              </w:rPr>
              <w:t>2026-09-23</w:t>
            </w:r>
          </w:p>
        </w:tc>
        <w:tc>
          <w:tcPr>
            <w:tcW w:type="dxa" w:w="2160"/>
          </w:tcPr>
          <w:p>
            <w:r>
              <w:rPr>
                <w:sz w:val="16"/>
              </w:rPr>
              <w:t>https://tw.news.yahoo.com/%E5%A4%A7%E7%8E%A9%E5%8F%B0%E8%AA%9E%E8%AB%A7%E9%9F%B3%E6%A2%97-%E7%BE%85%E7%BE%8E%E7%8E%B2%E8%87%AA%E7%88%86%E5%AE%8C%E5%85%A8-%E8%A2%82%E5%96%9D-%E6%9B%9D-%E6%AD%8C%E5%A3%87%E4%B8%89%E7%8E%B2-093900492.html</w:t>
            </w:r>
          </w:p>
        </w:tc>
      </w:tr>
      <w:tr>
        <w:tc>
          <w:tcPr>
            <w:tcW w:type="dxa" w:w="2160"/>
          </w:tcPr>
          <w:p>
            <w:r>
              <w:rPr>
                <w:sz w:val="16"/>
              </w:rPr>
              <w:t>Yahoo奇摩新聞</w:t>
            </w:r>
          </w:p>
        </w:tc>
        <w:tc>
          <w:tcPr>
            <w:tcW w:type="dxa" w:w="2160"/>
          </w:tcPr>
          <w:p>
            <w:r>
              <w:rPr>
                <w:sz w:val="16"/>
              </w:rPr>
              <w:t>星宇航空、美國航空聯營航班今開賣</w:t>
            </w:r>
          </w:p>
        </w:tc>
        <w:tc>
          <w:tcPr>
            <w:tcW w:type="dxa" w:w="2160"/>
          </w:tcPr>
          <w:p>
            <w:r>
              <w:rPr>
                <w:sz w:val="16"/>
              </w:rPr>
              <w:t>2026-09-23</w:t>
            </w:r>
          </w:p>
        </w:tc>
        <w:tc>
          <w:tcPr>
            <w:tcW w:type="dxa" w:w="2160"/>
          </w:tcPr>
          <w:p>
            <w:r>
              <w:rPr>
                <w:sz w:val="16"/>
              </w:rPr>
              <w:t>https://tw.news.yahoo.com/%E6%98%9F%E5%AE%87%E8%88%AA%E7%A9%BA-%E7%BE%8E%E5%9C%8B%E8%88%AA%E7%A9%BA%E8%81%AF%E7%87%9F%E8%88%AA%E7%8F%AD%E4%BB%8A%E9%96%8B%E8%B3%A3-093931899.html</w:t>
            </w:r>
          </w:p>
        </w:tc>
      </w:tr>
      <w:tr>
        <w:tc>
          <w:tcPr>
            <w:tcW w:type="dxa" w:w="2160"/>
          </w:tcPr>
          <w:p>
            <w:r>
              <w:rPr>
                <w:sz w:val="16"/>
              </w:rPr>
              <w:t>Yahoo奇摩新聞</w:t>
            </w:r>
          </w:p>
        </w:tc>
        <w:tc>
          <w:tcPr>
            <w:tcW w:type="dxa" w:w="2160"/>
          </w:tcPr>
          <w:p>
            <w:r>
              <w:rPr>
                <w:sz w:val="16"/>
              </w:rPr>
              <w:t>真「地球Online改版公告」網站！工程師把世界變遊戲 物價上漲是被Nerf</w:t>
            </w:r>
          </w:p>
        </w:tc>
        <w:tc>
          <w:tcPr>
            <w:tcW w:type="dxa" w:w="2160"/>
          </w:tcPr>
          <w:p>
            <w:r>
              <w:rPr>
                <w:sz w:val="16"/>
              </w:rPr>
              <w:t>2026-09-23</w:t>
            </w:r>
          </w:p>
        </w:tc>
        <w:tc>
          <w:tcPr>
            <w:tcW w:type="dxa" w:w="2160"/>
          </w:tcPr>
          <w:p>
            <w:r>
              <w:rPr>
                <w:sz w:val="16"/>
              </w:rPr>
              <w:t>https://tw.news.yahoo.com/%E7%9C%9F%E3%80%8C%E5%9C%B0%E7%90%83online%E6%94%B9%E7%89%88%E5%85%AC%E5%91%8A%E3%80%8D%E7%B6%B2%E7%AB%99%EF%BC%81%E5%B7%A5%E7%A8%8B%E5%B8%AB%E6%8A%8A%E4%B8%96%E7%95%8C%E8%AE%8A%E9%81%8A%E6%88%B2-%E7%89%A9%E5%83%B9%E4%B8%8A%E6%BC%B2%E6%98%AF%E8%A2%ABnerf-094631165.html</w:t>
            </w:r>
          </w:p>
        </w:tc>
      </w:tr>
      <w:tr>
        <w:tc>
          <w:tcPr>
            <w:tcW w:type="dxa" w:w="2160"/>
          </w:tcPr>
          <w:p>
            <w:r>
              <w:rPr>
                <w:sz w:val="16"/>
              </w:rPr>
              <w:t>Yahoo奇摩新聞</w:t>
            </w:r>
          </w:p>
        </w:tc>
        <w:tc>
          <w:tcPr>
            <w:tcW w:type="dxa" w:w="2160"/>
          </w:tcPr>
          <w:p>
            <w:r>
              <w:rPr>
                <w:sz w:val="16"/>
              </w:rPr>
              <w:t>「金孫長大要出頭」童子賢樂迎東擎上市：今年業績拚200分</w:t>
            </w:r>
          </w:p>
        </w:tc>
        <w:tc>
          <w:tcPr>
            <w:tcW w:type="dxa" w:w="2160"/>
          </w:tcPr>
          <w:p>
            <w:r>
              <w:rPr>
                <w:sz w:val="16"/>
              </w:rPr>
              <w:t>2026-09-23</w:t>
            </w:r>
          </w:p>
        </w:tc>
        <w:tc>
          <w:tcPr>
            <w:tcW w:type="dxa" w:w="2160"/>
          </w:tcPr>
          <w:p>
            <w:r>
              <w:rPr>
                <w:sz w:val="16"/>
              </w:rPr>
              <w:t>https://tw.stock.yahoo.com/news/%E3%80%8C%E9%87%91%E5%AD%AB%E9%95%B7%E5%A4%A7%E8%A6%81%E5%87%BA%E9%A0%AD%E3%80%8D%E7%AB%A5%E5%AD%90%E8%B3%A2%E6%A8%82%E8%BF%8E%E6%9D%B1%E6%93%8E%E4%B8%8A%E5%B8%82%EF%BC%9A%E4%BB%8A%E5%B9%B4%E6%A5%AD%E7%B8%BE%E6%8B%9A200%E5%88%86-094934660.html</w:t>
            </w:r>
          </w:p>
        </w:tc>
      </w:tr>
      <w:tr>
        <w:tc>
          <w:tcPr>
            <w:tcW w:type="dxa" w:w="2160"/>
          </w:tcPr>
          <w:p>
            <w:r>
              <w:rPr>
                <w:sz w:val="16"/>
              </w:rPr>
              <w:t>Yahoo奇摩新聞</w:t>
            </w:r>
          </w:p>
        </w:tc>
        <w:tc>
          <w:tcPr>
            <w:tcW w:type="dxa" w:w="2160"/>
          </w:tcPr>
          <w:p>
            <w:r>
              <w:rPr>
                <w:sz w:val="16"/>
              </w:rPr>
              <w:t>「討厭夜市、討厭台灣」日籍網紅爭議延燒！又被抓包鏡頭拍女性</w:t>
            </w:r>
          </w:p>
        </w:tc>
        <w:tc>
          <w:tcPr>
            <w:tcW w:type="dxa" w:w="2160"/>
          </w:tcPr>
          <w:p>
            <w:r>
              <w:rPr>
                <w:sz w:val="16"/>
              </w:rPr>
              <w:t>2026-09-23</w:t>
            </w:r>
          </w:p>
        </w:tc>
        <w:tc>
          <w:tcPr>
            <w:tcW w:type="dxa" w:w="2160"/>
          </w:tcPr>
          <w:p>
            <w:r>
              <w:rPr>
                <w:sz w:val="16"/>
              </w:rPr>
              <w:t>https://tw.news.yahoo.com/%E8%A8%8E%E5%8E%AD%E5%A4%9C%E5%B8%82-%E8%A8%8E%E5%8E%AD%E5%8F%B0%E7%81%A3-%E6%97%A5%E7%B1%8D%E7%B6%B2%E7%B4%85%E7%88%AD%E8%AD%B0%E5%BB%B6%E7%87%92-%E5%8F%88%E8%A2%AB%E6%8A%93%E5%8C%85%E9%8F%A1%E9%A0%AD%E6%8B%8D%E5%A5%B3%E6%80%A7-133058539.html</w:t>
            </w:r>
          </w:p>
        </w:tc>
      </w:tr>
      <w:tr>
        <w:tc>
          <w:tcPr>
            <w:tcW w:type="dxa" w:w="2160"/>
          </w:tcPr>
          <w:p>
            <w:r>
              <w:rPr>
                <w:sz w:val="16"/>
              </w:rPr>
              <w:t>Yahoo奇摩新聞</w:t>
            </w:r>
          </w:p>
        </w:tc>
        <w:tc>
          <w:tcPr>
            <w:tcW w:type="dxa" w:w="2160"/>
          </w:tcPr>
          <w:p>
            <w:r>
              <w:rPr>
                <w:sz w:val="16"/>
              </w:rPr>
              <w:t>鄭麗文彰化助選稱王惠美「石磨仔心」 郭正亮爆：鄭王下週要見面了</w:t>
            </w:r>
          </w:p>
        </w:tc>
        <w:tc>
          <w:tcPr>
            <w:tcW w:type="dxa" w:w="2160"/>
          </w:tcPr>
          <w:p>
            <w:r>
              <w:rPr>
                <w:sz w:val="16"/>
              </w:rPr>
              <w:t>2026-09-23</w:t>
            </w:r>
          </w:p>
        </w:tc>
        <w:tc>
          <w:tcPr>
            <w:tcW w:type="dxa" w:w="2160"/>
          </w:tcPr>
          <w:p>
            <w:r>
              <w:rPr>
                <w:sz w:val="16"/>
              </w:rPr>
              <w:t>https://tw.news.yahoo.com/%E9%84%AD%E9%BA%97%E6%96%87%E5%BD%B0%E5%8C%96%E5%8A%A9%E9%81%B8%E7%A8%B1%E7%8E%8B%E6%83%A0%E7%BE%8E-%E7%9F%B3%E7%A3%A8%E4%BB%94%E5%BF%83-%E9%83%AD%E6%AD%A3%E4%BA%AE%E7%88%86-%E9%84%AD%E7%8E%8B%E4%B8%8B%E9%80%B1%E8%A6%81%E8%A6%8B%E9%9D%A2%E4%BA%86-133120987.html</w:t>
            </w:r>
          </w:p>
        </w:tc>
      </w:tr>
      <w:tr>
        <w:tc>
          <w:tcPr>
            <w:tcW w:type="dxa" w:w="2160"/>
          </w:tcPr>
          <w:p>
            <w:r>
              <w:rPr>
                <w:sz w:val="16"/>
              </w:rPr>
              <w:t>Yahoo奇摩新聞</w:t>
            </w:r>
          </w:p>
        </w:tc>
        <w:tc>
          <w:tcPr>
            <w:tcW w:type="dxa" w:w="2160"/>
          </w:tcPr>
          <w:p>
            <w:r>
              <w:rPr>
                <w:sz w:val="16"/>
              </w:rPr>
              <w:t>表面人畜無害卻是畜生？侯漢廷猛嗆綠營的她</w:t>
            </w:r>
          </w:p>
        </w:tc>
        <w:tc>
          <w:tcPr>
            <w:tcW w:type="dxa" w:w="2160"/>
          </w:tcPr>
          <w:p>
            <w:r>
              <w:rPr>
                <w:sz w:val="16"/>
              </w:rPr>
              <w:t>2026-09-23</w:t>
            </w:r>
          </w:p>
        </w:tc>
        <w:tc>
          <w:tcPr>
            <w:tcW w:type="dxa" w:w="2160"/>
          </w:tcPr>
          <w:p>
            <w:r>
              <w:rPr>
                <w:sz w:val="16"/>
              </w:rPr>
              <w:t>https://tw.news.yahoo.com/%E8%A1%A8%E9%9D%A2%E4%BA%BA%E7%95%9C%E7%84%A1%E5%AE%B3%E5%8D%BB%E6%98%AF%E7%95%9C%E7%94%9F-%E4%BE%AF%E6%BC%A2%E5%BB%B7%E7%8C%9B%E5%97%86%E7%B6%A0%E7%87%9F%E7%9A%84%E5%A5%B9-101319186.html</w:t>
            </w:r>
          </w:p>
        </w:tc>
      </w:tr>
      <w:tr>
        <w:tc>
          <w:tcPr>
            <w:tcW w:type="dxa" w:w="2160"/>
          </w:tcPr>
          <w:p>
            <w:r>
              <w:rPr>
                <w:sz w:val="16"/>
              </w:rPr>
              <w:t>Yahoo奇摩新聞</w:t>
            </w:r>
          </w:p>
        </w:tc>
        <w:tc>
          <w:tcPr>
            <w:tcW w:type="dxa" w:w="2160"/>
          </w:tcPr>
          <w:p>
            <w:r>
              <w:rPr>
                <w:sz w:val="16"/>
              </w:rPr>
              <w:t>日本年輕人連飯都不吃了！4成每週餓1餐：錢寧願花在這裡</w:t>
            </w:r>
          </w:p>
        </w:tc>
        <w:tc>
          <w:tcPr>
            <w:tcW w:type="dxa" w:w="2160"/>
          </w:tcPr>
          <w:p>
            <w:r>
              <w:rPr>
                <w:sz w:val="16"/>
              </w:rPr>
              <w:t>2026-09-23</w:t>
            </w:r>
          </w:p>
        </w:tc>
        <w:tc>
          <w:tcPr>
            <w:tcW w:type="dxa" w:w="2160"/>
          </w:tcPr>
          <w:p>
            <w:r>
              <w:rPr>
                <w:sz w:val="16"/>
              </w:rPr>
              <w:t>https://tw.news.yahoo.com/%E6%97%A5%E6%9C%AC%E5%B9%B4%E8%BC%95%E4%BA%BA%E9%80%A3%E9%A3%AF%E9%83%BD%E4%B8%8D%E5%90%83%E4%BA%86-4%E6%88%90%E6%AF%8F%E9%80%B1%E9%A4%931%E9%A4%90-%E9%8C%A2%E5%AF%A7%E9%A1%98%E8%8A%B1%E5%9C%A8%E9%80%99%E8%A3%A1-133300415.html</w:t>
            </w:r>
          </w:p>
        </w:tc>
      </w:tr>
      <w:tr>
        <w:tc>
          <w:tcPr>
            <w:tcW w:type="dxa" w:w="2160"/>
          </w:tcPr>
          <w:p>
            <w:r>
              <w:rPr>
                <w:sz w:val="16"/>
              </w:rPr>
              <w:t>Yahoo奇摩新聞</w:t>
            </w:r>
          </w:p>
        </w:tc>
        <w:tc>
          <w:tcPr>
            <w:tcW w:type="dxa" w:w="2160"/>
          </w:tcPr>
          <w:p>
            <w:r>
              <w:rPr>
                <w:sz w:val="16"/>
              </w:rPr>
              <w:t>健保總額首度破兆！石崇良樂觀預估明年健保費率不調整</w:t>
            </w:r>
          </w:p>
        </w:tc>
        <w:tc>
          <w:tcPr>
            <w:tcW w:type="dxa" w:w="2160"/>
          </w:tcPr>
          <w:p>
            <w:r>
              <w:rPr>
                <w:sz w:val="16"/>
              </w:rPr>
              <w:t>2026-09-24</w:t>
            </w:r>
          </w:p>
        </w:tc>
        <w:tc>
          <w:tcPr>
            <w:tcW w:type="dxa" w:w="2160"/>
          </w:tcPr>
          <w:p>
            <w:r>
              <w:rPr>
                <w:sz w:val="16"/>
              </w:rPr>
              <w:t>https://tw.news.yahoo.com/%E5%81%A5%E4%BF%9D%E7%B8%BD%E9%A1%8D%E9%A6%96%E5%BA%A6%E7%A0%B4%E5%85%86%EF%BC%81%E7%9F%B3%E5%B4%87%E8%89%AF%E6%A8%82%E8%A7%80%E9%A0%90%E4%BC%B0%E6%98%8E%E5%B9%B4%E5%81%A5%E4%BF%9D%E8%B2%BB%E7%8E%87%E4%B8%8D%E8%AA%BF%E6%95%B4-052918589.html</w:t>
            </w:r>
          </w:p>
        </w:tc>
      </w:tr>
      <w:tr>
        <w:tc>
          <w:tcPr>
            <w:tcW w:type="dxa" w:w="2160"/>
          </w:tcPr>
          <w:p>
            <w:r>
              <w:rPr>
                <w:sz w:val="16"/>
              </w:rPr>
              <w:t>Yahoo奇摩新聞</w:t>
            </w:r>
          </w:p>
        </w:tc>
        <w:tc>
          <w:tcPr>
            <w:tcW w:type="dxa" w:w="2160"/>
          </w:tcPr>
          <w:p>
            <w:r>
              <w:rPr>
                <w:sz w:val="16"/>
              </w:rPr>
              <w:t>中秋節前大清倉！金管會一天開罰台灣人壽、新光人壽2家合計1200萬元</w:t>
            </w:r>
          </w:p>
        </w:tc>
        <w:tc>
          <w:tcPr>
            <w:tcW w:type="dxa" w:w="2160"/>
          </w:tcPr>
          <w:p>
            <w:r>
              <w:rPr>
                <w:sz w:val="16"/>
              </w:rPr>
              <w:t>2026-09-24</w:t>
            </w:r>
          </w:p>
        </w:tc>
        <w:tc>
          <w:tcPr>
            <w:tcW w:type="dxa" w:w="2160"/>
          </w:tcPr>
          <w:p>
            <w:r>
              <w:rPr>
                <w:sz w:val="16"/>
              </w:rPr>
              <w:t>https://tw.stock.yahoo.com/news/%E4%B8%AD%E7%A7%8B%E7%AF%80%E5%89%8D%E5%A4%A7%E6%B8%85%E5%80%89%EF%BC%81%E9%87%91%E7%AE%A1%E6%9C%83%E4%B8%80%E5%A4%A9%E9%96%8B%E7%BD%B0%E5%8F%B0%E7%81%A3%E4%BA%BA%E5%A3%BD%E3%80%81%E6%96%B0%E5%85%89%E4%BA%BA%E5%A3%BD2%E5%AE%B6%E5%90%88%E8%A8%881200%E8%90%AC%E5%85%83-082534506.html</w:t>
            </w:r>
          </w:p>
        </w:tc>
      </w:tr>
      <w:tr>
        <w:tc>
          <w:tcPr>
            <w:tcW w:type="dxa" w:w="2160"/>
          </w:tcPr>
          <w:p>
            <w:r>
              <w:rPr>
                <w:sz w:val="16"/>
              </w:rPr>
              <w:t>Yahoo奇摩新聞</w:t>
            </w:r>
          </w:p>
        </w:tc>
        <w:tc>
          <w:tcPr>
            <w:tcW w:type="dxa" w:w="2160"/>
          </w:tcPr>
          <w:p>
            <w:r>
              <w:rPr>
                <w:sz w:val="16"/>
              </w:rPr>
              <w:t>搶頭香！摩根大通抵押台股借外幣今上線 成外資第一家</w:t>
            </w:r>
          </w:p>
        </w:tc>
        <w:tc>
          <w:tcPr>
            <w:tcW w:type="dxa" w:w="2160"/>
          </w:tcPr>
          <w:p>
            <w:r>
              <w:rPr>
                <w:sz w:val="16"/>
              </w:rPr>
              <w:t>2026-09-24</w:t>
            </w:r>
          </w:p>
        </w:tc>
        <w:tc>
          <w:tcPr>
            <w:tcW w:type="dxa" w:w="2160"/>
          </w:tcPr>
          <w:p>
            <w:r>
              <w:rPr>
                <w:sz w:val="16"/>
              </w:rPr>
              <w:t>https://tw.stock.yahoo.com/news/%E6%90%B6%E9%A0%AD%E9%A6%99%EF%BC%81%E6%91%A9%E6%A0%B9%E5%A4%A7%E9%80%9A%E6%8A%B5%E6%8A%BC%E5%8F%B0%E8%82%A1%E5%80%9F%E5%A4%96%E5%B9%A3%E4%BB%8A%E4%B8%8A%E7%B7%9A-%E6%88%90%E5%A4%96%E8%B3%87%E7%AC%AC%E4%B8%80%E5%AE%B6-084546638.html</w:t>
            </w:r>
          </w:p>
        </w:tc>
      </w:tr>
      <w:tr>
        <w:tc>
          <w:tcPr>
            <w:tcW w:type="dxa" w:w="2160"/>
          </w:tcPr>
          <w:p>
            <w:r>
              <w:rPr>
                <w:sz w:val="16"/>
              </w:rPr>
              <w:t>Yahoo奇摩新聞</w:t>
            </w:r>
          </w:p>
        </w:tc>
        <w:tc>
          <w:tcPr>
            <w:tcW w:type="dxa" w:w="2160"/>
          </w:tcPr>
          <w:p>
            <w:r>
              <w:rPr>
                <w:sz w:val="16"/>
              </w:rPr>
              <w:t>外資倒貨338億過中秋台股驚守4萬8 聯發科漲百元救援領載板散熱衝鋒｜Yahoo財經掃描</w:t>
            </w:r>
          </w:p>
        </w:tc>
        <w:tc>
          <w:tcPr>
            <w:tcW w:type="dxa" w:w="2160"/>
          </w:tcPr>
          <w:p>
            <w:r>
              <w:rPr>
                <w:sz w:val="16"/>
              </w:rPr>
              <w:t>2026-09-24</w:t>
            </w:r>
          </w:p>
        </w:tc>
        <w:tc>
          <w:tcPr>
            <w:tcW w:type="dxa" w:w="2160"/>
          </w:tcPr>
          <w:p>
            <w:r>
              <w:rPr>
                <w:sz w:val="16"/>
              </w:rPr>
              <w:t>https://tw.stock.yahoo.com/news/%E5%A4%96%E8%B3%87%E5%80%92%E8%B2%A8338%E5%84%84%E9%81%8E%E4%B8%AD%E7%A7%8B%E5%8F%B0%E8%82%A1%E9%A9%9A%E5%AE%884%E8%90%AC8-%E8%81%AF%E7%99%BC%E7%A7%91%E6%BC%B2%E7%99%BE%E5%85%83%E6%95%91%E6%8F%B4%E9%A0%98%E8%BC%89%E6%9D%BF%E6%95%A3%E7%86%B1%E8%A1%9D%E9%8B%92%EF%BD%9Cyahoo%E8%B2%A1%E7%B6%93%E6%8E%83%E6%8F%8F-084836092.html</w:t>
            </w:r>
          </w:p>
        </w:tc>
      </w:tr>
      <w:tr>
        <w:tc>
          <w:tcPr>
            <w:tcW w:type="dxa" w:w="2160"/>
          </w:tcPr>
          <w:p>
            <w:r>
              <w:rPr>
                <w:sz w:val="16"/>
              </w:rPr>
              <w:t>Yahoo奇摩新聞</w:t>
            </w:r>
          </w:p>
        </w:tc>
        <w:tc>
          <w:tcPr>
            <w:tcW w:type="dxa" w:w="2160"/>
          </w:tcPr>
          <w:p>
            <w:r>
              <w:rPr>
                <w:sz w:val="16"/>
              </w:rPr>
              <w:t>女性自費醫療照護成本平均558萬元高於男性 高齡支出占一半</w:t>
            </w:r>
          </w:p>
        </w:tc>
        <w:tc>
          <w:tcPr>
            <w:tcW w:type="dxa" w:w="2160"/>
          </w:tcPr>
          <w:p>
            <w:r>
              <w:rPr>
                <w:sz w:val="16"/>
              </w:rPr>
              <w:t>2026-09-24</w:t>
            </w:r>
          </w:p>
        </w:tc>
        <w:tc>
          <w:tcPr>
            <w:tcW w:type="dxa" w:w="2160"/>
          </w:tcPr>
          <w:p>
            <w:r>
              <w:rPr>
                <w:sz w:val="16"/>
              </w:rPr>
              <w:t>https://tw.stock.yahoo.com/news/%E5%A5%B3%E6%80%A7%E8%87%AA%E8%B2%BB%E9%86%AB%E7%99%82%E7%85%A7%E8%AD%B7%E6%88%90%E6%9C%AC%E5%B9%B3%E5%9D%87558%E8%90%AC%E5%85%83%E9%AB%98%E6%96%BC%E7%94%B7%E6%80%A7-%E9%AB%98%E9%BD%A1%E6%94%AF%E5%87%BA%E5%8D%A0%E4%B8%80%E5%8D%8A-092909356.html</w:t>
            </w:r>
          </w:p>
        </w:tc>
      </w:tr>
      <w:tr>
        <w:tc>
          <w:tcPr>
            <w:tcW w:type="dxa" w:w="2160"/>
          </w:tcPr>
          <w:p>
            <w:r>
              <w:rPr>
                <w:sz w:val="16"/>
              </w:rPr>
              <w:t>Yahoo奇摩新聞</w:t>
            </w:r>
          </w:p>
        </w:tc>
        <w:tc>
          <w:tcPr>
            <w:tcW w:type="dxa" w:w="2160"/>
          </w:tcPr>
          <w:p>
            <w:r>
              <w:rPr>
                <w:sz w:val="16"/>
              </w:rPr>
              <w:t>連11漲！明年最低工資漲4.745% 月薪3萬900元、時薪205元</w:t>
            </w:r>
          </w:p>
        </w:tc>
        <w:tc>
          <w:tcPr>
            <w:tcW w:type="dxa" w:w="2160"/>
          </w:tcPr>
          <w:p>
            <w:r>
              <w:rPr>
                <w:sz w:val="16"/>
              </w:rPr>
              <w:t>2026-09-24</w:t>
            </w:r>
          </w:p>
        </w:tc>
        <w:tc>
          <w:tcPr>
            <w:tcW w:type="dxa" w:w="2160"/>
          </w:tcPr>
          <w:p>
            <w:r>
              <w:rPr>
                <w:sz w:val="16"/>
              </w:rPr>
              <w:t>https://tw.stock.yahoo.com/news/%E9%80%A311%E6%BC%B2%EF%BC%81%E6%98%8E%E5%B9%B4%E6%9C%80%E4%BD%8E%E5%B7%A5%E8%B3%87%E6%BC%B24745-%E6%9C%88%E8%96%AA3%E8%90%AC900%E5%85%83%E3%80%81%E6%99%82%E8%96%AA205%E5%85%83-100451718.html</w:t>
            </w:r>
          </w:p>
        </w:tc>
      </w:tr>
      <w:tr>
        <w:tc>
          <w:tcPr>
            <w:tcW w:type="dxa" w:w="2160"/>
          </w:tcPr>
          <w:p>
            <w:r>
              <w:rPr>
                <w:sz w:val="16"/>
              </w:rPr>
              <w:t>Yahoo奇摩新聞</w:t>
            </w:r>
          </w:p>
        </w:tc>
        <w:tc>
          <w:tcPr>
            <w:tcW w:type="dxa" w:w="2160"/>
          </w:tcPr>
          <w:p>
            <w:r>
              <w:rPr>
                <w:sz w:val="16"/>
              </w:rPr>
              <w:t>美民調對中觀感回升 翁履中：台灣需提早看懂風向 夠份量留在棋局</w:t>
            </w:r>
          </w:p>
        </w:tc>
        <w:tc>
          <w:tcPr>
            <w:tcW w:type="dxa" w:w="2160"/>
          </w:tcPr>
          <w:p>
            <w:r>
              <w:rPr>
                <w:sz w:val="16"/>
              </w:rPr>
              <w:t>2026-09-24</w:t>
            </w:r>
          </w:p>
        </w:tc>
        <w:tc>
          <w:tcPr>
            <w:tcW w:type="dxa" w:w="2160"/>
          </w:tcPr>
          <w:p>
            <w:r>
              <w:rPr>
                <w:sz w:val="16"/>
              </w:rPr>
              <w:t>https://tw.news.yahoo.com/%E7%BE%8E%E6%B0%91%E8%AA%BF%E5%B0%8D%E4%B8%AD%E8%A7%80%E6%84%9F%E5%9B%9E%E5%8D%87-%E7%BF%81%E5%B1%A5%E4%B8%AD-%E5%8F%B0%E7%81%A3%E9%9C%80%E6%8F%90%E6%97%A9%E7%9C%8B%E6%87%82%E9%A2%A8%E5%90%91-%E5%A4%A0%E4%BB%BD%E9%87%8F%E7%95%99%E5%9C%A8%E6%A3%8B%E5%B1%80-045526643.html</w:t>
            </w:r>
          </w:p>
        </w:tc>
      </w:tr>
      <w:tr>
        <w:tc>
          <w:tcPr>
            <w:tcW w:type="dxa" w:w="2160"/>
          </w:tcPr>
          <w:p>
            <w:r>
              <w:rPr>
                <w:sz w:val="16"/>
              </w:rPr>
              <w:t>Yahoo奇摩新聞</w:t>
            </w:r>
          </w:p>
        </w:tc>
        <w:tc>
          <w:tcPr>
            <w:tcW w:type="dxa" w:w="2160"/>
          </w:tcPr>
          <w:p>
            <w:r>
              <w:rPr>
                <w:sz w:val="16"/>
              </w:rPr>
              <w:t>賴清德赴新莊慈祐宮祈福！曝「普發1萬是蘇巧慧親自建議」　盼全民共享經濟成果</w:t>
            </w:r>
          </w:p>
        </w:tc>
        <w:tc>
          <w:tcPr>
            <w:tcW w:type="dxa" w:w="2160"/>
          </w:tcPr>
          <w:p>
            <w:r>
              <w:rPr>
                <w:sz w:val="16"/>
              </w:rPr>
              <w:t>2026-09-24</w:t>
            </w:r>
          </w:p>
        </w:tc>
        <w:tc>
          <w:tcPr>
            <w:tcW w:type="dxa" w:w="2160"/>
          </w:tcPr>
          <w:p>
            <w:r>
              <w:rPr>
                <w:sz w:val="16"/>
              </w:rPr>
              <w:t>https://tw.news.yahoo.com/%E8%B3%B4%E6%B8%85%E5%BE%B7%E8%B5%B4%E6%96%B0%E8%8E%8A%E6%85%88%E7%A5%90%E5%AE%AE%E7%A5%88%E7%A6%8F-%E6%9B%9D-%E6%99%AE%E7%99%BC1%E8%90%AC%E6%98%AF%E8%98%87%E5%B7%A7%E6%85%A7%E8%A6%AA%E8%87%AA%E5%BB%BA%E8%AD%B0-%E7%9B%BC%E5%85%A8%E6%B0%91%E5%85%B1%E4%BA%AB%E7%B6%93%E6%BF%9F%E6%88%90%E6%9E%9C-045610843.html</w:t>
            </w:r>
          </w:p>
        </w:tc>
      </w:tr>
      <w:tr>
        <w:tc>
          <w:tcPr>
            <w:tcW w:type="dxa" w:w="2160"/>
          </w:tcPr>
          <w:p>
            <w:r>
              <w:rPr>
                <w:sz w:val="16"/>
              </w:rPr>
              <w:t>Yahoo奇摩新聞</w:t>
            </w:r>
          </w:p>
        </w:tc>
        <w:tc>
          <w:tcPr>
            <w:tcW w:type="dxa" w:w="2160"/>
          </w:tcPr>
          <w:p>
            <w:r>
              <w:rPr>
                <w:sz w:val="16"/>
              </w:rPr>
              <w:t>血糖突飆恐是「癌王」警訊！醫揭胰臟癌「最能手術」位置</w:t>
            </w:r>
          </w:p>
        </w:tc>
        <w:tc>
          <w:tcPr>
            <w:tcW w:type="dxa" w:w="2160"/>
          </w:tcPr>
          <w:p>
            <w:r>
              <w:rPr>
                <w:sz w:val="16"/>
              </w:rPr>
              <w:t>2026-09-24</w:t>
            </w:r>
          </w:p>
        </w:tc>
        <w:tc>
          <w:tcPr>
            <w:tcW w:type="dxa" w:w="2160"/>
          </w:tcPr>
          <w:p>
            <w:r>
              <w:rPr>
                <w:sz w:val="16"/>
              </w:rPr>
              <w:t>https://tw.news.yahoo.com/%E8%A1%80%E7%B3%96%E7%AA%81%E9%A3%86%E6%81%90%E6%98%AF-%E7%99%8C%E7%8E%8B-%E8%AD%A6%E8%A8%8A-%E9%86%AB%E6%8F%AD%E8%83%B0%E8%87%9F%E7%99%8C-%E6%9C%80%E8%83%BD%E6%89%8B%E8%A1%93-045623796.html</w:t>
            </w:r>
          </w:p>
        </w:tc>
      </w:tr>
      <w:tr>
        <w:tc>
          <w:tcPr>
            <w:tcW w:type="dxa" w:w="2160"/>
          </w:tcPr>
          <w:p>
            <w:r>
              <w:rPr>
                <w:sz w:val="16"/>
              </w:rPr>
              <w:t>Yahoo奇摩新聞</w:t>
            </w:r>
          </w:p>
        </w:tc>
        <w:tc>
          <w:tcPr>
            <w:tcW w:type="dxa" w:w="2160"/>
          </w:tcPr>
          <w:p>
            <w:r>
              <w:rPr>
                <w:sz w:val="16"/>
              </w:rPr>
              <w:t>房屋買賣糾紛律師推薦，為不動產交易畫重點</w:t>
            </w:r>
          </w:p>
        </w:tc>
        <w:tc>
          <w:tcPr>
            <w:tcW w:type="dxa" w:w="2160"/>
          </w:tcPr>
          <w:p>
            <w:r>
              <w:rPr>
                <w:sz w:val="16"/>
              </w:rPr>
              <w:t>2026-09-24</w:t>
            </w:r>
          </w:p>
        </w:tc>
        <w:tc>
          <w:tcPr>
            <w:tcW w:type="dxa" w:w="2160"/>
          </w:tcPr>
          <w:p>
            <w:r>
              <w:rPr>
                <w:sz w:val="16"/>
              </w:rPr>
              <w:t>https://tw.news.yahoo.com/%E6%88%BF%E5%B1%8B%E8%B2%B7%E8%B3%A3%E7%B3%BE%E7%B4%9B%E5%BE%8B%E5%B8%AB%E6%8E%A8%E8%96%A6%EF%BC%8C%E7%82%BA%E4%B8%8D%E5%8B%95%E7%94%A2%E4%BA%A4%E6%98%93%E7%95%AB%E9%87%8D%E9%BB%9E-050957175.html</w:t>
            </w:r>
          </w:p>
        </w:tc>
      </w:tr>
      <w:tr>
        <w:tc>
          <w:tcPr>
            <w:tcW w:type="dxa" w:w="2160"/>
          </w:tcPr>
          <w:p>
            <w:r>
              <w:rPr>
                <w:sz w:val="16"/>
              </w:rPr>
              <w:t>Yahoo奇摩新聞</w:t>
            </w:r>
          </w:p>
        </w:tc>
        <w:tc>
          <w:tcPr>
            <w:tcW w:type="dxa" w:w="2160"/>
          </w:tcPr>
          <w:p>
            <w:r>
              <w:rPr>
                <w:sz w:val="16"/>
              </w:rPr>
              <w:t>台灣大三生開發操盤卡牌對戰遊戲《加幣貨幣金融戰爭》！影片吸百萬觀看爆紅 預計10月登Steam</w:t>
            </w:r>
          </w:p>
        </w:tc>
        <w:tc>
          <w:tcPr>
            <w:tcW w:type="dxa" w:w="2160"/>
          </w:tcPr>
          <w:p>
            <w:r>
              <w:rPr>
                <w:sz w:val="16"/>
              </w:rPr>
              <w:t>2026-09-24</w:t>
            </w:r>
          </w:p>
        </w:tc>
        <w:tc>
          <w:tcPr>
            <w:tcW w:type="dxa" w:w="2160"/>
          </w:tcPr>
          <w:p>
            <w:r>
              <w:rPr>
                <w:sz w:val="16"/>
              </w:rPr>
              <w:t>https://tw.news.yahoo.com/%E5%8F%B0%E7%81%A3%E5%A4%A7%E4%B8%89%E7%94%9F%E9%96%8B%E7%99%BC%E6%93%8D%E7%9B%A4%E5%8D%A1%E7%89%8C%E5%B0%8D%E6%88%B0%E9%81%8A%E6%88%B2%E3%80%8A%E5%8A%A0%E5%B9%A3%E8%B2%A8%E5%B9%A3%E9%87%91%E8%9E%8D%E6%88%B0%E7%88%AD%E3%80%8B%EF%BC%81%E5%BD%B1%E7%89%87%E5%90%B8%E7%99%BE%E8%90%AC%E8%A7%80%E7%9C%8B%E7%88%86%E7%B4%85-%E9%A0%90%E8%A8%8810%E6%9C%88%E7%99%BBsteam-051908915.html</w:t>
            </w:r>
          </w:p>
        </w:tc>
      </w:tr>
      <w:tr>
        <w:tc>
          <w:tcPr>
            <w:tcW w:type="dxa" w:w="2160"/>
          </w:tcPr>
          <w:p>
            <w:r>
              <w:rPr>
                <w:sz w:val="16"/>
              </w:rPr>
              <w:t>Yahoo奇摩新聞</w:t>
            </w:r>
          </w:p>
        </w:tc>
        <w:tc>
          <w:tcPr>
            <w:tcW w:type="dxa" w:w="2160"/>
          </w:tcPr>
          <w:p>
            <w:r>
              <w:rPr>
                <w:sz w:val="16"/>
              </w:rPr>
              <w:t>台壽爆多項內控缺失！員工挪用逾1,600萬長達5年　金管會開罰960萬</w:t>
            </w:r>
          </w:p>
        </w:tc>
        <w:tc>
          <w:tcPr>
            <w:tcW w:type="dxa" w:w="2160"/>
          </w:tcPr>
          <w:p>
            <w:r>
              <w:rPr>
                <w:sz w:val="16"/>
              </w:rPr>
              <w:t>2026-09-24</w:t>
            </w:r>
          </w:p>
        </w:tc>
        <w:tc>
          <w:tcPr>
            <w:tcW w:type="dxa" w:w="2160"/>
          </w:tcPr>
          <w:p>
            <w:r>
              <w:rPr>
                <w:sz w:val="16"/>
              </w:rPr>
              <w:t>https://tw.news.yahoo.com/%E5%8F%B0%E5%A3%BD%E7%88%86%E5%A4%9A%E9%A0%85%E5%85%A7%E6%8E%A7%E7%BC%BA%E5%A4%B1-%E5%93%A1%E5%B7%A5%E6%8C%AA%E7%94%A8%E9%80%BE1-600%E8%90%AC%E9%95%B7%E9%81%945%E5%B9%B4-%E9%87%91%E7%AE%A1%E6%9C%83%E9%96%8B%E7%BD%B0960%E8%90%AC-083639205.html</w:t>
            </w:r>
          </w:p>
        </w:tc>
      </w:tr>
      <w:tr>
        <w:tc>
          <w:tcPr>
            <w:tcW w:type="dxa" w:w="2160"/>
          </w:tcPr>
          <w:p>
            <w:r>
              <w:rPr>
                <w:sz w:val="16"/>
              </w:rPr>
              <w:t>Yahoo奇摩新聞</w:t>
            </w:r>
          </w:p>
        </w:tc>
        <w:tc>
          <w:tcPr>
            <w:tcW w:type="dxa" w:w="2160"/>
          </w:tcPr>
          <w:p>
            <w:r>
              <w:rPr>
                <w:sz w:val="16"/>
              </w:rPr>
              <w:t>陸委會連續公布4起公務員赴中遭盤查　曾任軍醫院護理師也被問</w:t>
            </w:r>
          </w:p>
        </w:tc>
        <w:tc>
          <w:tcPr>
            <w:tcW w:type="dxa" w:w="2160"/>
          </w:tcPr>
          <w:p>
            <w:r>
              <w:rPr>
                <w:sz w:val="16"/>
              </w:rPr>
              <w:t>2026-09-24</w:t>
            </w:r>
          </w:p>
        </w:tc>
        <w:tc>
          <w:tcPr>
            <w:tcW w:type="dxa" w:w="2160"/>
          </w:tcPr>
          <w:p>
            <w:r>
              <w:rPr>
                <w:sz w:val="16"/>
              </w:rPr>
              <w:t>https://tw.news.yahoo.com/%E9%99%B8%E5%A7%94%E6%9C%83%E9%80%A3%E7%BA%8C%E5%85%AC%E5%B8%834%E8%B5%B7%E5%85%AC%E5%8B%99%E5%93%A1%E8%B5%B4%E4%B8%AD%E9%81%AD%E7%9B%A4%E6%9F%A5-%E6%9B%BE%E4%BB%BB%E8%BB%8D%E9%86%AB%E9%99%A2%E8%AD%B7%E7%90%86%E5%B8%AB%E4%B9%9F%E8%A2%AB%E5%95%8F-083649872.html</w:t>
            </w:r>
          </w:p>
        </w:tc>
      </w:tr>
      <w:tr>
        <w:tc>
          <w:tcPr>
            <w:tcW w:type="dxa" w:w="2160"/>
          </w:tcPr>
          <w:p>
            <w:r>
              <w:rPr>
                <w:sz w:val="16"/>
              </w:rPr>
              <w:t>Yahoo奇摩新聞</w:t>
            </w:r>
          </w:p>
        </w:tc>
        <w:tc>
          <w:tcPr>
            <w:tcW w:type="dxa" w:w="2160"/>
          </w:tcPr>
          <w:p>
            <w:r>
              <w:rPr>
                <w:sz w:val="16"/>
              </w:rPr>
              <w:t>掉髮可能是吃出來的！烏龍麵、拉麵都是毛囊殺手</w:t>
            </w:r>
          </w:p>
        </w:tc>
        <w:tc>
          <w:tcPr>
            <w:tcW w:type="dxa" w:w="2160"/>
          </w:tcPr>
          <w:p>
            <w:r>
              <w:rPr>
                <w:sz w:val="16"/>
              </w:rPr>
              <w:t>2026-09-24</w:t>
            </w:r>
          </w:p>
        </w:tc>
        <w:tc>
          <w:tcPr>
            <w:tcW w:type="dxa" w:w="2160"/>
          </w:tcPr>
          <w:p>
            <w:r>
              <w:rPr>
                <w:sz w:val="16"/>
              </w:rPr>
              <w:t>https://tw.news.yahoo.com/%E6%8E%89%E9%AB%AE%E5%8F%AF%E8%83%BD%E6%98%AF%E5%90%83%E5%87%BA%E4%BE%86%E7%9A%84-%E7%83%8F%E9%BE%8D%E9%BA%B5-%E6%8B%89%E9%BA%B5%E9%83%BD%E6%98%AF%E6%AF%9B%E5%9B%8A%E6%AE%BA%E6%89%8B-083653075.html</w:t>
            </w:r>
          </w:p>
        </w:tc>
      </w:tr>
      <w:tr>
        <w:tc>
          <w:tcPr>
            <w:tcW w:type="dxa" w:w="2160"/>
          </w:tcPr>
          <w:p>
            <w:r>
              <w:rPr>
                <w:sz w:val="16"/>
              </w:rPr>
              <w:t>Yahoo奇摩新聞</w:t>
            </w:r>
          </w:p>
        </w:tc>
        <w:tc>
          <w:tcPr>
            <w:tcW w:type="dxa" w:w="2160"/>
          </w:tcPr>
          <w:p>
            <w:r>
              <w:rPr>
                <w:sz w:val="16"/>
              </w:rPr>
              <w:t>高雄長庚攜手文山高中 「蘋安送暖」傳承志願服務</w:t>
            </w:r>
          </w:p>
        </w:tc>
        <w:tc>
          <w:tcPr>
            <w:tcW w:type="dxa" w:w="2160"/>
          </w:tcPr>
          <w:p>
            <w:r>
              <w:rPr>
                <w:sz w:val="16"/>
              </w:rPr>
              <w:t>2026-09-24</w:t>
            </w:r>
          </w:p>
        </w:tc>
        <w:tc>
          <w:tcPr>
            <w:tcW w:type="dxa" w:w="2160"/>
          </w:tcPr>
          <w:p>
            <w:r>
              <w:rPr>
                <w:sz w:val="16"/>
              </w:rPr>
              <w:t>https://tw.news.yahoo.com/%E9%AB%98%E9%9B%84%E9%95%B7%E5%BA%9A%E6%94%9C%E6%89%8B%E6%96%87%E5%B1%B1%E9%AB%98%E4%B8%AD-%E8%98%8B%E5%AE%89%E9%80%81%E6%9A%96-%E5%82%B3%E6%89%BF%E5%BF%97%E9%A1%98%E6%9C%8D%E5%8B%99-083758526.html</w:t>
            </w:r>
          </w:p>
        </w:tc>
      </w:tr>
      <w:tr>
        <w:tc>
          <w:tcPr>
            <w:tcW w:type="dxa" w:w="2160"/>
          </w:tcPr>
          <w:p>
            <w:r>
              <w:rPr>
                <w:sz w:val="16"/>
              </w:rPr>
              <w:t>Yahoo奇摩新聞</w:t>
            </w:r>
          </w:p>
        </w:tc>
        <w:tc>
          <w:tcPr>
            <w:tcW w:type="dxa" w:w="2160"/>
          </w:tcPr>
          <w:p>
            <w:r>
              <w:rPr>
                <w:sz w:val="16"/>
              </w:rPr>
              <w:t>「資生堂千金」李宓第6胎流產　42歲決定把孩子生回來</w:t>
            </w:r>
          </w:p>
        </w:tc>
        <w:tc>
          <w:tcPr>
            <w:tcW w:type="dxa" w:w="2160"/>
          </w:tcPr>
          <w:p>
            <w:r>
              <w:rPr>
                <w:sz w:val="16"/>
              </w:rPr>
              <w:t>2026-09-24</w:t>
            </w:r>
          </w:p>
        </w:tc>
        <w:tc>
          <w:tcPr>
            <w:tcW w:type="dxa" w:w="2160"/>
          </w:tcPr>
          <w:p>
            <w:r>
              <w:rPr>
                <w:sz w:val="16"/>
              </w:rPr>
              <w:t>https://tw.news.yahoo.com/%E3%80%8C%E8%B3%87%E7%94%9F%E5%A0%82%E5%8D%83%E9%87%91%E3%80%8D%E6%9D%8E%E5%AE%93%E7%AC%AC6%E8%83%8E%E6%B5%81%E7%94%A2-42%E6%AD%B2%E6%B1%BA%E5%AE%9A%E6%8A%8A%E5%AD%A9%E5%AD%90%E7%94%9F%E5%9B%9E%E4%BE%86-084551341.html</w:t>
            </w:r>
          </w:p>
        </w:tc>
      </w:tr>
      <w:tr>
        <w:tc>
          <w:tcPr>
            <w:tcW w:type="dxa" w:w="2160"/>
          </w:tcPr>
          <w:p>
            <w:r>
              <w:rPr>
                <w:sz w:val="16"/>
              </w:rPr>
              <w:t>Yahoo奇摩新聞</w:t>
            </w:r>
          </w:p>
        </w:tc>
        <w:tc>
          <w:tcPr>
            <w:tcW w:type="dxa" w:w="2160"/>
          </w:tcPr>
          <w:p>
            <w:r>
              <w:rPr>
                <w:sz w:val="16"/>
              </w:rPr>
              <w:t>hololive音乃瀨奏確認「不回大學了」！當VTuber是她人生最幸福的時刻</w:t>
            </w:r>
          </w:p>
        </w:tc>
        <w:tc>
          <w:tcPr>
            <w:tcW w:type="dxa" w:w="2160"/>
          </w:tcPr>
          <w:p>
            <w:r>
              <w:rPr>
                <w:sz w:val="16"/>
              </w:rPr>
              <w:t>2026-09-24</w:t>
            </w:r>
          </w:p>
        </w:tc>
        <w:tc>
          <w:tcPr>
            <w:tcW w:type="dxa" w:w="2160"/>
          </w:tcPr>
          <w:p>
            <w:r>
              <w:rPr>
                <w:sz w:val="16"/>
              </w:rPr>
              <w:t>https://tw.news.yahoo.com/hololive%E9%9F%B3%E4%B9%83%E7%80%A8%E5%A5%8F%E7%A2%BA%E8%AA%8D%E3%80%8C%E4%B8%8D%E5%9B%9E%E5%A4%A7%E5%AD%B8%E4%BA%86%E3%80%8D%EF%BC%81%E7%95%B6vtuber%E6%98%AF%E5%A5%B9%E4%BA%BA%E7%94%9F%E6%9C%80%E5%B9%B8%E7%A6%8F%E7%9A%84%E6%99%82%E5%88%BB-090026379.html</w:t>
            </w:r>
          </w:p>
        </w:tc>
      </w:tr>
      <w:tr>
        <w:tc>
          <w:tcPr>
            <w:tcW w:type="dxa" w:w="2160"/>
          </w:tcPr>
          <w:p>
            <w:r>
              <w:rPr>
                <w:sz w:val="16"/>
              </w:rPr>
              <w:t>Yahoo奇摩新聞</w:t>
            </w:r>
          </w:p>
        </w:tc>
        <w:tc>
          <w:tcPr>
            <w:tcW w:type="dxa" w:w="2160"/>
          </w:tcPr>
          <w:p>
            <w:r>
              <w:rPr>
                <w:sz w:val="16"/>
              </w:rPr>
              <w:t>F✦FOREVER唱進大巨蛋！砸5億11月連唱2天　言承旭緊張喊：像新人出道</w:t>
            </w:r>
          </w:p>
        </w:tc>
        <w:tc>
          <w:tcPr>
            <w:tcW w:type="dxa" w:w="2160"/>
          </w:tcPr>
          <w:p>
            <w:r>
              <w:rPr>
                <w:sz w:val="16"/>
              </w:rPr>
              <w:t>2026-09-24</w:t>
            </w:r>
          </w:p>
        </w:tc>
        <w:tc>
          <w:tcPr>
            <w:tcW w:type="dxa" w:w="2160"/>
          </w:tcPr>
          <w:p>
            <w:r>
              <w:rPr>
                <w:sz w:val="16"/>
              </w:rPr>
              <w:t>https://tw.news.yahoo.com/f-forever%E5%94%B1%E9%80%B2%E5%A4%A7%E5%B7%A8%E8%9B%8B-%E7%A0%B85%E5%84%8411%E6%9C%88%E9%80%A3%E5%94%B12%E5%A4%A9-%E8%A8%80%E6%89%BF%E6%97%AD%E7%B7%8A%E5%BC%B5%E5%96%8A-%E5%83%8F%E6%96%B0%E4%BA%BA%E5%87%BA%E9%81%93-095105661.html</w:t>
            </w:r>
          </w:p>
        </w:tc>
      </w:tr>
      <w:tr>
        <w:tc>
          <w:tcPr>
            <w:tcW w:type="dxa" w:w="2160"/>
          </w:tcPr>
          <w:p>
            <w:r>
              <w:rPr>
                <w:sz w:val="16"/>
              </w:rPr>
              <w:t>Yahoo奇摩新聞</w:t>
            </w:r>
          </w:p>
        </w:tc>
        <w:tc>
          <w:tcPr>
            <w:tcW w:type="dxa" w:w="2160"/>
          </w:tcPr>
          <w:p>
            <w:r>
              <w:rPr>
                <w:sz w:val="16"/>
              </w:rPr>
              <w:t>新北瑞芳學弟刺傷學長頸部  高中生命危送醫急救</w:t>
            </w:r>
          </w:p>
        </w:tc>
        <w:tc>
          <w:tcPr>
            <w:tcW w:type="dxa" w:w="2160"/>
          </w:tcPr>
          <w:p>
            <w:r>
              <w:rPr>
                <w:sz w:val="16"/>
              </w:rPr>
              <w:t>2026-09-24</w:t>
            </w:r>
          </w:p>
        </w:tc>
        <w:tc>
          <w:tcPr>
            <w:tcW w:type="dxa" w:w="2160"/>
          </w:tcPr>
          <w:p>
            <w:r>
              <w:rPr>
                <w:sz w:val="16"/>
              </w:rPr>
              <w:t>https://tw.news.yahoo.com/%E6%96%B0%E5%8C%97%E7%91%9E%E8%8A%B3%E5%AD%B8%E5%BC%9F%E5%88%BA%E5%82%B7%E5%AD%B8%E9%95%B7%E9%A0%B8%E9%83%A8-%E9%AB%98%E4%B8%AD%E7%94%9F%E5%91%BD%E5%8D%B1%E9%80%81%E9%86%AB%E6%80%A5%E6%95%91-095109572.html</w:t>
            </w:r>
          </w:p>
        </w:tc>
      </w:tr>
      <w:tr>
        <w:tc>
          <w:tcPr>
            <w:tcW w:type="dxa" w:w="2160"/>
          </w:tcPr>
          <w:p>
            <w:r>
              <w:rPr>
                <w:sz w:val="16"/>
              </w:rPr>
              <w:t>Yahoo奇摩新聞</w:t>
            </w:r>
          </w:p>
        </w:tc>
        <w:tc>
          <w:tcPr>
            <w:tcW w:type="dxa" w:w="2160"/>
          </w:tcPr>
          <w:p>
            <w:r>
              <w:rPr>
                <w:sz w:val="16"/>
              </w:rPr>
              <w:t>教育部擴增國中校安至2000人 全教總呼籲改善待遇留才</w:t>
            </w:r>
          </w:p>
        </w:tc>
        <w:tc>
          <w:tcPr>
            <w:tcW w:type="dxa" w:w="2160"/>
          </w:tcPr>
          <w:p>
            <w:r>
              <w:rPr>
                <w:sz w:val="16"/>
              </w:rPr>
              <w:t>2026-09-24</w:t>
            </w:r>
          </w:p>
        </w:tc>
        <w:tc>
          <w:tcPr>
            <w:tcW w:type="dxa" w:w="2160"/>
          </w:tcPr>
          <w:p>
            <w:r>
              <w:rPr>
                <w:sz w:val="16"/>
              </w:rPr>
              <w:t>https://tw.news.yahoo.com/%E6%95%99%E8%82%B2%E9%83%A8%E6%93%B4%E5%A2%9E%E5%9C%8B%E4%B8%AD%E6%A0%A1%E5%AE%89%E8%87%B32000%E4%BA%BA-%E5%85%A8%E6%95%99%E7%B8%BD%E5%91%BC%E7%B1%B2%E6%94%B9%E5%96%84%E5%BE%85%E9%81%87%E7%95%99%E6%89%8D-095123270.html</w:t>
            </w:r>
          </w:p>
        </w:tc>
      </w:tr>
      <w:tr>
        <w:tc>
          <w:tcPr>
            <w:tcW w:type="dxa" w:w="2160"/>
          </w:tcPr>
          <w:p>
            <w:r>
              <w:rPr>
                <w:sz w:val="16"/>
              </w:rPr>
              <w:t>Yahoo奇摩新聞</w:t>
            </w:r>
          </w:p>
        </w:tc>
        <w:tc>
          <w:tcPr>
            <w:tcW w:type="dxa" w:w="2160"/>
          </w:tcPr>
          <w:p>
            <w:r>
              <w:rPr>
                <w:sz w:val="16"/>
              </w:rPr>
              <w:t>上海交通大學和NCCU的恩怨情仇  去年政大狂勝44分  今年卻成為登峰造極大黑馬</w:t>
            </w:r>
          </w:p>
        </w:tc>
        <w:tc>
          <w:tcPr>
            <w:tcW w:type="dxa" w:w="2160"/>
          </w:tcPr>
          <w:p>
            <w:r>
              <w:rPr>
                <w:sz w:val="16"/>
              </w:rPr>
              <w:t>2026-09-24</w:t>
            </w:r>
          </w:p>
        </w:tc>
        <w:tc>
          <w:tcPr>
            <w:tcW w:type="dxa" w:w="2160"/>
          </w:tcPr>
          <w:p>
            <w:r>
              <w:rPr>
                <w:sz w:val="16"/>
              </w:rPr>
              <w:t>https://tw.news.yahoo.com/%E4%B8%8A%E6%B5%B7%E4%BA%A4%E9%80%9A%E5%A4%A7%E5%AD%B8%E5%92%8Cnccu%E7%9A%84%E6%81%A9%E6%80%A8%E6%83%85%E4%BB%87-%E5%8E%BB%E5%B9%B4%E6%94%BF%E5%A4%A7%E7%8B%82%E5%8B%9D44%E5%88%86-%E4%BB%8A%E5%B9%B4%E5%8D%BB%E6%88%90%E7%82%BA%E7%99%BB%E5%B3%B0%E9%80%A0%E6%A5%B5%E5%A4%A7%E9%BB%91%E9%A6%AC-095124602.html</w:t>
            </w:r>
          </w:p>
        </w:tc>
      </w:tr>
      <w:tr>
        <w:tc>
          <w:tcPr>
            <w:tcW w:type="dxa" w:w="2160"/>
          </w:tcPr>
          <w:p>
            <w:r>
              <w:rPr>
                <w:sz w:val="16"/>
              </w:rPr>
              <w:t>Yahoo奇摩新聞</w:t>
            </w:r>
          </w:p>
        </w:tc>
        <w:tc>
          <w:tcPr>
            <w:tcW w:type="dxa" w:w="2160"/>
          </w:tcPr>
          <w:p>
            <w:r>
              <w:rPr>
                <w:sz w:val="16"/>
              </w:rPr>
              <w:t>疑遭辱罵挑釁 學弟持利剪刺向學長頸部 高中生命危送醫搶救</w:t>
            </w:r>
          </w:p>
        </w:tc>
        <w:tc>
          <w:tcPr>
            <w:tcW w:type="dxa" w:w="2160"/>
          </w:tcPr>
          <w:p>
            <w:r>
              <w:rPr>
                <w:sz w:val="16"/>
              </w:rPr>
              <w:t>2026-09-24</w:t>
            </w:r>
          </w:p>
        </w:tc>
        <w:tc>
          <w:tcPr>
            <w:tcW w:type="dxa" w:w="2160"/>
          </w:tcPr>
          <w:p>
            <w:r>
              <w:rPr>
                <w:sz w:val="16"/>
              </w:rPr>
              <w:t>https://tw.news.yahoo.com/%E7%96%91%E9%81%AD%E8%BE%B1%E7%BD%B5%E6%8C%91%E9%87%81-%E5%AD%B8%E5%BC%9F%E6%8C%81%E5%88%A9%E5%89%AA%E5%88%BA%E5%90%91%E5%AD%B8%E9%95%B7%E9%A0%B8%E9%83%A8-%E9%AB%98%E4%B8%AD%E7%94%9F%E5%91%BD%E5%8D%B1%E9%80%81%E9%86%AB%E6%90%B6%E6%95%91-095755496.html</w:t>
            </w:r>
          </w:p>
        </w:tc>
      </w:tr>
      <w:tr>
        <w:tc>
          <w:tcPr>
            <w:tcW w:type="dxa" w:w="2160"/>
          </w:tcPr>
          <w:p>
            <w:r>
              <w:rPr>
                <w:sz w:val="16"/>
              </w:rPr>
              <w:t>Yahoo奇摩新聞</w:t>
            </w:r>
          </w:p>
        </w:tc>
        <w:tc>
          <w:tcPr>
            <w:tcW w:type="dxa" w:w="2160"/>
          </w:tcPr>
          <w:p>
            <w:r>
              <w:rPr>
                <w:sz w:val="16"/>
              </w:rPr>
              <w:t>台大男宿爆安「屎」之亂！　學生蹲點逮「拉屎哥」引上百學生圍觀</w:t>
            </w:r>
          </w:p>
        </w:tc>
        <w:tc>
          <w:tcPr>
            <w:tcW w:type="dxa" w:w="2160"/>
          </w:tcPr>
          <w:p>
            <w:r>
              <w:rPr>
                <w:sz w:val="16"/>
              </w:rPr>
              <w:t>2026-09-24</w:t>
            </w:r>
          </w:p>
        </w:tc>
        <w:tc>
          <w:tcPr>
            <w:tcW w:type="dxa" w:w="2160"/>
          </w:tcPr>
          <w:p>
            <w:r>
              <w:rPr>
                <w:sz w:val="16"/>
              </w:rPr>
              <w:t>https://tw.news.yahoo.com/%E5%8F%B0%E5%A4%A7%E7%94%B7%E5%AE%BF%E7%88%86%E5%AE%89-%E5%B1%8E-%E4%B9%8B%E4%BA%82-%E5%AD%B8%E7%94%9F%E8%B9%B2%E9%BB%9E%E9%80%AE-%E6%8B%89%E5%B1%8E%E5%93%A5-132713264.html</w:t>
            </w:r>
          </w:p>
        </w:tc>
      </w:tr>
      <w:tr>
        <w:tc>
          <w:tcPr>
            <w:tcW w:type="dxa" w:w="2160"/>
          </w:tcPr>
          <w:p>
            <w:r>
              <w:rPr>
                <w:sz w:val="16"/>
              </w:rPr>
              <w:t>Yahoo奇摩新聞</w:t>
            </w:r>
          </w:p>
        </w:tc>
        <w:tc>
          <w:tcPr>
            <w:tcW w:type="dxa" w:w="2160"/>
          </w:tcPr>
          <w:p>
            <w:r>
              <w:rPr>
                <w:sz w:val="16"/>
              </w:rPr>
              <w:t>前員工爆購物平台點數遭盜用! 雀客旅店:配合調查</w:t>
            </w:r>
          </w:p>
        </w:tc>
        <w:tc>
          <w:tcPr>
            <w:tcW w:type="dxa" w:w="2160"/>
          </w:tcPr>
          <w:p>
            <w:r>
              <w:rPr>
                <w:sz w:val="16"/>
              </w:rPr>
              <w:t>2026-09-24</w:t>
            </w:r>
          </w:p>
        </w:tc>
        <w:tc>
          <w:tcPr>
            <w:tcW w:type="dxa" w:w="2160"/>
          </w:tcPr>
          <w:p>
            <w:r>
              <w:rPr>
                <w:sz w:val="16"/>
              </w:rPr>
              <w:t>https://tw.news.yahoo.com/%E5%89%8D%E5%93%A1%E5%B7%A5%E7%88%86%E8%B3%BC%E7%89%A9%E5%B9%B3%E5%8F%B0%E9%BB%9E%E6%95%B8%E9%81%AD%E7%9B%9C%E7%94%A8-%E9%9B%80%E5%AE%A2%E6%97%85%E5%BA%97-%E9%85%8D%E5%90%88%E8%AA%BF%E6%9F%A5-132721486.html</w:t>
            </w:r>
          </w:p>
        </w:tc>
      </w:tr>
      <w:tr>
        <w:tc>
          <w:tcPr>
            <w:tcW w:type="dxa" w:w="2160"/>
          </w:tcPr>
          <w:p>
            <w:r>
              <w:rPr>
                <w:sz w:val="16"/>
              </w:rPr>
              <w:t>Yahoo奇摩新聞</w:t>
            </w:r>
          </w:p>
        </w:tc>
        <w:tc>
          <w:tcPr>
            <w:tcW w:type="dxa" w:w="2160"/>
          </w:tcPr>
          <w:p>
            <w:r>
              <w:rPr>
                <w:sz w:val="16"/>
              </w:rPr>
              <w:t>才通車4個月遭惡搞! 攀爬淡江大橋塗鴉 2男落網稱:好玩</w:t>
            </w:r>
          </w:p>
        </w:tc>
        <w:tc>
          <w:tcPr>
            <w:tcW w:type="dxa" w:w="2160"/>
          </w:tcPr>
          <w:p>
            <w:r>
              <w:rPr>
                <w:sz w:val="16"/>
              </w:rPr>
              <w:t>2026-09-24</w:t>
            </w:r>
          </w:p>
        </w:tc>
        <w:tc>
          <w:tcPr>
            <w:tcW w:type="dxa" w:w="2160"/>
          </w:tcPr>
          <w:p>
            <w:r>
              <w:rPr>
                <w:sz w:val="16"/>
              </w:rPr>
              <w:t>https://tw.news.yahoo.com/%E6%89%8D%E9%80%9A%E8%BB%8A4%E5%80%8B%E6%9C%88%E9%81%AD%E6%83%A1%E6%90%9E-%E6%94%80%E7%88%AC%E6%B7%A1%E6%B1%9F%E5%A4%A7%E6%A9%8B%E5%A1%97%E9%B4%89-2%E7%94%B7%E8%90%BD%E7%B6%B2%E7%A8%B1-%E5%A5%BD%E7%8E%A9-132729882.html</w:t>
            </w:r>
          </w:p>
        </w:tc>
      </w:tr>
      <w:tr>
        <w:tc>
          <w:tcPr>
            <w:tcW w:type="dxa" w:w="2160"/>
          </w:tcPr>
          <w:p>
            <w:r>
              <w:rPr>
                <w:sz w:val="16"/>
              </w:rPr>
              <w:t>Yahoo奇摩新聞</w:t>
            </w:r>
          </w:p>
        </w:tc>
        <w:tc>
          <w:tcPr>
            <w:tcW w:type="dxa" w:w="2160"/>
          </w:tcPr>
          <w:p>
            <w:r>
              <w:rPr>
                <w:sz w:val="16"/>
              </w:rPr>
              <w:t>簡舒培控營養午餐食物中毒大翻車 媒體人：已害到沈伯洋</w:t>
            </w:r>
          </w:p>
        </w:tc>
        <w:tc>
          <w:tcPr>
            <w:tcW w:type="dxa" w:w="2160"/>
          </w:tcPr>
          <w:p>
            <w:r>
              <w:rPr>
                <w:sz w:val="16"/>
              </w:rPr>
              <w:t>2026-09-24</w:t>
            </w:r>
          </w:p>
        </w:tc>
        <w:tc>
          <w:tcPr>
            <w:tcW w:type="dxa" w:w="2160"/>
          </w:tcPr>
          <w:p>
            <w:r>
              <w:rPr>
                <w:sz w:val="16"/>
              </w:rPr>
              <w:t>https://tw.news.yahoo.com/%E7%B0%A1%E8%88%92%E5%9F%B9%E6%8E%A7%E7%87%9F%E9%A4%8A%E5%8D%88%E9%A4%90%E9%A3%9F%E7%89%A9%E4%B8%AD%E6%AF%92%E5%A4%A7%E7%BF%BB%E8%BB%8A-%E5%AA%92%E9%AB%94%E4%BA%BA-%E5%B7%B2%E5%AE%B3%E5%88%B0%E6%B2%88%E4%BC%AF%E6%B4%8B-132746347.html</w:t>
            </w:r>
          </w:p>
        </w:tc>
      </w:tr>
      <w:tr>
        <w:tc>
          <w:tcPr>
            <w:tcW w:type="dxa" w:w="2160"/>
          </w:tcPr>
          <w:p>
            <w:r>
              <w:rPr>
                <w:sz w:val="16"/>
              </w:rPr>
              <w:t>Yahoo奇摩新聞</w:t>
            </w:r>
          </w:p>
        </w:tc>
        <w:tc>
          <w:tcPr>
            <w:tcW w:type="dxa" w:w="2160"/>
          </w:tcPr>
          <w:p>
            <w:r>
              <w:rPr>
                <w:sz w:val="16"/>
              </w:rPr>
              <w:t>統一發票7-8月期特別獎 萊爾富買紅棗茶和拿鐵中一千萬 全聯買泡麵生鮮成幸運兒</w:t>
            </w:r>
          </w:p>
        </w:tc>
        <w:tc>
          <w:tcPr>
            <w:tcW w:type="dxa" w:w="2160"/>
          </w:tcPr>
          <w:p>
            <w:r>
              <w:rPr>
                <w:sz w:val="16"/>
              </w:rPr>
              <w:t>2026-09-25</w:t>
            </w:r>
          </w:p>
        </w:tc>
        <w:tc>
          <w:tcPr>
            <w:tcW w:type="dxa" w:w="2160"/>
          </w:tcPr>
          <w:p>
            <w:r>
              <w:rPr>
                <w:sz w:val="16"/>
              </w:rPr>
              <w:t>https://tw.news.yahoo.com/%E7%B5%B1%E4%B8%80%E7%99%BC%E7%A5%A87-8%E6%9C%88%E6%9C%9F%E7%89%B9%E5%88%A5%E7%8D%8E-%E8%90%8A%E7%88%BE%E5%AF%8C%E8%B2%B7%E7%B4%85%E6%A3%97%E8%8C%B6%E5%92%8C%E6%8B%BF%E9%90%B5%E4%B8%AD%E4%B8%80%E5%8D%83%E8%90%AC-%E5%85%A8%E8%81%AF%E8%B2%B7%E6%B3%A1%E9%BA%B5%E7%94%9F%E9%AE%AE%E6%88%90%E5%B9%B8%E9%81%8B%E5%85%92-072523955.html</w:t>
            </w:r>
          </w:p>
        </w:tc>
      </w:tr>
      <w:tr>
        <w:tc>
          <w:tcPr>
            <w:tcW w:type="dxa" w:w="2160"/>
          </w:tcPr>
          <w:p>
            <w:r>
              <w:rPr>
                <w:sz w:val="16"/>
              </w:rPr>
              <w:t>Yahoo奇摩新聞</w:t>
            </w:r>
          </w:p>
        </w:tc>
        <w:tc>
          <w:tcPr>
            <w:tcW w:type="dxa" w:w="2160"/>
          </w:tcPr>
          <w:p>
            <w:r>
              <w:rPr>
                <w:sz w:val="16"/>
              </w:rPr>
              <w:t>張俊傑傳已偷渡！高金素梅中秋發聲：我一定會挺住</w:t>
            </w:r>
          </w:p>
        </w:tc>
        <w:tc>
          <w:tcPr>
            <w:tcW w:type="dxa" w:w="2160"/>
          </w:tcPr>
          <w:p>
            <w:r>
              <w:rPr>
                <w:sz w:val="16"/>
              </w:rPr>
              <w:t>2026-09-25</w:t>
            </w:r>
          </w:p>
        </w:tc>
        <w:tc>
          <w:tcPr>
            <w:tcW w:type="dxa" w:w="2160"/>
          </w:tcPr>
          <w:p>
            <w:r>
              <w:rPr>
                <w:sz w:val="16"/>
              </w:rPr>
              <w:t>https://tw.news.yahoo.com/%E5%BC%B5%E4%BF%8A%E5%82%91%E5%82%B3%E5%B7%B2%E5%81%B7%E6%B8%A1-%E9%AB%98%E9%87%91%E7%B4%A0%E6%A2%85%E4%B8%AD%E7%A7%8B%E7%99%BC%E8%81%B2-%E6%88%91-%E5%AE%9A%E6%9C%83%E6%8C%BA%E4%BD%8F-043800561.html</w:t>
            </w:r>
          </w:p>
        </w:tc>
      </w:tr>
      <w:tr>
        <w:tc>
          <w:tcPr>
            <w:tcW w:type="dxa" w:w="2160"/>
          </w:tcPr>
          <w:p>
            <w:r>
              <w:rPr>
                <w:sz w:val="16"/>
              </w:rPr>
              <w:t>Yahoo奇摩新聞</w:t>
            </w:r>
          </w:p>
        </w:tc>
        <w:tc>
          <w:tcPr>
            <w:tcW w:type="dxa" w:w="2160"/>
          </w:tcPr>
          <w:p>
            <w:r>
              <w:rPr>
                <w:sz w:val="16"/>
              </w:rPr>
              <w:t>不只新竹、彰化選情惡化？學者獻策藍營3戰術：不變招2026、2028都別想了</w:t>
            </w:r>
          </w:p>
        </w:tc>
        <w:tc>
          <w:tcPr>
            <w:tcW w:type="dxa" w:w="2160"/>
          </w:tcPr>
          <w:p>
            <w:r>
              <w:rPr>
                <w:sz w:val="16"/>
              </w:rPr>
              <w:t>2026-09-25</w:t>
            </w:r>
          </w:p>
        </w:tc>
        <w:tc>
          <w:tcPr>
            <w:tcW w:type="dxa" w:w="2160"/>
          </w:tcPr>
          <w:p>
            <w:r>
              <w:rPr>
                <w:sz w:val="16"/>
              </w:rPr>
              <w:t>https://tw.news.yahoo.com/%E4%B8%8D%E5%8F%AA%E6%96%B0%E7%AB%B9-%E5%BD%B0%E5%8C%96%E9%81%B8%E6%83%85%E6%83%A1%E5%8C%96-%E5%AD%B8%E8%80%85%E7%8D%BB%E7%AD%96%E8%97%8D%E7%87%9F3%E6%88%B0%E8%A1%93-%E4%B8%8D%E8%AE%8A%E6%8B%9B2026-2028%E9%83%BD%E5%88%A5%E6%83%B3%E4%BA%86-043836534.html</w:t>
            </w:r>
          </w:p>
        </w:tc>
      </w:tr>
      <w:tr>
        <w:tc>
          <w:tcPr>
            <w:tcW w:type="dxa" w:w="2160"/>
          </w:tcPr>
          <w:p>
            <w:r>
              <w:rPr>
                <w:sz w:val="16"/>
              </w:rPr>
              <w:t>Yahoo奇摩新聞</w:t>
            </w:r>
          </w:p>
        </w:tc>
        <w:tc>
          <w:tcPr>
            <w:tcW w:type="dxa" w:w="2160"/>
          </w:tcPr>
          <w:p>
            <w:r>
              <w:rPr>
                <w:sz w:val="16"/>
              </w:rPr>
              <w:t>美中AI人才戰白熱化 美國簽證政策恐削弱競爭力</w:t>
            </w:r>
          </w:p>
        </w:tc>
        <w:tc>
          <w:tcPr>
            <w:tcW w:type="dxa" w:w="2160"/>
          </w:tcPr>
          <w:p>
            <w:r>
              <w:rPr>
                <w:sz w:val="16"/>
              </w:rPr>
              <w:t>2026-09-25</w:t>
            </w:r>
          </w:p>
        </w:tc>
        <w:tc>
          <w:tcPr>
            <w:tcW w:type="dxa" w:w="2160"/>
          </w:tcPr>
          <w:p>
            <w:r>
              <w:rPr>
                <w:sz w:val="16"/>
              </w:rPr>
              <w:t>https://tw.stock.yahoo.com/news/%E7%BE%8E%E4%B8%ADai%E4%BA%BA%E6%89%8D%E6%88%B0%E7%99%BD%E7%86%B1%E5%8C%96-%E7%BE%8E%E5%9C%8B%E7%B0%BD%E8%AD%89%E6%94%BF%E7%AD%96%E6%81%90%E5%89%8A%E5%BC%B1%E7%AB%B6%E7%88%AD%E5%8A%9B-084706866.html</w:t>
            </w:r>
          </w:p>
        </w:tc>
      </w:tr>
      <w:tr>
        <w:tc>
          <w:tcPr>
            <w:tcW w:type="dxa" w:w="2160"/>
          </w:tcPr>
          <w:p>
            <w:r>
              <w:rPr>
                <w:sz w:val="16"/>
              </w:rPr>
              <w:t>Yahoo奇摩新聞</w:t>
            </w:r>
          </w:p>
        </w:tc>
        <w:tc>
          <w:tcPr>
            <w:tcW w:type="dxa" w:w="2160"/>
          </w:tcPr>
          <w:p>
            <w:r>
              <w:rPr>
                <w:sz w:val="16"/>
              </w:rPr>
              <w:t>李濤76歲玩「猜年齡」驚呆小朋友！張棋惠熱舞助陣掀「修女也瘋狂」</w:t>
            </w:r>
          </w:p>
        </w:tc>
        <w:tc>
          <w:tcPr>
            <w:tcW w:type="dxa" w:w="2160"/>
          </w:tcPr>
          <w:p>
            <w:r>
              <w:rPr>
                <w:sz w:val="16"/>
              </w:rPr>
              <w:t>2026-09-25</w:t>
            </w:r>
          </w:p>
        </w:tc>
        <w:tc>
          <w:tcPr>
            <w:tcW w:type="dxa" w:w="2160"/>
          </w:tcPr>
          <w:p>
            <w:r>
              <w:rPr>
                <w:sz w:val="16"/>
              </w:rPr>
              <w:t>https://tw.news.yahoo.com/%E6%9D%8E%E6%BF%A476%E6%AD%B2%E7%8E%A9-%E7%8C%9C%E5%B9%B4%E9%BD%A1-%E9%A9%9A%E5%91%86%E5%B0%8F%E6%9C%8B%E5%8F%8B-%E5%BC%B5%E6%A3%8B%E6%83%A0%E7%86%B1%E8%88%9E%E5%8A%A9%E9%99%A3%E6%8E%80-%E4%BF%AE%E5%A5%B3%E4%B9%9F%E7%98%8B%E7%8B%82-084800668.html</w:t>
            </w:r>
          </w:p>
        </w:tc>
      </w:tr>
      <w:tr>
        <w:tc>
          <w:tcPr>
            <w:tcW w:type="dxa" w:w="2160"/>
          </w:tcPr>
          <w:p>
            <w:r>
              <w:rPr>
                <w:sz w:val="16"/>
              </w:rPr>
              <w:t>Yahoo奇摩新聞</w:t>
            </w:r>
          </w:p>
        </w:tc>
        <w:tc>
          <w:tcPr>
            <w:tcW w:type="dxa" w:w="2160"/>
          </w:tcPr>
          <w:p>
            <w:r>
              <w:rPr>
                <w:sz w:val="16"/>
              </w:rPr>
              <w:t>百歲人瑞 白金婚及橡樹婚夫妻 彰縣高齡同學會歡聚一堂</w:t>
            </w:r>
          </w:p>
        </w:tc>
        <w:tc>
          <w:tcPr>
            <w:tcW w:type="dxa" w:w="2160"/>
          </w:tcPr>
          <w:p>
            <w:r>
              <w:rPr>
                <w:sz w:val="16"/>
              </w:rPr>
              <w:t>2026-09-25</w:t>
            </w:r>
          </w:p>
        </w:tc>
        <w:tc>
          <w:tcPr>
            <w:tcW w:type="dxa" w:w="2160"/>
          </w:tcPr>
          <w:p>
            <w:r>
              <w:rPr>
                <w:sz w:val="16"/>
              </w:rPr>
              <w:t>https://tw.news.yahoo.com/%E7%99%BE%E6%AD%B2%E4%BA%BA%E7%91%9E-%E7%99%BD%E9%87%91%E5%A9%9A%E5%8F%8A%E6%A9%A1%E6%A8%B9%E5%A9%9A%E5%A4%AB%E5%A6%BB-%E5%BD%B0%E7%B8%A3%E9%AB%98%E9%BD%A1%E5%90%8C%E5%AD%B8%E6%9C%83%E6%AD%A1%E8%81%9A-%E5%A0%82-084815808.html</w:t>
            </w:r>
          </w:p>
        </w:tc>
      </w:tr>
      <w:tr>
        <w:tc>
          <w:tcPr>
            <w:tcW w:type="dxa" w:w="2160"/>
          </w:tcPr>
          <w:p>
            <w:r>
              <w:rPr>
                <w:sz w:val="16"/>
              </w:rPr>
              <w:t>Yahoo奇摩新聞</w:t>
            </w:r>
          </w:p>
        </w:tc>
        <w:tc>
          <w:tcPr>
            <w:tcW w:type="dxa" w:w="2160"/>
          </w:tcPr>
          <w:p>
            <w:r>
              <w:rPr>
                <w:sz w:val="16"/>
              </w:rPr>
              <w:t>大葉大學2026世界綠色大學 排名全球40</w:t>
            </w:r>
          </w:p>
        </w:tc>
        <w:tc>
          <w:tcPr>
            <w:tcW w:type="dxa" w:w="2160"/>
          </w:tcPr>
          <w:p>
            <w:r>
              <w:rPr>
                <w:sz w:val="16"/>
              </w:rPr>
              <w:t>2026-09-25</w:t>
            </w:r>
          </w:p>
        </w:tc>
        <w:tc>
          <w:tcPr>
            <w:tcW w:type="dxa" w:w="2160"/>
          </w:tcPr>
          <w:p>
            <w:r>
              <w:rPr>
                <w:sz w:val="16"/>
              </w:rPr>
              <w:t>https://tw.news.yahoo.com/%E5%A4%A7%E8%91%89%E5%A4%A7%E5%AD%B82026%E4%B8%96%E7%95%8C%E7%B6%A0%E8%89%B2%E5%A4%A7%E5%AD%B8-%E6%8E%92%E5%90%8D%E5%85%A8%E7%90%8340-084858904.html</w:t>
            </w:r>
          </w:p>
        </w:tc>
      </w:tr>
      <w:tr>
        <w:tc>
          <w:tcPr>
            <w:tcW w:type="dxa" w:w="2160"/>
          </w:tcPr>
          <w:p>
            <w:r>
              <w:rPr>
                <w:sz w:val="16"/>
              </w:rPr>
              <w:t>Yahoo奇摩新聞</w:t>
            </w:r>
          </w:p>
        </w:tc>
        <w:tc>
          <w:tcPr>
            <w:tcW w:type="dxa" w:w="2160"/>
          </w:tcPr>
          <w:p>
            <w:r>
              <w:rPr>
                <w:sz w:val="16"/>
              </w:rPr>
              <w:t>善化蓮潭公設民營托嬰中心 招生</w:t>
            </w:r>
          </w:p>
        </w:tc>
        <w:tc>
          <w:tcPr>
            <w:tcW w:type="dxa" w:w="2160"/>
          </w:tcPr>
          <w:p>
            <w:r>
              <w:rPr>
                <w:sz w:val="16"/>
              </w:rPr>
              <w:t>2026-09-25</w:t>
            </w:r>
          </w:p>
        </w:tc>
        <w:tc>
          <w:tcPr>
            <w:tcW w:type="dxa" w:w="2160"/>
          </w:tcPr>
          <w:p>
            <w:r>
              <w:rPr>
                <w:sz w:val="16"/>
              </w:rPr>
              <w:t>https://tw.news.yahoo.com/%E5%96%84%E5%8C%96%E8%93%AE%E6%BD%AD%E5%85%AC%E8%A8%AD%E6%B0%91%E7%87%9F%E6%89%98%E5%AC%B0%E4%B8%AD%E5%BF%83-%E6%8B%9B%E7%94%9F-133140262.html</w:t>
            </w:r>
          </w:p>
        </w:tc>
      </w:tr>
      <w:tr>
        <w:tc>
          <w:tcPr>
            <w:tcW w:type="dxa" w:w="2160"/>
          </w:tcPr>
          <w:p>
            <w:r>
              <w:rPr>
                <w:sz w:val="16"/>
              </w:rPr>
              <w:t>Yahoo奇摩新聞</w:t>
            </w:r>
          </w:p>
        </w:tc>
        <w:tc>
          <w:tcPr>
            <w:tcW w:type="dxa" w:w="2160"/>
          </w:tcPr>
          <w:p>
            <w:r>
              <w:rPr>
                <w:sz w:val="16"/>
              </w:rPr>
              <w:t>感謝長年付出 南市力挺教師</w:t>
            </w:r>
          </w:p>
        </w:tc>
        <w:tc>
          <w:tcPr>
            <w:tcW w:type="dxa" w:w="2160"/>
          </w:tcPr>
          <w:p>
            <w:r>
              <w:rPr>
                <w:sz w:val="16"/>
              </w:rPr>
              <w:t>2026-09-25</w:t>
            </w:r>
          </w:p>
        </w:tc>
        <w:tc>
          <w:tcPr>
            <w:tcW w:type="dxa" w:w="2160"/>
          </w:tcPr>
          <w:p>
            <w:r>
              <w:rPr>
                <w:sz w:val="16"/>
              </w:rPr>
              <w:t>https://tw.news.yahoo.com/%E6%84%9F%E8%AC%9D%E9%95%B7%E5%B9%B4%E4%BB%98%E5%87%BA-%E5%8D%97%E5%B8%82%E5%8A%9B%E6%8C%BA%E6%95%99%E5%B8%AB-133140198.html</w:t>
            </w:r>
          </w:p>
        </w:tc>
      </w:tr>
      <w:tr>
        <w:tc>
          <w:tcPr>
            <w:tcW w:type="dxa" w:w="2160"/>
          </w:tcPr>
          <w:p>
            <w:r>
              <w:rPr>
                <w:sz w:val="16"/>
              </w:rPr>
              <w:t>Yahoo奇摩新聞</w:t>
            </w:r>
          </w:p>
        </w:tc>
        <w:tc>
          <w:tcPr>
            <w:tcW w:type="dxa" w:w="2160"/>
          </w:tcPr>
          <w:p>
            <w:r>
              <w:rPr>
                <w:sz w:val="16"/>
              </w:rPr>
              <w:t>南華盃城堡馬拉松 報名</w:t>
            </w:r>
          </w:p>
        </w:tc>
        <w:tc>
          <w:tcPr>
            <w:tcW w:type="dxa" w:w="2160"/>
          </w:tcPr>
          <w:p>
            <w:r>
              <w:rPr>
                <w:sz w:val="16"/>
              </w:rPr>
              <w:t>2026-09-25</w:t>
            </w:r>
          </w:p>
        </w:tc>
        <w:tc>
          <w:tcPr>
            <w:tcW w:type="dxa" w:w="2160"/>
          </w:tcPr>
          <w:p>
            <w:r>
              <w:rPr>
                <w:sz w:val="16"/>
              </w:rPr>
              <w:t>https://tw.news.yahoo.com/%E5%8D%97%E8%8F%AF%E7%9B%83%E5%9F%8E%E5%A0%A1%E9%A6%AC%E6%8B%89%E6%9D%BE-%E5%A0%B1%E5%90%8D-133140533.html</w:t>
            </w:r>
          </w:p>
        </w:tc>
      </w:tr>
      <w:tr>
        <w:tc>
          <w:tcPr>
            <w:tcW w:type="dxa" w:w="2160"/>
          </w:tcPr>
          <w:p>
            <w:r>
              <w:rPr>
                <w:sz w:val="16"/>
              </w:rPr>
              <w:t>Yahoo奇摩新聞</w:t>
            </w:r>
          </w:p>
        </w:tc>
        <w:tc>
          <w:tcPr>
            <w:tcW w:type="dxa" w:w="2160"/>
          </w:tcPr>
          <w:p>
            <w:r>
              <w:rPr>
                <w:sz w:val="16"/>
              </w:rPr>
              <w:t>笨港五湖四海宴 隆重開幕</w:t>
            </w:r>
          </w:p>
        </w:tc>
        <w:tc>
          <w:tcPr>
            <w:tcW w:type="dxa" w:w="2160"/>
          </w:tcPr>
          <w:p>
            <w:r>
              <w:rPr>
                <w:sz w:val="16"/>
              </w:rPr>
              <w:t>2026-09-25</w:t>
            </w:r>
          </w:p>
        </w:tc>
        <w:tc>
          <w:tcPr>
            <w:tcW w:type="dxa" w:w="2160"/>
          </w:tcPr>
          <w:p>
            <w:r>
              <w:rPr>
                <w:sz w:val="16"/>
              </w:rPr>
              <w:t>https://tw.news.yahoo.com/%E7%AC%A8%E6%B8%AF%E4%BA%94%E6%B9%96%E5%9B%9B%E6%B5%B7%E5%AE%B4-%E9%9A%86%E9%87%8D%E9%96%8B%E5%B9%95-133140510.html</w:t>
            </w:r>
          </w:p>
        </w:tc>
      </w:tr>
      <w:tr>
        <w:tc>
          <w:tcPr>
            <w:tcW w:type="dxa" w:w="2160"/>
          </w:tcPr>
          <w:p>
            <w:r>
              <w:rPr>
                <w:sz w:val="16"/>
              </w:rPr>
              <w:t>Yahoo奇摩新聞</w:t>
            </w:r>
          </w:p>
        </w:tc>
        <w:tc>
          <w:tcPr>
            <w:tcW w:type="dxa" w:w="2160"/>
          </w:tcPr>
          <w:p>
            <w:r>
              <w:rPr>
                <w:sz w:val="16"/>
              </w:rPr>
              <w:t>雲縣府完善虎尾交通路網 辦理38條道路整建</w:t>
            </w:r>
          </w:p>
        </w:tc>
        <w:tc>
          <w:tcPr>
            <w:tcW w:type="dxa" w:w="2160"/>
          </w:tcPr>
          <w:p>
            <w:r>
              <w:rPr>
                <w:sz w:val="16"/>
              </w:rPr>
              <w:t>2026-09-25</w:t>
            </w:r>
          </w:p>
        </w:tc>
        <w:tc>
          <w:tcPr>
            <w:tcW w:type="dxa" w:w="2160"/>
          </w:tcPr>
          <w:p>
            <w:r>
              <w:rPr>
                <w:sz w:val="16"/>
              </w:rPr>
              <w:t>https://tw.news.yahoo.com/%E9%9B%B2%E7%B8%A3%E5%BA%9C%E5%AE%8C%E5%96%84%E8%99%8E%E5%B0%BE%E4%BA%A4%E9%80%9A%E8%B7%AF%E7%B6%B2-%E8%BE%A6%E7%90%8638%E6%A2%9D%E9%81%93%E8%B7%AF%E6%95%B4%E5%BB%BA-133140696.html</w:t>
            </w:r>
          </w:p>
        </w:tc>
      </w:tr>
      <w:tr>
        <w:tc>
          <w:tcPr>
            <w:tcW w:type="dxa" w:w="2160"/>
          </w:tcPr>
          <w:p>
            <w:r>
              <w:rPr>
                <w:sz w:val="16"/>
              </w:rPr>
              <w:t>Yahoo奇摩新聞</w:t>
            </w:r>
          </w:p>
        </w:tc>
        <w:tc>
          <w:tcPr>
            <w:tcW w:type="dxa" w:w="2160"/>
          </w:tcPr>
          <w:p>
            <w:r>
              <w:rPr>
                <w:sz w:val="16"/>
              </w:rPr>
              <w:t>雲嘉南分署培訓國手出征國際技能賽</w:t>
            </w:r>
          </w:p>
        </w:tc>
        <w:tc>
          <w:tcPr>
            <w:tcW w:type="dxa" w:w="2160"/>
          </w:tcPr>
          <w:p>
            <w:r>
              <w:rPr>
                <w:sz w:val="16"/>
              </w:rPr>
              <w:t>2026-09-25</w:t>
            </w:r>
          </w:p>
        </w:tc>
        <w:tc>
          <w:tcPr>
            <w:tcW w:type="dxa" w:w="2160"/>
          </w:tcPr>
          <w:p>
            <w:r>
              <w:rPr>
                <w:sz w:val="16"/>
              </w:rPr>
              <w:t>https://tw.news.yahoo.com/%E9%9B%B2%E5%98%89%E5%8D%97%E5%88%86%E7%BD%B2%E5%9F%B9%E8%A8%93%E5%9C%8B%E6%89%8B%E5%87%BA%E5%BE%81%E5%9C%8B%E9%9A%9B%E6%8A%80%E8%83%BD%E8%B3%BD-133140931.html</w:t>
            </w:r>
          </w:p>
        </w:tc>
      </w:tr>
      <w:tr>
        <w:tc>
          <w:tcPr>
            <w:tcW w:type="dxa" w:w="2160"/>
          </w:tcPr>
          <w:p>
            <w:r>
              <w:rPr>
                <w:sz w:val="16"/>
              </w:rPr>
              <w:t>Yahoo奇摩新聞</w:t>
            </w:r>
          </w:p>
        </w:tc>
        <w:tc>
          <w:tcPr>
            <w:tcW w:type="dxa" w:w="2160"/>
          </w:tcPr>
          <w:p>
            <w:r>
              <w:rPr>
                <w:sz w:val="16"/>
              </w:rPr>
              <w:t>南市邀全球台商走訪臺南 看見產業實力商機</w:t>
            </w:r>
          </w:p>
        </w:tc>
        <w:tc>
          <w:tcPr>
            <w:tcW w:type="dxa" w:w="2160"/>
          </w:tcPr>
          <w:p>
            <w:r>
              <w:rPr>
                <w:sz w:val="16"/>
              </w:rPr>
              <w:t>2026-09-25</w:t>
            </w:r>
          </w:p>
        </w:tc>
        <w:tc>
          <w:tcPr>
            <w:tcW w:type="dxa" w:w="2160"/>
          </w:tcPr>
          <w:p>
            <w:r>
              <w:rPr>
                <w:sz w:val="16"/>
              </w:rPr>
              <w:t>https://tw.news.yahoo.com/%E5%8D%97%E5%B8%82%E9%82%80%E5%85%A8%E7%90%83%E5%8F%B0%E5%95%86%E8%B5%B0%E8%A8%AA%E8%87%BA%E5%8D%97-%E7%9C%8B%E8%A6%8B%E7%94%A2%E6%A5%AD%E5%AF%A6%E5%8A%9B%E5%95%86%E6%A9%9F-133140937.html</w:t>
            </w:r>
          </w:p>
        </w:tc>
      </w:tr>
      <w:tr>
        <w:tc>
          <w:tcPr>
            <w:tcW w:type="dxa" w:w="2160"/>
          </w:tcPr>
          <w:p>
            <w:r>
              <w:rPr>
                <w:sz w:val="16"/>
              </w:rPr>
              <w:t>Yahoo奇摩新聞</w:t>
            </w:r>
          </w:p>
        </w:tc>
        <w:tc>
          <w:tcPr>
            <w:tcW w:type="dxa" w:w="2160"/>
          </w:tcPr>
          <w:p>
            <w:r>
              <w:rPr>
                <w:sz w:val="16"/>
              </w:rPr>
              <w:t>高市府青年局「創業O’Star」健診 助青創登會展迎商機</w:t>
            </w:r>
          </w:p>
        </w:tc>
        <w:tc>
          <w:tcPr>
            <w:tcW w:type="dxa" w:w="2160"/>
          </w:tcPr>
          <w:p>
            <w:r>
              <w:rPr>
                <w:sz w:val="16"/>
              </w:rPr>
              <w:t>2026-09-26</w:t>
            </w:r>
          </w:p>
        </w:tc>
        <w:tc>
          <w:tcPr>
            <w:tcW w:type="dxa" w:w="2160"/>
          </w:tcPr>
          <w:p>
            <w:r>
              <w:rPr>
                <w:sz w:val="16"/>
              </w:rPr>
              <w:t>https://tw.news.yahoo.com/%E9%AB%98%E5%B8%82%E5%BA%9C%E9%9D%92%E5%B9%B4%E5%B1%80-%E5%89%B5%E6%A5%ADo-star-%E5%81%A5%E8%A8%BA-%E5%8A%A9%E9%9D%92%E5%89%B5%E7%99%BB%E6%9C%83%E5%B1%95%E8%BF%8E%E5%95%86%E6%A9%9F-083402333.html</w:t>
            </w:r>
          </w:p>
        </w:tc>
      </w:tr>
      <w:tr>
        <w:tc>
          <w:tcPr>
            <w:tcW w:type="dxa" w:w="2160"/>
          </w:tcPr>
          <w:p>
            <w:r>
              <w:rPr>
                <w:sz w:val="16"/>
              </w:rPr>
              <w:t>Yahoo奇摩新聞</w:t>
            </w:r>
          </w:p>
        </w:tc>
        <w:tc>
          <w:tcPr>
            <w:tcW w:type="dxa" w:w="2160"/>
          </w:tcPr>
          <w:p>
            <w:r>
              <w:rPr>
                <w:sz w:val="16"/>
              </w:rPr>
              <w:t>金華國中午餐風波延燒     蔣萬安重批沈伯洋、簡舒培「製造恐慌」：這就是認知作戰</w:t>
            </w:r>
          </w:p>
        </w:tc>
        <w:tc>
          <w:tcPr>
            <w:tcW w:type="dxa" w:w="2160"/>
          </w:tcPr>
          <w:p>
            <w:r>
              <w:rPr>
                <w:sz w:val="16"/>
              </w:rPr>
              <w:t>2026-09-26</w:t>
            </w:r>
          </w:p>
        </w:tc>
        <w:tc>
          <w:tcPr>
            <w:tcW w:type="dxa" w:w="2160"/>
          </w:tcPr>
          <w:p>
            <w:r>
              <w:rPr>
                <w:sz w:val="16"/>
              </w:rPr>
              <w:t>https://tw.news.yahoo.com/%E9%87%91%E8%8F%AF%E5%9C%8B%E4%B8%AD%E5%8D%88%E9%A4%90%E9%A2%A8%E6%B3%A2%E5%BB%B6%E7%87%92-%E8%94%A3%E8%90%AC%E5%AE%89%E9%87%8D%E6%89%B9%E6%B2%88%E4%BC%AF%E6%B4%8B-%E7%B0%A1%E8%88%92%E5%9F%B9-%E8%A3%BD%E9%80%A0%E6%81%90%E6%85%8C-%E9%80%99%E5%B0%B1%E6%98%AF%E8%AA%8D%E7%9F%A5%E4%BD%9C%E6%88%B0-083507618.html</w:t>
            </w:r>
          </w:p>
        </w:tc>
      </w:tr>
      <w:tr>
        <w:tc>
          <w:tcPr>
            <w:tcW w:type="dxa" w:w="2160"/>
          </w:tcPr>
          <w:p>
            <w:r>
              <w:rPr>
                <w:sz w:val="16"/>
              </w:rPr>
              <w:t>Yahoo奇摩新聞</w:t>
            </w:r>
          </w:p>
        </w:tc>
        <w:tc>
          <w:tcPr>
            <w:tcW w:type="dxa" w:w="2160"/>
          </w:tcPr>
          <w:p>
            <w:r>
              <w:rPr>
                <w:sz w:val="16"/>
              </w:rPr>
              <w:t>新竹綠白合成真了？鄭朝方邀邱臣遠同台合唱　謝寒冰：反觀徐欣瑩連藍內部都不挺</w:t>
            </w:r>
          </w:p>
        </w:tc>
        <w:tc>
          <w:tcPr>
            <w:tcW w:type="dxa" w:w="2160"/>
          </w:tcPr>
          <w:p>
            <w:r>
              <w:rPr>
                <w:sz w:val="16"/>
              </w:rPr>
              <w:t>2026-09-27</w:t>
            </w:r>
          </w:p>
        </w:tc>
        <w:tc>
          <w:tcPr>
            <w:tcW w:type="dxa" w:w="2160"/>
          </w:tcPr>
          <w:p>
            <w:r>
              <w:rPr>
                <w:sz w:val="16"/>
              </w:rPr>
              <w:t>https://tw.news.yahoo.com/%E6%96%B0%E7%AB%B9%E7%B6%A0%E7%99%BD%E5%90%88%E6%88%90%E7%9C%9F%E4%BA%86-%E9%84%AD%E6%9C%9D%E6%96%B9%E9%82%80%E9%82%B1%E8%87%A3%E9%81%A0%E5%90%8C%E5%8F%B0%E5%90%88%E5%94%B1-%E8%AC%9D%E5%AF%92%E5%86%B0-%E5%8F%8D%E8%A7%80%E5%BE%90%E6%AC%A3%E7%91%A9%E9%80%A3%E8%97%8D%E5%85%A7%E9%83%A8%E9%83%BD%E4%B8%8D%E6%8C%BA-091141135.html</w:t>
            </w:r>
          </w:p>
        </w:tc>
      </w:tr>
      <w:tr>
        <w:tc>
          <w:tcPr>
            <w:tcW w:type="dxa" w:w="2160"/>
          </w:tcPr>
          <w:p>
            <w:r>
              <w:rPr>
                <w:sz w:val="16"/>
              </w:rPr>
              <w:t>Yahoo奇摩新聞</w:t>
            </w:r>
          </w:p>
        </w:tc>
        <w:tc>
          <w:tcPr>
            <w:tcW w:type="dxa" w:w="2160"/>
          </w:tcPr>
          <w:p>
            <w:r>
              <w:rPr>
                <w:sz w:val="16"/>
              </w:rPr>
              <w:t>北市府：市政大樓跳電機房升溫　導致雲平台網站服務中斷</w:t>
            </w:r>
          </w:p>
        </w:tc>
        <w:tc>
          <w:tcPr>
            <w:tcW w:type="dxa" w:w="2160"/>
          </w:tcPr>
          <w:p>
            <w:r>
              <w:rPr>
                <w:sz w:val="16"/>
              </w:rPr>
              <w:t>2026-09-27</w:t>
            </w:r>
          </w:p>
        </w:tc>
        <w:tc>
          <w:tcPr>
            <w:tcW w:type="dxa" w:w="2160"/>
          </w:tcPr>
          <w:p>
            <w:r>
              <w:rPr>
                <w:sz w:val="16"/>
              </w:rPr>
              <w:t>https://tw.news.yahoo.com/%E5%8C%97%E5%B8%82%E5%BA%9C-%E5%B8%82%E6%94%BF%E5%A4%A7%E6%A8%93%E8%B7%B3%E9%9B%BB%E6%A9%9F%E6%88%BF%E5%8D%87%E6%BA%AB-%E5%B0%8E%E8%87%B4%E9%9B%B2%E5%B9%B3%E5%8F%B0%E7%B6%B2%E7%AB%99%E6%9C%8D%E5%8B%99%E4%B8%AD%E6%96%B7-091201766.html</w:t>
            </w:r>
          </w:p>
        </w:tc>
      </w:tr>
      <w:tr>
        <w:tc>
          <w:tcPr>
            <w:tcW w:type="dxa" w:w="2160"/>
          </w:tcPr>
          <w:p>
            <w:r>
              <w:rPr>
                <w:sz w:val="16"/>
              </w:rPr>
              <w:t>Yahoo奇摩新聞</w:t>
            </w:r>
          </w:p>
        </w:tc>
        <w:tc>
          <w:tcPr>
            <w:tcW w:type="dxa" w:w="2160"/>
          </w:tcPr>
          <w:p>
            <w:r>
              <w:rPr>
                <w:sz w:val="16"/>
              </w:rPr>
              <w:t>胡瓜錄影驚爆重摔！董至成加碼1萬惹禍 全場衝上前護駕</w:t>
            </w:r>
          </w:p>
        </w:tc>
        <w:tc>
          <w:tcPr>
            <w:tcW w:type="dxa" w:w="2160"/>
          </w:tcPr>
          <w:p>
            <w:r>
              <w:rPr>
                <w:sz w:val="16"/>
              </w:rPr>
              <w:t>2026-09-27</w:t>
            </w:r>
          </w:p>
        </w:tc>
        <w:tc>
          <w:tcPr>
            <w:tcW w:type="dxa" w:w="2160"/>
          </w:tcPr>
          <w:p>
            <w:r>
              <w:rPr>
                <w:sz w:val="16"/>
              </w:rPr>
              <w:t>https://tw.news.yahoo.com/%E8%83%A1%E7%93%9C%E9%8C%84%E5%BD%B1%E9%A9%9A%E7%88%86%E9%87%8D%E6%91%94-%E8%91%A3%E8%87%B3%E6%88%90%E5%8A%A0%E7%A2%BC1%E8%90%AC%E6%83%B9%E7%A6%8D-%E5%85%A8%E5%A0%B4%E8%A1%9D%E4%B8%8A%E5%89%8D%E8%AD%B7%E9%A7%95-091209688.html</w:t>
            </w:r>
          </w:p>
        </w:tc>
      </w:tr>
      <w:tr>
        <w:tc>
          <w:tcPr>
            <w:tcW w:type="dxa" w:w="2160"/>
          </w:tcPr>
          <w:p>
            <w:r>
              <w:rPr>
                <w:sz w:val="16"/>
              </w:rPr>
              <w:t>Yahoo奇摩新聞</w:t>
            </w:r>
          </w:p>
        </w:tc>
        <w:tc>
          <w:tcPr>
            <w:tcW w:type="dxa" w:w="2160"/>
          </w:tcPr>
          <w:p>
            <w:r>
              <w:rPr>
                <w:sz w:val="16"/>
              </w:rPr>
              <w:t>花蓮漁港辦桌海味、音樂與市集共譜港邊生活風景</w:t>
            </w:r>
          </w:p>
        </w:tc>
        <w:tc>
          <w:tcPr>
            <w:tcW w:type="dxa" w:w="2160"/>
          </w:tcPr>
          <w:p>
            <w:r>
              <w:rPr>
                <w:sz w:val="16"/>
              </w:rPr>
              <w:t>2026-09-27</w:t>
            </w:r>
          </w:p>
        </w:tc>
        <w:tc>
          <w:tcPr>
            <w:tcW w:type="dxa" w:w="2160"/>
          </w:tcPr>
          <w:p>
            <w:r>
              <w:rPr>
                <w:sz w:val="16"/>
              </w:rPr>
              <w:t>https://tw.news.yahoo.com/%E8%8A%B1%E8%93%AE%E6%BC%81%E6%B8%AF%E8%BE%A6%E6%A1%8C%E6%B5%B7%E5%91%B3-%E9%9F%B3%E6%A8%82%E8%88%87%E5%B8%82%E9%9B%86%E5%85%B1%E8%AD%9C%E6%B8%AF%E9%82%8A%E7%94%9F%E6%B4%BB%E9%A2%A8%E6%99%AF-091224323.html</w:t>
            </w:r>
          </w:p>
        </w:tc>
      </w:tr>
      <w:tr>
        <w:tc>
          <w:tcPr>
            <w:tcW w:type="dxa" w:w="2160"/>
          </w:tcPr>
          <w:p>
            <w:r>
              <w:rPr>
                <w:sz w:val="16"/>
              </w:rPr>
              <w:t>Yahoo奇摩新聞</w:t>
            </w:r>
          </w:p>
        </w:tc>
        <w:tc>
          <w:tcPr>
            <w:tcW w:type="dxa" w:w="2160"/>
          </w:tcPr>
          <w:p>
            <w:r>
              <w:rPr>
                <w:sz w:val="16"/>
              </w:rPr>
              <w:t>北市府官網、1999市民陳情網站癱瘓 資訊局：市政大樓跳電導致機房升溫</w:t>
            </w:r>
          </w:p>
        </w:tc>
        <w:tc>
          <w:tcPr>
            <w:tcW w:type="dxa" w:w="2160"/>
          </w:tcPr>
          <w:p>
            <w:r>
              <w:rPr>
                <w:sz w:val="16"/>
              </w:rPr>
              <w:t>2026-09-27</w:t>
            </w:r>
          </w:p>
        </w:tc>
        <w:tc>
          <w:tcPr>
            <w:tcW w:type="dxa" w:w="2160"/>
          </w:tcPr>
          <w:p>
            <w:r>
              <w:rPr>
                <w:sz w:val="16"/>
              </w:rPr>
              <w:t>https://tw.news.yahoo.com/%E5%8C%97%E5%B8%82%E5%BA%9C%E5%AE%98%E7%B6%B2%E3%80%811999%E5%B8%82%E6%B0%91%E9%99%B3%E6%83%85%E7%B6%B2%E7%AB%99%E7%99%B1%E7%98%93-%E8%B3%87%E8%A8%8A%E5%B1%80%EF%BC%9A%E5%B8%82%E6%94%BF%E5%A4%A7%E6%A8%93%E8%B7%B3%E9%9B%BB%E5%B0%8E%E8%87%B4%E6%A9%9F%E6%88%BF%E5%8D%87%E6%BA%AB-092817647.html</w:t>
            </w:r>
          </w:p>
        </w:tc>
      </w:tr>
      <w:tr>
        <w:tc>
          <w:tcPr>
            <w:tcW w:type="dxa" w:w="2160"/>
          </w:tcPr>
          <w:p>
            <w:r>
              <w:rPr>
                <w:sz w:val="16"/>
              </w:rPr>
              <w:t>Yahoo奇摩新聞</w:t>
            </w:r>
          </w:p>
        </w:tc>
        <w:tc>
          <w:tcPr>
            <w:tcW w:type="dxa" w:w="2160"/>
          </w:tcPr>
          <w:p>
            <w:r>
              <w:rPr>
                <w:sz w:val="16"/>
              </w:rPr>
              <w:t>水牛伯憶民進黨組黨40年 籲珍惜台灣民主自由</w:t>
            </w:r>
          </w:p>
        </w:tc>
        <w:tc>
          <w:tcPr>
            <w:tcW w:type="dxa" w:w="2160"/>
          </w:tcPr>
          <w:p>
            <w:r>
              <w:rPr>
                <w:sz w:val="16"/>
              </w:rPr>
              <w:t>2026-09-28</w:t>
            </w:r>
          </w:p>
        </w:tc>
        <w:tc>
          <w:tcPr>
            <w:tcW w:type="dxa" w:w="2160"/>
          </w:tcPr>
          <w:p>
            <w:r>
              <w:rPr>
                <w:sz w:val="16"/>
              </w:rPr>
              <w:t>https://tw.news.yahoo.com/%E6%B0%B4%E7%89%9B%E4%BC%AF%E6%86%B6%E6%B0%91%E9%80%B2%E9%BB%A8%E7%B5%84%E9%BB%A840%E5%B9%B4-%E7%B1%B2%E7%8F%8D%E6%83%9C%E5%8F%B0%E7%81%A3%E6%B0%91%E4%B8%BB%E8%87%AA%E7%94%B1-050153644.html</w:t>
            </w:r>
          </w:p>
        </w:tc>
      </w:tr>
      <w:tr>
        <w:tc>
          <w:tcPr>
            <w:tcW w:type="dxa" w:w="2160"/>
          </w:tcPr>
          <w:p>
            <w:r>
              <w:rPr>
                <w:sz w:val="16"/>
              </w:rPr>
              <w:t>Yahoo奇摩新聞</w:t>
            </w:r>
          </w:p>
        </w:tc>
        <w:tc>
          <w:tcPr>
            <w:tcW w:type="dxa" w:w="2160"/>
          </w:tcPr>
          <w:p>
            <w:r>
              <w:rPr>
                <w:sz w:val="16"/>
              </w:rPr>
              <w:t>昔接劉文正電話誤以為詐騙　巫啟賢竟回嗆「我是費玉清」</w:t>
            </w:r>
          </w:p>
        </w:tc>
        <w:tc>
          <w:tcPr>
            <w:tcW w:type="dxa" w:w="2160"/>
          </w:tcPr>
          <w:p>
            <w:r>
              <w:rPr>
                <w:sz w:val="16"/>
              </w:rPr>
              <w:t>2026-09-28</w:t>
            </w:r>
          </w:p>
        </w:tc>
        <w:tc>
          <w:tcPr>
            <w:tcW w:type="dxa" w:w="2160"/>
          </w:tcPr>
          <w:p>
            <w:r>
              <w:rPr>
                <w:sz w:val="16"/>
              </w:rPr>
              <w:t>https://tw.news.yahoo.com/%E6%98%94%E6%8E%A5%E5%8A%89%E6%96%87%E6%AD%A3%E9%9B%BB%E8%A9%B1%E8%AA%A4%E4%BB%A5%E7%82%BA%E8%A9%90%E9%A8%99-%E5%B7%AB%E5%95%9F%E8%B3%A2%E7%AB%9F%E5%9B%9E%E5%97%86-%E6%88%91%E6%98%AF%E8%B2%BB%E7%8E%89%E6%B8%85-050207806.html</w:t>
            </w:r>
          </w:p>
        </w:tc>
      </w:tr>
      <w:tr>
        <w:tc>
          <w:tcPr>
            <w:tcW w:type="dxa" w:w="2160"/>
          </w:tcPr>
          <w:p>
            <w:r>
              <w:rPr>
                <w:sz w:val="16"/>
              </w:rPr>
              <w:t>Yahoo奇摩新聞</w:t>
            </w:r>
          </w:p>
        </w:tc>
        <w:tc>
          <w:tcPr>
            <w:tcW w:type="dxa" w:w="2160"/>
          </w:tcPr>
          <w:p>
            <w:r>
              <w:rPr>
                <w:sz w:val="16"/>
              </w:rPr>
              <w:t>亞運》貨櫃選手村挨轟「歷來最差」　主辦方邀媒體參觀：床太短可用腳凳延伸</w:t>
            </w:r>
          </w:p>
        </w:tc>
        <w:tc>
          <w:tcPr>
            <w:tcW w:type="dxa" w:w="2160"/>
          </w:tcPr>
          <w:p>
            <w:r>
              <w:rPr>
                <w:sz w:val="16"/>
              </w:rPr>
              <w:t>2026-09-28</w:t>
            </w:r>
          </w:p>
        </w:tc>
        <w:tc>
          <w:tcPr>
            <w:tcW w:type="dxa" w:w="2160"/>
          </w:tcPr>
          <w:p>
            <w:r>
              <w:rPr>
                <w:sz w:val="16"/>
              </w:rPr>
              <w:t>https://tw.news.yahoo.com/%E4%BA%9E%E9%81%8B-%E8%B2%A8%E6%AB%83%E9%81%B8%E6%89%8B%E6%9D%91%E6%8C%A8%E8%BD%9F-%E6%AD%B7%E4%BE%86%E6%9C%80%E5%B7%AE-%E4%B8%BB%E8%BE%A6%E6%96%B9%E9%82%80%E5%AA%92%E9%AB%94%E5%8F%83%E8%A7%80-%E5%BA%8A%E5%A4%AA%E7%9F%AD%E5%8F%AF%E7%94%A8%E8%85%B3%E5%87%B3%E5%BB%B6%E4%BC%B8-050306119.html</w:t>
            </w:r>
          </w:p>
        </w:tc>
      </w:tr>
      <w:tr>
        <w:tc>
          <w:tcPr>
            <w:tcW w:type="dxa" w:w="2160"/>
          </w:tcPr>
          <w:p>
            <w:r>
              <w:rPr>
                <w:sz w:val="16"/>
              </w:rPr>
              <w:t>Yahoo奇摩新聞</w:t>
            </w:r>
          </w:p>
        </w:tc>
        <w:tc>
          <w:tcPr>
            <w:tcW w:type="dxa" w:w="2160"/>
          </w:tcPr>
          <w:p>
            <w:r>
              <w:rPr>
                <w:sz w:val="16"/>
              </w:rPr>
              <w:t>改名精準扶貧 香港是否精準地避開了貧窮本身</w:t>
            </w:r>
          </w:p>
        </w:tc>
        <w:tc>
          <w:tcPr>
            <w:tcW w:type="dxa" w:w="2160"/>
          </w:tcPr>
          <w:p>
            <w:r>
              <w:rPr>
                <w:sz w:val="16"/>
              </w:rPr>
              <w:t>2026-09-28</w:t>
            </w:r>
          </w:p>
        </w:tc>
        <w:tc>
          <w:tcPr>
            <w:tcW w:type="dxa" w:w="2160"/>
          </w:tcPr>
          <w:p>
            <w:r>
              <w:rPr>
                <w:sz w:val="16"/>
              </w:rPr>
              <w:t>https://tw.news.yahoo.com/%E6%94%B9%E5%90%8D%E7%B2%BE%E6%BA%96%E6%89%B6%E8%B2%A7-%E9%A6%99%E6%B8%AF%E6%98%AF%E5%90%A6%E7%B2%BE%E6%BA%96%E5%9C%B0%E9%81%BF%E9%96%8B%E4%BA%86%E8%B2%A7%E7%AA%AE%E6%9C%AC%E8%BA%AB-050313997.html</w:t>
            </w:r>
          </w:p>
        </w:tc>
      </w:tr>
      <w:tr>
        <w:tc>
          <w:tcPr>
            <w:tcW w:type="dxa" w:w="2160"/>
          </w:tcPr>
          <w:p>
            <w:r>
              <w:rPr>
                <w:sz w:val="16"/>
              </w:rPr>
              <w:t>Yahoo奇摩新聞</w:t>
            </w:r>
          </w:p>
        </w:tc>
        <w:tc>
          <w:tcPr>
            <w:tcW w:type="dxa" w:w="2160"/>
          </w:tcPr>
          <w:p>
            <w:r>
              <w:rPr>
                <w:sz w:val="16"/>
              </w:rPr>
              <w:t>新北消防與亞東醫院聯手 勇奪歐洲急診醫學年會模擬競賽冠軍</w:t>
            </w:r>
          </w:p>
        </w:tc>
        <w:tc>
          <w:tcPr>
            <w:tcW w:type="dxa" w:w="2160"/>
          </w:tcPr>
          <w:p>
            <w:r>
              <w:rPr>
                <w:sz w:val="16"/>
              </w:rPr>
              <w:t>2026-09-28</w:t>
            </w:r>
          </w:p>
        </w:tc>
        <w:tc>
          <w:tcPr>
            <w:tcW w:type="dxa" w:w="2160"/>
          </w:tcPr>
          <w:p>
            <w:r>
              <w:rPr>
                <w:sz w:val="16"/>
              </w:rPr>
              <w:t>https://tw.news.yahoo.com/%E6%96%B0%E5%8C%97%E6%B6%88%E9%98%B2%E8%88%87%E4%BA%9E%E6%9D%B1%E9%86%AB%E9%99%A2%E8%81%AF%E6%89%8B-%E5%8B%87%E5%A5%AA%E6%AD%90%E6%B4%B2%E6%80%A5%E8%A8%BA%E9%86%AB%E5%AD%B8%E5%B9%B4%E6%9C%83%E6%A8%A1%E6%93%AC%E7%AB%B6%E8%B3%BD%E5%86%A0%E8%BB%8D-050451757.html</w:t>
            </w:r>
          </w:p>
        </w:tc>
      </w:tr>
      <w:tr>
        <w:tc>
          <w:tcPr>
            <w:tcW w:type="dxa" w:w="2160"/>
          </w:tcPr>
          <w:p>
            <w:r>
              <w:rPr>
                <w:sz w:val="16"/>
              </w:rPr>
              <w:t>七逗旅遊網(Yahoo轉載)</w:t>
            </w:r>
          </w:p>
        </w:tc>
        <w:tc>
          <w:tcPr>
            <w:tcW w:type="dxa" w:w="2160"/>
          </w:tcPr>
          <w:p>
            <w:r>
              <w:rPr>
                <w:sz w:val="16"/>
              </w:rPr>
              <w:t>國寶出遊去！ 台灣虎航攜手故宮 10大國寶飛上雲端 聯名彩繪機亮相</w:t>
            </w:r>
          </w:p>
        </w:tc>
        <w:tc>
          <w:tcPr>
            <w:tcW w:type="dxa" w:w="2160"/>
          </w:tcPr>
          <w:p>
            <w:r>
              <w:rPr>
                <w:sz w:val="16"/>
              </w:rPr>
              <w:t>2026-09-23</w:t>
            </w:r>
          </w:p>
        </w:tc>
        <w:tc>
          <w:tcPr>
            <w:tcW w:type="dxa" w:w="2160"/>
          </w:tcPr>
          <w:p>
            <w:r>
              <w:rPr>
                <w:sz w:val="16"/>
              </w:rPr>
              <w:t>https://tw.news.yahoo.com/%E5%9C%8B%E5%AF%B6%E5%87%BA%E9%81%8A%E5%8E%BB%EF%BC%81-%E5%8F%B0%E7%81%A3%E8%99%8E%E8%88%AA%E6%94%9C%E6%89%8B%E6%95%85%E5%AE%AE-10%E5%A4%A7%E5%9C%8B%E5%AF%B6%E9%A3%9B%E4%B8%8A%E9%9B%B2%E7%AB%AF-%E8%81%AF%E5%90%8D%E5%BD%A9%E7%B9%AA%E6%A9%9F%E4%BA%AE%E7%9B%B8-094145158.html</w:t>
            </w:r>
          </w:p>
        </w:tc>
      </w:tr>
      <w:tr>
        <w:tc>
          <w:tcPr>
            <w:tcW w:type="dxa" w:w="2160"/>
          </w:tcPr>
          <w:p>
            <w:r>
              <w:rPr>
                <w:sz w:val="16"/>
              </w:rPr>
              <w:t>三嘻行動哇(Yahoo轉載)</w:t>
            </w:r>
          </w:p>
        </w:tc>
        <w:tc>
          <w:tcPr>
            <w:tcW w:type="dxa" w:w="2160"/>
          </w:tcPr>
          <w:p>
            <w:r>
              <w:rPr>
                <w:sz w:val="16"/>
              </w:rPr>
              <w:t>不只人類有救護車，機器人也有！日本打造「機器人專用救護車」</w:t>
            </w:r>
          </w:p>
        </w:tc>
        <w:tc>
          <w:tcPr>
            <w:tcW w:type="dxa" w:w="2160"/>
          </w:tcPr>
          <w:p>
            <w:r>
              <w:rPr>
                <w:sz w:val="16"/>
              </w:rPr>
              <w:t>2026-09-22</w:t>
            </w:r>
          </w:p>
        </w:tc>
        <w:tc>
          <w:tcPr>
            <w:tcW w:type="dxa" w:w="2160"/>
          </w:tcPr>
          <w:p>
            <w:r>
              <w:rPr>
                <w:sz w:val="16"/>
              </w:rPr>
              <w:t>https://tw.news.yahoo.com/%E4%B8%8D%E5%8F%AA%E4%BA%BA%E9%A1%9E%E6%9C%89%E6%95%91%E8%AD%B7%E8%BB%8A-%E6%A9%9F%E5%99%A8%E4%BA%BA%E4%B9%9F%E6%9C%89-%E6%97%A5%E6%9C%AC%E6%89%93%E9%80%A0-%E6%A9%9F%E5%99%A8%E4%BA%BA%E5%B0%88%E7%94%A8%E6%95%91%E8%AD%B7%E8%BB%8A-132749048.html</w:t>
            </w:r>
          </w:p>
        </w:tc>
      </w:tr>
      <w:tr>
        <w:tc>
          <w:tcPr>
            <w:tcW w:type="dxa" w:w="2160"/>
          </w:tcPr>
          <w:p>
            <w:r>
              <w:rPr>
                <w:sz w:val="16"/>
              </w:rPr>
              <w:t>三嘻行動哇(Yahoo轉載)</w:t>
            </w:r>
          </w:p>
        </w:tc>
        <w:tc>
          <w:tcPr>
            <w:tcW w:type="dxa" w:w="2160"/>
          </w:tcPr>
          <w:p>
            <w:r>
              <w:rPr>
                <w:sz w:val="16"/>
              </w:rPr>
              <w:t>iPhone 18 Pro 首波實測出爐　A20 Pro 跑分有提升！</w:t>
            </w:r>
          </w:p>
        </w:tc>
        <w:tc>
          <w:tcPr>
            <w:tcW w:type="dxa" w:w="2160"/>
          </w:tcPr>
          <w:p>
            <w:r>
              <w:rPr>
                <w:sz w:val="16"/>
              </w:rPr>
              <w:t>2026-09-22</w:t>
            </w:r>
          </w:p>
        </w:tc>
        <w:tc>
          <w:tcPr>
            <w:tcW w:type="dxa" w:w="2160"/>
          </w:tcPr>
          <w:p>
            <w:r>
              <w:rPr>
                <w:sz w:val="16"/>
              </w:rPr>
              <w:t>https://tw.news.yahoo.com/iphone-18-pro-%E9%A6%96%E6%B3%A2%E5%AF%A6%E6%B8%AC%E5%87%BA%E7%88%90-a20-134108822.html</w:t>
            </w:r>
          </w:p>
        </w:tc>
      </w:tr>
      <w:tr>
        <w:tc>
          <w:tcPr>
            <w:tcW w:type="dxa" w:w="2160"/>
          </w:tcPr>
          <w:p>
            <w:r>
              <w:rPr>
                <w:sz w:val="16"/>
              </w:rPr>
              <w:t>三立新聞網 setn.com(Yahoo轉載)</w:t>
            </w:r>
          </w:p>
        </w:tc>
        <w:tc>
          <w:tcPr>
            <w:tcW w:type="dxa" w:w="2160"/>
          </w:tcPr>
          <w:p>
            <w:r>
              <w:rPr>
                <w:sz w:val="16"/>
              </w:rPr>
              <w:t>快訊／辦公室喋血2男重傷！知名人壽證實　火速回應了</w:t>
            </w:r>
          </w:p>
        </w:tc>
        <w:tc>
          <w:tcPr>
            <w:tcW w:type="dxa" w:w="2160"/>
          </w:tcPr>
          <w:p>
            <w:r>
              <w:rPr>
                <w:sz w:val="16"/>
              </w:rPr>
              <w:t>2026-09-21</w:t>
            </w:r>
          </w:p>
        </w:tc>
        <w:tc>
          <w:tcPr>
            <w:tcW w:type="dxa" w:w="2160"/>
          </w:tcPr>
          <w:p>
            <w:r>
              <w:rPr>
                <w:sz w:val="16"/>
              </w:rPr>
              <w:t>https://tw.news.yahoo.com/%E5%BF%AB%E8%A8%8A-%E8%BE%A6%E5%85%AC%E5%AE%A4%E5%96%8B%E8%A1%802%E7%94%B7%E9%87%8D%E5%82%B7-%E7%9F%A5%E5%90%8D%E4%BA%BA%E5%A3%BD%E8%AD%89%E5%AF%A6-%E7%81%AB%E9%80%9F%E5%9B%9E%E6%87%89%E4%BA%86-050900587.html</w:t>
            </w:r>
          </w:p>
        </w:tc>
      </w:tr>
      <w:tr>
        <w:tc>
          <w:tcPr>
            <w:tcW w:type="dxa" w:w="2160"/>
          </w:tcPr>
          <w:p>
            <w:r>
              <w:rPr>
                <w:sz w:val="16"/>
              </w:rPr>
              <w:t>三立新聞網 setn.com(Yahoo轉載)</w:t>
            </w:r>
          </w:p>
        </w:tc>
        <w:tc>
          <w:tcPr>
            <w:tcW w:type="dxa" w:w="2160"/>
          </w:tcPr>
          <w:p>
            <w:r>
              <w:rPr>
                <w:sz w:val="16"/>
              </w:rPr>
              <w:t>大盤上漲538點！33萬人笑不出來　投信提款「這檔」近4千張</w:t>
            </w:r>
          </w:p>
        </w:tc>
        <w:tc>
          <w:tcPr>
            <w:tcW w:type="dxa" w:w="2160"/>
          </w:tcPr>
          <w:p>
            <w:r>
              <w:rPr>
                <w:sz w:val="16"/>
              </w:rPr>
              <w:t>2026-09-21</w:t>
            </w:r>
          </w:p>
        </w:tc>
        <w:tc>
          <w:tcPr>
            <w:tcW w:type="dxa" w:w="2160"/>
          </w:tcPr>
          <w:p>
            <w:r>
              <w:rPr>
                <w:sz w:val="16"/>
              </w:rPr>
              <w:t>https://tw.news.yahoo.com/%E5%A4%A7%E7%9B%A4%E4%B8%8A%E6%BC%B2538%E9%BB%9E-33%E8%90%AC%E4%BA%BA%E7%AC%91%E4%B8%8D%E5%87%BA%E4%BE%86-%E6%8A%95%E4%BF%A1%E6%8F%90%E6%AC%BE-%E9%80%99%E6%AA%94-%E8%BF%914%E5%8D%83%E5%BC%B5-085000037.html</w:t>
            </w:r>
          </w:p>
        </w:tc>
      </w:tr>
      <w:tr>
        <w:tc>
          <w:tcPr>
            <w:tcW w:type="dxa" w:w="2160"/>
          </w:tcPr>
          <w:p>
            <w:r>
              <w:rPr>
                <w:sz w:val="16"/>
              </w:rPr>
              <w:t>三立新聞網 setn.com(Yahoo轉載)</w:t>
            </w:r>
          </w:p>
        </w:tc>
        <w:tc>
          <w:tcPr>
            <w:tcW w:type="dxa" w:w="2160"/>
          </w:tcPr>
          <w:p>
            <w:r>
              <w:rPr>
                <w:sz w:val="16"/>
              </w:rPr>
              <w:t>97萬股東樂翻！這檔連4天狂飆13.36％　他們聯手掃8760張</w:t>
            </w:r>
          </w:p>
        </w:tc>
        <w:tc>
          <w:tcPr>
            <w:tcW w:type="dxa" w:w="2160"/>
          </w:tcPr>
          <w:p>
            <w:r>
              <w:rPr>
                <w:sz w:val="16"/>
              </w:rPr>
              <w:t>2026-09-21</w:t>
            </w:r>
          </w:p>
        </w:tc>
        <w:tc>
          <w:tcPr>
            <w:tcW w:type="dxa" w:w="2160"/>
          </w:tcPr>
          <w:p>
            <w:r>
              <w:rPr>
                <w:sz w:val="16"/>
              </w:rPr>
              <w:t>https://tw.news.yahoo.com/97%E8%90%AC%E8%82%A1%E6%9D%B1%E6%A8%82%E7%BF%BB-%E9%80%99%E6%AA%94%E9%80%A34%E5%A4%A9%E7%8B%82%E9%A3%8613-36-%E4%BB%96%E5%80%91%E8%81%AF%E6%89%8B%E6%8E%838760%E5%BC%B5-085100142.html</w:t>
            </w:r>
          </w:p>
        </w:tc>
      </w:tr>
      <w:tr>
        <w:tc>
          <w:tcPr>
            <w:tcW w:type="dxa" w:w="2160"/>
          </w:tcPr>
          <w:p>
            <w:r>
              <w:rPr>
                <w:sz w:val="16"/>
              </w:rPr>
              <w:t>三立新聞網 setn.com(Yahoo轉載)</w:t>
            </w:r>
          </w:p>
        </w:tc>
        <w:tc>
          <w:tcPr>
            <w:tcW w:type="dxa" w:w="2160"/>
          </w:tcPr>
          <w:p>
            <w:r>
              <w:rPr>
                <w:sz w:val="16"/>
              </w:rPr>
              <w:t>鐵飯碗不香了！公職報考10年「腰斬」　辭職人數暴增55%</w:t>
            </w:r>
          </w:p>
        </w:tc>
        <w:tc>
          <w:tcPr>
            <w:tcW w:type="dxa" w:w="2160"/>
          </w:tcPr>
          <w:p>
            <w:r>
              <w:rPr>
                <w:sz w:val="16"/>
              </w:rPr>
              <w:t>2026-09-21</w:t>
            </w:r>
          </w:p>
        </w:tc>
        <w:tc>
          <w:tcPr>
            <w:tcW w:type="dxa" w:w="2160"/>
          </w:tcPr>
          <w:p>
            <w:r>
              <w:rPr>
                <w:sz w:val="16"/>
              </w:rPr>
              <w:t>https://tw.news.yahoo.com/%E9%90%B5%E9%A3%AF%E7%A2%97%E4%B8%8D%E9%A6%99%E4%BA%86-%E5%85%AC%E8%81%B7%E5%A0%B1%E8%80%8310%E5%B9%B4-%E8%85%B0%E6%96%AC-%E8%BE%AD%E8%81%B7%E4%BA%BA%E6%95%B8%E6%9A%B4%E5%A2%9E55-090200026.html</w:t>
            </w:r>
          </w:p>
        </w:tc>
      </w:tr>
      <w:tr>
        <w:tc>
          <w:tcPr>
            <w:tcW w:type="dxa" w:w="2160"/>
          </w:tcPr>
          <w:p>
            <w:r>
              <w:rPr>
                <w:sz w:val="16"/>
              </w:rPr>
              <w:t>三立新聞網 setn.com(Yahoo轉載)</w:t>
            </w:r>
          </w:p>
        </w:tc>
        <w:tc>
          <w:tcPr>
            <w:tcW w:type="dxa" w:w="2160"/>
          </w:tcPr>
          <w:p>
            <w:r>
              <w:rPr>
                <w:sz w:val="16"/>
              </w:rPr>
              <w:t>快訊／這家老牌「車燈龍頭」大廠突發重訊！董事長宣布辭任　原因曝</w:t>
            </w:r>
          </w:p>
        </w:tc>
        <w:tc>
          <w:tcPr>
            <w:tcW w:type="dxa" w:w="2160"/>
          </w:tcPr>
          <w:p>
            <w:r>
              <w:rPr>
                <w:sz w:val="16"/>
              </w:rPr>
              <w:t>2026-09-21</w:t>
            </w:r>
          </w:p>
        </w:tc>
        <w:tc>
          <w:tcPr>
            <w:tcW w:type="dxa" w:w="2160"/>
          </w:tcPr>
          <w:p>
            <w:r>
              <w:rPr>
                <w:sz w:val="16"/>
              </w:rPr>
              <w:t>https://tw.news.yahoo.com/%E5%BF%AB%E8%A8%8A-%E9%80%99%E5%AE%B6%E8%80%81%E7%89%8C-%E8%BB%8A%E7%87%88%E9%BE%8D%E9%A0%AD-%E5%A4%A7%E5%BB%A0%E7%AA%81%E7%99%BC%E9%87%8D%E8%A8%8A-%E8%91%A3%E4%BA%8B%E9%95%B7%E5%AE%A3%E5%B8%83%E8%BE%AD%E4%BB%BB-090800080.html</w:t>
            </w:r>
          </w:p>
        </w:tc>
      </w:tr>
      <w:tr>
        <w:tc>
          <w:tcPr>
            <w:tcW w:type="dxa" w:w="2160"/>
          </w:tcPr>
          <w:p>
            <w:r>
              <w:rPr>
                <w:sz w:val="16"/>
              </w:rPr>
              <w:t>三立新聞網 setn.com(Yahoo轉載)</w:t>
            </w:r>
          </w:p>
        </w:tc>
        <w:tc>
          <w:tcPr>
            <w:tcW w:type="dxa" w:w="2160"/>
          </w:tcPr>
          <w:p>
            <w:r>
              <w:rPr>
                <w:sz w:val="16"/>
              </w:rPr>
              <w:t>台積電新目標價來了？魏哲家突冒「1句話」　一票股民：訊號出現</w:t>
            </w:r>
          </w:p>
        </w:tc>
        <w:tc>
          <w:tcPr>
            <w:tcW w:type="dxa" w:w="2160"/>
          </w:tcPr>
          <w:p>
            <w:r>
              <w:rPr>
                <w:sz w:val="16"/>
              </w:rPr>
              <w:t>2026-09-21</w:t>
            </w:r>
          </w:p>
        </w:tc>
        <w:tc>
          <w:tcPr>
            <w:tcW w:type="dxa" w:w="2160"/>
          </w:tcPr>
          <w:p>
            <w:r>
              <w:rPr>
                <w:sz w:val="16"/>
              </w:rPr>
              <w:t>https://tw.news.yahoo.com/%E5%8F%B0%E7%A9%8D%E9%9B%BB%E6%96%B0%E7%9B%AE%E6%A8%99%E5%83%B9%E4%BE%86%E4%BA%86-%E9%AD%8F%E5%93%B2%E5%AE%B6%E7%AA%81%E5%86%92-1%E5%8F%A5%E8%A9%B1-%E7%A5%A8%E8%82%A1%E6%B0%91-%E8%A8%8A%E8%99%9F%E5%87%BA%E7%8F%BE-091100823.html</w:t>
            </w:r>
          </w:p>
        </w:tc>
      </w:tr>
      <w:tr>
        <w:tc>
          <w:tcPr>
            <w:tcW w:type="dxa" w:w="2160"/>
          </w:tcPr>
          <w:p>
            <w:r>
              <w:rPr>
                <w:sz w:val="16"/>
              </w:rPr>
              <w:t>三立新聞網 setn.com(Yahoo轉載)</w:t>
            </w:r>
          </w:p>
        </w:tc>
        <w:tc>
          <w:tcPr>
            <w:tcW w:type="dxa" w:w="2160"/>
          </w:tcPr>
          <w:p>
            <w:r>
              <w:rPr>
                <w:sz w:val="16"/>
              </w:rPr>
              <w:t>大師兄回來了！「這檔」今爆量噴上漲停　一票人淚：好久沒看到它漲停</w:t>
            </w:r>
          </w:p>
        </w:tc>
        <w:tc>
          <w:tcPr>
            <w:tcW w:type="dxa" w:w="2160"/>
          </w:tcPr>
          <w:p>
            <w:r>
              <w:rPr>
                <w:sz w:val="16"/>
              </w:rPr>
              <w:t>2026-09-21</w:t>
            </w:r>
          </w:p>
        </w:tc>
        <w:tc>
          <w:tcPr>
            <w:tcW w:type="dxa" w:w="2160"/>
          </w:tcPr>
          <w:p>
            <w:r>
              <w:rPr>
                <w:sz w:val="16"/>
              </w:rPr>
              <w:t>https://tw.news.yahoo.com/%E5%A4%A7%E5%B8%AB%E5%85%84%E5%9B%9E%E4%BE%86%E4%BA%86-%E9%80%99%E6%AA%94-%E4%BB%8A%E7%88%86%E9%87%8F%E5%99%B4%E4%B8%8A%E6%BC%B2%E5%81%9C-%E7%A5%A8%E4%BA%BA%E6%B7%9A-%E5%A5%BD%E4%B9%85%E6%B2%92%E7%9C%8B%E5%88%B0%E5%AE%83%E6%BC%B2%E5%81%9C-091300714.html</w:t>
            </w:r>
          </w:p>
        </w:tc>
      </w:tr>
      <w:tr>
        <w:tc>
          <w:tcPr>
            <w:tcW w:type="dxa" w:w="2160"/>
          </w:tcPr>
          <w:p>
            <w:r>
              <w:rPr>
                <w:sz w:val="16"/>
              </w:rPr>
              <w:t>三立新聞網 setn.com(Yahoo轉載)</w:t>
            </w:r>
          </w:p>
        </w:tc>
        <w:tc>
          <w:tcPr>
            <w:tcW w:type="dxa" w:w="2160"/>
          </w:tcPr>
          <w:p>
            <w:r>
              <w:rPr>
                <w:sz w:val="16"/>
              </w:rPr>
              <w:t>旗下燒肉店4年燒3次！築間股價只跌2%？專家一看：變築底跌無可跌了</w:t>
            </w:r>
          </w:p>
        </w:tc>
        <w:tc>
          <w:tcPr>
            <w:tcW w:type="dxa" w:w="2160"/>
          </w:tcPr>
          <w:p>
            <w:r>
              <w:rPr>
                <w:sz w:val="16"/>
              </w:rPr>
              <w:t>2026-09-21</w:t>
            </w:r>
          </w:p>
        </w:tc>
        <w:tc>
          <w:tcPr>
            <w:tcW w:type="dxa" w:w="2160"/>
          </w:tcPr>
          <w:p>
            <w:r>
              <w:rPr>
                <w:sz w:val="16"/>
              </w:rPr>
              <w:t>https://tw.news.yahoo.com/%E6%97%97%E4%B8%8B%E7%87%92%E8%82%89%E5%BA%974%E5%B9%B4%E7%87%923%E6%AC%A1-%E7%AF%89%E9%96%93%E8%82%A1%E5%83%B9%E5%8F%AA%E8%B7%8C2-%E5%B0%88%E5%AE%B6-%E7%9C%8B-%E8%AE%8A%E7%AF%89%E5%BA%95%E8%B7%8C%E7%84%A1%E5%8F%AF%E8%B7%8C%E4%BA%86-100900916.html</w:t>
            </w:r>
          </w:p>
        </w:tc>
      </w:tr>
      <w:tr>
        <w:tc>
          <w:tcPr>
            <w:tcW w:type="dxa" w:w="2160"/>
          </w:tcPr>
          <w:p>
            <w:r>
              <w:rPr>
                <w:sz w:val="16"/>
              </w:rPr>
              <w:t>三立新聞網 setn.com(Yahoo轉載)</w:t>
            </w:r>
          </w:p>
        </w:tc>
        <w:tc>
          <w:tcPr>
            <w:tcW w:type="dxa" w:w="2160"/>
          </w:tcPr>
          <w:p>
            <w:r>
              <w:rPr>
                <w:sz w:val="16"/>
              </w:rPr>
              <w:t>台股飆538點衝近3月新高！離歷史新高差不到5百點　專家：要喊那4字了？</w:t>
            </w:r>
          </w:p>
        </w:tc>
        <w:tc>
          <w:tcPr>
            <w:tcW w:type="dxa" w:w="2160"/>
          </w:tcPr>
          <w:p>
            <w:r>
              <w:rPr>
                <w:sz w:val="16"/>
              </w:rPr>
              <w:t>2026-09-21</w:t>
            </w:r>
          </w:p>
        </w:tc>
        <w:tc>
          <w:tcPr>
            <w:tcW w:type="dxa" w:w="2160"/>
          </w:tcPr>
          <w:p>
            <w:r>
              <w:rPr>
                <w:sz w:val="16"/>
              </w:rPr>
              <w:t>https://tw.news.yahoo.com/%E5%8F%B0%E8%82%A1%E9%A3%86538%E9%BB%9E%E8%A1%9D%E8%BF%913%E6%9C%88%E6%96%B0%E9%AB%98-%E9%9B%A2%E6%AD%B7%E5%8F%B2%E6%96%B0%E9%AB%98%E5%B7%AE%E4%B8%8D%E5%88%B05%E7%99%BE%E9%BB%9E-%E5%B0%88%E5%AE%B6-%E8%A6%81%E5%96%8A%E9%82%A34%E5%AD%97%E4%BA%86-102600924.html</w:t>
            </w:r>
          </w:p>
        </w:tc>
      </w:tr>
      <w:tr>
        <w:tc>
          <w:tcPr>
            <w:tcW w:type="dxa" w:w="2160"/>
          </w:tcPr>
          <w:p>
            <w:r>
              <w:rPr>
                <w:sz w:val="16"/>
              </w:rPr>
              <w:t>三立新聞網 setn.com(Yahoo轉載)</w:t>
            </w:r>
          </w:p>
        </w:tc>
        <w:tc>
          <w:tcPr>
            <w:tcW w:type="dxa" w:w="2160"/>
          </w:tcPr>
          <w:p>
            <w:r>
              <w:rPr>
                <w:sz w:val="16"/>
              </w:rPr>
              <w:t>快訊／勞動部長洪申翰赴中　畫面曝光</w:t>
            </w:r>
          </w:p>
        </w:tc>
        <w:tc>
          <w:tcPr>
            <w:tcW w:type="dxa" w:w="2160"/>
          </w:tcPr>
          <w:p>
            <w:r>
              <w:rPr>
                <w:sz w:val="16"/>
              </w:rPr>
              <w:t>2026-09-21</w:t>
            </w:r>
          </w:p>
        </w:tc>
        <w:tc>
          <w:tcPr>
            <w:tcW w:type="dxa" w:w="2160"/>
          </w:tcPr>
          <w:p>
            <w:r>
              <w:rPr>
                <w:sz w:val="16"/>
              </w:rPr>
              <w:t>https://tw.news.yahoo.com/%E5%BF%AB%E8%A8%8A-%E5%8B%9E%E5%8B%95%E9%83%A8%E9%95%B7%E6%B4%AA%E7%94%B3%E7%BF%B0%E8%B5%B4%E4%B8%AD-%E7%95%AB%E9%9D%A2%E6%9B%9D%E5%85%89-102700913.html</w:t>
            </w:r>
          </w:p>
        </w:tc>
      </w:tr>
      <w:tr>
        <w:tc>
          <w:tcPr>
            <w:tcW w:type="dxa" w:w="2160"/>
          </w:tcPr>
          <w:p>
            <w:r>
              <w:rPr>
                <w:sz w:val="16"/>
              </w:rPr>
              <w:t>三立新聞網 setn.com(Yahoo轉載)</w:t>
            </w:r>
          </w:p>
        </w:tc>
        <w:tc>
          <w:tcPr>
            <w:tcW w:type="dxa" w:w="2160"/>
          </w:tcPr>
          <w:p>
            <w:r>
              <w:rPr>
                <w:sz w:val="16"/>
              </w:rPr>
              <w:t>沈伯洋「洋流」狂飆勢能　她曝最大推手：竟是藍營這超大咖</w:t>
            </w:r>
          </w:p>
        </w:tc>
        <w:tc>
          <w:tcPr>
            <w:tcW w:type="dxa" w:w="2160"/>
          </w:tcPr>
          <w:p>
            <w:r>
              <w:rPr>
                <w:sz w:val="16"/>
              </w:rPr>
              <w:t>2026-09-21</w:t>
            </w:r>
          </w:p>
        </w:tc>
        <w:tc>
          <w:tcPr>
            <w:tcW w:type="dxa" w:w="2160"/>
          </w:tcPr>
          <w:p>
            <w:r>
              <w:rPr>
                <w:sz w:val="16"/>
              </w:rPr>
              <w:t>https://tw.news.yahoo.com/%E6%B2%88%E4%BC%AF%E6%B4%8B-%E6%B4%8B%E6%B5%81-%E7%8B%82%E9%A3%86%E5%8B%A2%E8%83%BD-%E5%A5%B9%E6%9B%9D%E6%9C%80%E5%A4%A7%E6%8E%A8%E6%89%8B-%E7%AB%9F%E6%98%AF%E8%97%8D%E7%87%9F%E9%80%99%E8%B6%85%E5%A4%A7%E5%92%96-051500975.html</w:t>
            </w:r>
          </w:p>
        </w:tc>
      </w:tr>
      <w:tr>
        <w:tc>
          <w:tcPr>
            <w:tcW w:type="dxa" w:w="2160"/>
          </w:tcPr>
          <w:p>
            <w:r>
              <w:rPr>
                <w:sz w:val="16"/>
              </w:rPr>
              <w:t>三立新聞網 setn.com(Yahoo轉載)</w:t>
            </w:r>
          </w:p>
        </w:tc>
        <w:tc>
          <w:tcPr>
            <w:tcW w:type="dxa" w:w="2160"/>
          </w:tcPr>
          <w:p>
            <w:r>
              <w:rPr>
                <w:sz w:val="16"/>
              </w:rPr>
              <w:t>快訊／南北韓邊界驚傳爆炸！疑2士兵「踩到地雷」　重傷急送醫</w:t>
            </w:r>
          </w:p>
        </w:tc>
        <w:tc>
          <w:tcPr>
            <w:tcW w:type="dxa" w:w="2160"/>
          </w:tcPr>
          <w:p>
            <w:r>
              <w:rPr>
                <w:sz w:val="16"/>
              </w:rPr>
              <w:t>2026-09-21</w:t>
            </w:r>
          </w:p>
        </w:tc>
        <w:tc>
          <w:tcPr>
            <w:tcW w:type="dxa" w:w="2160"/>
          </w:tcPr>
          <w:p>
            <w:r>
              <w:rPr>
                <w:sz w:val="16"/>
              </w:rPr>
              <w:t>https://tw.news.yahoo.com/%E5%BF%AB%E8%A8%8A-%E5%8D%97%E5%8C%97%E9%9F%93%E9%82%8A%E7%95%8C%E9%A9%9A%E5%82%B3%E7%88%86%E7%82%B8-%E7%96%912%E5%A3%AB%E5%85%B5-%E8%B8%A9%E5%88%B0%E5%9C%B0%E9%9B%B7-%E9%87%8D%E5%82%B7%E6%80%A5%E9%80%81%E9%86%AB-052100781.html</w:t>
            </w:r>
          </w:p>
        </w:tc>
      </w:tr>
      <w:tr>
        <w:tc>
          <w:tcPr>
            <w:tcW w:type="dxa" w:w="2160"/>
          </w:tcPr>
          <w:p>
            <w:r>
              <w:rPr>
                <w:sz w:val="16"/>
              </w:rPr>
              <w:t>三立新聞網 setn.com(Yahoo轉載)</w:t>
            </w:r>
          </w:p>
        </w:tc>
        <w:tc>
          <w:tcPr>
            <w:tcW w:type="dxa" w:w="2160"/>
          </w:tcPr>
          <w:p>
            <w:r>
              <w:rPr>
                <w:sz w:val="16"/>
              </w:rPr>
              <w:t>砸1億買0050狂賺近2千萬！郭哲榮曝續抱到這時：預告獲利目標5千萬</w:t>
            </w:r>
          </w:p>
        </w:tc>
        <w:tc>
          <w:tcPr>
            <w:tcW w:type="dxa" w:w="2160"/>
          </w:tcPr>
          <w:p>
            <w:r>
              <w:rPr>
                <w:sz w:val="16"/>
              </w:rPr>
              <w:t>2026-09-21</w:t>
            </w:r>
          </w:p>
        </w:tc>
        <w:tc>
          <w:tcPr>
            <w:tcW w:type="dxa" w:w="2160"/>
          </w:tcPr>
          <w:p>
            <w:r>
              <w:rPr>
                <w:sz w:val="16"/>
              </w:rPr>
              <w:t>https://tw.news.yahoo.com/%E7%A0%B81%E5%84%84%E8%B2%B70050%E7%8B%82%E8%B3%BA%E8%BF%912%E5%8D%83%E8%90%AC-%E9%83%AD%E5%93%B2%E6%A6%AE%E6%9B%9D%E7%BA%8C%E6%8A%B1%E5%88%B0%E9%80%99%E6%99%82-%E9%A0%90%E5%91%8A%E7%8D%B2%E5%88%A9%E7%9B%AE%E6%A8%995%E5%8D%83%E8%90%AC-141600647.html</w:t>
            </w:r>
          </w:p>
        </w:tc>
      </w:tr>
      <w:tr>
        <w:tc>
          <w:tcPr>
            <w:tcW w:type="dxa" w:w="2160"/>
          </w:tcPr>
          <w:p>
            <w:r>
              <w:rPr>
                <w:sz w:val="16"/>
              </w:rPr>
              <w:t>三立新聞網 setn.com(Yahoo轉載)</w:t>
            </w:r>
          </w:p>
        </w:tc>
        <w:tc>
          <w:tcPr>
            <w:tcW w:type="dxa" w:w="2160"/>
          </w:tcPr>
          <w:p>
            <w:r>
              <w:rPr>
                <w:sz w:val="16"/>
              </w:rPr>
              <w:t>165萬股民力挺！「這檔」規模創8003億新高　緊咬0050挑戰下檔兆元ETF</w:t>
            </w:r>
          </w:p>
        </w:tc>
        <w:tc>
          <w:tcPr>
            <w:tcW w:type="dxa" w:w="2160"/>
          </w:tcPr>
          <w:p>
            <w:r>
              <w:rPr>
                <w:sz w:val="16"/>
              </w:rPr>
              <w:t>2026-09-21</w:t>
            </w:r>
          </w:p>
        </w:tc>
        <w:tc>
          <w:tcPr>
            <w:tcW w:type="dxa" w:w="2160"/>
          </w:tcPr>
          <w:p>
            <w:r>
              <w:rPr>
                <w:sz w:val="16"/>
              </w:rPr>
              <w:t>https://tw.news.yahoo.com/165%E8%90%AC%E8%82%A1%E6%B0%91%E5%8A%9B%E6%8C%BA-%E9%80%99%E6%AA%94-%E8%A6%8F%E6%A8%A1%E5%89%B58003%E5%84%84%E6%96%B0%E9%AB%98-%E7%B7%8A%E5%92%AC0050%E6%8C%91%E6%88%B0%E4%B8%8B%E6%AA%94%E5%85%86%E5%85%83etf-142200740.html</w:t>
            </w:r>
          </w:p>
        </w:tc>
      </w:tr>
      <w:tr>
        <w:tc>
          <w:tcPr>
            <w:tcW w:type="dxa" w:w="2160"/>
          </w:tcPr>
          <w:p>
            <w:r>
              <w:rPr>
                <w:sz w:val="16"/>
              </w:rPr>
              <w:t>三立新聞網 setn.com(Yahoo轉載)</w:t>
            </w:r>
          </w:p>
        </w:tc>
        <w:tc>
          <w:tcPr>
            <w:tcW w:type="dxa" w:w="2160"/>
          </w:tcPr>
          <w:p>
            <w:r>
              <w:rPr>
                <w:sz w:val="16"/>
              </w:rPr>
              <w:t>強化治安量能！讓基層警員更勇　新光人壽捐贈健身器材</w:t>
            </w:r>
          </w:p>
        </w:tc>
        <w:tc>
          <w:tcPr>
            <w:tcW w:type="dxa" w:w="2160"/>
          </w:tcPr>
          <w:p>
            <w:r>
              <w:rPr>
                <w:sz w:val="16"/>
              </w:rPr>
              <w:t>2026-09-21</w:t>
            </w:r>
          </w:p>
        </w:tc>
        <w:tc>
          <w:tcPr>
            <w:tcW w:type="dxa" w:w="2160"/>
          </w:tcPr>
          <w:p>
            <w:r>
              <w:rPr>
                <w:sz w:val="16"/>
              </w:rPr>
              <w:t>https://tw.news.yahoo.com/%E5%BC%B7%E5%8C%96%E6%B2%BB%E5%AE%89%E9%87%8F%E8%83%BD-%E8%AE%93%E5%9F%BA%E5%B1%A4%E8%AD%A6%E5%93%A1%E6%9B%B4%E5%8B%87-%E6%96%B0%E5%85%89%E4%BA%BA%E5%A3%BD%E6%8D%90%E8%B4%88%E5%81%A5%E8%BA%AB%E5%99%A8%E6%9D%90-143700807.html</w:t>
            </w:r>
          </w:p>
        </w:tc>
      </w:tr>
      <w:tr>
        <w:tc>
          <w:tcPr>
            <w:tcW w:type="dxa" w:w="2160"/>
          </w:tcPr>
          <w:p>
            <w:r>
              <w:rPr>
                <w:sz w:val="16"/>
              </w:rPr>
              <w:t>三立新聞網 setn.com(Yahoo轉載)</w:t>
            </w:r>
          </w:p>
        </w:tc>
        <w:tc>
          <w:tcPr>
            <w:tcW w:type="dxa" w:w="2160"/>
          </w:tcPr>
          <w:p>
            <w:r>
              <w:rPr>
                <w:sz w:val="16"/>
              </w:rPr>
              <w:t>Copilot用戶破3千萬！微軟直攻AI大腦　台廠惦惦吃滿紅利</w:t>
            </w:r>
          </w:p>
        </w:tc>
        <w:tc>
          <w:tcPr>
            <w:tcW w:type="dxa" w:w="2160"/>
          </w:tcPr>
          <w:p>
            <w:r>
              <w:rPr>
                <w:sz w:val="16"/>
              </w:rPr>
              <w:t>2026-09-21</w:t>
            </w:r>
          </w:p>
        </w:tc>
        <w:tc>
          <w:tcPr>
            <w:tcW w:type="dxa" w:w="2160"/>
          </w:tcPr>
          <w:p>
            <w:r>
              <w:rPr>
                <w:sz w:val="16"/>
              </w:rPr>
              <w:t>https://tw.news.yahoo.com/copilot%E7%94%A8%E6%88%B6%E7%A0%B43%E5%8D%83%E8%90%AC-%E5%BE%AE%E8%BB%9F%E7%9B%B4%E6%94%BBai%E5%A4%A7%E8%85%A6-%E5%8F%B0%E5%BB%A0%E6%83%A6%E6%83%A6%E5%90%83%E6%BB%BF%E7%B4%85%E5%88%A9-145000386.html</w:t>
            </w:r>
          </w:p>
        </w:tc>
      </w:tr>
      <w:tr>
        <w:tc>
          <w:tcPr>
            <w:tcW w:type="dxa" w:w="2160"/>
          </w:tcPr>
          <w:p>
            <w:r>
              <w:rPr>
                <w:sz w:val="16"/>
              </w:rPr>
              <w:t>三立新聞網 setn.com(Yahoo轉載)</w:t>
            </w:r>
          </w:p>
        </w:tc>
        <w:tc>
          <w:tcPr>
            <w:tcW w:type="dxa" w:w="2160"/>
          </w:tcPr>
          <w:p>
            <w:r>
              <w:rPr>
                <w:sz w:val="16"/>
              </w:rPr>
              <w:t>買盤湧入友達、群創　先進封裝11檔一起旺</w:t>
            </w:r>
          </w:p>
        </w:tc>
        <w:tc>
          <w:tcPr>
            <w:tcW w:type="dxa" w:w="2160"/>
          </w:tcPr>
          <w:p>
            <w:r>
              <w:rPr>
                <w:sz w:val="16"/>
              </w:rPr>
              <w:t>2026-09-21</w:t>
            </w:r>
          </w:p>
        </w:tc>
        <w:tc>
          <w:tcPr>
            <w:tcW w:type="dxa" w:w="2160"/>
          </w:tcPr>
          <w:p>
            <w:r>
              <w:rPr>
                <w:sz w:val="16"/>
              </w:rPr>
              <w:t>https://tw.news.yahoo.com/%E8%B2%B7%E7%9B%A4%E6%B9%A7%E5%85%A5%E5%8F%8B%E9%81%94-%E7%BE%A4%E5%89%B5-%E5%85%88%E9%80%B2%E5%B0%81%E8%A3%9D11%E6%AA%94-%E8%B5%B7%E6%97%BA-150500938.html</w:t>
            </w:r>
          </w:p>
        </w:tc>
      </w:tr>
      <w:tr>
        <w:tc>
          <w:tcPr>
            <w:tcW w:type="dxa" w:w="2160"/>
          </w:tcPr>
          <w:p>
            <w:r>
              <w:rPr>
                <w:sz w:val="16"/>
              </w:rPr>
              <w:t>三立新聞網 setn.com(Yahoo轉載)</w:t>
            </w:r>
          </w:p>
        </w:tc>
        <w:tc>
          <w:tcPr>
            <w:tcW w:type="dxa" w:w="2160"/>
          </w:tcPr>
          <w:p>
            <w:r>
              <w:rPr>
                <w:sz w:val="16"/>
              </w:rPr>
              <w:t>保險理賠也有AI助理！這家人壽祭「LiPay GO」上線　帶你一路完成理賠</w:t>
            </w:r>
          </w:p>
        </w:tc>
        <w:tc>
          <w:tcPr>
            <w:tcW w:type="dxa" w:w="2160"/>
          </w:tcPr>
          <w:p>
            <w:r>
              <w:rPr>
                <w:sz w:val="16"/>
              </w:rPr>
              <w:t>2026-09-21</w:t>
            </w:r>
          </w:p>
        </w:tc>
        <w:tc>
          <w:tcPr>
            <w:tcW w:type="dxa" w:w="2160"/>
          </w:tcPr>
          <w:p>
            <w:r>
              <w:rPr>
                <w:sz w:val="16"/>
              </w:rPr>
              <w:t>https://tw.news.yahoo.com/%E4%BF%9D%E9%9A%AA%E7%90%86%E8%B3%A0%E4%B9%9F%E6%9C%89ai%E5%8A%A9%E7%90%86-%E9%80%99%E5%AE%B6%E4%BA%BA%E5%A3%BD%E7%A5%AD-lipay-%E4%B8%8A%E7%B7%9A-%E5%B8%B6%E4%BD%A0-153600277.html</w:t>
            </w:r>
          </w:p>
        </w:tc>
      </w:tr>
      <w:tr>
        <w:tc>
          <w:tcPr>
            <w:tcW w:type="dxa" w:w="2160"/>
          </w:tcPr>
          <w:p>
            <w:r>
              <w:rPr>
                <w:sz w:val="16"/>
              </w:rPr>
              <w:t>三立新聞網 setn.com(Yahoo轉載)</w:t>
            </w:r>
          </w:p>
        </w:tc>
        <w:tc>
          <w:tcPr>
            <w:tcW w:type="dxa" w:w="2160"/>
          </w:tcPr>
          <w:p>
            <w:r>
              <w:rPr>
                <w:sz w:val="16"/>
              </w:rPr>
              <w:t>台股衝歷史新高只差臨門一腳？專家揭「1錯覺」</w:t>
            </w:r>
          </w:p>
        </w:tc>
        <w:tc>
          <w:tcPr>
            <w:tcW w:type="dxa" w:w="2160"/>
          </w:tcPr>
          <w:p>
            <w:r>
              <w:rPr>
                <w:sz w:val="16"/>
              </w:rPr>
              <w:t>2026-09-21</w:t>
            </w:r>
          </w:p>
        </w:tc>
        <w:tc>
          <w:tcPr>
            <w:tcW w:type="dxa" w:w="2160"/>
          </w:tcPr>
          <w:p>
            <w:r>
              <w:rPr>
                <w:sz w:val="16"/>
              </w:rPr>
              <w:t>https://tw.news.yahoo.com/%E5%8F%B0%E8%82%A1%E8%A1%9D%E6%AD%B7%E5%8F%B2%E6%96%B0%E9%AB%98%E5%8F%AA%E5%B7%AE%E8%87%A8%E9%96%80-%E8%85%B3-%E5%B0%88%E5%AE%B6%E6%8F%AD-1%E9%8C%AF%E8%A6%BA-154700573.html</w:t>
            </w:r>
          </w:p>
        </w:tc>
      </w:tr>
      <w:tr>
        <w:tc>
          <w:tcPr>
            <w:tcW w:type="dxa" w:w="2160"/>
          </w:tcPr>
          <w:p>
            <w:r>
              <w:rPr>
                <w:sz w:val="16"/>
              </w:rPr>
              <w:t>三立新聞網 setn.com(Yahoo轉載)</w:t>
            </w:r>
          </w:p>
        </w:tc>
        <w:tc>
          <w:tcPr>
            <w:tcW w:type="dxa" w:w="2160"/>
          </w:tcPr>
          <w:p>
            <w:r>
              <w:rPr>
                <w:sz w:val="16"/>
              </w:rPr>
              <w:t>選戰行程滿檔！沈伯洋每週四仍回台北大學授課被封「時間管理大師」</w:t>
            </w:r>
          </w:p>
        </w:tc>
        <w:tc>
          <w:tcPr>
            <w:tcW w:type="dxa" w:w="2160"/>
          </w:tcPr>
          <w:p>
            <w:r>
              <w:rPr>
                <w:sz w:val="16"/>
              </w:rPr>
              <w:t>2026-09-21</w:t>
            </w:r>
          </w:p>
        </w:tc>
        <w:tc>
          <w:tcPr>
            <w:tcW w:type="dxa" w:w="2160"/>
          </w:tcPr>
          <w:p>
            <w:r>
              <w:rPr>
                <w:sz w:val="16"/>
              </w:rPr>
              <w:t>https://tw.news.yahoo.com/%E9%81%B8%E6%88%B0%E8%A1%8C%E7%A8%8B%E6%BB%BF%E6%AA%94-%E6%B2%88%E4%BC%AF%E6%B4%8B%E6%AF%8F%E9%80%B1%E5%9B%9B%E4%BB%8D%E5%9B%9E%E5%8F%B0%E5%8C%97%E5%A4%A7%E5%AD%B8%E6%8E%88%E8%AA%B2%E8%A2%AB%E5%B0%81-%E6%99%82%E9%96%93%E7%AE%A1%E7%90%86%E5%A4%A7%E5%B8%AB-091600915.html</w:t>
            </w:r>
          </w:p>
        </w:tc>
      </w:tr>
      <w:tr>
        <w:tc>
          <w:tcPr>
            <w:tcW w:type="dxa" w:w="2160"/>
          </w:tcPr>
          <w:p>
            <w:r>
              <w:rPr>
                <w:sz w:val="16"/>
              </w:rPr>
              <w:t>三立新聞網 setn.com(Yahoo轉載)</w:t>
            </w:r>
          </w:p>
        </w:tc>
        <w:tc>
          <w:tcPr>
            <w:tcW w:type="dxa" w:w="2160"/>
          </w:tcPr>
          <w:p>
            <w:r>
              <w:rPr>
                <w:sz w:val="16"/>
              </w:rPr>
              <w:t>一用就壞！桃園男買到爛銼刀崩潰　衝賣場喊退貨…抓狂亮刀下場慘了</w:t>
            </w:r>
          </w:p>
        </w:tc>
        <w:tc>
          <w:tcPr>
            <w:tcW w:type="dxa" w:w="2160"/>
          </w:tcPr>
          <w:p>
            <w:r>
              <w:rPr>
                <w:sz w:val="16"/>
              </w:rPr>
              <w:t>2026-09-21</w:t>
            </w:r>
          </w:p>
        </w:tc>
        <w:tc>
          <w:tcPr>
            <w:tcW w:type="dxa" w:w="2160"/>
          </w:tcPr>
          <w:p>
            <w:r>
              <w:rPr>
                <w:sz w:val="16"/>
              </w:rPr>
              <w:t>https://tw.news.yahoo.com/%E7%94%A8%E5%B0%B1%E5%A3%9E-%E6%A1%83%E5%9C%92%E7%94%B7%E8%B2%B7%E5%88%B0%E7%88%9B%E9%8A%BC%E5%88%80%E5%B4%A9%E6%BD%B0-%E8%A1%9D%E8%B3%A3%E5%A0%B4%E5%96%8A%E9%80%80%E8%B2%A8-%E6%8A%93%E7%8B%82%E4%BA%AE%E5%88%80%E4%B8%8B%E5%A0%B4%E6%85%98%E4%BA%86-092200914.html</w:t>
            </w:r>
          </w:p>
        </w:tc>
      </w:tr>
      <w:tr>
        <w:tc>
          <w:tcPr>
            <w:tcW w:type="dxa" w:w="2160"/>
          </w:tcPr>
          <w:p>
            <w:r>
              <w:rPr>
                <w:sz w:val="16"/>
              </w:rPr>
              <w:t>三立新聞網 setn.com(Yahoo轉載)</w:t>
            </w:r>
          </w:p>
        </w:tc>
        <w:tc>
          <w:tcPr>
            <w:tcW w:type="dxa" w:w="2160"/>
          </w:tcPr>
          <w:p>
            <w:r>
              <w:rPr>
                <w:sz w:val="16"/>
              </w:rPr>
              <w:t>紐時爆美國要求台灣1事　學者：防止成為川普絆腳石</w:t>
            </w:r>
          </w:p>
        </w:tc>
        <w:tc>
          <w:tcPr>
            <w:tcW w:type="dxa" w:w="2160"/>
          </w:tcPr>
          <w:p>
            <w:r>
              <w:rPr>
                <w:sz w:val="16"/>
              </w:rPr>
              <w:t>2026-09-21</w:t>
            </w:r>
          </w:p>
        </w:tc>
        <w:tc>
          <w:tcPr>
            <w:tcW w:type="dxa" w:w="2160"/>
          </w:tcPr>
          <w:p>
            <w:r>
              <w:rPr>
                <w:sz w:val="16"/>
              </w:rPr>
              <w:t>https://tw.news.yahoo.com/%E7%B4%90%E6%99%82%E7%88%86%E7%BE%8E%E5%9C%8B%E8%A6%81%E6%B1%82%E5%8F%B0%E7%81%A31%E4%BA%8B-%E5%AD%B8%E8%80%85-%E9%98%B2%E6%AD%A2%E6%88%90%E7%82%BA%E5%B7%9D%E6%99%AE%E7%B5%86%E8%85%B3%E7%9F%B3-093300424.html</w:t>
            </w:r>
          </w:p>
        </w:tc>
      </w:tr>
      <w:tr>
        <w:tc>
          <w:tcPr>
            <w:tcW w:type="dxa" w:w="2160"/>
          </w:tcPr>
          <w:p>
            <w:r>
              <w:rPr>
                <w:sz w:val="16"/>
              </w:rPr>
              <w:t>三立新聞網 setn.com(Yahoo轉載)</w:t>
            </w:r>
          </w:p>
        </w:tc>
        <w:tc>
          <w:tcPr>
            <w:tcW w:type="dxa" w:w="2160"/>
          </w:tcPr>
          <w:p>
            <w:r>
              <w:rPr>
                <w:sz w:val="16"/>
              </w:rPr>
              <w:t>內部畫面曝！柬埔寨「8號電詐園區」如城中城　牆上1句中文引關注</w:t>
            </w:r>
          </w:p>
        </w:tc>
        <w:tc>
          <w:tcPr>
            <w:tcW w:type="dxa" w:w="2160"/>
          </w:tcPr>
          <w:p>
            <w:r>
              <w:rPr>
                <w:sz w:val="16"/>
              </w:rPr>
              <w:t>2026-09-21</w:t>
            </w:r>
          </w:p>
        </w:tc>
        <w:tc>
          <w:tcPr>
            <w:tcW w:type="dxa" w:w="2160"/>
          </w:tcPr>
          <w:p>
            <w:r>
              <w:rPr>
                <w:sz w:val="16"/>
              </w:rPr>
              <w:t>https://tw.news.yahoo.com/%E5%85%A7%E9%83%A8%E7%95%AB%E9%9D%A2%E6%9B%9D-%E6%9F%AC%E5%9F%94%E5%AF%A8-8%E8%99%9F%E9%9B%BB%E8%A9%90%E5%9C%92%E5%8D%80-%E5%A6%82%E5%9F%8E%E4%B8%AD%E5%9F%8E-%E7%89%86%E4%B8%8A1%E5%8F%A5%E4%B8%AD%E6%96%87%E5%BC%95%E9%97%9C%E6%B3%A8-093600395.html</w:t>
            </w:r>
          </w:p>
        </w:tc>
      </w:tr>
      <w:tr>
        <w:tc>
          <w:tcPr>
            <w:tcW w:type="dxa" w:w="2160"/>
          </w:tcPr>
          <w:p>
            <w:r>
              <w:rPr>
                <w:sz w:val="16"/>
              </w:rPr>
              <w:t>三立新聞網 setn.com(Yahoo轉載)</w:t>
            </w:r>
          </w:p>
        </w:tc>
        <w:tc>
          <w:tcPr>
            <w:tcW w:type="dxa" w:w="2160"/>
          </w:tcPr>
          <w:p>
            <w:r>
              <w:rPr>
                <w:sz w:val="16"/>
              </w:rPr>
              <w:t>以為喝越多越健康？洪永祥揭「10大傷腎喝水壞習慣」榜首超多人都踩雷</w:t>
            </w:r>
          </w:p>
        </w:tc>
        <w:tc>
          <w:tcPr>
            <w:tcW w:type="dxa" w:w="2160"/>
          </w:tcPr>
          <w:p>
            <w:r>
              <w:rPr>
                <w:sz w:val="16"/>
              </w:rPr>
              <w:t>2026-09-21</w:t>
            </w:r>
          </w:p>
        </w:tc>
        <w:tc>
          <w:tcPr>
            <w:tcW w:type="dxa" w:w="2160"/>
          </w:tcPr>
          <w:p>
            <w:r>
              <w:rPr>
                <w:sz w:val="16"/>
              </w:rPr>
              <w:t>https://tw.news.yahoo.com/%E4%BB%A5%E7%82%BA%E5%96%9D%E8%B6%8A%E5%A4%9A%E8%B6%8A%E5%81%A5%E5%BA%B7-%E6%B4%AA%E6%B0%B8%E7%A5%A5%E6%8F%AD-10%E5%A4%A7%E5%82%B7%E8%85%8E%E5%96%9D%E6%B0%B4%E5%A3%9E%E7%BF%92%E6%85%A3-%E6%A6%9C%E9%A6%96%E8%B6%85%E5%A4%9A%E4%BA%BA%E9%83%BD%E8%B8%A9%E9%9B%B7-102000958.html</w:t>
            </w:r>
          </w:p>
        </w:tc>
      </w:tr>
      <w:tr>
        <w:tc>
          <w:tcPr>
            <w:tcW w:type="dxa" w:w="2160"/>
          </w:tcPr>
          <w:p>
            <w:r>
              <w:rPr>
                <w:sz w:val="16"/>
              </w:rPr>
              <w:t>三立新聞網 setn.com(Yahoo轉載)</w:t>
            </w:r>
          </w:p>
        </w:tc>
        <w:tc>
          <w:tcPr>
            <w:tcW w:type="dxa" w:w="2160"/>
          </w:tcPr>
          <w:p>
            <w:r>
              <w:rPr>
                <w:sz w:val="16"/>
              </w:rPr>
              <w:t>台北公辦都更＋1！「南港玉成段」今簽約　住都中心完成24案招商</w:t>
            </w:r>
          </w:p>
        </w:tc>
        <w:tc>
          <w:tcPr>
            <w:tcW w:type="dxa" w:w="2160"/>
          </w:tcPr>
          <w:p>
            <w:r>
              <w:rPr>
                <w:sz w:val="16"/>
              </w:rPr>
              <w:t>2026-09-21</w:t>
            </w:r>
          </w:p>
        </w:tc>
        <w:tc>
          <w:tcPr>
            <w:tcW w:type="dxa" w:w="2160"/>
          </w:tcPr>
          <w:p>
            <w:r>
              <w:rPr>
                <w:sz w:val="16"/>
              </w:rPr>
              <w:t>https://tw.news.yahoo.com/%E5%8F%B0%E5%8C%97%E5%85%AC%E8%BE%A6%E9%83%BD%E6%9B%B4-1-%E5%8D%97%E6%B8%AF%E7%8E%89%E6%88%90%E6%AE%B5-%E4%BB%8A%E7%B0%BD%E7%B4%84-%E4%BD%8F%E9%83%BD%E4%B8%AD%E5%BF%83%E5%AE%8C%E6%88%9024%E6%A1%88%E6%8B%9B%E5%95%86-102100396.html</w:t>
            </w:r>
          </w:p>
        </w:tc>
      </w:tr>
      <w:tr>
        <w:tc>
          <w:tcPr>
            <w:tcW w:type="dxa" w:w="2160"/>
          </w:tcPr>
          <w:p>
            <w:r>
              <w:rPr>
                <w:sz w:val="16"/>
              </w:rPr>
              <w:t>三立新聞網 setn.com(Yahoo轉載)</w:t>
            </w:r>
          </w:p>
        </w:tc>
        <w:tc>
          <w:tcPr>
            <w:tcW w:type="dxa" w:w="2160"/>
          </w:tcPr>
          <w:p>
            <w:r>
              <w:rPr>
                <w:sz w:val="16"/>
              </w:rPr>
              <w:t>49歲女星突發重病「送加護病房搶命10天」　閨密鬆口真實病況</w:t>
            </w:r>
          </w:p>
        </w:tc>
        <w:tc>
          <w:tcPr>
            <w:tcW w:type="dxa" w:w="2160"/>
          </w:tcPr>
          <w:p>
            <w:r>
              <w:rPr>
                <w:sz w:val="16"/>
              </w:rPr>
              <w:t>2026-09-21</w:t>
            </w:r>
          </w:p>
        </w:tc>
        <w:tc>
          <w:tcPr>
            <w:tcW w:type="dxa" w:w="2160"/>
          </w:tcPr>
          <w:p>
            <w:r>
              <w:rPr>
                <w:sz w:val="16"/>
              </w:rPr>
              <w:t>https://tw.news.yahoo.com/49%E6%AD%B2%E5%A5%B3%E6%98%9F%E7%AA%81%E7%99%BC%E9%87%8D%E7%97%85-%E9%80%81%E5%8A%A0%E8%AD%B7%E7%97%85%E6%88%BF%E6%90%B6%E5%91%BD10%E5%A4%A9-%E9%96%A8%E5%AF%86%E9%AC%86%E5%8F%A3%E7%9C%9F%E5%AF%A6%E7%97%85%E6%B3%81-103200041.html</w:t>
            </w:r>
          </w:p>
        </w:tc>
      </w:tr>
      <w:tr>
        <w:tc>
          <w:tcPr>
            <w:tcW w:type="dxa" w:w="2160"/>
          </w:tcPr>
          <w:p>
            <w:r>
              <w:rPr>
                <w:sz w:val="16"/>
              </w:rPr>
              <w:t>三立新聞網 setn.com(Yahoo轉載)</w:t>
            </w:r>
          </w:p>
        </w:tc>
        <w:tc>
          <w:tcPr>
            <w:tcW w:type="dxa" w:w="2160"/>
          </w:tcPr>
          <w:p>
            <w:r>
              <w:rPr>
                <w:sz w:val="16"/>
              </w:rPr>
              <w:t>沈伯洋曾被公開點名「已讀不回」老師！他嚇喊1句全網笑翻</w:t>
            </w:r>
          </w:p>
        </w:tc>
        <w:tc>
          <w:tcPr>
            <w:tcW w:type="dxa" w:w="2160"/>
          </w:tcPr>
          <w:p>
            <w:r>
              <w:rPr>
                <w:sz w:val="16"/>
              </w:rPr>
              <w:t>2026-09-21</w:t>
            </w:r>
          </w:p>
        </w:tc>
        <w:tc>
          <w:tcPr>
            <w:tcW w:type="dxa" w:w="2160"/>
          </w:tcPr>
          <w:p>
            <w:r>
              <w:rPr>
                <w:sz w:val="16"/>
              </w:rPr>
              <w:t>https://tw.news.yahoo.com/%E6%B2%88%E4%BC%AF%E6%B4%8B%E6%9B%BE%E8%A2%AB%E5%85%AC%E9%96%8B%E9%BB%9E%E5%90%8D-%E5%B7%B2%E8%AE%80%E4%B8%8D%E5%9B%9E-%E8%80%81%E5%B8%AB-%E4%BB%96%E5%9A%87%E5%96%8A1%E5%8F%A5%E5%85%A8%E7%B6%B2%E7%AC%91%E7%BF%BB-145900943.html</w:t>
            </w:r>
          </w:p>
        </w:tc>
      </w:tr>
      <w:tr>
        <w:tc>
          <w:tcPr>
            <w:tcW w:type="dxa" w:w="2160"/>
          </w:tcPr>
          <w:p>
            <w:r>
              <w:rPr>
                <w:sz w:val="16"/>
              </w:rPr>
              <w:t>三立新聞網 setn.com(Yahoo轉載)</w:t>
            </w:r>
          </w:p>
        </w:tc>
        <w:tc>
          <w:tcPr>
            <w:tcW w:type="dxa" w:w="2160"/>
          </w:tcPr>
          <w:p>
            <w:r>
              <w:rPr>
                <w:sz w:val="16"/>
              </w:rPr>
              <w:t>高鐵站前荒廢近20年！國揚砸188億動土　陳其邁催生空中綠台新地標</w:t>
            </w:r>
          </w:p>
        </w:tc>
        <w:tc>
          <w:tcPr>
            <w:tcW w:type="dxa" w:w="2160"/>
          </w:tcPr>
          <w:p>
            <w:r>
              <w:rPr>
                <w:sz w:val="16"/>
              </w:rPr>
              <w:t>2026-09-21</w:t>
            </w:r>
          </w:p>
        </w:tc>
        <w:tc>
          <w:tcPr>
            <w:tcW w:type="dxa" w:w="2160"/>
          </w:tcPr>
          <w:p>
            <w:r>
              <w:rPr>
                <w:sz w:val="16"/>
              </w:rPr>
              <w:t>https://tw.news.yahoo.com/%E9%AB%98%E9%90%B5%E7%AB%99%E5%89%8D%E8%8D%92%E5%BB%A2%E8%BF%9120%E5%B9%B4-%E5%9C%8B%E6%8F%9A%E7%A0%B8188%E5%84%84%E5%8B%95%E5%9C%9F-%E9%99%B3%E5%85%B6%E9%82%81%E5%82%AC%E7%94%9F%E7%A9%BA%E4%B8%AD%E7%B6%A0%E5%8F%B0%E6%96%B0%E5%9C%B0%E6%A8%99-152000271.html</w:t>
            </w:r>
          </w:p>
        </w:tc>
      </w:tr>
      <w:tr>
        <w:tc>
          <w:tcPr>
            <w:tcW w:type="dxa" w:w="2160"/>
          </w:tcPr>
          <w:p>
            <w:r>
              <w:rPr>
                <w:sz w:val="16"/>
              </w:rPr>
              <w:t>三立新聞網 setn.com(Yahoo轉載)</w:t>
            </w:r>
          </w:p>
        </w:tc>
        <w:tc>
          <w:tcPr>
            <w:tcW w:type="dxa" w:w="2160"/>
          </w:tcPr>
          <w:p>
            <w:r>
              <w:rPr>
                <w:sz w:val="16"/>
              </w:rPr>
              <w:t>台股兩樣情！三雄全倒地　「這族群」成為環保小尖兵</w:t>
            </w:r>
          </w:p>
        </w:tc>
        <w:tc>
          <w:tcPr>
            <w:tcW w:type="dxa" w:w="2160"/>
          </w:tcPr>
          <w:p>
            <w:r>
              <w:rPr>
                <w:sz w:val="16"/>
              </w:rPr>
              <w:t>2026-09-22</w:t>
            </w:r>
          </w:p>
        </w:tc>
        <w:tc>
          <w:tcPr>
            <w:tcW w:type="dxa" w:w="2160"/>
          </w:tcPr>
          <w:p>
            <w:r>
              <w:rPr>
                <w:sz w:val="16"/>
              </w:rPr>
              <w:t>https://tw.news.yahoo.com/%E5%8F%B0%E8%82%A1%E5%85%A9%E6%A8%A3%E6%83%85-%E4%B8%89%E9%9B%84%E5%85%A8%E5%80%92%E5%9C%B0-%E9%80%99%E6%97%8F%E7%BE%A4-%E6%88%90%E7%82%BA%E7%92%B0%E4%BF%9D%E5%B0%8F%E5%B0%96%E5%85%B5-044300891.html</w:t>
            </w:r>
          </w:p>
        </w:tc>
      </w:tr>
      <w:tr>
        <w:tc>
          <w:tcPr>
            <w:tcW w:type="dxa" w:w="2160"/>
          </w:tcPr>
          <w:p>
            <w:r>
              <w:rPr>
                <w:sz w:val="16"/>
              </w:rPr>
              <w:t>三立新聞網 setn.com(Yahoo轉載)</w:t>
            </w:r>
          </w:p>
        </w:tc>
        <w:tc>
          <w:tcPr>
            <w:tcW w:type="dxa" w:w="2160"/>
          </w:tcPr>
          <w:p>
            <w:r>
              <w:rPr>
                <w:sz w:val="16"/>
              </w:rPr>
              <w:t>突破頂級AI伺服器護城河！和碩奪下Tesla「3大訂單」　4台廠跟著吃香</w:t>
            </w:r>
          </w:p>
        </w:tc>
        <w:tc>
          <w:tcPr>
            <w:tcW w:type="dxa" w:w="2160"/>
          </w:tcPr>
          <w:p>
            <w:r>
              <w:rPr>
                <w:sz w:val="16"/>
              </w:rPr>
              <w:t>2026-09-22</w:t>
            </w:r>
          </w:p>
        </w:tc>
        <w:tc>
          <w:tcPr>
            <w:tcW w:type="dxa" w:w="2160"/>
          </w:tcPr>
          <w:p>
            <w:r>
              <w:rPr>
                <w:sz w:val="16"/>
              </w:rPr>
              <w:t>https://tw.news.yahoo.com/%E7%AA%81%E7%A0%B4%E9%A0%82%E7%B4%9Aai%E4%BC%BA%E6%9C%8D%E5%99%A8%E8%AD%B7%E5%9F%8E%E6%B2%B3-%E5%92%8C%E7%A2%A9%E5%A5%AA%E4%B8%8Btesla-3%E5%A4%A7%E8%A8%82%E5%96%AE-4%E5%8F%B0%E5%BB%A0%E8%B7%9F%E8%91%97%E5%90%83%E9%A6%99-044600964.html</w:t>
            </w:r>
          </w:p>
        </w:tc>
      </w:tr>
      <w:tr>
        <w:tc>
          <w:tcPr>
            <w:tcW w:type="dxa" w:w="2160"/>
          </w:tcPr>
          <w:p>
            <w:r>
              <w:rPr>
                <w:sz w:val="16"/>
              </w:rPr>
              <w:t>三立新聞網 setn.com(Yahoo轉載)</w:t>
            </w:r>
          </w:p>
        </w:tc>
        <w:tc>
          <w:tcPr>
            <w:tcW w:type="dxa" w:w="2160"/>
          </w:tcPr>
          <w:p>
            <w:r>
              <w:rPr>
                <w:sz w:val="16"/>
              </w:rPr>
              <w:t>台灣隱形冠軍！扣件占全球13%　人才需求年成長24%</w:t>
            </w:r>
          </w:p>
        </w:tc>
        <w:tc>
          <w:tcPr>
            <w:tcW w:type="dxa" w:w="2160"/>
          </w:tcPr>
          <w:p>
            <w:r>
              <w:rPr>
                <w:sz w:val="16"/>
              </w:rPr>
              <w:t>2026-09-22</w:t>
            </w:r>
          </w:p>
        </w:tc>
        <w:tc>
          <w:tcPr>
            <w:tcW w:type="dxa" w:w="2160"/>
          </w:tcPr>
          <w:p>
            <w:r>
              <w:rPr>
                <w:sz w:val="16"/>
              </w:rPr>
              <w:t>https://tw.news.yahoo.com/%E5%8F%B0%E7%81%A3%E9%9A%B1%E5%BD%A2%E5%86%A0%E8%BB%8D-%E6%89%A3%E4%BB%B6%E5%8D%A0%E5%85%A8%E7%90%8313-%E4%BA%BA%E6%89%8D%E9%9C%80%E6%B1%82%E5%B9%B4%E6%88%90%E9%95%B724-051000118.html</w:t>
            </w:r>
          </w:p>
        </w:tc>
      </w:tr>
      <w:tr>
        <w:tc>
          <w:tcPr>
            <w:tcW w:type="dxa" w:w="2160"/>
          </w:tcPr>
          <w:p>
            <w:r>
              <w:rPr>
                <w:sz w:val="16"/>
              </w:rPr>
              <w:t>三立新聞網 setn.com(Yahoo轉載)</w:t>
            </w:r>
          </w:p>
        </w:tc>
        <w:tc>
          <w:tcPr>
            <w:tcW w:type="dxa" w:w="2160"/>
          </w:tcPr>
          <w:p>
            <w:r>
              <w:rPr>
                <w:sz w:val="16"/>
              </w:rPr>
              <w:t>Q3業績有望首破百億大關！雙鴻續寫新天價</w:t>
            </w:r>
          </w:p>
        </w:tc>
        <w:tc>
          <w:tcPr>
            <w:tcW w:type="dxa" w:w="2160"/>
          </w:tcPr>
          <w:p>
            <w:r>
              <w:rPr>
                <w:sz w:val="16"/>
              </w:rPr>
              <w:t>2026-09-22</w:t>
            </w:r>
          </w:p>
        </w:tc>
        <w:tc>
          <w:tcPr>
            <w:tcW w:type="dxa" w:w="2160"/>
          </w:tcPr>
          <w:p>
            <w:r>
              <w:rPr>
                <w:sz w:val="16"/>
              </w:rPr>
              <w:t>https://tw.news.yahoo.com/q3%E6%A5%AD%E7%B8%BE%E6%9C%89%E6%9C%9B%E9%A6%96%E7%A0%B4%E7%99%BE%E5%84%84%E5%A4%A7%E9%97%9C-%E9%9B%99%E9%B4%BB%E7%BA%8C%E5%AF%AB%E6%96%B0%E5%A4%A9%E5%83%B9-051100833.html</w:t>
            </w:r>
          </w:p>
        </w:tc>
      </w:tr>
      <w:tr>
        <w:tc>
          <w:tcPr>
            <w:tcW w:type="dxa" w:w="2160"/>
          </w:tcPr>
          <w:p>
            <w:r>
              <w:rPr>
                <w:sz w:val="16"/>
              </w:rPr>
              <w:t>三立新聞網 setn.com(Yahoo轉載)</w:t>
            </w:r>
          </w:p>
        </w:tc>
        <w:tc>
          <w:tcPr>
            <w:tcW w:type="dxa" w:w="2160"/>
          </w:tcPr>
          <w:p>
            <w:r>
              <w:rPr>
                <w:sz w:val="16"/>
              </w:rPr>
              <w:t>財產申報又出事！顏寬恒2台車「未申報」　監察院開罰52萬元</w:t>
            </w:r>
          </w:p>
        </w:tc>
        <w:tc>
          <w:tcPr>
            <w:tcW w:type="dxa" w:w="2160"/>
          </w:tcPr>
          <w:p>
            <w:r>
              <w:rPr>
                <w:sz w:val="16"/>
              </w:rPr>
              <w:t>2026-09-22</w:t>
            </w:r>
          </w:p>
        </w:tc>
        <w:tc>
          <w:tcPr>
            <w:tcW w:type="dxa" w:w="2160"/>
          </w:tcPr>
          <w:p>
            <w:r>
              <w:rPr>
                <w:sz w:val="16"/>
              </w:rPr>
              <w:t>https://tw.news.yahoo.com/%E8%B2%A1%E7%94%A2%E7%94%B3%E5%A0%B1%E5%8F%88%E5%87%BA%E4%BA%8B-%E9%A1%8F%E5%AF%AC%E6%81%922%E5%8F%B0%E8%BB%8A-%E6%9C%AA%E7%94%B3%E5%A0%B1-%E7%9B%A3%E5%AF%9F%E9%99%A2%E9%96%8B%E7%BD%B052%E8%90%AC%E5%85%83-084300745.html</w:t>
            </w:r>
          </w:p>
        </w:tc>
      </w:tr>
      <w:tr>
        <w:tc>
          <w:tcPr>
            <w:tcW w:type="dxa" w:w="2160"/>
          </w:tcPr>
          <w:p>
            <w:r>
              <w:rPr>
                <w:sz w:val="16"/>
              </w:rPr>
              <w:t>三立新聞網 setn.com(Yahoo轉載)</w:t>
            </w:r>
          </w:p>
        </w:tc>
        <w:tc>
          <w:tcPr>
            <w:tcW w:type="dxa" w:w="2160"/>
          </w:tcPr>
          <w:p>
            <w:r>
              <w:rPr>
                <w:sz w:val="16"/>
              </w:rPr>
              <w:t>外資連2日共掃48萬餘張！「這檔」開盤14分鐘亮燈　5天狂飆31.36%</w:t>
            </w:r>
          </w:p>
        </w:tc>
        <w:tc>
          <w:tcPr>
            <w:tcW w:type="dxa" w:w="2160"/>
          </w:tcPr>
          <w:p>
            <w:r>
              <w:rPr>
                <w:sz w:val="16"/>
              </w:rPr>
              <w:t>2026-09-22</w:t>
            </w:r>
          </w:p>
        </w:tc>
        <w:tc>
          <w:tcPr>
            <w:tcW w:type="dxa" w:w="2160"/>
          </w:tcPr>
          <w:p>
            <w:r>
              <w:rPr>
                <w:sz w:val="16"/>
              </w:rPr>
              <w:t>https://tw.news.yahoo.com/%E5%A4%96%E8%B3%87%E9%80%A32%E6%97%A5%E5%85%B1%E6%8E%8348%E8%90%AC%E9%A4%98%E5%BC%B5-%E9%80%99%E6%AA%94-%E9%96%8B%E7%9B%A414%E5%88%86%E9%90%98%E4%BA%AE%E7%87%88-5%E5%A4%A9%E7%8B%82%E9%A3%8631-36-085100701.html</w:t>
            </w:r>
          </w:p>
        </w:tc>
      </w:tr>
      <w:tr>
        <w:tc>
          <w:tcPr>
            <w:tcW w:type="dxa" w:w="2160"/>
          </w:tcPr>
          <w:p>
            <w:r>
              <w:rPr>
                <w:sz w:val="16"/>
              </w:rPr>
              <w:t>三立新聞網 setn.com(Yahoo轉載)</w:t>
            </w:r>
          </w:p>
        </w:tc>
        <w:tc>
          <w:tcPr>
            <w:tcW w:type="dxa" w:w="2160"/>
          </w:tcPr>
          <w:p>
            <w:r>
              <w:rPr>
                <w:sz w:val="16"/>
              </w:rPr>
              <w:t>外資連2日獨寵　狂加碼「這檔」48萬張！65萬股東露血輪眼</w:t>
            </w:r>
          </w:p>
        </w:tc>
        <w:tc>
          <w:tcPr>
            <w:tcW w:type="dxa" w:w="2160"/>
          </w:tcPr>
          <w:p>
            <w:r>
              <w:rPr>
                <w:sz w:val="16"/>
              </w:rPr>
              <w:t>2026-09-22</w:t>
            </w:r>
          </w:p>
        </w:tc>
        <w:tc>
          <w:tcPr>
            <w:tcW w:type="dxa" w:w="2160"/>
          </w:tcPr>
          <w:p>
            <w:r>
              <w:rPr>
                <w:sz w:val="16"/>
              </w:rPr>
              <w:t>https://tw.news.yahoo.com/%E5%A4%96%E8%B3%87%E9%80%A32%E6%97%A5%E7%8D%A8%E5%AF%B5-%E7%8B%82%E5%8A%A0%E7%A2%BC-%E9%80%99%E6%AA%94-48%E8%90%AC%E5%BC%B5-65%E8%90%AC%E8%82%A1%E6%9D%B1%E9%9C%B2%E8%A1%80%E8%BC%AA%E7%9C%BC-085400462.html</w:t>
            </w:r>
          </w:p>
        </w:tc>
      </w:tr>
      <w:tr>
        <w:tc>
          <w:tcPr>
            <w:tcW w:type="dxa" w:w="2160"/>
          </w:tcPr>
          <w:p>
            <w:r>
              <w:rPr>
                <w:sz w:val="16"/>
              </w:rPr>
              <w:t>三立新聞網 setn.com(Yahoo轉載)</w:t>
            </w:r>
          </w:p>
        </w:tc>
        <w:tc>
          <w:tcPr>
            <w:tcW w:type="dxa" w:w="2160"/>
          </w:tcPr>
          <w:p>
            <w:r>
              <w:rPr>
                <w:sz w:val="16"/>
              </w:rPr>
              <w:t>快訊／官方照妖鏡！台股儀表板明上線　揭露斷頭違約、防堵過度槓桿</w:t>
            </w:r>
          </w:p>
        </w:tc>
        <w:tc>
          <w:tcPr>
            <w:tcW w:type="dxa" w:w="2160"/>
          </w:tcPr>
          <w:p>
            <w:r>
              <w:rPr>
                <w:sz w:val="16"/>
              </w:rPr>
              <w:t>2026-09-22</w:t>
            </w:r>
          </w:p>
        </w:tc>
        <w:tc>
          <w:tcPr>
            <w:tcW w:type="dxa" w:w="2160"/>
          </w:tcPr>
          <w:p>
            <w:r>
              <w:rPr>
                <w:sz w:val="16"/>
              </w:rPr>
              <w:t>https://tw.news.yahoo.com/%E5%BF%AB%E8%A8%8A-%E5%AE%98%E6%96%B9%E7%85%A7%E5%A6%96%E9%8F%A1-%E5%8F%B0%E8%82%A1%E5%84%80%E8%A1%A8%E6%9D%BF%E6%98%8E%E4%B8%8A%E7%B7%9A-%E6%8F%AD%E9%9C%B2%E6%96%B7%E9%A0%AD%E9%81%95%E7%B4%84-%E9%98%B2%E5%A0%B5%E9%81%8E%E5%BA%A6%E6%A7%93%E6%A1%BF-085500931.html</w:t>
            </w:r>
          </w:p>
        </w:tc>
      </w:tr>
      <w:tr>
        <w:tc>
          <w:tcPr>
            <w:tcW w:type="dxa" w:w="2160"/>
          </w:tcPr>
          <w:p>
            <w:r>
              <w:rPr>
                <w:sz w:val="16"/>
              </w:rPr>
              <w:t>三立新聞網 setn.com(Yahoo轉載)</w:t>
            </w:r>
          </w:p>
        </w:tc>
        <w:tc>
          <w:tcPr>
            <w:tcW w:type="dxa" w:w="2160"/>
          </w:tcPr>
          <w:p>
            <w:r>
              <w:rPr>
                <w:sz w:val="16"/>
              </w:rPr>
              <w:t>違約交割連環爆？金管會防雷新規將上路　再犯預收30天款券</w:t>
            </w:r>
          </w:p>
        </w:tc>
        <w:tc>
          <w:tcPr>
            <w:tcW w:type="dxa" w:w="2160"/>
          </w:tcPr>
          <w:p>
            <w:r>
              <w:rPr>
                <w:sz w:val="16"/>
              </w:rPr>
              <w:t>2026-09-22</w:t>
            </w:r>
          </w:p>
        </w:tc>
        <w:tc>
          <w:tcPr>
            <w:tcW w:type="dxa" w:w="2160"/>
          </w:tcPr>
          <w:p>
            <w:r>
              <w:rPr>
                <w:sz w:val="16"/>
              </w:rPr>
              <w:t>https://tw.news.yahoo.com/%E9%81%95%E7%B4%84%E4%BA%A4%E5%89%B2%E9%80%A3%E7%92%B0%E7%88%86-%E9%87%91%E7%AE%A1%E6%9C%83%E9%98%B2%E9%9B%B7%E6%96%B0%E8%A6%8F%E5%B0%87%E4%B8%8A%E8%B7%AF-%E5%86%8D%E7%8A%AF%E9%A0%90%E6%94%B630%E5%A4%A9%E6%AC%BE%E5%88%B8-092200541.html</w:t>
            </w:r>
          </w:p>
        </w:tc>
      </w:tr>
      <w:tr>
        <w:tc>
          <w:tcPr>
            <w:tcW w:type="dxa" w:w="2160"/>
          </w:tcPr>
          <w:p>
            <w:r>
              <w:rPr>
                <w:sz w:val="16"/>
              </w:rPr>
              <w:t>三立新聞網 setn.com(Yahoo轉載)</w:t>
            </w:r>
          </w:p>
        </w:tc>
        <w:tc>
          <w:tcPr>
            <w:tcW w:type="dxa" w:w="2160"/>
          </w:tcPr>
          <w:p>
            <w:r>
              <w:rPr>
                <w:sz w:val="16"/>
              </w:rPr>
              <w:t>33萬人臉都綠掉了！「這檔」遭外資投信狂砍3.5萬餘張　股價應聲跌3.22%</w:t>
            </w:r>
          </w:p>
        </w:tc>
        <w:tc>
          <w:tcPr>
            <w:tcW w:type="dxa" w:w="2160"/>
          </w:tcPr>
          <w:p>
            <w:r>
              <w:rPr>
                <w:sz w:val="16"/>
              </w:rPr>
              <w:t>2026-09-22</w:t>
            </w:r>
          </w:p>
        </w:tc>
        <w:tc>
          <w:tcPr>
            <w:tcW w:type="dxa" w:w="2160"/>
          </w:tcPr>
          <w:p>
            <w:r>
              <w:rPr>
                <w:sz w:val="16"/>
              </w:rPr>
              <w:t>https://tw.news.yahoo.com/33%E8%90%AC%E4%BA%BA%E8%87%89%E9%83%BD%E7%B6%A0%E6%8E%89%E4%BA%86-%E9%80%99%E6%AA%94-%E9%81%AD%E5%A4%96%E8%B3%87%E6%8A%95%E4%BF%A1%E7%8B%82%E7%A0%8D3-5%E8%90%AC%E9%A4%98%E5%BC%B5-%E8%82%A1%E5%83%B9%E6%87%89%E8%81%B2%E8%B7%8C3-094900858.html</w:t>
            </w:r>
          </w:p>
        </w:tc>
      </w:tr>
      <w:tr>
        <w:tc>
          <w:tcPr>
            <w:tcW w:type="dxa" w:w="2160"/>
          </w:tcPr>
          <w:p>
            <w:r>
              <w:rPr>
                <w:sz w:val="16"/>
              </w:rPr>
              <w:t>三立新聞網 setn.com(Yahoo轉載)</w:t>
            </w:r>
          </w:p>
        </w:tc>
        <w:tc>
          <w:tcPr>
            <w:tcW w:type="dxa" w:w="2160"/>
          </w:tcPr>
          <w:p>
            <w:r>
              <w:rPr>
                <w:sz w:val="16"/>
              </w:rPr>
              <w:t>買友達人生發達？連拉2根漲停爆115萬張天量：葉育碩提醒這件事</w:t>
            </w:r>
          </w:p>
        </w:tc>
        <w:tc>
          <w:tcPr>
            <w:tcW w:type="dxa" w:w="2160"/>
          </w:tcPr>
          <w:p>
            <w:r>
              <w:rPr>
                <w:sz w:val="16"/>
              </w:rPr>
              <w:t>2026-09-22</w:t>
            </w:r>
          </w:p>
        </w:tc>
        <w:tc>
          <w:tcPr>
            <w:tcW w:type="dxa" w:w="2160"/>
          </w:tcPr>
          <w:p>
            <w:r>
              <w:rPr>
                <w:sz w:val="16"/>
              </w:rPr>
              <w:t>https://tw.news.yahoo.com/%E8%B2%B7%E5%8F%8B%E9%81%94%E4%BA%BA%E7%94%9F%E7%99%BC%E9%81%94-%E9%80%A3%E6%8B%892%E6%A0%B9%E6%BC%B2%E5%81%9C%E7%88%86115%E8%90%AC%E5%BC%B5%E5%A4%A9%E9%87%8F-%E8%91%89%E8%82%B2%E7%A2%A9%E6%8F%90%E9%86%92%E9%80%99%E4%BB%B6%E4%BA%8B-095100814.html</w:t>
            </w:r>
          </w:p>
        </w:tc>
      </w:tr>
      <w:tr>
        <w:tc>
          <w:tcPr>
            <w:tcW w:type="dxa" w:w="2160"/>
          </w:tcPr>
          <w:p>
            <w:r>
              <w:rPr>
                <w:sz w:val="16"/>
              </w:rPr>
              <w:t>三立新聞網 setn.com(Yahoo轉載)</w:t>
            </w:r>
          </w:p>
        </w:tc>
        <w:tc>
          <w:tcPr>
            <w:tcW w:type="dxa" w:w="2160"/>
          </w:tcPr>
          <w:p>
            <w:r>
              <w:rPr>
                <w:sz w:val="16"/>
              </w:rPr>
              <w:t>車迷等了7年！Defender原廠皮卡終於現身</w:t>
            </w:r>
          </w:p>
        </w:tc>
        <w:tc>
          <w:tcPr>
            <w:tcW w:type="dxa" w:w="2160"/>
          </w:tcPr>
          <w:p>
            <w:r>
              <w:rPr>
                <w:sz w:val="16"/>
              </w:rPr>
              <w:t>2026-09-22</w:t>
            </w:r>
          </w:p>
        </w:tc>
        <w:tc>
          <w:tcPr>
            <w:tcW w:type="dxa" w:w="2160"/>
          </w:tcPr>
          <w:p>
            <w:r>
              <w:rPr>
                <w:sz w:val="16"/>
              </w:rPr>
              <w:t>https://tw.news.yahoo.com/%E8%BB%8A%E8%BF%B7%E7%AD%89%E4%BA%867%E5%B9%B4-defender%E5%8E%9F%E5%BB%A0%E7%9A%AE%E5%8D%A1%E7%B5%82%E6%96%BC%E7%8F%BE%E8%BA%AB-050500197.html</w:t>
            </w:r>
          </w:p>
        </w:tc>
      </w:tr>
      <w:tr>
        <w:tc>
          <w:tcPr>
            <w:tcW w:type="dxa" w:w="2160"/>
          </w:tcPr>
          <w:p>
            <w:r>
              <w:rPr>
                <w:sz w:val="16"/>
              </w:rPr>
              <w:t>三立新聞網 setn.com(Yahoo轉載)</w:t>
            </w:r>
          </w:p>
        </w:tc>
        <w:tc>
          <w:tcPr>
            <w:tcW w:type="dxa" w:w="2160"/>
          </w:tcPr>
          <w:p>
            <w:r>
              <w:rPr>
                <w:sz w:val="16"/>
              </w:rPr>
              <w:t>快訊／螺絲大亨市府洽公遇死劫！安拓董座張土火遭小貨車撞擊　傷重不治</w:t>
            </w:r>
          </w:p>
        </w:tc>
        <w:tc>
          <w:tcPr>
            <w:tcW w:type="dxa" w:w="2160"/>
          </w:tcPr>
          <w:p>
            <w:r>
              <w:rPr>
                <w:sz w:val="16"/>
              </w:rPr>
              <w:t>2026-09-22</w:t>
            </w:r>
          </w:p>
        </w:tc>
        <w:tc>
          <w:tcPr>
            <w:tcW w:type="dxa" w:w="2160"/>
          </w:tcPr>
          <w:p>
            <w:r>
              <w:rPr>
                <w:sz w:val="16"/>
              </w:rPr>
              <w:t>https://tw.news.yahoo.com/%E5%BF%AB%E8%A8%8A-%E8%9E%BA%E7%B5%B2%E5%A4%A7%E4%BA%A8%E5%B8%82%E5%BA%9C%E6%B4%BD%E5%85%AC%E9%81%87%E6%AD%BB%E5%8A%AB-%E5%AE%89%E6%8B%93%E8%91%A3%E5%BA%A7%E5%BC%B5%E5%9C%9F%E7%81%AB%E9%81%AD%E5%B0%8F%E8%B2%A8%E8%BB%8A%E6%92%9E%E6%93%8A-%E5%82%B7%E9%87%8D%E4%B8%8D%E6%B2%BB-050900840.html</w:t>
            </w:r>
          </w:p>
        </w:tc>
      </w:tr>
      <w:tr>
        <w:tc>
          <w:tcPr>
            <w:tcW w:type="dxa" w:w="2160"/>
          </w:tcPr>
          <w:p>
            <w:r>
              <w:rPr>
                <w:sz w:val="16"/>
              </w:rPr>
              <w:t>三立新聞網 setn.com(Yahoo轉載)</w:t>
            </w:r>
          </w:p>
        </w:tc>
        <w:tc>
          <w:tcPr>
            <w:tcW w:type="dxa" w:w="2160"/>
          </w:tcPr>
          <w:p>
            <w:r>
              <w:rPr>
                <w:sz w:val="16"/>
              </w:rPr>
              <w:t>開幕不到3個月！「新竹樂活夜市」突宣布停業　網驚：都還沒去過</w:t>
            </w:r>
          </w:p>
        </w:tc>
        <w:tc>
          <w:tcPr>
            <w:tcW w:type="dxa" w:w="2160"/>
          </w:tcPr>
          <w:p>
            <w:r>
              <w:rPr>
                <w:sz w:val="16"/>
              </w:rPr>
              <w:t>2026-09-22</w:t>
            </w:r>
          </w:p>
        </w:tc>
        <w:tc>
          <w:tcPr>
            <w:tcW w:type="dxa" w:w="2160"/>
          </w:tcPr>
          <w:p>
            <w:r>
              <w:rPr>
                <w:sz w:val="16"/>
              </w:rPr>
              <w:t>https://tw.news.yahoo.com/%E9%96%8B%E5%B9%95%E4%B8%8D%E5%88%B03%E5%80%8B%E6%9C%88-%E6%96%B0%E7%AB%B9%E6%A8%82%E6%B4%BB%E5%A4%9C%E5%B8%82-%E7%AA%81%E5%AE%A3%E5%B8%83%E5%81%9C%E6%A5%AD-%E7%B6%B2%E9%A9%9A-%E9%83%BD%E9%82%84%E6%B2%92%E5%8E%BB%E9%81%8E-051000353.html</w:t>
            </w:r>
          </w:p>
        </w:tc>
      </w:tr>
      <w:tr>
        <w:tc>
          <w:tcPr>
            <w:tcW w:type="dxa" w:w="2160"/>
          </w:tcPr>
          <w:p>
            <w:r>
              <w:rPr>
                <w:sz w:val="16"/>
              </w:rPr>
              <w:t>三立新聞網 setn.com(Yahoo轉載)</w:t>
            </w:r>
          </w:p>
        </w:tc>
        <w:tc>
          <w:tcPr>
            <w:tcW w:type="dxa" w:w="2160"/>
          </w:tcPr>
          <w:p>
            <w:r>
              <w:rPr>
                <w:sz w:val="16"/>
              </w:rPr>
              <w:t>波蘭快充暴增65%！鎖定121億補助　康舒吃電網大餅</w:t>
            </w:r>
          </w:p>
        </w:tc>
        <w:tc>
          <w:tcPr>
            <w:tcW w:type="dxa" w:w="2160"/>
          </w:tcPr>
          <w:p>
            <w:r>
              <w:rPr>
                <w:sz w:val="16"/>
              </w:rPr>
              <w:t>2026-09-22</w:t>
            </w:r>
          </w:p>
        </w:tc>
        <w:tc>
          <w:tcPr>
            <w:tcW w:type="dxa" w:w="2160"/>
          </w:tcPr>
          <w:p>
            <w:r>
              <w:rPr>
                <w:sz w:val="16"/>
              </w:rPr>
              <w:t>https://tw.news.yahoo.com/%E6%B3%A2%E8%98%AD%E5%BF%AB%E5%85%85%E6%9A%B4%E5%A2%9E65-%E9%8E%96%E5%AE%9A121%E5%84%84%E8%A3%9C%E5%8A%A9-%E5%BA%B7%E8%88%92%E5%90%83%E9%9B%BB%E7%B6%B2%E5%A4%A7%E9%A4%85-131400445.html</w:t>
            </w:r>
          </w:p>
        </w:tc>
      </w:tr>
      <w:tr>
        <w:tc>
          <w:tcPr>
            <w:tcW w:type="dxa" w:w="2160"/>
          </w:tcPr>
          <w:p>
            <w:r>
              <w:rPr>
                <w:sz w:val="16"/>
              </w:rPr>
              <w:t>三立新聞網 setn.com(Yahoo轉載)</w:t>
            </w:r>
          </w:p>
        </w:tc>
        <w:tc>
          <w:tcPr>
            <w:tcW w:type="dxa" w:w="2160"/>
          </w:tcPr>
          <w:p>
            <w:r>
              <w:rPr>
                <w:sz w:val="16"/>
              </w:rPr>
              <w:t>【美股盤前】那指大漲3%、台股盤中寫新高！Muse加持？高盛揭1反常現象</w:t>
            </w:r>
          </w:p>
        </w:tc>
        <w:tc>
          <w:tcPr>
            <w:tcW w:type="dxa" w:w="2160"/>
          </w:tcPr>
          <w:p>
            <w:r>
              <w:rPr>
                <w:sz w:val="16"/>
              </w:rPr>
              <w:t>2026-09-22</w:t>
            </w:r>
          </w:p>
        </w:tc>
        <w:tc>
          <w:tcPr>
            <w:tcW w:type="dxa" w:w="2160"/>
          </w:tcPr>
          <w:p>
            <w:r>
              <w:rPr>
                <w:sz w:val="16"/>
              </w:rPr>
              <w:t>https://tw.news.yahoo.com/%E7%BE%8E%E8%82%A1%E7%9B%A4%E5%89%8D-%E9%82%A3%E6%8C%87%E5%A4%A7%E6%BC%B23-%E5%8F%B0%E8%82%A1%E7%9B%A4%E4%B8%AD%E5%AF%AB%E6%96%B0%E9%AB%98-muse%E5%8A%A0%E6%8C%81-%E9%AB%98%E7%9B%9B%E6%8F%AD1%E5%8F%8D%E5%B8%B8%E7%8F%BE%E8%B1%A1-131500172.html</w:t>
            </w:r>
          </w:p>
        </w:tc>
      </w:tr>
      <w:tr>
        <w:tc>
          <w:tcPr>
            <w:tcW w:type="dxa" w:w="2160"/>
          </w:tcPr>
          <w:p>
            <w:r>
              <w:rPr>
                <w:sz w:val="16"/>
              </w:rPr>
              <w:t>三立新聞網 setn.com(Yahoo轉載)</w:t>
            </w:r>
          </w:p>
        </w:tc>
        <w:tc>
          <w:tcPr>
            <w:tcW w:type="dxa" w:w="2160"/>
          </w:tcPr>
          <w:p>
            <w:r>
              <w:rPr>
                <w:sz w:val="16"/>
              </w:rPr>
              <w:t>搶食高階製程大餅！英系儀器巨頭出手　進駐新竹大展一站式服務</w:t>
            </w:r>
          </w:p>
        </w:tc>
        <w:tc>
          <w:tcPr>
            <w:tcW w:type="dxa" w:w="2160"/>
          </w:tcPr>
          <w:p>
            <w:r>
              <w:rPr>
                <w:sz w:val="16"/>
              </w:rPr>
              <w:t>2026-09-22</w:t>
            </w:r>
          </w:p>
        </w:tc>
        <w:tc>
          <w:tcPr>
            <w:tcW w:type="dxa" w:w="2160"/>
          </w:tcPr>
          <w:p>
            <w:r>
              <w:rPr>
                <w:sz w:val="16"/>
              </w:rPr>
              <w:t>https://tw.news.yahoo.com/%E6%90%B6%E9%A3%9F%E9%AB%98%E9%9A%8E%E8%A3%BD%E7%A8%8B%E5%A4%A7%E9%A4%85-%E8%8B%B1%E7%B3%BB%E5%84%80%E5%99%A8%E5%B7%A8%E9%A0%AD%E5%87%BA%E6%89%8B-%E9%80%B2%E9%A7%90%E6%96%B0%E7%AB%B9%E5%A4%A7%E5%B1%95-%E7%AB%99%E5%BC%8F%E6%9C%8D%E5%8B%99-132400797.html</w:t>
            </w:r>
          </w:p>
        </w:tc>
      </w:tr>
      <w:tr>
        <w:tc>
          <w:tcPr>
            <w:tcW w:type="dxa" w:w="2160"/>
          </w:tcPr>
          <w:p>
            <w:r>
              <w:rPr>
                <w:sz w:val="16"/>
              </w:rPr>
              <w:t>三立新聞網 setn.com(Yahoo轉載)</w:t>
            </w:r>
          </w:p>
        </w:tc>
        <w:tc>
          <w:tcPr>
            <w:tcW w:type="dxa" w:w="2160"/>
          </w:tcPr>
          <w:p>
            <w:r>
              <w:rPr>
                <w:sz w:val="16"/>
              </w:rPr>
              <w:t>靠「這6檔ETF」存退休金！投資達人公開最新配置：現金流與成長雙引擎</w:t>
            </w:r>
          </w:p>
        </w:tc>
        <w:tc>
          <w:tcPr>
            <w:tcW w:type="dxa" w:w="2160"/>
          </w:tcPr>
          <w:p>
            <w:r>
              <w:rPr>
                <w:sz w:val="16"/>
              </w:rPr>
              <w:t>2026-09-22</w:t>
            </w:r>
          </w:p>
        </w:tc>
        <w:tc>
          <w:tcPr>
            <w:tcW w:type="dxa" w:w="2160"/>
          </w:tcPr>
          <w:p>
            <w:r>
              <w:rPr>
                <w:sz w:val="16"/>
              </w:rPr>
              <w:t>https://tw.news.yahoo.com/%E9%9D%A0-%E9%80%996%E6%AA%94etf-%E5%AD%98%E9%80%80%E4%BC%91%E9%87%91-%E6%8A%95%E8%B3%87%E9%81%94%E4%BA%BA%E5%85%AC%E9%96%8B%E6%9C%80%E6%96%B0%E9%85%8D%E7%BD%AE-%E7%8F%BE%E9%87%91%E6%B5%81%E8%88%87%E6%88%90%E9%95%B7%E9%9B%99%E5%BC%95%E6%93%8E-132600682.html</w:t>
            </w:r>
          </w:p>
        </w:tc>
      </w:tr>
      <w:tr>
        <w:tc>
          <w:tcPr>
            <w:tcW w:type="dxa" w:w="2160"/>
          </w:tcPr>
          <w:p>
            <w:r>
              <w:rPr>
                <w:sz w:val="16"/>
              </w:rPr>
              <w:t>三立新聞網 setn.com(Yahoo轉載)</w:t>
            </w:r>
          </w:p>
        </w:tc>
        <w:tc>
          <w:tcPr>
            <w:tcW w:type="dxa" w:w="2160"/>
          </w:tcPr>
          <w:p>
            <w:r>
              <w:rPr>
                <w:sz w:val="16"/>
              </w:rPr>
              <w:t>快訊／伊朗喊話放寬限制、川習會將重磅登場！美股四大指數開高</w:t>
            </w:r>
          </w:p>
        </w:tc>
        <w:tc>
          <w:tcPr>
            <w:tcW w:type="dxa" w:w="2160"/>
          </w:tcPr>
          <w:p>
            <w:r>
              <w:rPr>
                <w:sz w:val="16"/>
              </w:rPr>
              <w:t>2026-09-22</w:t>
            </w:r>
          </w:p>
        </w:tc>
        <w:tc>
          <w:tcPr>
            <w:tcW w:type="dxa" w:w="2160"/>
          </w:tcPr>
          <w:p>
            <w:r>
              <w:rPr>
                <w:sz w:val="16"/>
              </w:rPr>
              <w:t>https://tw.news.yahoo.com/%E5%BF%AB%E8%A8%8A-%E4%BC%8A%E6%9C%97%E5%96%8A%E8%A9%B1%E6%94%BE%E5%AF%AC%E9%99%90%E5%88%B6-%E5%B7%9D%E7%BF%92%E6%9C%83%E5%B0%87%E9%87%8D%E7%A3%85%E7%99%BB%E5%A0%B4-%E7%BE%8E%E8%82%A1%E5%9B%9B%E5%A4%A7%E6%8C%87%E6%95%B8%E9%96%8B%E9%AB%98-134800343.html</w:t>
            </w:r>
          </w:p>
        </w:tc>
      </w:tr>
      <w:tr>
        <w:tc>
          <w:tcPr>
            <w:tcW w:type="dxa" w:w="2160"/>
          </w:tcPr>
          <w:p>
            <w:r>
              <w:rPr>
                <w:sz w:val="16"/>
              </w:rPr>
              <w:t>三立新聞網 setn.com(Yahoo轉載)</w:t>
            </w:r>
          </w:p>
        </w:tc>
        <w:tc>
          <w:tcPr>
            <w:tcW w:type="dxa" w:w="2160"/>
          </w:tcPr>
          <w:p>
            <w:r>
              <w:rPr>
                <w:sz w:val="16"/>
              </w:rPr>
              <w:t>iPhone 18 Pro系列開賣買氣旺　台灣大、遠傳熱銷機種出爐</w:t>
            </w:r>
          </w:p>
        </w:tc>
        <w:tc>
          <w:tcPr>
            <w:tcW w:type="dxa" w:w="2160"/>
          </w:tcPr>
          <w:p>
            <w:r>
              <w:rPr>
                <w:sz w:val="16"/>
              </w:rPr>
              <w:t>2026-09-22</w:t>
            </w:r>
          </w:p>
        </w:tc>
        <w:tc>
          <w:tcPr>
            <w:tcW w:type="dxa" w:w="2160"/>
          </w:tcPr>
          <w:p>
            <w:r>
              <w:rPr>
                <w:sz w:val="16"/>
              </w:rPr>
              <w:t>https://tw.news.yahoo.com/iphone-18-pro%E7%B3%BB%E5%88%97%E9%96%8B%E8%B3%A3%E4%B8%89%E6%97%A5%E8%B2%B7%E6%B0%A3%E7%BA%8C%E6%97%BA-%E5%8F%B0%E7%81%A3%E5%A4%A7-%E7%B4%AF%E8%A8%88%E9%8A%B7%E9%87%8F%E5%B9%B4%E5%A2%9E%E9%80%BE7%E6%88%90-063100134.html</w:t>
            </w:r>
          </w:p>
        </w:tc>
      </w:tr>
      <w:tr>
        <w:tc>
          <w:tcPr>
            <w:tcW w:type="dxa" w:w="2160"/>
          </w:tcPr>
          <w:p>
            <w:r>
              <w:rPr>
                <w:sz w:val="16"/>
              </w:rPr>
              <w:t>三立新聞網 setn.com(Yahoo轉載)</w:t>
            </w:r>
          </w:p>
        </w:tc>
        <w:tc>
          <w:tcPr>
            <w:tcW w:type="dxa" w:w="2160"/>
          </w:tcPr>
          <w:p>
            <w:r>
              <w:rPr>
                <w:sz w:val="16"/>
              </w:rPr>
              <w:t>碰一聲…摩托車起火！瞬間陷火海「燒到剩骨架」19歲騎士慘死　畫面曝光</w:t>
            </w:r>
          </w:p>
        </w:tc>
        <w:tc>
          <w:tcPr>
            <w:tcW w:type="dxa" w:w="2160"/>
          </w:tcPr>
          <w:p>
            <w:r>
              <w:rPr>
                <w:sz w:val="16"/>
              </w:rPr>
              <w:t>2026-09-22</w:t>
            </w:r>
          </w:p>
        </w:tc>
        <w:tc>
          <w:tcPr>
            <w:tcW w:type="dxa" w:w="2160"/>
          </w:tcPr>
          <w:p>
            <w:r>
              <w:rPr>
                <w:sz w:val="16"/>
              </w:rPr>
              <w:t>https://tw.news.yahoo.com/%E5%BF%AB%E8%A8%8A-%E7%A2%B0-%E8%81%B2-%E6%91%A9%E6%89%98%E8%BB%8A%E8%B5%B7%E7%81%AB-%E7%9E%AC%E9%96%93%E9%99%B7%E7%81%AB%E6%B5%B7-020400646.html</w:t>
            </w:r>
          </w:p>
        </w:tc>
      </w:tr>
      <w:tr>
        <w:tc>
          <w:tcPr>
            <w:tcW w:type="dxa" w:w="2160"/>
          </w:tcPr>
          <w:p>
            <w:r>
              <w:rPr>
                <w:sz w:val="16"/>
              </w:rPr>
              <w:t>三立新聞網 setn.com(Yahoo轉載)</w:t>
            </w:r>
          </w:p>
        </w:tc>
        <w:tc>
          <w:tcPr>
            <w:tcW w:type="dxa" w:w="2160"/>
          </w:tcPr>
          <w:p>
            <w:r>
              <w:rPr>
                <w:sz w:val="16"/>
              </w:rPr>
              <w:t>皮膚、眼科都在這！台大醫院「健康大樓」啟用　院長：助解決急診壅塞</w:t>
            </w:r>
          </w:p>
        </w:tc>
        <w:tc>
          <w:tcPr>
            <w:tcW w:type="dxa" w:w="2160"/>
          </w:tcPr>
          <w:p>
            <w:r>
              <w:rPr>
                <w:sz w:val="16"/>
              </w:rPr>
              <w:t>2026-09-22</w:t>
            </w:r>
          </w:p>
        </w:tc>
        <w:tc>
          <w:tcPr>
            <w:tcW w:type="dxa" w:w="2160"/>
          </w:tcPr>
          <w:p>
            <w:r>
              <w:rPr>
                <w:sz w:val="16"/>
              </w:rPr>
              <w:t>https://tw.news.yahoo.com/%E7%9A%AE%E8%86%9A-%E7%9C%BC%E7%A7%91%E9%83%BD%E5%9C%A8%E9%80%99-%E5%8F%B0%E5%A4%A7%E9%86%AB%E9%99%A2-%E5%81%A5%E5%BA%B7%E5%A4%A7%E6%A8%93-%E5%95%9F%E7%94%A8-085000670.html</w:t>
            </w:r>
          </w:p>
        </w:tc>
      </w:tr>
      <w:tr>
        <w:tc>
          <w:tcPr>
            <w:tcW w:type="dxa" w:w="2160"/>
          </w:tcPr>
          <w:p>
            <w:r>
              <w:rPr>
                <w:sz w:val="16"/>
              </w:rPr>
              <w:t>三立新聞網 setn.com(Yahoo轉載)</w:t>
            </w:r>
          </w:p>
        </w:tc>
        <w:tc>
          <w:tcPr>
            <w:tcW w:type="dxa" w:w="2160"/>
          </w:tcPr>
          <w:p>
            <w:r>
              <w:rPr>
                <w:sz w:val="16"/>
              </w:rPr>
              <w:t>中秋去哪賞月？全台「5大秘境」快收藏　台北人夜遊首選上榜</w:t>
            </w:r>
          </w:p>
        </w:tc>
        <w:tc>
          <w:tcPr>
            <w:tcW w:type="dxa" w:w="2160"/>
          </w:tcPr>
          <w:p>
            <w:r>
              <w:rPr>
                <w:sz w:val="16"/>
              </w:rPr>
              <w:t>2026-09-22</w:t>
            </w:r>
          </w:p>
        </w:tc>
        <w:tc>
          <w:tcPr>
            <w:tcW w:type="dxa" w:w="2160"/>
          </w:tcPr>
          <w:p>
            <w:r>
              <w:rPr>
                <w:sz w:val="16"/>
              </w:rPr>
              <w:t>https://tw.news.yahoo.com/%E4%B8%AD%E7%A7%8B%E5%8E%BB%E5%93%AA%E8%B3%9E%E6%9C%88-%E5%85%A8%E5%8F%B0-5%E5%A4%A7%E7%A7%98%E5%A2%83-%E5%BF%AB%E6%94%B6%E8%97%8F-%E5%8F%B0%E5%8C%97%E4%BA%BA%E5%A4%9C%E9%81%8A%E9%A6%96%E9%81%B8%E4%B8%8A%E6%A6%9C-085400198.html</w:t>
            </w:r>
          </w:p>
        </w:tc>
      </w:tr>
      <w:tr>
        <w:tc>
          <w:tcPr>
            <w:tcW w:type="dxa" w:w="2160"/>
          </w:tcPr>
          <w:p>
            <w:r>
              <w:rPr>
                <w:sz w:val="16"/>
              </w:rPr>
              <w:t>三立新聞網 setn.com(Yahoo轉載)</w:t>
            </w:r>
          </w:p>
        </w:tc>
        <w:tc>
          <w:tcPr>
            <w:tcW w:type="dxa" w:w="2160"/>
          </w:tcPr>
          <w:p>
            <w:r>
              <w:rPr>
                <w:sz w:val="16"/>
              </w:rPr>
              <w:t>邊賺邊罵！日網紅夜市辱台　日議員道歉怒轟「日本之恥」：立刻離開台灣</w:t>
            </w:r>
          </w:p>
        </w:tc>
        <w:tc>
          <w:tcPr>
            <w:tcW w:type="dxa" w:w="2160"/>
          </w:tcPr>
          <w:p>
            <w:r>
              <w:rPr>
                <w:sz w:val="16"/>
              </w:rPr>
              <w:t>2026-09-22</w:t>
            </w:r>
          </w:p>
        </w:tc>
        <w:tc>
          <w:tcPr>
            <w:tcW w:type="dxa" w:w="2160"/>
          </w:tcPr>
          <w:p>
            <w:r>
              <w:rPr>
                <w:sz w:val="16"/>
              </w:rPr>
              <w:t>https://tw.news.yahoo.com/%E9%82%8A%E8%B3%BA%E9%82%8A%E7%BD%B5-%E6%97%A5%E7%B6%B2%E7%B4%85%E5%A4%9C%E5%B8%82%E8%BE%B1%E5%8F%B0-%E6%97%A5%E8%AD%B0%E5%93%A1%E9%81%93%E6%AD%89%E6%80%92%E8%BD%9F-%E6%97%A5%E6%9C%AC%E4%B9%8B%E6%81%A5-%E7%AB%8B%E5%88%BB%E9%9B%A2%E9%96%8B%E5%8F%B0%E7%81%A3-094000248.html</w:t>
            </w:r>
          </w:p>
        </w:tc>
      </w:tr>
      <w:tr>
        <w:tc>
          <w:tcPr>
            <w:tcW w:type="dxa" w:w="2160"/>
          </w:tcPr>
          <w:p>
            <w:r>
              <w:rPr>
                <w:sz w:val="16"/>
              </w:rPr>
              <w:t>三立新聞網 setn.com(Yahoo轉載)</w:t>
            </w:r>
          </w:p>
        </w:tc>
        <w:tc>
          <w:tcPr>
            <w:tcW w:type="dxa" w:w="2160"/>
          </w:tcPr>
          <w:p>
            <w:r>
              <w:rPr>
                <w:sz w:val="16"/>
              </w:rPr>
              <w:t>柚子皮丟掉太可惜！營養師揭「1招」變清潔液：去油污又環保</w:t>
            </w:r>
          </w:p>
        </w:tc>
        <w:tc>
          <w:tcPr>
            <w:tcW w:type="dxa" w:w="2160"/>
          </w:tcPr>
          <w:p>
            <w:r>
              <w:rPr>
                <w:sz w:val="16"/>
              </w:rPr>
              <w:t>2026-09-22</w:t>
            </w:r>
          </w:p>
        </w:tc>
        <w:tc>
          <w:tcPr>
            <w:tcW w:type="dxa" w:w="2160"/>
          </w:tcPr>
          <w:p>
            <w:r>
              <w:rPr>
                <w:sz w:val="16"/>
              </w:rPr>
              <w:t>https://tw.news.yahoo.com/%E6%9F%9A%E5%AD%90%E7%9A%AE%E4%B8%9F%E6%8E%89%E5%A4%AA%E5%8F%AF%E6%83%9C-%E7%87%9F%E9%A4%8A%E5%B8%AB%E6%8F%AD-1%E6%8B%9B-%E8%AE%8A%E6%B8%85%E6%BD%94%E6%B6%B2-%E5%8E%BB%E6%B2%B9%E6%B1%A1%E5%8F%88%E7%92%B0%E4%BF%9D-094400088.html</w:t>
            </w:r>
          </w:p>
        </w:tc>
      </w:tr>
      <w:tr>
        <w:tc>
          <w:tcPr>
            <w:tcW w:type="dxa" w:w="2160"/>
          </w:tcPr>
          <w:p>
            <w:r>
              <w:rPr>
                <w:sz w:val="16"/>
              </w:rPr>
              <w:t>三立新聞網 setn.com(Yahoo轉載)</w:t>
            </w:r>
          </w:p>
        </w:tc>
        <w:tc>
          <w:tcPr>
            <w:tcW w:type="dxa" w:w="2160"/>
          </w:tcPr>
          <w:p>
            <w:r>
              <w:rPr>
                <w:sz w:val="16"/>
              </w:rPr>
              <w:t>站在機場貨櫃裡等車！桃園超潮公車亭　「2026台灣設計展」限定打卡點曝</w:t>
            </w:r>
          </w:p>
        </w:tc>
        <w:tc>
          <w:tcPr>
            <w:tcW w:type="dxa" w:w="2160"/>
          </w:tcPr>
          <w:p>
            <w:r>
              <w:rPr>
                <w:sz w:val="16"/>
              </w:rPr>
              <w:t>2026-09-22</w:t>
            </w:r>
          </w:p>
        </w:tc>
        <w:tc>
          <w:tcPr>
            <w:tcW w:type="dxa" w:w="2160"/>
          </w:tcPr>
          <w:p>
            <w:r>
              <w:rPr>
                <w:sz w:val="16"/>
              </w:rPr>
              <w:t>https://tw.news.yahoo.com/%E7%AB%99%E5%9C%A8%E6%A9%9F%E5%A0%B4%E8%B2%A8%E6%AB%83%E8%A3%A1%E7%AD%89%E8%BB%8A-%E6%A1%83%E5%9C%92%E8%B6%85%E6%BD%AE%E5%85%AC%E8%BB%8A%E4%BA%AD-2026%E5%8F%B0%E7%81%A3%E8%A8%AD%E8%A8%88%E5%B1%95-%E9%99%90%E5%AE%9A%E6%89%93%E5%8D%A1%E9%BB%9E%E6%9B%9D-094500344.html</w:t>
            </w:r>
          </w:p>
        </w:tc>
      </w:tr>
      <w:tr>
        <w:tc>
          <w:tcPr>
            <w:tcW w:type="dxa" w:w="2160"/>
          </w:tcPr>
          <w:p>
            <w:r>
              <w:rPr>
                <w:sz w:val="16"/>
              </w:rPr>
              <w:t>三立新聞網 setn.com(Yahoo轉載)</w:t>
            </w:r>
          </w:p>
        </w:tc>
        <w:tc>
          <w:tcPr>
            <w:tcW w:type="dxa" w:w="2160"/>
          </w:tcPr>
          <w:p>
            <w:r>
              <w:rPr>
                <w:sz w:val="16"/>
              </w:rPr>
              <w:t>台積電待2年8個月「到極限」！工程師果斷下山　苦主喊恭喜：每天都在哭</w:t>
            </w:r>
          </w:p>
        </w:tc>
        <w:tc>
          <w:tcPr>
            <w:tcW w:type="dxa" w:w="2160"/>
          </w:tcPr>
          <w:p>
            <w:r>
              <w:rPr>
                <w:sz w:val="16"/>
              </w:rPr>
              <w:t>2026-09-22</w:t>
            </w:r>
          </w:p>
        </w:tc>
        <w:tc>
          <w:tcPr>
            <w:tcW w:type="dxa" w:w="2160"/>
          </w:tcPr>
          <w:p>
            <w:r>
              <w:rPr>
                <w:sz w:val="16"/>
              </w:rPr>
              <w:t>https://tw.news.yahoo.com/%E5%8F%B0%E7%A9%8D%E9%9B%BB%E5%BE%852%E5%B9%B48%E5%80%8B%E6%9C%88-%E5%88%B0%E6%A5%B5%E9%99%90-%E5%B7%A5%E7%A8%8B%E5%B8%AB%E6%9E%9C%E6%96%B7%E4%B8%8B%E5%B1%B1-%E8%8B%A6%E4%B8%BB%E5%96%8A%E6%81%AD%E5%96%9C-%E6%AF%8F%E5%A4%A9%E9%83%BD%E5%9C%A8%E5%93%AD-100400897.html</w:t>
            </w:r>
          </w:p>
        </w:tc>
      </w:tr>
      <w:tr>
        <w:tc>
          <w:tcPr>
            <w:tcW w:type="dxa" w:w="2160"/>
          </w:tcPr>
          <w:p>
            <w:r>
              <w:rPr>
                <w:sz w:val="16"/>
              </w:rPr>
              <w:t>三立新聞網 setn.com(Yahoo轉載)</w:t>
            </w:r>
          </w:p>
        </w:tc>
        <w:tc>
          <w:tcPr>
            <w:tcW w:type="dxa" w:w="2160"/>
          </w:tcPr>
          <w:p>
            <w:r>
              <w:rPr>
                <w:sz w:val="16"/>
              </w:rPr>
              <w:t>楊皓如愛女澳洲求學突返台！超商買冰遭警察攔下　當場嚇到冒汗</w:t>
            </w:r>
          </w:p>
        </w:tc>
        <w:tc>
          <w:tcPr>
            <w:tcW w:type="dxa" w:w="2160"/>
          </w:tcPr>
          <w:p>
            <w:r>
              <w:rPr>
                <w:sz w:val="16"/>
              </w:rPr>
              <w:t>2026-09-22</w:t>
            </w:r>
          </w:p>
        </w:tc>
        <w:tc>
          <w:tcPr>
            <w:tcW w:type="dxa" w:w="2160"/>
          </w:tcPr>
          <w:p>
            <w:r>
              <w:rPr>
                <w:sz w:val="16"/>
              </w:rPr>
              <w:t>https://tw.news.yahoo.com/%E6%A5%8A%E7%9A%93%E5%A6%82%E6%84%9B%E5%A5%B3%E6%BE%B3%E6%B4%B2%E6%B1%82%E5%AD%B8%E7%AA%81%E8%BF%94%E5%8F%B0-%E8%B6%85%E5%95%86%E8%B2%B7%E5%86%B0%E9%81%AD%E8%AD%A6%E5%AF%9F%E6%94%94%E4%B8%8B-%E7%95%B6%E5%A0%B4%E5%9A%87%E5%88%B0%E5%86%92%E6%B1%97-133400294.html</w:t>
            </w:r>
          </w:p>
        </w:tc>
      </w:tr>
      <w:tr>
        <w:tc>
          <w:tcPr>
            <w:tcW w:type="dxa" w:w="2160"/>
          </w:tcPr>
          <w:p>
            <w:r>
              <w:rPr>
                <w:sz w:val="16"/>
              </w:rPr>
              <w:t>三立新聞網 setn.com(Yahoo轉載)</w:t>
            </w:r>
          </w:p>
        </w:tc>
        <w:tc>
          <w:tcPr>
            <w:tcW w:type="dxa" w:w="2160"/>
          </w:tcPr>
          <w:p>
            <w:r>
              <w:rPr>
                <w:sz w:val="16"/>
              </w:rPr>
              <w:t>全球首發哈蘇三顆2億鏡頭 　OPPO Find X10 Pro Max問世</w:t>
            </w:r>
          </w:p>
        </w:tc>
        <w:tc>
          <w:tcPr>
            <w:tcW w:type="dxa" w:w="2160"/>
          </w:tcPr>
          <w:p>
            <w:r>
              <w:rPr>
                <w:sz w:val="16"/>
              </w:rPr>
              <w:t>2026-09-22</w:t>
            </w:r>
          </w:p>
        </w:tc>
        <w:tc>
          <w:tcPr>
            <w:tcW w:type="dxa" w:w="2160"/>
          </w:tcPr>
          <w:p>
            <w:r>
              <w:rPr>
                <w:sz w:val="16"/>
              </w:rPr>
              <w:t>https://tw.news.yahoo.com/%E5%85%A8%E7%90%83%E9%A6%96%E7%99%BC%E5%93%88%E8%98%87%E4%B8%89%E9%A1%862%E5%84%84%E9%8F%A1%E9%A0%AD-oppo-x10-pro-max%E5%95%8F%E4%B8%96-134400441.html</w:t>
            </w:r>
          </w:p>
        </w:tc>
      </w:tr>
      <w:tr>
        <w:tc>
          <w:tcPr>
            <w:tcW w:type="dxa" w:w="2160"/>
          </w:tcPr>
          <w:p>
            <w:r>
              <w:rPr>
                <w:sz w:val="16"/>
              </w:rPr>
              <w:t>三立新聞網 setn.com(Yahoo轉載)</w:t>
            </w:r>
          </w:p>
        </w:tc>
        <w:tc>
          <w:tcPr>
            <w:tcW w:type="dxa" w:w="2160"/>
          </w:tcPr>
          <w:p>
            <w:r>
              <w:rPr>
                <w:sz w:val="16"/>
              </w:rPr>
              <w:t>矽晶圓族群兩樣情！它率先亮燈漲停領軍　雙雄變成拉拉隊</w:t>
            </w:r>
          </w:p>
        </w:tc>
        <w:tc>
          <w:tcPr>
            <w:tcW w:type="dxa" w:w="2160"/>
          </w:tcPr>
          <w:p>
            <w:r>
              <w:rPr>
                <w:sz w:val="16"/>
              </w:rPr>
              <w:t>2026-09-23</w:t>
            </w:r>
          </w:p>
        </w:tc>
        <w:tc>
          <w:tcPr>
            <w:tcW w:type="dxa" w:w="2160"/>
          </w:tcPr>
          <w:p>
            <w:r>
              <w:rPr>
                <w:sz w:val="16"/>
              </w:rPr>
              <w:t>https://tw.news.yahoo.com/%E7%9F%BD%E6%99%B6%E5%9C%93%E6%97%8F%E7%BE%A4%E5%85%A9%E6%A8%A3%E6%83%85-%E5%AE%83%E7%8E%87%E5%85%88%E4%BA%AE%E7%87%88%E6%BC%B2%E5%81%9C%E9%A0%98%E8%BB%8D-%E9%9B%99%E9%9B%84%E8%AE%8A%E6%88%90%E6%8B%89%E6%8B%89%E9%9A%8A-042800467.html</w:t>
            </w:r>
          </w:p>
        </w:tc>
      </w:tr>
      <w:tr>
        <w:tc>
          <w:tcPr>
            <w:tcW w:type="dxa" w:w="2160"/>
          </w:tcPr>
          <w:p>
            <w:r>
              <w:rPr>
                <w:sz w:val="16"/>
              </w:rPr>
              <w:t>三立新聞網 setn.com(Yahoo轉載)</w:t>
            </w:r>
          </w:p>
        </w:tc>
        <w:tc>
          <w:tcPr>
            <w:tcW w:type="dxa" w:w="2160"/>
          </w:tcPr>
          <w:p>
            <w:r>
              <w:rPr>
                <w:sz w:val="16"/>
              </w:rPr>
              <w:t>養夠肥　外資要屠宰了？「這檔」成交量衝破83萬張　股價卻重挫3%</w:t>
            </w:r>
          </w:p>
        </w:tc>
        <w:tc>
          <w:tcPr>
            <w:tcW w:type="dxa" w:w="2160"/>
          </w:tcPr>
          <w:p>
            <w:r>
              <w:rPr>
                <w:sz w:val="16"/>
              </w:rPr>
              <w:t>2026-09-23</w:t>
            </w:r>
          </w:p>
        </w:tc>
        <w:tc>
          <w:tcPr>
            <w:tcW w:type="dxa" w:w="2160"/>
          </w:tcPr>
          <w:p>
            <w:r>
              <w:rPr>
                <w:sz w:val="16"/>
              </w:rPr>
              <w:t>https://tw.news.yahoo.com/%E9%A4%8A%E5%A4%A0%E8%82%A5-%E5%A4%96%E8%B3%87%E8%A6%81%E5%B1%A0%E5%AE%B0%E4%BA%86-%E9%80%99%E6%AA%94-%E6%88%90%E4%BA%A4%E9%87%8F%E8%A1%9D%E7%A0%B483%E8%90%AC%E5%BC%B5-%E8%82%A1%E5%83%B9%E5%8D%BB%E9%87%8D%E6%8C%AB3-045900749.html</w:t>
            </w:r>
          </w:p>
        </w:tc>
      </w:tr>
      <w:tr>
        <w:tc>
          <w:tcPr>
            <w:tcW w:type="dxa" w:w="2160"/>
          </w:tcPr>
          <w:p>
            <w:r>
              <w:rPr>
                <w:sz w:val="16"/>
              </w:rPr>
              <w:t>三立新聞網 setn.com(Yahoo轉載)</w:t>
            </w:r>
          </w:p>
        </w:tc>
        <w:tc>
          <w:tcPr>
            <w:tcW w:type="dxa" w:w="2160"/>
          </w:tcPr>
          <w:p>
            <w:r>
              <w:rPr>
                <w:sz w:val="16"/>
              </w:rPr>
              <w:t>國巨、華新科靠邊站？被動元件它最強：官股投顧3理由喊出千元目標價</w:t>
            </w:r>
          </w:p>
        </w:tc>
        <w:tc>
          <w:tcPr>
            <w:tcW w:type="dxa" w:w="2160"/>
          </w:tcPr>
          <w:p>
            <w:r>
              <w:rPr>
                <w:sz w:val="16"/>
              </w:rPr>
              <w:t>2026-09-23</w:t>
            </w:r>
          </w:p>
        </w:tc>
        <w:tc>
          <w:tcPr>
            <w:tcW w:type="dxa" w:w="2160"/>
          </w:tcPr>
          <w:p>
            <w:r>
              <w:rPr>
                <w:sz w:val="16"/>
              </w:rPr>
              <w:t>https://tw.news.yahoo.com/%E5%9C%8B%E5%B7%A8-%E8%8F%AF%E6%96%B0%E7%A7%91%E9%9D%A0%E9%82%8A%E7%AB%99-%E8%A2%AB%E5%8B%95%E5%85%83%E4%BB%B6%E5%AE%83%E6%9C%80%E5%BC%B7-%E5%AE%98%E8%82%A1%E6%8A%95%E9%A1%A73%E7%90%86%E7%94%B1%E5%96%8A%E5%87%BA%E5%8D%83%E5%85%83%E7%9B%AE%E6%A8%99%E5%83%B9-082500704.html</w:t>
            </w:r>
          </w:p>
        </w:tc>
      </w:tr>
      <w:tr>
        <w:tc>
          <w:tcPr>
            <w:tcW w:type="dxa" w:w="2160"/>
          </w:tcPr>
          <w:p>
            <w:r>
              <w:rPr>
                <w:sz w:val="16"/>
              </w:rPr>
              <w:t>三立新聞網 setn.com(Yahoo轉載)</w:t>
            </w:r>
          </w:p>
        </w:tc>
        <w:tc>
          <w:tcPr>
            <w:tcW w:type="dxa" w:w="2160"/>
          </w:tcPr>
          <w:p>
            <w:r>
              <w:rPr>
                <w:sz w:val="16"/>
              </w:rPr>
              <w:t>變臉如翻書！外資加碼後反手砍「這檔」15.3萬張　65萬股東臉綠了</w:t>
            </w:r>
          </w:p>
        </w:tc>
        <w:tc>
          <w:tcPr>
            <w:tcW w:type="dxa" w:w="2160"/>
          </w:tcPr>
          <w:p>
            <w:r>
              <w:rPr>
                <w:sz w:val="16"/>
              </w:rPr>
              <w:t>2026-09-23</w:t>
            </w:r>
          </w:p>
        </w:tc>
        <w:tc>
          <w:tcPr>
            <w:tcW w:type="dxa" w:w="2160"/>
          </w:tcPr>
          <w:p>
            <w:r>
              <w:rPr>
                <w:sz w:val="16"/>
              </w:rPr>
              <w:t>https://tw.news.yahoo.com/%E8%AE%8A%E8%87%89%E5%A6%82%E7%BF%BB%E6%9B%B8-%E5%A4%96%E8%B3%87%E5%8A%A0%E7%A2%BC%E5%BE%8C%E5%8F%8D%E6%89%8B%E7%A0%8D-%E9%80%99%E6%AA%94-15-3%E8%90%AC%E5%BC%B5-083600731.html</w:t>
            </w:r>
          </w:p>
        </w:tc>
      </w:tr>
      <w:tr>
        <w:tc>
          <w:tcPr>
            <w:tcW w:type="dxa" w:w="2160"/>
          </w:tcPr>
          <w:p>
            <w:r>
              <w:rPr>
                <w:sz w:val="16"/>
              </w:rPr>
              <w:t>三立新聞網 setn.com(Yahoo轉載)</w:t>
            </w:r>
          </w:p>
        </w:tc>
        <w:tc>
          <w:tcPr>
            <w:tcW w:type="dxa" w:w="2160"/>
          </w:tcPr>
          <w:p>
            <w:r>
              <w:rPr>
                <w:sz w:val="16"/>
              </w:rPr>
              <w:t>先別樂昏頭！收到發票中獎通知　要求你「這資料」百分百是詐騙</w:t>
            </w:r>
          </w:p>
        </w:tc>
        <w:tc>
          <w:tcPr>
            <w:tcW w:type="dxa" w:w="2160"/>
          </w:tcPr>
          <w:p>
            <w:r>
              <w:rPr>
                <w:sz w:val="16"/>
              </w:rPr>
              <w:t>2026-09-23</w:t>
            </w:r>
          </w:p>
        </w:tc>
        <w:tc>
          <w:tcPr>
            <w:tcW w:type="dxa" w:w="2160"/>
          </w:tcPr>
          <w:p>
            <w:r>
              <w:rPr>
                <w:sz w:val="16"/>
              </w:rPr>
              <w:t>https://tw.news.yahoo.com/%E5%85%88%E5%88%A5%E6%A8%82%E6%98%8F%E9%A0%AD-%E6%94%B6%E5%88%B0%E7%99%BC%E7%A5%A8%E4%B8%AD%E7%8D%8E%E9%80%9A%E7%9F%A5-%E8%A6%81%E6%B1%82%E4%BD%A0-%E9%80%99%E8%B3%87%E6%96%99-%E7%99%BE%E5%88%86%E7%99%BE%E6%98%AF%E8%A9%90%E9%A8%99-085400717.html</w:t>
            </w:r>
          </w:p>
        </w:tc>
      </w:tr>
      <w:tr>
        <w:tc>
          <w:tcPr>
            <w:tcW w:type="dxa" w:w="2160"/>
          </w:tcPr>
          <w:p>
            <w:r>
              <w:rPr>
                <w:sz w:val="16"/>
              </w:rPr>
              <w:t>三立新聞網 setn.com(Yahoo轉載)</w:t>
            </w:r>
          </w:p>
        </w:tc>
        <w:tc>
          <w:tcPr>
            <w:tcW w:type="dxa" w:w="2160"/>
          </w:tcPr>
          <w:p>
            <w:r>
              <w:rPr>
                <w:sz w:val="16"/>
              </w:rPr>
              <w:t>預售屋「轉單」小心踩雷！不是找到下家就能賣　最高恐罰300萬</w:t>
            </w:r>
          </w:p>
        </w:tc>
        <w:tc>
          <w:tcPr>
            <w:tcW w:type="dxa" w:w="2160"/>
          </w:tcPr>
          <w:p>
            <w:r>
              <w:rPr>
                <w:sz w:val="16"/>
              </w:rPr>
              <w:t>2026-09-23</w:t>
            </w:r>
          </w:p>
        </w:tc>
        <w:tc>
          <w:tcPr>
            <w:tcW w:type="dxa" w:w="2160"/>
          </w:tcPr>
          <w:p>
            <w:r>
              <w:rPr>
                <w:sz w:val="16"/>
              </w:rPr>
              <w:t>https://tw.news.yahoo.com/%E9%A0%90%E5%94%AE%E5%B1%8B-%E8%BD%89%E5%96%AE-%E5%B0%8F%E5%BF%83%E8%B8%A9%E9%9B%B7-%E4%B8%8D%E6%98%AF%E6%89%BE%E5%88%B0%E4%B8%8B%E5%AE%B6%E5%B0%B1%E8%83%BD%E8%B3%A3-%E6%9C%80%E9%AB%98%E6%81%90%E7%BD%B0300%E8%90%AC-093500128.html</w:t>
            </w:r>
          </w:p>
        </w:tc>
      </w:tr>
      <w:tr>
        <w:tc>
          <w:tcPr>
            <w:tcW w:type="dxa" w:w="2160"/>
          </w:tcPr>
          <w:p>
            <w:r>
              <w:rPr>
                <w:sz w:val="16"/>
              </w:rPr>
              <w:t>三立新聞網 setn.com(Yahoo轉載)</w:t>
            </w:r>
          </w:p>
        </w:tc>
        <w:tc>
          <w:tcPr>
            <w:tcW w:type="dxa" w:w="2160"/>
          </w:tcPr>
          <w:p>
            <w:r>
              <w:rPr>
                <w:sz w:val="16"/>
              </w:rPr>
              <w:t>中秋節前震撼彈！上櫃IC設計廠鑫創宣布「大量解僱」 11/23起分批砍人</w:t>
            </w:r>
          </w:p>
        </w:tc>
        <w:tc>
          <w:tcPr>
            <w:tcW w:type="dxa" w:w="2160"/>
          </w:tcPr>
          <w:p>
            <w:r>
              <w:rPr>
                <w:sz w:val="16"/>
              </w:rPr>
              <w:t>2026-09-23</w:t>
            </w:r>
          </w:p>
        </w:tc>
        <w:tc>
          <w:tcPr>
            <w:tcW w:type="dxa" w:w="2160"/>
          </w:tcPr>
          <w:p>
            <w:r>
              <w:rPr>
                <w:sz w:val="16"/>
              </w:rPr>
              <w:t>https://tw.news.yahoo.com/%E4%B8%AD%E7%A7%8B%E7%AF%80%E5%89%8D%E9%9C%87%E6%92%BC%E5%BD%88-%E4%B8%8A%E6%AB%83ic%E8%A8%AD%E8%A8%88%E5%BB%A0%E9%91%AB%E5%89%B5%E5%AE%A3%E5%B8%83-%E5%A4%A7%E9%87%8F%E8%A7%A3%E5%83%B1-11-23%E8%B5%B7%E5%88%86%E6%89%B9%E7%A0%8D%E4%BA%BA-122700947.html</w:t>
            </w:r>
          </w:p>
        </w:tc>
      </w:tr>
      <w:tr>
        <w:tc>
          <w:tcPr>
            <w:tcW w:type="dxa" w:w="2160"/>
          </w:tcPr>
          <w:p>
            <w:r>
              <w:rPr>
                <w:sz w:val="16"/>
              </w:rPr>
              <w:t>三立新聞網 setn.com(Yahoo轉載)</w:t>
            </w:r>
          </w:p>
        </w:tc>
        <w:tc>
          <w:tcPr>
            <w:tcW w:type="dxa" w:w="2160"/>
          </w:tcPr>
          <w:p>
            <w:r>
              <w:rPr>
                <w:sz w:val="16"/>
              </w:rPr>
              <w:t>日本網紅喊「討厭台灣」又爆偷拍正妹大腿！本人出面喊冤硬掰：報答台灣</w:t>
            </w:r>
          </w:p>
        </w:tc>
        <w:tc>
          <w:tcPr>
            <w:tcW w:type="dxa" w:w="2160"/>
          </w:tcPr>
          <w:p>
            <w:r>
              <w:rPr>
                <w:sz w:val="16"/>
              </w:rPr>
              <w:t>2026-09-23</w:t>
            </w:r>
          </w:p>
        </w:tc>
        <w:tc>
          <w:tcPr>
            <w:tcW w:type="dxa" w:w="2160"/>
          </w:tcPr>
          <w:p>
            <w:r>
              <w:rPr>
                <w:sz w:val="16"/>
              </w:rPr>
              <w:t>https://tw.news.yahoo.com/%E6%97%A5%E6%9C%AC%E7%B6%B2%E7%B4%85%E5%96%8A-%E8%A8%8E%E5%8E%AD%E5%8F%B0%E7%81%A3-%E5%8F%88%E7%88%86%E5%81%B7%E6%8B%8D%E6%AD%A3%E5%A6%B9%E5%A4%A7%E8%85%BF-%E6%9C%AC%E4%BA%BA%E5%87%BA%E9%9D%A2%E5%96%8A%E5%86%A4%E7%A1%AC%E6%8E%B0-%E5%A0%B1%E7%AD%94%E5%8F%B0%E7%81%A3-045100424.html</w:t>
            </w:r>
          </w:p>
        </w:tc>
      </w:tr>
      <w:tr>
        <w:tc>
          <w:tcPr>
            <w:tcW w:type="dxa" w:w="2160"/>
          </w:tcPr>
          <w:p>
            <w:r>
              <w:rPr>
                <w:sz w:val="16"/>
              </w:rPr>
              <w:t>三立新聞網 setn.com(Yahoo轉載)</w:t>
            </w:r>
          </w:p>
        </w:tc>
        <w:tc>
          <w:tcPr>
            <w:tcW w:type="dxa" w:w="2160"/>
          </w:tcPr>
          <w:p>
            <w:r>
              <w:rPr>
                <w:sz w:val="16"/>
              </w:rPr>
              <w:t>BIGBANG 20週年快閃店來了！明起北高陸續登場　限定手燈、巡演周邊曝光</w:t>
            </w:r>
          </w:p>
        </w:tc>
        <w:tc>
          <w:tcPr>
            <w:tcW w:type="dxa" w:w="2160"/>
          </w:tcPr>
          <w:p>
            <w:r>
              <w:rPr>
                <w:sz w:val="16"/>
              </w:rPr>
              <w:t>2026-09-23</w:t>
            </w:r>
          </w:p>
        </w:tc>
        <w:tc>
          <w:tcPr>
            <w:tcW w:type="dxa" w:w="2160"/>
          </w:tcPr>
          <w:p>
            <w:r>
              <w:rPr>
                <w:sz w:val="16"/>
              </w:rPr>
              <w:t>https://tw.news.yahoo.com/bigbang-20%E9%80%B1%E5%B9%B4%E5%BF%AB%E9%96%83%E5%BA%97%E4%BE%86%E4%BA%86-%E6%98%8E%E8%B5%B7%E5%8C%97%E9%AB%98%E9%99%B8%E7%BA%8C%E7%99%BB%E5%A0%B4-%E9%99%90%E5%AE%9A%E6%89%8B%E7%87%88-%E5%B7%A1%E6%BC%94%E5%91%A8%E9%82%8A%E6%9B%9D%E5%85%89-045600862.html</w:t>
            </w:r>
          </w:p>
        </w:tc>
      </w:tr>
      <w:tr>
        <w:tc>
          <w:tcPr>
            <w:tcW w:type="dxa" w:w="2160"/>
          </w:tcPr>
          <w:p>
            <w:r>
              <w:rPr>
                <w:sz w:val="16"/>
              </w:rPr>
              <w:t>三立新聞網 setn.com(Yahoo轉載)</w:t>
            </w:r>
          </w:p>
        </w:tc>
        <w:tc>
          <w:tcPr>
            <w:tcW w:type="dxa" w:w="2160"/>
          </w:tcPr>
          <w:p>
            <w:r>
              <w:rPr>
                <w:sz w:val="16"/>
              </w:rPr>
              <w:t>靠ETF財富自由！三立甜心主播「服務25年退休」轉戰大同　超狂背景曝</w:t>
            </w:r>
          </w:p>
        </w:tc>
        <w:tc>
          <w:tcPr>
            <w:tcW w:type="dxa" w:w="2160"/>
          </w:tcPr>
          <w:p>
            <w:r>
              <w:rPr>
                <w:sz w:val="16"/>
              </w:rPr>
              <w:t>2026-09-23</w:t>
            </w:r>
          </w:p>
        </w:tc>
        <w:tc>
          <w:tcPr>
            <w:tcW w:type="dxa" w:w="2160"/>
          </w:tcPr>
          <w:p>
            <w:r>
              <w:rPr>
                <w:sz w:val="16"/>
              </w:rPr>
              <w:t>https://tw.news.yahoo.com/%E9%9D%A0etf%E8%B2%A1%E5%AF%8C%E8%87%AA%E7%94%B1-%E4%B8%89%E7%AB%8B%E7%94%9C%E5%BF%83%E4%B8%BB%E6%92%AD-%E6%9C%8D%E5%8B%9925%E5%B9%B4%E9%80%80%E4%BC%91-%E8%BD%89%E6%88%B0%E5%A4%A7%E5%90%8C-%E8%B6%85%E7%8B%82%E8%83%8C%E6%99%AF%E6%9B%9D-050300681.html</w:t>
            </w:r>
          </w:p>
        </w:tc>
      </w:tr>
      <w:tr>
        <w:tc>
          <w:tcPr>
            <w:tcW w:type="dxa" w:w="2160"/>
          </w:tcPr>
          <w:p>
            <w:r>
              <w:rPr>
                <w:sz w:val="16"/>
              </w:rPr>
              <w:t>三立新聞網 setn.com(Yahoo轉載)</w:t>
            </w:r>
          </w:p>
        </w:tc>
        <w:tc>
          <w:tcPr>
            <w:tcW w:type="dxa" w:w="2160"/>
          </w:tcPr>
          <w:p>
            <w:r>
              <w:rPr>
                <w:sz w:val="16"/>
              </w:rPr>
              <w:t>藍批監察院砸550萬買公務車！綠嗆「頭腦有問題」：公務員洽公要用車</w:t>
            </w:r>
          </w:p>
        </w:tc>
        <w:tc>
          <w:tcPr>
            <w:tcW w:type="dxa" w:w="2160"/>
          </w:tcPr>
          <w:p>
            <w:r>
              <w:rPr>
                <w:sz w:val="16"/>
              </w:rPr>
              <w:t>2026-09-23</w:t>
            </w:r>
          </w:p>
        </w:tc>
        <w:tc>
          <w:tcPr>
            <w:tcW w:type="dxa" w:w="2160"/>
          </w:tcPr>
          <w:p>
            <w:r>
              <w:rPr>
                <w:sz w:val="16"/>
              </w:rPr>
              <w:t>https://tw.news.yahoo.com/%E8%97%8D%E6%89%B9%E7%9B%A3%E5%AF%9F%E9%99%A2%E7%A0%B8550%E8%90%AC%E8%B2%B7%E5%85%AC%E5%8B%99%E8%BB%8A-%E7%B6%A0%E5%97%86-%E9%A0%AD%E8%85%A6%E6%9C%89%E5%95%8F%E9%A1%8C-%E5%85%AC%E5%8B%99%E5%93%A1%E6%B4%BD%E5%85%AC%E8%A6%81%E7%94%A8%E8%BB%8A-050800046.html</w:t>
            </w:r>
          </w:p>
        </w:tc>
      </w:tr>
      <w:tr>
        <w:tc>
          <w:tcPr>
            <w:tcW w:type="dxa" w:w="2160"/>
          </w:tcPr>
          <w:p>
            <w:r>
              <w:rPr>
                <w:sz w:val="16"/>
              </w:rPr>
              <w:t>三立新聞網 setn.com(Yahoo轉載)</w:t>
            </w:r>
          </w:p>
        </w:tc>
        <w:tc>
          <w:tcPr>
            <w:tcW w:type="dxa" w:w="2160"/>
          </w:tcPr>
          <w:p>
            <w:r>
              <w:rPr>
                <w:sz w:val="16"/>
              </w:rPr>
              <w:t>【美股盤前】Muse點火AI情緒！記憶體族群帶頭　那指續寫歷史新高</w:t>
            </w:r>
          </w:p>
        </w:tc>
        <w:tc>
          <w:tcPr>
            <w:tcW w:type="dxa" w:w="2160"/>
          </w:tcPr>
          <w:p>
            <w:r>
              <w:rPr>
                <w:sz w:val="16"/>
              </w:rPr>
              <w:t>2026-09-23</w:t>
            </w:r>
          </w:p>
        </w:tc>
        <w:tc>
          <w:tcPr>
            <w:tcW w:type="dxa" w:w="2160"/>
          </w:tcPr>
          <w:p>
            <w:r>
              <w:rPr>
                <w:sz w:val="16"/>
              </w:rPr>
              <w:t>https://tw.news.yahoo.com/%E7%BE%8E%E8%82%A1%E7%9B%A4%E5%89%8D-muse%E9%BB%9E%E7%81%ABai%E6%83%85%E7%B7%92-%E8%A8%98%E6%86%B6%E9%AB%94%E6%97%8F%E7%BE%A4%E5%B8%B6%E9%A0%AD-%E9%82%A3%E6%8C%87%E7%BA%8C%E5%AF%AB%E6%AD%B7%E5%8F%B2%E6%96%B0%E9%AB%98-131500124.html</w:t>
            </w:r>
          </w:p>
        </w:tc>
      </w:tr>
      <w:tr>
        <w:tc>
          <w:tcPr>
            <w:tcW w:type="dxa" w:w="2160"/>
          </w:tcPr>
          <w:p>
            <w:r>
              <w:rPr>
                <w:sz w:val="16"/>
              </w:rPr>
              <w:t>三立新聞網 setn.com(Yahoo轉載)</w:t>
            </w:r>
          </w:p>
        </w:tc>
        <w:tc>
          <w:tcPr>
            <w:tcW w:type="dxa" w:w="2160"/>
          </w:tcPr>
          <w:p>
            <w:r>
              <w:rPr>
                <w:sz w:val="16"/>
              </w:rPr>
              <w:t>聽了就PTSD！「台積電公務機鈴聲」不是金曲歌王寫的　驚人真相曝光</w:t>
            </w:r>
          </w:p>
        </w:tc>
        <w:tc>
          <w:tcPr>
            <w:tcW w:type="dxa" w:w="2160"/>
          </w:tcPr>
          <w:p>
            <w:r>
              <w:rPr>
                <w:sz w:val="16"/>
              </w:rPr>
              <w:t>2026-09-23</w:t>
            </w:r>
          </w:p>
        </w:tc>
        <w:tc>
          <w:tcPr>
            <w:tcW w:type="dxa" w:w="2160"/>
          </w:tcPr>
          <w:p>
            <w:r>
              <w:rPr>
                <w:sz w:val="16"/>
              </w:rPr>
              <w:t>https://tw.news.yahoo.com/%E8%81%BD%E4%BA%86%E5%B0%B1ptsd-%E5%8F%B0%E7%A9%8D%E9%9B%BB%E5%85%AC%E5%8B%99%E6%A9%9F%E9%88%B4%E8%81%B2-%E4%B8%8D%E6%98%AF%E9%87%91%E6%9B%B2%E6%AD%8C%E7%8E%8B%E5%AF%AB%E7%9A%84-%E9%A9%9A%E4%BA%BA%E7%9C%9F%E7%9B%B8%E6%9B%9D%E5%85%89-133200269.html</w:t>
            </w:r>
          </w:p>
        </w:tc>
      </w:tr>
      <w:tr>
        <w:tc>
          <w:tcPr>
            <w:tcW w:type="dxa" w:w="2160"/>
          </w:tcPr>
          <w:p>
            <w:r>
              <w:rPr>
                <w:sz w:val="16"/>
              </w:rPr>
              <w:t>三立新聞網 setn.com(Yahoo轉載)</w:t>
            </w:r>
          </w:p>
        </w:tc>
        <w:tc>
          <w:tcPr>
            <w:tcW w:type="dxa" w:w="2160"/>
          </w:tcPr>
          <w:p>
            <w:r>
              <w:rPr>
                <w:sz w:val="16"/>
              </w:rPr>
              <w:t>快訊／美股開盤4大指數全綠　台指期夜盤下挫109點</w:t>
            </w:r>
          </w:p>
        </w:tc>
        <w:tc>
          <w:tcPr>
            <w:tcW w:type="dxa" w:w="2160"/>
          </w:tcPr>
          <w:p>
            <w:r>
              <w:rPr>
                <w:sz w:val="16"/>
              </w:rPr>
              <w:t>2026-09-23</w:t>
            </w:r>
          </w:p>
        </w:tc>
        <w:tc>
          <w:tcPr>
            <w:tcW w:type="dxa" w:w="2160"/>
          </w:tcPr>
          <w:p>
            <w:r>
              <w:rPr>
                <w:sz w:val="16"/>
              </w:rPr>
              <w:t>https://tw.news.yahoo.com/%E5%BF%AB%E8%A8%8A-%E7%BE%8E%E8%82%A1%E9%96%8B%E7%9B%A44%E5%A4%A7%E6%8C%87%E6%95%B8%E5%85%A8%E7%B6%A0-%E5%8F%B0%E6%8C%87%E6%9C%9F%E5%A4%9C%E7%9B%A4%E4%B8%8B%E6%8C%AB109%E9%BB%9E-134400028.html</w:t>
            </w:r>
          </w:p>
        </w:tc>
      </w:tr>
      <w:tr>
        <w:tc>
          <w:tcPr>
            <w:tcW w:type="dxa" w:w="2160"/>
          </w:tcPr>
          <w:p>
            <w:r>
              <w:rPr>
                <w:sz w:val="16"/>
              </w:rPr>
              <w:t>三立新聞網 setn.com(Yahoo轉載)</w:t>
            </w:r>
          </w:p>
        </w:tc>
        <w:tc>
          <w:tcPr>
            <w:tcW w:type="dxa" w:w="2160"/>
          </w:tcPr>
          <w:p>
            <w:r>
              <w:rPr>
                <w:sz w:val="16"/>
              </w:rPr>
              <w:t>12吋矽晶圓長線需求旺　帶動台廠7雄</w:t>
            </w:r>
          </w:p>
        </w:tc>
        <w:tc>
          <w:tcPr>
            <w:tcW w:type="dxa" w:w="2160"/>
          </w:tcPr>
          <w:p>
            <w:r>
              <w:rPr>
                <w:sz w:val="16"/>
              </w:rPr>
              <w:t>2026-09-23</w:t>
            </w:r>
          </w:p>
        </w:tc>
        <w:tc>
          <w:tcPr>
            <w:tcW w:type="dxa" w:w="2160"/>
          </w:tcPr>
          <w:p>
            <w:r>
              <w:rPr>
                <w:sz w:val="16"/>
              </w:rPr>
              <w:t>https://tw.news.yahoo.com/12%E5%90%8B%E7%9F%BD%E6%99%B6%E5%9C%93%E9%95%B7%E7%B7%9A%E9%9C%80%E6%B1%82%E6%97%BA-%E5%B8%B6%E5%8B%95%E5%8F%B0%E5%BB%A07%E9%9B%84-140500190.html</w:t>
            </w:r>
          </w:p>
        </w:tc>
      </w:tr>
      <w:tr>
        <w:tc>
          <w:tcPr>
            <w:tcW w:type="dxa" w:w="2160"/>
          </w:tcPr>
          <w:p>
            <w:r>
              <w:rPr>
                <w:sz w:val="16"/>
              </w:rPr>
              <w:t>三立新聞網 setn.com(Yahoo轉載)</w:t>
            </w:r>
          </w:p>
        </w:tc>
        <w:tc>
          <w:tcPr>
            <w:tcW w:type="dxa" w:w="2160"/>
          </w:tcPr>
          <w:p>
            <w:r>
              <w:rPr>
                <w:sz w:val="16"/>
              </w:rPr>
              <w:t>知名女星被笑「豬系美女」　不整形原因曝光了</w:t>
            </w:r>
          </w:p>
        </w:tc>
        <w:tc>
          <w:tcPr>
            <w:tcW w:type="dxa" w:w="2160"/>
          </w:tcPr>
          <w:p>
            <w:r>
              <w:rPr>
                <w:sz w:val="16"/>
              </w:rPr>
              <w:t>2026-09-23</w:t>
            </w:r>
          </w:p>
        </w:tc>
        <w:tc>
          <w:tcPr>
            <w:tcW w:type="dxa" w:w="2160"/>
          </w:tcPr>
          <w:p>
            <w:r>
              <w:rPr>
                <w:sz w:val="16"/>
              </w:rPr>
              <w:t>https://tw.news.yahoo.com/%E7%9F%A5%E5%90%8D%E5%A5%B3%E6%98%9F%E8%A2%AB%E7%AC%91-%E8%B1%AC%E7%B3%BB%E7%BE%8E%E5%A5%B3-%E4%B8%8D%E6%95%B4%E5%BD%A2%E5%8E%9F%E5%9B%A0%E6%9B%9D%E5%85%89%E4%BA%86-084300436.html</w:t>
            </w:r>
          </w:p>
        </w:tc>
      </w:tr>
      <w:tr>
        <w:tc>
          <w:tcPr>
            <w:tcW w:type="dxa" w:w="2160"/>
          </w:tcPr>
          <w:p>
            <w:r>
              <w:rPr>
                <w:sz w:val="16"/>
              </w:rPr>
              <w:t>三立新聞網 setn.com(Yahoo轉載)</w:t>
            </w:r>
          </w:p>
        </w:tc>
        <w:tc>
          <w:tcPr>
            <w:tcW w:type="dxa" w:w="2160"/>
          </w:tcPr>
          <w:p>
            <w:r>
              <w:rPr>
                <w:sz w:val="16"/>
              </w:rPr>
              <w:t>「我越做越漂亮」！鄭麗文：許淑華蓋垃圾焚化爐有魄力、馬文君國防第一</w:t>
            </w:r>
          </w:p>
        </w:tc>
        <w:tc>
          <w:tcPr>
            <w:tcW w:type="dxa" w:w="2160"/>
          </w:tcPr>
          <w:p>
            <w:r>
              <w:rPr>
                <w:sz w:val="16"/>
              </w:rPr>
              <w:t>2026-09-23</w:t>
            </w:r>
          </w:p>
        </w:tc>
        <w:tc>
          <w:tcPr>
            <w:tcW w:type="dxa" w:w="2160"/>
          </w:tcPr>
          <w:p>
            <w:r>
              <w:rPr>
                <w:sz w:val="16"/>
              </w:rPr>
              <w:t>https://tw.news.yahoo.com/%E6%88%91%E8%B6%8A%E5%81%9A%E8%B6%8A%E6%BC%82%E4%BA%AE-%E9%84%AD%E9%BA%97%E6%96%87-%E8%A8%B1%E6%B7%91%E8%8F%AF%E8%93%8B%E5%9E%83%E5%9C%BE%E7%84%9A%E5%8C%96%E7%88%90%E6%9C%89%E9%AD%84%E5%8A%9B-%E9%A6%AC%E6%96%87%E5%90%9B%E5%9C%8B%E9%98%B2%E7%AC%AC-084600264.html</w:t>
            </w:r>
          </w:p>
        </w:tc>
      </w:tr>
      <w:tr>
        <w:tc>
          <w:tcPr>
            <w:tcW w:type="dxa" w:w="2160"/>
          </w:tcPr>
          <w:p>
            <w:r>
              <w:rPr>
                <w:sz w:val="16"/>
              </w:rPr>
              <w:t>三立新聞網 setn.com(Yahoo轉載)</w:t>
            </w:r>
          </w:p>
        </w:tc>
        <w:tc>
          <w:tcPr>
            <w:tcW w:type="dxa" w:w="2160"/>
          </w:tcPr>
          <w:p>
            <w:r>
              <w:rPr>
                <w:sz w:val="16"/>
              </w:rPr>
              <w:t>中油又見貪官！桃煉廠經理長期「被供養」廠商幫付30萬新車訂金　檢起訴</w:t>
            </w:r>
          </w:p>
        </w:tc>
        <w:tc>
          <w:tcPr>
            <w:tcW w:type="dxa" w:w="2160"/>
          </w:tcPr>
          <w:p>
            <w:r>
              <w:rPr>
                <w:sz w:val="16"/>
              </w:rPr>
              <w:t>2026-09-23</w:t>
            </w:r>
          </w:p>
        </w:tc>
        <w:tc>
          <w:tcPr>
            <w:tcW w:type="dxa" w:w="2160"/>
          </w:tcPr>
          <w:p>
            <w:r>
              <w:rPr>
                <w:sz w:val="16"/>
              </w:rPr>
              <w:t>https://tw.news.yahoo.com/%E4%B8%AD%E6%B2%B9%E5%8F%88%E8%A6%8B%E8%B2%AA%E5%AE%98-%E6%A1%83%E7%85%89%E5%BB%A0%E7%B6%93%E7%90%86%E9%95%B7%E6%9C%9F-%E8%A2%AB%E4%BE%9B%E9%A4%8A-%E5%BB%A0%E5%95%86%E5%B9%AB%E4%BB%9830%E8%90%AC%E6%96%B0%E8%BB%8A%E8%A8%82%E9%87%91-%E6%AA%A2%E8%B5%B7%E8%A8%B4-085200880.html</w:t>
            </w:r>
          </w:p>
        </w:tc>
      </w:tr>
      <w:tr>
        <w:tc>
          <w:tcPr>
            <w:tcW w:type="dxa" w:w="2160"/>
          </w:tcPr>
          <w:p>
            <w:r>
              <w:rPr>
                <w:sz w:val="16"/>
              </w:rPr>
              <w:t>三立新聞網 setn.com(Yahoo轉載)</w:t>
            </w:r>
          </w:p>
        </w:tc>
        <w:tc>
          <w:tcPr>
            <w:tcW w:type="dxa" w:w="2160"/>
          </w:tcPr>
          <w:p>
            <w:r>
              <w:rPr>
                <w:sz w:val="16"/>
              </w:rPr>
              <w:t>脂肪肝最怕不只「油」！醫揭「1風險」更關鍵：初期恐沒症狀</w:t>
            </w:r>
          </w:p>
        </w:tc>
        <w:tc>
          <w:tcPr>
            <w:tcW w:type="dxa" w:w="2160"/>
          </w:tcPr>
          <w:p>
            <w:r>
              <w:rPr>
                <w:sz w:val="16"/>
              </w:rPr>
              <w:t>2026-09-23</w:t>
            </w:r>
          </w:p>
        </w:tc>
        <w:tc>
          <w:tcPr>
            <w:tcW w:type="dxa" w:w="2160"/>
          </w:tcPr>
          <w:p>
            <w:r>
              <w:rPr>
                <w:sz w:val="16"/>
              </w:rPr>
              <w:t>https://tw.news.yahoo.com/%E8%84%82%E8%82%AA%E8%82%9D%E6%9C%80%E6%80%95%E4%B8%8D%E5%8F%AA-%E6%B2%B9-%E9%86%AB%E6%8F%AD-1%E9%A2%A8%E9%9A%AA-%E6%9B%B4%E9%97%9C%E9%8D%B5-085300859.html</w:t>
            </w:r>
          </w:p>
        </w:tc>
      </w:tr>
      <w:tr>
        <w:tc>
          <w:tcPr>
            <w:tcW w:type="dxa" w:w="2160"/>
          </w:tcPr>
          <w:p>
            <w:r>
              <w:rPr>
                <w:sz w:val="16"/>
              </w:rPr>
              <w:t>三立新聞網 setn.com(Yahoo轉載)</w:t>
            </w:r>
          </w:p>
        </w:tc>
        <w:tc>
          <w:tcPr>
            <w:tcW w:type="dxa" w:w="2160"/>
          </w:tcPr>
          <w:p>
            <w:r>
              <w:rPr>
                <w:sz w:val="16"/>
              </w:rPr>
              <w:t>免費營養午餐連環出包　沈伯洋：大家一直提醒卻什麼都不做</w:t>
            </w:r>
          </w:p>
        </w:tc>
        <w:tc>
          <w:tcPr>
            <w:tcW w:type="dxa" w:w="2160"/>
          </w:tcPr>
          <w:p>
            <w:r>
              <w:rPr>
                <w:sz w:val="16"/>
              </w:rPr>
              <w:t>2026-09-23</w:t>
            </w:r>
          </w:p>
        </w:tc>
        <w:tc>
          <w:tcPr>
            <w:tcW w:type="dxa" w:w="2160"/>
          </w:tcPr>
          <w:p>
            <w:r>
              <w:rPr>
                <w:sz w:val="16"/>
              </w:rPr>
              <w:t>https://tw.news.yahoo.com/%E5%85%8D%E8%B2%BB%E7%87%9F%E9%A4%8A%E5%8D%88%E9%A4%90%E9%80%A3%E7%92%B0%E5%87%BA%E5%8C%85-%E6%B2%88%E4%BC%AF%E6%B4%8B-%E5%A4%A7%E5%AE%B6-%E7%9B%B4%E6%8F%90%E9%86%92%E5%8D%BB%E4%BB%80%E9%BA%BC%E9%83%BD%E4%B8%8D%E5%81%9A-085700907.html</w:t>
            </w:r>
          </w:p>
        </w:tc>
      </w:tr>
      <w:tr>
        <w:tc>
          <w:tcPr>
            <w:tcW w:type="dxa" w:w="2160"/>
          </w:tcPr>
          <w:p>
            <w:r>
              <w:rPr>
                <w:sz w:val="16"/>
              </w:rPr>
              <w:t>三立新聞網 setn.com(Yahoo轉載)</w:t>
            </w:r>
          </w:p>
        </w:tc>
        <w:tc>
          <w:tcPr>
            <w:tcW w:type="dxa" w:w="2160"/>
          </w:tcPr>
          <w:p>
            <w:r>
              <w:rPr>
                <w:sz w:val="16"/>
              </w:rPr>
              <w:t>《名偵探柯南》主題樂園在劍湖山！高空解謎、限定場景、主題餐飲全登場</w:t>
            </w:r>
          </w:p>
        </w:tc>
        <w:tc>
          <w:tcPr>
            <w:tcW w:type="dxa" w:w="2160"/>
          </w:tcPr>
          <w:p>
            <w:r>
              <w:rPr>
                <w:sz w:val="16"/>
              </w:rPr>
              <w:t>2026-09-23</w:t>
            </w:r>
          </w:p>
        </w:tc>
        <w:tc>
          <w:tcPr>
            <w:tcW w:type="dxa" w:w="2160"/>
          </w:tcPr>
          <w:p>
            <w:r>
              <w:rPr>
                <w:sz w:val="16"/>
              </w:rPr>
              <w:t>https://tw.news.yahoo.com/%E5%90%8D%E5%81%B5%E6%8E%A2%E6%9F%AF%E5%8D%97-%E4%B8%BB%E9%A1%8C%E6%A8%82%E5%9C%92%E5%9C%A8%E5%8A%8D%E6%B9%96%E5%B1%B1-%E9%AB%98%E7%A9%BA%E8%A7%A3%E8%AC%8E-%E9%99%90%E5%AE%9A%E5%A0%B4%E6%99%AF-%E4%B8%BB%E9%A1%8C%E9%A4%90%E9%A3%B2%E5%85%A8%E7%99%BB%E5%A0%B4-090100208.html</w:t>
            </w:r>
          </w:p>
        </w:tc>
      </w:tr>
      <w:tr>
        <w:tc>
          <w:tcPr>
            <w:tcW w:type="dxa" w:w="2160"/>
          </w:tcPr>
          <w:p>
            <w:r>
              <w:rPr>
                <w:sz w:val="16"/>
              </w:rPr>
              <w:t>三立新聞網 setn.com(Yahoo轉載)</w:t>
            </w:r>
          </w:p>
        </w:tc>
        <w:tc>
          <w:tcPr>
            <w:tcW w:type="dxa" w:w="2160"/>
          </w:tcPr>
          <w:p>
            <w:r>
              <w:rPr>
                <w:sz w:val="16"/>
              </w:rPr>
              <w:t>執法硬起來！中國漁船東沙越界採捕　海巡強勢扣留9船捍衛主權</w:t>
            </w:r>
          </w:p>
        </w:tc>
        <w:tc>
          <w:tcPr>
            <w:tcW w:type="dxa" w:w="2160"/>
          </w:tcPr>
          <w:p>
            <w:r>
              <w:rPr>
                <w:sz w:val="16"/>
              </w:rPr>
              <w:t>2026-09-23</w:t>
            </w:r>
          </w:p>
        </w:tc>
        <w:tc>
          <w:tcPr>
            <w:tcW w:type="dxa" w:w="2160"/>
          </w:tcPr>
          <w:p>
            <w:r>
              <w:rPr>
                <w:sz w:val="16"/>
              </w:rPr>
              <w:t>https://tw.news.yahoo.com/%E5%9F%B7%E6%B3%95%E7%A1%AC%E8%B5%B7%E4%BE%86-%E4%B8%AD%E5%9C%8B%E6%BC%81%E8%88%B9%E6%9D%B1%E6%B2%99%E8%B6%8A%E7%95%8C%E6%8E%A1%E6%8D%95-%E6%B5%B7%E5%B7%A1%E5%BC%B7%E5%8B%A2%E6%89%A3%E7%95%999%E8%88%B9%E6%8D%8D%E8%A1%9B%E4%B8%BB%E6%AC%8A-090300767.html</w:t>
            </w:r>
          </w:p>
        </w:tc>
      </w:tr>
      <w:tr>
        <w:tc>
          <w:tcPr>
            <w:tcW w:type="dxa" w:w="2160"/>
          </w:tcPr>
          <w:p>
            <w:r>
              <w:rPr>
                <w:sz w:val="16"/>
              </w:rPr>
              <w:t>三立新聞網 setn.com(Yahoo轉載)</w:t>
            </w:r>
          </w:p>
        </w:tc>
        <w:tc>
          <w:tcPr>
            <w:tcW w:type="dxa" w:w="2160"/>
          </w:tcPr>
          <w:p>
            <w:r>
              <w:rPr>
                <w:sz w:val="16"/>
              </w:rPr>
              <w:t>歌手邱軍「酒駕撞死人」曝現況求法官輕判：再給我機會！願借150萬賠償</w:t>
            </w:r>
          </w:p>
        </w:tc>
        <w:tc>
          <w:tcPr>
            <w:tcW w:type="dxa" w:w="2160"/>
          </w:tcPr>
          <w:p>
            <w:r>
              <w:rPr>
                <w:sz w:val="16"/>
              </w:rPr>
              <w:t>2026-09-23</w:t>
            </w:r>
          </w:p>
        </w:tc>
        <w:tc>
          <w:tcPr>
            <w:tcW w:type="dxa" w:w="2160"/>
          </w:tcPr>
          <w:p>
            <w:r>
              <w:rPr>
                <w:sz w:val="16"/>
              </w:rPr>
              <w:t>https://tw.news.yahoo.com/%E6%AD%8C%E6%89%8B%E9%82%B1%E8%BB%8D-%E9%85%92%E9%A7%95%E6%92%9E%E6%AD%BB%E4%BA%BA-%E6%9B%9D%E7%8F%BE%E6%B3%81%E6%B1%82%E6%B3%95%E5%AE%98%E8%BC%95%E5%88%A4-%E5%86%8D%E7%B5%A6%E6%88%91%E6%A9%9F%E6%9C%83-%E9%A1%98%E5%80%9F150%E8%90%AC%E8%B3%A0%E5%84%9F-090400646.html</w:t>
            </w:r>
          </w:p>
        </w:tc>
      </w:tr>
      <w:tr>
        <w:tc>
          <w:tcPr>
            <w:tcW w:type="dxa" w:w="2160"/>
          </w:tcPr>
          <w:p>
            <w:r>
              <w:rPr>
                <w:sz w:val="16"/>
              </w:rPr>
              <w:t>三立新聞網 setn.com(Yahoo轉載)</w:t>
            </w:r>
          </w:p>
        </w:tc>
        <w:tc>
          <w:tcPr>
            <w:tcW w:type="dxa" w:w="2160"/>
          </w:tcPr>
          <w:p>
            <w:r>
              <w:rPr>
                <w:sz w:val="16"/>
              </w:rPr>
              <w:t>最新民調／政府明年普發一萬元！高達8成民眾支持　這政黨支持者最贊成</w:t>
            </w:r>
          </w:p>
        </w:tc>
        <w:tc>
          <w:tcPr>
            <w:tcW w:type="dxa" w:w="2160"/>
          </w:tcPr>
          <w:p>
            <w:r>
              <w:rPr>
                <w:sz w:val="16"/>
              </w:rPr>
              <w:t>2026-09-23</w:t>
            </w:r>
          </w:p>
        </w:tc>
        <w:tc>
          <w:tcPr>
            <w:tcW w:type="dxa" w:w="2160"/>
          </w:tcPr>
          <w:p>
            <w:r>
              <w:rPr>
                <w:sz w:val="16"/>
              </w:rPr>
              <w:t>https://tw.news.yahoo.com/%E6%9C%80%E6%96%B0%E6%B0%91%E8%AA%BF-%E6%94%BF%E5%BA%9C%E6%98%8E%E5%B9%B4%E6%99%AE%E7%99%BC-%E8%90%AC%E5%85%83-%E9%AB%98%E9%81%948%E6%88%90%E6%B0%91%E7%9C%BE%E6%94%AF%E6%8C%81-%E9%80%99%E6%94%BF%E9%BB%A8%E6%94%AF%E6%8C%81%E8%80%85%E6%9C%80%E8%B4%8A%E6%88%90-094300228.html</w:t>
            </w:r>
          </w:p>
        </w:tc>
      </w:tr>
      <w:tr>
        <w:tc>
          <w:tcPr>
            <w:tcW w:type="dxa" w:w="2160"/>
          </w:tcPr>
          <w:p>
            <w:r>
              <w:rPr>
                <w:sz w:val="16"/>
              </w:rPr>
              <w:t>三立新聞網 setn.com(Yahoo轉載)</w:t>
            </w:r>
          </w:p>
        </w:tc>
        <w:tc>
          <w:tcPr>
            <w:tcW w:type="dxa" w:w="2160"/>
          </w:tcPr>
          <w:p>
            <w:r>
              <w:rPr>
                <w:sz w:val="16"/>
              </w:rPr>
              <w:t>館長撐不下去了！高雄「成吉思汗」停止營運　退費方法一次看</w:t>
            </w:r>
          </w:p>
        </w:tc>
        <w:tc>
          <w:tcPr>
            <w:tcW w:type="dxa" w:w="2160"/>
          </w:tcPr>
          <w:p>
            <w:r>
              <w:rPr>
                <w:sz w:val="16"/>
              </w:rPr>
              <w:t>2026-09-23</w:t>
            </w:r>
          </w:p>
        </w:tc>
        <w:tc>
          <w:tcPr>
            <w:tcW w:type="dxa" w:w="2160"/>
          </w:tcPr>
          <w:p>
            <w:r>
              <w:rPr>
                <w:sz w:val="16"/>
              </w:rPr>
              <w:t>https://tw.news.yahoo.com/%E9%A4%A8%E9%95%B7%E6%92%90%E4%B8%8D%E4%B8%8B%E5%8E%BB%E4%BA%86-%E9%AB%98%E9%9B%84-%E6%88%90%E5%90%89%E6%80%9D%E6%B1%97-%E5%81%9C%E6%AD%A2%E7%87%9F%E9%81%8B-%E9%80%80%E8%B2%BB%E6%96%B9%E6%B3%95-095000659.html</w:t>
            </w:r>
          </w:p>
        </w:tc>
      </w:tr>
      <w:tr>
        <w:tc>
          <w:tcPr>
            <w:tcW w:type="dxa" w:w="2160"/>
          </w:tcPr>
          <w:p>
            <w:r>
              <w:rPr>
                <w:sz w:val="16"/>
              </w:rPr>
              <w:t>三立新聞網 setn.com(Yahoo轉載)</w:t>
            </w:r>
          </w:p>
        </w:tc>
        <w:tc>
          <w:tcPr>
            <w:tcW w:type="dxa" w:w="2160"/>
          </w:tcPr>
          <w:p>
            <w:r>
              <w:rPr>
                <w:sz w:val="16"/>
              </w:rPr>
              <w:t>泳渡日月潭「狂嗑洋芋片」被拍！一看竟是啦啦隊女神　認了超後悔</w:t>
            </w:r>
          </w:p>
        </w:tc>
        <w:tc>
          <w:tcPr>
            <w:tcW w:type="dxa" w:w="2160"/>
          </w:tcPr>
          <w:p>
            <w:r>
              <w:rPr>
                <w:sz w:val="16"/>
              </w:rPr>
              <w:t>2026-09-23</w:t>
            </w:r>
          </w:p>
        </w:tc>
        <w:tc>
          <w:tcPr>
            <w:tcW w:type="dxa" w:w="2160"/>
          </w:tcPr>
          <w:p>
            <w:r>
              <w:rPr>
                <w:sz w:val="16"/>
              </w:rPr>
              <w:t>https://tw.news.yahoo.com/%E6%B3%B3%E6%B8%A1%E6%97%A5%E6%9C%88%E6%BD%AD-%E7%8B%82%E5%97%91%E6%B4%8B%E8%8A%8B%E7%89%87-%E8%A2%AB%E6%8B%8D-%E7%9C%8B%E7%AB%9F%E6%98%AF%E5%95%A6%E5%95%A6%E9%9A%8A%E5%A5%B3%E7%A5%9E-%E8%AA%8D%E4%BA%86%E8%B6%85%E5%BE%8C%E6%82%94-095500896.html</w:t>
            </w:r>
          </w:p>
        </w:tc>
      </w:tr>
      <w:tr>
        <w:tc>
          <w:tcPr>
            <w:tcW w:type="dxa" w:w="2160"/>
          </w:tcPr>
          <w:p>
            <w:r>
              <w:rPr>
                <w:sz w:val="16"/>
              </w:rPr>
              <w:t>三立新聞網 setn.com(Yahoo轉載)</w:t>
            </w:r>
          </w:p>
        </w:tc>
        <w:tc>
          <w:tcPr>
            <w:tcW w:type="dxa" w:w="2160"/>
          </w:tcPr>
          <w:p>
            <w:r>
              <w:rPr>
                <w:sz w:val="16"/>
              </w:rPr>
              <w:t>一出生被沈文程嫌醜！女星「父母幫存百萬整形費」　結局超驚人</w:t>
            </w:r>
          </w:p>
        </w:tc>
        <w:tc>
          <w:tcPr>
            <w:tcW w:type="dxa" w:w="2160"/>
          </w:tcPr>
          <w:p>
            <w:r>
              <w:rPr>
                <w:sz w:val="16"/>
              </w:rPr>
              <w:t>2026-09-23</w:t>
            </w:r>
          </w:p>
        </w:tc>
        <w:tc>
          <w:tcPr>
            <w:tcW w:type="dxa" w:w="2160"/>
          </w:tcPr>
          <w:p>
            <w:r>
              <w:rPr>
                <w:sz w:val="16"/>
              </w:rPr>
              <w:t>https://tw.news.yahoo.com/%E5%87%BA%E7%94%9F%E8%A2%AB%E6%B2%88%E6%96%87%E7%A8%8B%E5%AB%8C%E9%86%9C-%E5%A5%B3%E6%98%9F-%E7%88%B6%E6%AF%8D%E5%B9%AB%E5%AD%98%E7%99%BE%E8%90%AC%E6%95%B4%E5%BD%A2%E8%B2%BB-%E7%B5%90%E5%B1%80%E8%B6%85%E9%A9%9A%E4%BA%BA-134100815.html</w:t>
            </w:r>
          </w:p>
        </w:tc>
      </w:tr>
      <w:tr>
        <w:tc>
          <w:tcPr>
            <w:tcW w:type="dxa" w:w="2160"/>
          </w:tcPr>
          <w:p>
            <w:r>
              <w:rPr>
                <w:sz w:val="16"/>
              </w:rPr>
              <w:t>三立新聞網 setn.com(Yahoo轉載)</w:t>
            </w:r>
          </w:p>
        </w:tc>
        <w:tc>
          <w:tcPr>
            <w:tcW w:type="dxa" w:w="2160"/>
          </w:tcPr>
          <w:p>
            <w:r>
              <w:rPr>
                <w:sz w:val="16"/>
              </w:rPr>
              <w:t>漢翔董座曹進平親征！勇鷹66架全數交機　300億後勤大單要爆發了</w:t>
            </w:r>
          </w:p>
        </w:tc>
        <w:tc>
          <w:tcPr>
            <w:tcW w:type="dxa" w:w="2160"/>
          </w:tcPr>
          <w:p>
            <w:r>
              <w:rPr>
                <w:sz w:val="16"/>
              </w:rPr>
              <w:t>2026-09-24</w:t>
            </w:r>
          </w:p>
        </w:tc>
        <w:tc>
          <w:tcPr>
            <w:tcW w:type="dxa" w:w="2160"/>
          </w:tcPr>
          <w:p>
            <w:r>
              <w:rPr>
                <w:sz w:val="16"/>
              </w:rPr>
              <w:t>https://tw.news.yahoo.com/%E6%BC%A2%E7%BF%94%E8%91%A3%E5%BA%A7%E6%9B%B9%E9%80%B2%E5%B9%B3%E8%A6%AA%E5%BE%81-%E5%8B%87%E9%B7%B966%E6%9E%B6%E5%85%A8%E6%95%B8%E4%BA%A4%E6%A9%9F-300%E5%84%84%E5%BE%8C%E5%8B%A4%E5%A4%A7%E5%96%AE%E8%A6%81%E7%88%86%E7%99%BC%E4%BA%86-042300947.html</w:t>
            </w:r>
          </w:p>
        </w:tc>
      </w:tr>
      <w:tr>
        <w:tc>
          <w:tcPr>
            <w:tcW w:type="dxa" w:w="2160"/>
          </w:tcPr>
          <w:p>
            <w:r>
              <w:rPr>
                <w:sz w:val="16"/>
              </w:rPr>
              <w:t>三立新聞網 setn.com(Yahoo轉載)</w:t>
            </w:r>
          </w:p>
        </w:tc>
        <w:tc>
          <w:tcPr>
            <w:tcW w:type="dxa" w:w="2160"/>
          </w:tcPr>
          <w:p>
            <w:r>
              <w:rPr>
                <w:sz w:val="16"/>
              </w:rPr>
              <w:t>CCL大廠營收年增852.58%　股價衝了</w:t>
            </w:r>
          </w:p>
        </w:tc>
        <w:tc>
          <w:tcPr>
            <w:tcW w:type="dxa" w:w="2160"/>
          </w:tcPr>
          <w:p>
            <w:r>
              <w:rPr>
                <w:sz w:val="16"/>
              </w:rPr>
              <w:t>2026-09-24</w:t>
            </w:r>
          </w:p>
        </w:tc>
        <w:tc>
          <w:tcPr>
            <w:tcW w:type="dxa" w:w="2160"/>
          </w:tcPr>
          <w:p>
            <w:r>
              <w:rPr>
                <w:sz w:val="16"/>
              </w:rPr>
              <w:t>https://tw.news.yahoo.com/ccl%E5%A4%A7%E5%BB%A0%E7%87%9F%E6%94%B6%E5%B9%B4%E5%A2%9E852-58-%E8%82%A1%E5%83%B9%E8%A1%9D%E4%BA%86-043200754.html</w:t>
            </w:r>
          </w:p>
        </w:tc>
      </w:tr>
      <w:tr>
        <w:tc>
          <w:tcPr>
            <w:tcW w:type="dxa" w:w="2160"/>
          </w:tcPr>
          <w:p>
            <w:r>
              <w:rPr>
                <w:sz w:val="16"/>
              </w:rPr>
              <w:t>三立新聞網 setn.com(Yahoo轉載)</w:t>
            </w:r>
          </w:p>
        </w:tc>
        <w:tc>
          <w:tcPr>
            <w:tcW w:type="dxa" w:w="2160"/>
          </w:tcPr>
          <w:p>
            <w:r>
              <w:rPr>
                <w:sz w:val="16"/>
              </w:rPr>
              <w:t>當老闆趁此時！世界連鎖加盟大展10月登　300個品牌總集結</w:t>
            </w:r>
          </w:p>
        </w:tc>
        <w:tc>
          <w:tcPr>
            <w:tcW w:type="dxa" w:w="2160"/>
          </w:tcPr>
          <w:p>
            <w:r>
              <w:rPr>
                <w:sz w:val="16"/>
              </w:rPr>
              <w:t>2026-09-24</w:t>
            </w:r>
          </w:p>
        </w:tc>
        <w:tc>
          <w:tcPr>
            <w:tcW w:type="dxa" w:w="2160"/>
          </w:tcPr>
          <w:p>
            <w:r>
              <w:rPr>
                <w:sz w:val="16"/>
              </w:rPr>
              <w:t>https://tw.news.yahoo.com/%E7%95%B6%E8%80%81%E9%97%86%E8%B6%81%E6%AD%A4%E6%99%82-%E4%B8%96%E7%95%8C%E9%80%A3%E9%8E%96%E5%8A%A0%E7%9B%9F%E5%A4%A7%E5%B1%9510%E6%9C%88%E7%99%BB-300%E5%80%8B%E5%93%81%E7%89%8C%E7%B8%BD%E9%9B%86%E7%B5%90-081900957.html</w:t>
            </w:r>
          </w:p>
        </w:tc>
      </w:tr>
      <w:tr>
        <w:tc>
          <w:tcPr>
            <w:tcW w:type="dxa" w:w="2160"/>
          </w:tcPr>
          <w:p>
            <w:r>
              <w:rPr>
                <w:sz w:val="16"/>
              </w:rPr>
              <w:t>三立新聞網 setn.com(Yahoo轉載)</w:t>
            </w:r>
          </w:p>
        </w:tc>
        <w:tc>
          <w:tcPr>
            <w:tcW w:type="dxa" w:w="2160"/>
          </w:tcPr>
          <w:p>
            <w:r>
              <w:rPr>
                <w:sz w:val="16"/>
              </w:rPr>
              <w:t>快訊／最低工資調漲？　經濟部長這件事先說</w:t>
            </w:r>
          </w:p>
        </w:tc>
        <w:tc>
          <w:tcPr>
            <w:tcW w:type="dxa" w:w="2160"/>
          </w:tcPr>
          <w:p>
            <w:r>
              <w:rPr>
                <w:sz w:val="16"/>
              </w:rPr>
              <w:t>2026-09-24</w:t>
            </w:r>
          </w:p>
        </w:tc>
        <w:tc>
          <w:tcPr>
            <w:tcW w:type="dxa" w:w="2160"/>
          </w:tcPr>
          <w:p>
            <w:r>
              <w:rPr>
                <w:sz w:val="16"/>
              </w:rPr>
              <w:t>https://tw.news.yahoo.com/%E5%BF%AB%E8%A8%8A-%E6%9C%80%E4%BD%8E%E5%B7%A5%E8%B3%87%E8%AA%BF%E6%BC%B2-%E7%B6%93%E6%BF%9F%E9%83%A8%E9%95%B7%E9%80%99%E4%BB%B6%E4%BA%8B%E5%85%88%E8%AA%AA-082100269.html</w:t>
            </w:r>
          </w:p>
        </w:tc>
      </w:tr>
      <w:tr>
        <w:tc>
          <w:tcPr>
            <w:tcW w:type="dxa" w:w="2160"/>
          </w:tcPr>
          <w:p>
            <w:r>
              <w:rPr>
                <w:sz w:val="16"/>
              </w:rPr>
              <w:t>三立新聞網 setn.com(Yahoo轉載)</w:t>
            </w:r>
          </w:p>
        </w:tc>
        <w:tc>
          <w:tcPr>
            <w:tcW w:type="dxa" w:w="2160"/>
          </w:tcPr>
          <w:p>
            <w:r>
              <w:rPr>
                <w:sz w:val="16"/>
              </w:rPr>
              <w:t>iPhone又要變貴？傳台積電明年再調整價格　2奈米漲價3%-6%</w:t>
            </w:r>
          </w:p>
        </w:tc>
        <w:tc>
          <w:tcPr>
            <w:tcW w:type="dxa" w:w="2160"/>
          </w:tcPr>
          <w:p>
            <w:r>
              <w:rPr>
                <w:sz w:val="16"/>
              </w:rPr>
              <w:t>2026-09-24</w:t>
            </w:r>
          </w:p>
        </w:tc>
        <w:tc>
          <w:tcPr>
            <w:tcW w:type="dxa" w:w="2160"/>
          </w:tcPr>
          <w:p>
            <w:r>
              <w:rPr>
                <w:sz w:val="16"/>
              </w:rPr>
              <w:t>https://tw.news.yahoo.com/iphone%E5%8F%88%E8%A6%81%E8%AE%8A%E8%B2%B4-%E5%82%B3%E5%8F%B0%E7%A9%8D%E9%9B%BB%E6%98%8E%E5%B9%B4%E5%86%8D%E8%AA%BF%E6%95%B4%E5%83%B9%E6%A0%BC-2%E5%A5%88%E7%B1%B3%E6%BC%B2%E5%83%B93-6-082500172.html</w:t>
            </w:r>
          </w:p>
        </w:tc>
      </w:tr>
      <w:tr>
        <w:tc>
          <w:tcPr>
            <w:tcW w:type="dxa" w:w="2160"/>
          </w:tcPr>
          <w:p>
            <w:r>
              <w:rPr>
                <w:sz w:val="16"/>
              </w:rPr>
              <w:t>三立新聞網 setn.com(Yahoo轉載)</w:t>
            </w:r>
          </w:p>
        </w:tc>
        <w:tc>
          <w:tcPr>
            <w:tcW w:type="dxa" w:w="2160"/>
          </w:tcPr>
          <w:p>
            <w:r>
              <w:rPr>
                <w:sz w:val="16"/>
              </w:rPr>
              <w:t>台股驚險守住4萬8！川習會遇中秋連假　專家示警「這風險」</w:t>
            </w:r>
          </w:p>
        </w:tc>
        <w:tc>
          <w:tcPr>
            <w:tcW w:type="dxa" w:w="2160"/>
          </w:tcPr>
          <w:p>
            <w:r>
              <w:rPr>
                <w:sz w:val="16"/>
              </w:rPr>
              <w:t>2026-09-24</w:t>
            </w:r>
          </w:p>
        </w:tc>
        <w:tc>
          <w:tcPr>
            <w:tcW w:type="dxa" w:w="2160"/>
          </w:tcPr>
          <w:p>
            <w:r>
              <w:rPr>
                <w:sz w:val="16"/>
              </w:rPr>
              <w:t>https://tw.news.yahoo.com/%E5%8F%B0%E8%82%A1%E9%A9%9A%E9%9A%AA%E5%AE%88%E4%BD%8F4%E8%90%AC8-%E5%B7%9D%E7%BF%92%E6%9C%83%E9%81%87%E4%B8%AD%E7%A7%8B%E9%80%A3%E5%81%87-%E5%B0%88%E5%AE%B6%E7%A4%BA%E8%AD%A6-%E9%80%99%E9%A2%A8%E9%9A%AA-085300997.html</w:t>
            </w:r>
          </w:p>
        </w:tc>
      </w:tr>
      <w:tr>
        <w:tc>
          <w:tcPr>
            <w:tcW w:type="dxa" w:w="2160"/>
          </w:tcPr>
          <w:p>
            <w:r>
              <w:rPr>
                <w:sz w:val="16"/>
              </w:rPr>
              <w:t>三立新聞網 setn.com(Yahoo轉載)</w:t>
            </w:r>
          </w:p>
        </w:tc>
        <w:tc>
          <w:tcPr>
            <w:tcW w:type="dxa" w:w="2160"/>
          </w:tcPr>
          <w:p>
            <w:r>
              <w:rPr>
                <w:sz w:val="16"/>
              </w:rPr>
              <w:t>97萬人節前大傻眼！投信揮刀砍「這檔」逾9千張　股價應聲跌3.75%</w:t>
            </w:r>
          </w:p>
        </w:tc>
        <w:tc>
          <w:tcPr>
            <w:tcW w:type="dxa" w:w="2160"/>
          </w:tcPr>
          <w:p>
            <w:r>
              <w:rPr>
                <w:sz w:val="16"/>
              </w:rPr>
              <w:t>2026-09-24</w:t>
            </w:r>
          </w:p>
        </w:tc>
        <w:tc>
          <w:tcPr>
            <w:tcW w:type="dxa" w:w="2160"/>
          </w:tcPr>
          <w:p>
            <w:r>
              <w:rPr>
                <w:sz w:val="16"/>
              </w:rPr>
              <w:t>https://tw.news.yahoo.com/97%E8%90%AC%E4%BA%BA%E7%AF%80%E5%89%8D%E5%A4%A7%E5%82%BB%E7%9C%BC-%E6%8A%95%E4%BF%A1%E6%8F%AE%E5%88%80%E7%A0%8D-%E9%80%99%E6%AA%94-%E9%80%BE9%E5%8D%83%E5%BC%B5-%E8%82%A1%E5%83%B9%E6%87%89%E8%81%B2%E8%B7%8C3-085700121.html</w:t>
            </w:r>
          </w:p>
        </w:tc>
      </w:tr>
      <w:tr>
        <w:tc>
          <w:tcPr>
            <w:tcW w:type="dxa" w:w="2160"/>
          </w:tcPr>
          <w:p>
            <w:r>
              <w:rPr>
                <w:sz w:val="16"/>
              </w:rPr>
              <w:t>三立新聞網 setn.com(Yahoo轉載)</w:t>
            </w:r>
          </w:p>
        </w:tc>
        <w:tc>
          <w:tcPr>
            <w:tcW w:type="dxa" w:w="2160"/>
          </w:tcPr>
          <w:p>
            <w:r>
              <w:rPr>
                <w:sz w:val="16"/>
              </w:rPr>
              <w:t>中秋前夕雙響砲！兩壽險業遭金管會重罰1,200萬</w:t>
            </w:r>
          </w:p>
        </w:tc>
        <w:tc>
          <w:tcPr>
            <w:tcW w:type="dxa" w:w="2160"/>
          </w:tcPr>
          <w:p>
            <w:r>
              <w:rPr>
                <w:sz w:val="16"/>
              </w:rPr>
              <w:t>2026-09-24</w:t>
            </w:r>
          </w:p>
        </w:tc>
        <w:tc>
          <w:tcPr>
            <w:tcW w:type="dxa" w:w="2160"/>
          </w:tcPr>
          <w:p>
            <w:r>
              <w:rPr>
                <w:sz w:val="16"/>
              </w:rPr>
              <w:t>https://tw.news.yahoo.com/%E4%B8%AD%E7%A7%8B%E5%89%8D%E5%A4%95%E9%9B%99%E9%9F%BF%E7%A0%B2-%E5%85%A9%E5%A3%BD%E9%9A%AA%E6%A5%AD%E9%81%AD%E9%87%91%E7%AE%A1%E6%9C%83%E9%87%8D%E7%BD%B01-200%E8%90%AC-094100092.html</w:t>
            </w:r>
          </w:p>
        </w:tc>
      </w:tr>
      <w:tr>
        <w:tc>
          <w:tcPr>
            <w:tcW w:type="dxa" w:w="2160"/>
          </w:tcPr>
          <w:p>
            <w:r>
              <w:rPr>
                <w:sz w:val="16"/>
              </w:rPr>
              <w:t>三立新聞網 setn.com(Yahoo轉載)</w:t>
            </w:r>
          </w:p>
        </w:tc>
        <w:tc>
          <w:tcPr>
            <w:tcW w:type="dxa" w:w="2160"/>
          </w:tcPr>
          <w:p>
            <w:r>
              <w:rPr>
                <w:sz w:val="16"/>
              </w:rPr>
              <w:t>「這檔」慘遭外資、投信齊揮刀！合計被砍2.2萬張　33萬人臉慘綠掉</w:t>
            </w:r>
          </w:p>
        </w:tc>
        <w:tc>
          <w:tcPr>
            <w:tcW w:type="dxa" w:w="2160"/>
          </w:tcPr>
          <w:p>
            <w:r>
              <w:rPr>
                <w:sz w:val="16"/>
              </w:rPr>
              <w:t>2026-09-24</w:t>
            </w:r>
          </w:p>
        </w:tc>
        <w:tc>
          <w:tcPr>
            <w:tcW w:type="dxa" w:w="2160"/>
          </w:tcPr>
          <w:p>
            <w:r>
              <w:rPr>
                <w:sz w:val="16"/>
              </w:rPr>
              <w:t>https://tw.news.yahoo.com/%E9%80%99%E6%AA%94-%E6%85%98%E9%81%AD%E5%A4%96%E8%B3%87-%E6%8A%95%E4%BF%A1%E9%BD%8A%E6%8F%AE%E5%88%80-%E5%90%88%E8%A8%88%E8%A2%AB%E7%A0%8D2-2%E8%90%AC%E5%BC%B5-094300126.html</w:t>
            </w:r>
          </w:p>
        </w:tc>
      </w:tr>
      <w:tr>
        <w:tc>
          <w:tcPr>
            <w:tcW w:type="dxa" w:w="2160"/>
          </w:tcPr>
          <w:p>
            <w:r>
              <w:rPr>
                <w:sz w:val="16"/>
              </w:rPr>
              <w:t>三立新聞網 setn.com(Yahoo轉載)</w:t>
            </w:r>
          </w:p>
        </w:tc>
        <w:tc>
          <w:tcPr>
            <w:tcW w:type="dxa" w:w="2160"/>
          </w:tcPr>
          <w:p>
            <w:r>
              <w:rPr>
                <w:sz w:val="16"/>
              </w:rPr>
              <w:t>中秋變盤是魔咒？達人揭近5年台股數據：這時才是買點</w:t>
            </w:r>
          </w:p>
        </w:tc>
        <w:tc>
          <w:tcPr>
            <w:tcW w:type="dxa" w:w="2160"/>
          </w:tcPr>
          <w:p>
            <w:r>
              <w:rPr>
                <w:sz w:val="16"/>
              </w:rPr>
              <w:t>2026-09-24</w:t>
            </w:r>
          </w:p>
        </w:tc>
        <w:tc>
          <w:tcPr>
            <w:tcW w:type="dxa" w:w="2160"/>
          </w:tcPr>
          <w:p>
            <w:r>
              <w:rPr>
                <w:sz w:val="16"/>
              </w:rPr>
              <w:t>https://tw.news.yahoo.com/%E4%B8%AD%E7%A7%8B%E8%AE%8A%E7%9B%A4%E6%98%AF%E9%AD%94%E5%92%92-%E9%81%94%E4%BA%BA%E6%8F%AD%E8%BF%915%E5%B9%B4%E5%8F%B0%E8%82%A1%E6%95%B8%E6%93%9A-%E9%80%99%E6%99%82%E6%89%8D%E6%98%AF%E8%B2%B7%E9%BB%9E-095600336.html</w:t>
            </w:r>
          </w:p>
        </w:tc>
      </w:tr>
      <w:tr>
        <w:tc>
          <w:tcPr>
            <w:tcW w:type="dxa" w:w="2160"/>
          </w:tcPr>
          <w:p>
            <w:r>
              <w:rPr>
                <w:sz w:val="16"/>
              </w:rPr>
              <w:t>三立新聞網 setn.com(Yahoo轉載)</w:t>
            </w:r>
          </w:p>
        </w:tc>
        <w:tc>
          <w:tcPr>
            <w:tcW w:type="dxa" w:w="2160"/>
          </w:tcPr>
          <w:p>
            <w:r>
              <w:rPr>
                <w:sz w:val="16"/>
              </w:rPr>
              <w:t>中秋變盤免驚！郭哲榮看好台股年底衝53000點：這檔千元以下都是買點</w:t>
            </w:r>
          </w:p>
        </w:tc>
        <w:tc>
          <w:tcPr>
            <w:tcW w:type="dxa" w:w="2160"/>
          </w:tcPr>
          <w:p>
            <w:r>
              <w:rPr>
                <w:sz w:val="16"/>
              </w:rPr>
              <w:t>2026-09-24</w:t>
            </w:r>
          </w:p>
        </w:tc>
        <w:tc>
          <w:tcPr>
            <w:tcW w:type="dxa" w:w="2160"/>
          </w:tcPr>
          <w:p>
            <w:r>
              <w:rPr>
                <w:sz w:val="16"/>
              </w:rPr>
              <w:t>https://tw.news.yahoo.com/%E4%B8%AD%E7%A7%8B%E8%AE%8A%E7%9B%A4%E5%85%8D%E9%A9%9A-%E9%83%AD%E5%93%B2%E6%A6%AE%E7%9C%8B%E5%A5%BD%E5%8F%B0%E8%82%A1%E5%B9%B4%E5%BA%95%E8%A1%9D53000%E9%BB%9E-%E9%80%99%E6%AA%94%E5%8D%83%E5%85%83%E4%BB%A5%E4%B8%8B%E9%83%BD%E6%98%AF%E8%B2%B7%E9%BB%9E-124400868.html</w:t>
            </w:r>
          </w:p>
        </w:tc>
      </w:tr>
      <w:tr>
        <w:tc>
          <w:tcPr>
            <w:tcW w:type="dxa" w:w="2160"/>
          </w:tcPr>
          <w:p>
            <w:r>
              <w:rPr>
                <w:sz w:val="16"/>
              </w:rPr>
              <w:t>三立新聞網 setn.com(Yahoo轉載)</w:t>
            </w:r>
          </w:p>
        </w:tc>
        <w:tc>
          <w:tcPr>
            <w:tcW w:type="dxa" w:w="2160"/>
          </w:tcPr>
          <w:p>
            <w:r>
              <w:rPr>
                <w:sz w:val="16"/>
              </w:rPr>
              <w:t>立法院新會期29日開議　卓榮泰盼施政報告安穩進行、總預算順利審議</w:t>
            </w:r>
          </w:p>
        </w:tc>
        <w:tc>
          <w:tcPr>
            <w:tcW w:type="dxa" w:w="2160"/>
          </w:tcPr>
          <w:p>
            <w:r>
              <w:rPr>
                <w:sz w:val="16"/>
              </w:rPr>
              <w:t>2026-09-24</w:t>
            </w:r>
          </w:p>
        </w:tc>
        <w:tc>
          <w:tcPr>
            <w:tcW w:type="dxa" w:w="2160"/>
          </w:tcPr>
          <w:p>
            <w:r>
              <w:rPr>
                <w:sz w:val="16"/>
              </w:rPr>
              <w:t>https://tw.news.yahoo.com/%E7%AB%8B%E6%B3%95%E9%99%A2%E6%96%B0%E6%9C%83%E6%9C%9F29%E6%97%A5%E9%96%8B%E8%AD%B0-%E5%8D%93%E6%A6%AE%E6%B3%B0%E7%9B%BC%E6%96%BD%E6%94%BF%E5%A0%B1%E5%91%8A%E5%AE%89%E7%A9%A9%E9%80%B2%E8%A1%8C-%E7%B8%BD%E9%A0%90%E7%AE%97%E9%A0%86%E5%88%A9%E5%AF%A9%E8%AD%B0-045900212.html</w:t>
            </w:r>
          </w:p>
        </w:tc>
      </w:tr>
      <w:tr>
        <w:tc>
          <w:tcPr>
            <w:tcW w:type="dxa" w:w="2160"/>
          </w:tcPr>
          <w:p>
            <w:r>
              <w:rPr>
                <w:sz w:val="16"/>
              </w:rPr>
              <w:t>三立新聞網 setn.com(Yahoo轉載)</w:t>
            </w:r>
          </w:p>
        </w:tc>
        <w:tc>
          <w:tcPr>
            <w:tcW w:type="dxa" w:w="2160"/>
          </w:tcPr>
          <w:p>
            <w:r>
              <w:rPr>
                <w:sz w:val="16"/>
              </w:rPr>
              <w:t>轟高為元別扯東西文化不同！梁賡義曝當面勸退內幕　不走恐迎校務風暴</w:t>
            </w:r>
          </w:p>
        </w:tc>
        <w:tc>
          <w:tcPr>
            <w:tcW w:type="dxa" w:w="2160"/>
          </w:tcPr>
          <w:p>
            <w:r>
              <w:rPr>
                <w:sz w:val="16"/>
              </w:rPr>
              <w:t>2026-09-24</w:t>
            </w:r>
          </w:p>
        </w:tc>
        <w:tc>
          <w:tcPr>
            <w:tcW w:type="dxa" w:w="2160"/>
          </w:tcPr>
          <w:p>
            <w:r>
              <w:rPr>
                <w:sz w:val="16"/>
              </w:rPr>
              <w:t>https://tw.news.yahoo.com/%E8%BD%9F%E9%AB%98%E7%82%BA%E5%85%83%E5%88%A5%E6%89%AF%E6%9D%B1%E8%A5%BF%E6%96%87%E5%8C%96%E4%B8%8D%E5%90%8C-%E6%A2%81%E8%B3%A1%E7%BE%A9%E6%9B%9D%E7%95%B6%E9%9D%A2%E5%8B%B8%E9%80%80%E5%85%A7%E5%B9%95-%E4%B8%8D%E8%B5%B0%E6%81%90%E8%BF%8E%E6%A0%A1%E5%8B%99%E9%A2%A8%E6%9A%B4-051200607.html</w:t>
            </w:r>
          </w:p>
        </w:tc>
      </w:tr>
      <w:tr>
        <w:tc>
          <w:tcPr>
            <w:tcW w:type="dxa" w:w="2160"/>
          </w:tcPr>
          <w:p>
            <w:r>
              <w:rPr>
                <w:sz w:val="16"/>
              </w:rPr>
              <w:t>三立新聞網 setn.com(Yahoo轉載)</w:t>
            </w:r>
          </w:p>
        </w:tc>
        <w:tc>
          <w:tcPr>
            <w:tcW w:type="dxa" w:w="2160"/>
          </w:tcPr>
          <w:p>
            <w:r>
              <w:rPr>
                <w:sz w:val="16"/>
              </w:rPr>
              <w:t>寶可夢列車開箱！歷代夥伴全登場「還有快閃店」沒搶到專列也能搭</w:t>
            </w:r>
          </w:p>
        </w:tc>
        <w:tc>
          <w:tcPr>
            <w:tcW w:type="dxa" w:w="2160"/>
          </w:tcPr>
          <w:p>
            <w:r>
              <w:rPr>
                <w:sz w:val="16"/>
              </w:rPr>
              <w:t>2026-09-24</w:t>
            </w:r>
          </w:p>
        </w:tc>
        <w:tc>
          <w:tcPr>
            <w:tcW w:type="dxa" w:w="2160"/>
          </w:tcPr>
          <w:p>
            <w:r>
              <w:rPr>
                <w:sz w:val="16"/>
              </w:rPr>
              <w:t>https://tw.news.yahoo.com/%E5%AF%B6%E5%8F%AF%E5%A4%A2%E5%88%97%E8%BB%8A%E9%96%8B%E7%AE%B1-%E6%AD%B7%E4%BB%A3%E5%A4%A5%E4%BC%B4%E5%85%A8%E7%99%BB%E5%A0%B4-%E9%82%84%E6%9C%89%E5%BF%AB%E9%96%83%E5%BA%97-%E6%B2%92%E6%90%B6%E5%88%B0%E5%B0%88%E5%88%97%E4%B9%9F%E8%83%BD%E6%90%AD-051400372.html</w:t>
            </w:r>
          </w:p>
        </w:tc>
      </w:tr>
      <w:tr>
        <w:tc>
          <w:tcPr>
            <w:tcW w:type="dxa" w:w="2160"/>
          </w:tcPr>
          <w:p>
            <w:r>
              <w:rPr>
                <w:sz w:val="16"/>
              </w:rPr>
              <w:t>三立新聞網 setn.com(Yahoo轉載)</w:t>
            </w:r>
          </w:p>
        </w:tc>
        <w:tc>
          <w:tcPr>
            <w:tcW w:type="dxa" w:w="2160"/>
          </w:tcPr>
          <w:p>
            <w:r>
              <w:rPr>
                <w:sz w:val="16"/>
              </w:rPr>
              <w:t>【美股盤前】Meta年度大會推新智慧眼鏡　但主角是「它」</w:t>
            </w:r>
          </w:p>
        </w:tc>
        <w:tc>
          <w:tcPr>
            <w:tcW w:type="dxa" w:w="2160"/>
          </w:tcPr>
          <w:p>
            <w:r>
              <w:rPr>
                <w:sz w:val="16"/>
              </w:rPr>
              <w:t>2026-09-24</w:t>
            </w:r>
          </w:p>
        </w:tc>
        <w:tc>
          <w:tcPr>
            <w:tcW w:type="dxa" w:w="2160"/>
          </w:tcPr>
          <w:p>
            <w:r>
              <w:rPr>
                <w:sz w:val="16"/>
              </w:rPr>
              <w:t>https://tw.news.yahoo.com/%E7%BE%8E%E8%82%A1%E7%9B%A4%E5%89%8D-meta%E5%B9%B4%E5%BA%A6%E5%A4%A7%E6%9C%83%E6%8E%A8%E6%96%B0%E6%99%BA%E6%85%A7%E7%9C%BC%E9%8F%A1-%E4%BD%86%E4%B8%BB%E8%A7%92%E6%98%AF-%E5%AE%83-131500923.html</w:t>
            </w:r>
          </w:p>
        </w:tc>
      </w:tr>
      <w:tr>
        <w:tc>
          <w:tcPr>
            <w:tcW w:type="dxa" w:w="2160"/>
          </w:tcPr>
          <w:p>
            <w:r>
              <w:rPr>
                <w:sz w:val="16"/>
              </w:rPr>
              <w:t>三立新聞網 setn.com(Yahoo轉載)</w:t>
            </w:r>
          </w:p>
        </w:tc>
        <w:tc>
          <w:tcPr>
            <w:tcW w:type="dxa" w:w="2160"/>
          </w:tcPr>
          <w:p>
            <w:r>
              <w:rPr>
                <w:sz w:val="16"/>
              </w:rPr>
              <w:t>竹北吊車大王又出手！捐警備車、勘災車　尾牙再豪抽賓士與Honda跑旅</w:t>
            </w:r>
          </w:p>
        </w:tc>
        <w:tc>
          <w:tcPr>
            <w:tcW w:type="dxa" w:w="2160"/>
          </w:tcPr>
          <w:p>
            <w:r>
              <w:rPr>
                <w:sz w:val="16"/>
              </w:rPr>
              <w:t>2026-09-24</w:t>
            </w:r>
          </w:p>
        </w:tc>
        <w:tc>
          <w:tcPr>
            <w:tcW w:type="dxa" w:w="2160"/>
          </w:tcPr>
          <w:p>
            <w:r>
              <w:rPr>
                <w:sz w:val="16"/>
              </w:rPr>
              <w:t>https://tw.news.yahoo.com/%E7%AB%B9%E5%8C%97%E5%90%8A%E8%BB%8A%E5%A4%A7%E7%8E%8B%E5%8F%88%E5%87%BA%E6%89%8B-%E6%8D%90%E8%AD%A6%E5%82%99%E8%BB%8A-%E5%8B%98%E7%81%BD%E8%BB%8A-%E5%B0%BE%E7%89%99%E5%86%8D%E8%B1%AA%E6%8A%BD%E8%B3%93%E5%A3%AB%E8%88%87honda%E8%B7%91%E6%97%85-131900031.html</w:t>
            </w:r>
          </w:p>
        </w:tc>
      </w:tr>
      <w:tr>
        <w:tc>
          <w:tcPr>
            <w:tcW w:type="dxa" w:w="2160"/>
          </w:tcPr>
          <w:p>
            <w:r>
              <w:rPr>
                <w:sz w:val="16"/>
              </w:rPr>
              <w:t>三立新聞網 setn.com(Yahoo轉載)</w:t>
            </w:r>
          </w:p>
        </w:tc>
        <w:tc>
          <w:tcPr>
            <w:tcW w:type="dxa" w:w="2160"/>
          </w:tcPr>
          <w:p>
            <w:r>
              <w:rPr>
                <w:sz w:val="16"/>
              </w:rPr>
              <w:t>快訊／川習會盛大登場　美股開盤4大指數走勢曝、費半下挫268點</w:t>
            </w:r>
          </w:p>
        </w:tc>
        <w:tc>
          <w:tcPr>
            <w:tcW w:type="dxa" w:w="2160"/>
          </w:tcPr>
          <w:p>
            <w:r>
              <w:rPr>
                <w:sz w:val="16"/>
              </w:rPr>
              <w:t>2026-09-24</w:t>
            </w:r>
          </w:p>
        </w:tc>
        <w:tc>
          <w:tcPr>
            <w:tcW w:type="dxa" w:w="2160"/>
          </w:tcPr>
          <w:p>
            <w:r>
              <w:rPr>
                <w:sz w:val="16"/>
              </w:rPr>
              <w:t>https://tw.news.yahoo.com/%E5%BF%AB%E8%A8%8A-%E5%B7%9D%E7%BF%92%E6%9C%83%E7%9B%9B%E5%A4%A7%E7%99%BB%E5%A0%B4-%E7%BE%8E%E8%82%A1%E9%96%8B%E7%9B%A44%E5%A4%A7%E6%8C%87%E6%95%B8%E8%B5%B0%E5%8B%A2%E6%9B%9D-%E8%B2%BB%E5%8D%8A%E4%B8%8B%E6%8C%AB268%E9%BB%9E-134700985.html</w:t>
            </w:r>
          </w:p>
        </w:tc>
      </w:tr>
      <w:tr>
        <w:tc>
          <w:tcPr>
            <w:tcW w:type="dxa" w:w="2160"/>
          </w:tcPr>
          <w:p>
            <w:r>
              <w:rPr>
                <w:sz w:val="16"/>
              </w:rPr>
              <w:t>三立新聞網 setn.com(Yahoo轉載)</w:t>
            </w:r>
          </w:p>
        </w:tc>
        <w:tc>
          <w:tcPr>
            <w:tcW w:type="dxa" w:w="2160"/>
          </w:tcPr>
          <w:p>
            <w:r>
              <w:rPr>
                <w:sz w:val="16"/>
              </w:rPr>
              <w:t>這檔2個月急漲急跌！專家揭風險：2027年恐再蹲</w:t>
            </w:r>
          </w:p>
        </w:tc>
        <w:tc>
          <w:tcPr>
            <w:tcW w:type="dxa" w:w="2160"/>
          </w:tcPr>
          <w:p>
            <w:r>
              <w:rPr>
                <w:sz w:val="16"/>
              </w:rPr>
              <w:t>2026-09-24</w:t>
            </w:r>
          </w:p>
        </w:tc>
        <w:tc>
          <w:tcPr>
            <w:tcW w:type="dxa" w:w="2160"/>
          </w:tcPr>
          <w:p>
            <w:r>
              <w:rPr>
                <w:sz w:val="16"/>
              </w:rPr>
              <w:t>https://tw.news.yahoo.com/%E9%80%99%E6%AA%942%E5%80%8B%E6%9C%88%E6%80%A5%E6%BC%B2%E6%80%A5%E8%B7%8C-%E5%B0%88%E5%AE%B6%E6%8F%AD%E9%A2%A8%E9%9A%AA-2027%E5%B9%B4%E6%81%90%E5%86%8D%E8%B9%B2-134800102.html</w:t>
            </w:r>
          </w:p>
        </w:tc>
      </w:tr>
      <w:tr>
        <w:tc>
          <w:tcPr>
            <w:tcW w:type="dxa" w:w="2160"/>
          </w:tcPr>
          <w:p>
            <w:r>
              <w:rPr>
                <w:sz w:val="16"/>
              </w:rPr>
              <w:t>三立新聞網 setn.com(Yahoo轉載)</w:t>
            </w:r>
          </w:p>
        </w:tc>
        <w:tc>
          <w:tcPr>
            <w:tcW w:type="dxa" w:w="2160"/>
          </w:tcPr>
          <w:p>
            <w:r>
              <w:rPr>
                <w:sz w:val="16"/>
              </w:rPr>
              <w:t>女社工侵吞長者1200萬引警戒！石崇良要找地方開會防「堅守自盜」</w:t>
            </w:r>
          </w:p>
        </w:tc>
        <w:tc>
          <w:tcPr>
            <w:tcW w:type="dxa" w:w="2160"/>
          </w:tcPr>
          <w:p>
            <w:r>
              <w:rPr>
                <w:sz w:val="16"/>
              </w:rPr>
              <w:t>2026-09-24</w:t>
            </w:r>
          </w:p>
        </w:tc>
        <w:tc>
          <w:tcPr>
            <w:tcW w:type="dxa" w:w="2160"/>
          </w:tcPr>
          <w:p>
            <w:r>
              <w:rPr>
                <w:sz w:val="16"/>
              </w:rPr>
              <w:t>https://tw.news.yahoo.com/%E5%A5%B3%E7%A4%BE%E5%B7%A5%E4%BE%B5%E5%90%9E%E9%95%B7%E8%80%851200%E8%90%AC%E5%BC%95%E8%AD%A6%E6%88%92-%E7%9F%B3%E5%B4%87%E8%89%AF%E8%A6%81%E6%89%BE%E5%9C%B0%E6%96%B9%E9%96%8B%E6%9C%83%E9%98%B2-%E5%A0%85%E5%AE%88%E8%87%AA%E7%9B%9C-084200756.html</w:t>
            </w:r>
          </w:p>
        </w:tc>
      </w:tr>
      <w:tr>
        <w:tc>
          <w:tcPr>
            <w:tcW w:type="dxa" w:w="2160"/>
          </w:tcPr>
          <w:p>
            <w:r>
              <w:rPr>
                <w:sz w:val="16"/>
              </w:rPr>
              <w:t>三立新聞網 setn.com(Yahoo轉載)</w:t>
            </w:r>
          </w:p>
        </w:tc>
        <w:tc>
          <w:tcPr>
            <w:tcW w:type="dxa" w:w="2160"/>
          </w:tcPr>
          <w:p>
            <w:r>
              <w:rPr>
                <w:sz w:val="16"/>
              </w:rPr>
              <w:t>牡蠣寶寶快閃店來台北啦！2米巨型珍珠池首登場　全新週邊粉絲要搶</w:t>
            </w:r>
          </w:p>
        </w:tc>
        <w:tc>
          <w:tcPr>
            <w:tcW w:type="dxa" w:w="2160"/>
          </w:tcPr>
          <w:p>
            <w:r>
              <w:rPr>
                <w:sz w:val="16"/>
              </w:rPr>
              <w:t>2026-09-24</w:t>
            </w:r>
          </w:p>
        </w:tc>
        <w:tc>
          <w:tcPr>
            <w:tcW w:type="dxa" w:w="2160"/>
          </w:tcPr>
          <w:p>
            <w:r>
              <w:rPr>
                <w:sz w:val="16"/>
              </w:rPr>
              <w:t>https://tw.news.yahoo.com/%E7%89%A1%E8%A0%A3%E5%AF%B6%E5%AF%B6%E5%BF%AB%E9%96%83%E5%BA%97%E4%BE%86%E5%8F%B0%E5%8C%97%E5%95%A6-2%E7%B1%B3%E5%B7%A8%E5%9E%8B%E7%8F%8D%E7%8F%A0%E6%B1%A0%E9%A6%96%E7%99%BB%E5%A0%B4-%E5%85%A8%E6%96%B0%E9%80%B1%E9%82%8A%E7%B2%89%E7%B5%B2%E8%A6%81%E6%90%B6-084300326.html</w:t>
            </w:r>
          </w:p>
        </w:tc>
      </w:tr>
      <w:tr>
        <w:tc>
          <w:tcPr>
            <w:tcW w:type="dxa" w:w="2160"/>
          </w:tcPr>
          <w:p>
            <w:r>
              <w:rPr>
                <w:sz w:val="16"/>
              </w:rPr>
              <w:t>三立新聞網 setn.com(Yahoo轉載)</w:t>
            </w:r>
          </w:p>
        </w:tc>
        <w:tc>
          <w:tcPr>
            <w:tcW w:type="dxa" w:w="2160"/>
          </w:tcPr>
          <w:p>
            <w:r>
              <w:rPr>
                <w:sz w:val="16"/>
              </w:rPr>
              <w:t>36歲女星健檢報告出爐！曝「驚人身體年齡」激喊：想陪孩子跑跳好多地方</w:t>
            </w:r>
          </w:p>
        </w:tc>
        <w:tc>
          <w:tcPr>
            <w:tcW w:type="dxa" w:w="2160"/>
          </w:tcPr>
          <w:p>
            <w:r>
              <w:rPr>
                <w:sz w:val="16"/>
              </w:rPr>
              <w:t>2026-09-24</w:t>
            </w:r>
          </w:p>
        </w:tc>
        <w:tc>
          <w:tcPr>
            <w:tcW w:type="dxa" w:w="2160"/>
          </w:tcPr>
          <w:p>
            <w:r>
              <w:rPr>
                <w:sz w:val="16"/>
              </w:rPr>
              <w:t>https://tw.news.yahoo.com/36%E6%AD%B2%E5%A5%B3%E6%98%9F%E5%81%A5%E6%AA%A2%E5%A0%B1%E5%91%8A%E5%87%BA%E7%88%90-%E6%9B%9D-%E9%A9%9A%E4%BA%BA%E8%BA%AB%E9%AB%94%E5%B9%B4%E9%BD%A1-%E6%BF%80%E5%96%8A-%E6%83%B3%E9%99%AA%E5%AD%A9%E5%AD%90%E8%B7%91%E8%B7%B3%E5%A5%BD%E5%A4%9A%E5%9C%B0%E6%96%B9-084500310.html</w:t>
            </w:r>
          </w:p>
        </w:tc>
      </w:tr>
      <w:tr>
        <w:tc>
          <w:tcPr>
            <w:tcW w:type="dxa" w:w="2160"/>
          </w:tcPr>
          <w:p>
            <w:r>
              <w:rPr>
                <w:sz w:val="16"/>
              </w:rPr>
              <w:t>三立新聞網 setn.com(Yahoo轉載)</w:t>
            </w:r>
          </w:p>
        </w:tc>
        <w:tc>
          <w:tcPr>
            <w:tcW w:type="dxa" w:w="2160"/>
          </w:tcPr>
          <w:p>
            <w:r>
              <w:rPr>
                <w:sz w:val="16"/>
              </w:rPr>
              <w:t>鎖定首投族！南警前進校園宣導反賄選　創意防彈衣杯套吸睛</w:t>
            </w:r>
          </w:p>
        </w:tc>
        <w:tc>
          <w:tcPr>
            <w:tcW w:type="dxa" w:w="2160"/>
          </w:tcPr>
          <w:p>
            <w:r>
              <w:rPr>
                <w:sz w:val="16"/>
              </w:rPr>
              <w:t>2026-09-24</w:t>
            </w:r>
          </w:p>
        </w:tc>
        <w:tc>
          <w:tcPr>
            <w:tcW w:type="dxa" w:w="2160"/>
          </w:tcPr>
          <w:p>
            <w:r>
              <w:rPr>
                <w:sz w:val="16"/>
              </w:rPr>
              <w:t>https://tw.news.yahoo.com/%E9%8E%96%E5%AE%9A%E9%A6%96%E6%8A%95%E6%97%8F-%E5%8D%97%E8%AD%A6%E5%89%8D%E9%80%B2%E6%A0%A1%E5%9C%92%E5%AE%A3%E5%B0%8E%E5%8F%8D%E8%B3%84%E9%81%B8-%E5%89%B5%E6%84%8F%E9%98%B2%E5%BD%88%E8%A1%A3%E6%9D%AF%E5%A5%97%E5%90%B8%E7%9D%9B-085700628.html</w:t>
            </w:r>
          </w:p>
        </w:tc>
      </w:tr>
      <w:tr>
        <w:tc>
          <w:tcPr>
            <w:tcW w:type="dxa" w:w="2160"/>
          </w:tcPr>
          <w:p>
            <w:r>
              <w:rPr>
                <w:sz w:val="16"/>
              </w:rPr>
              <w:t>三立新聞網 setn.com(Yahoo轉載)</w:t>
            </w:r>
          </w:p>
        </w:tc>
        <w:tc>
          <w:tcPr>
            <w:tcW w:type="dxa" w:w="2160"/>
          </w:tcPr>
          <w:p>
            <w:r>
              <w:rPr>
                <w:sz w:val="16"/>
              </w:rPr>
              <w:t>提行政訴訟皆敗訴！博恩拒繳26萬娛樂稅　薩泰爾釋憲法官不受理</w:t>
            </w:r>
          </w:p>
        </w:tc>
        <w:tc>
          <w:tcPr>
            <w:tcW w:type="dxa" w:w="2160"/>
          </w:tcPr>
          <w:p>
            <w:r>
              <w:rPr>
                <w:sz w:val="16"/>
              </w:rPr>
              <w:t>2026-09-24</w:t>
            </w:r>
          </w:p>
        </w:tc>
        <w:tc>
          <w:tcPr>
            <w:tcW w:type="dxa" w:w="2160"/>
          </w:tcPr>
          <w:p>
            <w:r>
              <w:rPr>
                <w:sz w:val="16"/>
              </w:rPr>
              <w:t>https://tw.news.yahoo.com/%E6%8F%90%E8%A1%8C%E6%94%BF%E8%A8%B4%E8%A8%9F%E7%9A%86%E6%95%97%E8%A8%B4-%E5%8D%9A%E6%81%A9%E6%8B%92%E7%B9%B326%E8%90%AC%E5%A8%9B%E6%A8%82%E7%A8%85-%E8%96%A9%E6%B3%B0%E7%88%BE%E9%87%8B%E6%86%B2%E6%B3%95%E5%AE%98%E4%B8%8D%E5%8F%97%E7%90%86-095900166.html</w:t>
            </w:r>
          </w:p>
        </w:tc>
      </w:tr>
      <w:tr>
        <w:tc>
          <w:tcPr>
            <w:tcW w:type="dxa" w:w="2160"/>
          </w:tcPr>
          <w:p>
            <w:r>
              <w:rPr>
                <w:sz w:val="16"/>
              </w:rPr>
              <w:t>三立新聞網 setn.com(Yahoo轉載)</w:t>
            </w:r>
          </w:p>
        </w:tc>
        <w:tc>
          <w:tcPr>
            <w:tcW w:type="dxa" w:w="2160"/>
          </w:tcPr>
          <w:p>
            <w:r>
              <w:rPr>
                <w:sz w:val="16"/>
              </w:rPr>
              <w:t>閃嫁小10歲健身教練！阿Sa「小腹隆起」爆懷孕　首鬆口做人進度</w:t>
            </w:r>
          </w:p>
        </w:tc>
        <w:tc>
          <w:tcPr>
            <w:tcW w:type="dxa" w:w="2160"/>
          </w:tcPr>
          <w:p>
            <w:r>
              <w:rPr>
                <w:sz w:val="16"/>
              </w:rPr>
              <w:t>2026-09-24</w:t>
            </w:r>
          </w:p>
        </w:tc>
        <w:tc>
          <w:tcPr>
            <w:tcW w:type="dxa" w:w="2160"/>
          </w:tcPr>
          <w:p>
            <w:r>
              <w:rPr>
                <w:sz w:val="16"/>
              </w:rPr>
              <w:t>https://tw.news.yahoo.com/%E9%96%83%E5%AB%81%E5%B0%8F10%E6%AD%B2%E5%81%A5%E8%BA%AB%E6%95%99%E7%B7%B4-%E9%98%BFsa-%E5%B0%8F%E8%85%B9%E9%9A%86%E8%B5%B7-%E7%88%86%E6%87%B7%E5%AD%95-%E9%A6%96%E9%AC%86%E5%8F%A3%E5%81%9A%E4%BA%BA%E9%80%B2%E5%BA%A6-133500329.html</w:t>
            </w:r>
          </w:p>
        </w:tc>
      </w:tr>
      <w:tr>
        <w:tc>
          <w:tcPr>
            <w:tcW w:type="dxa" w:w="2160"/>
          </w:tcPr>
          <w:p>
            <w:r>
              <w:rPr>
                <w:sz w:val="16"/>
              </w:rPr>
              <w:t>三立新聞網 setn.com(Yahoo轉載)</w:t>
            </w:r>
          </w:p>
        </w:tc>
        <w:tc>
          <w:tcPr>
            <w:tcW w:type="dxa" w:w="2160"/>
          </w:tcPr>
          <w:p>
            <w:r>
              <w:rPr>
                <w:sz w:val="16"/>
              </w:rPr>
              <w:t>才挺過血癌復工！沈玉琳大爆「負債3千萬」黑歷史　驚人慘況曝光了</w:t>
            </w:r>
          </w:p>
        </w:tc>
        <w:tc>
          <w:tcPr>
            <w:tcW w:type="dxa" w:w="2160"/>
          </w:tcPr>
          <w:p>
            <w:r>
              <w:rPr>
                <w:sz w:val="16"/>
              </w:rPr>
              <w:t>2026-09-24</w:t>
            </w:r>
          </w:p>
        </w:tc>
        <w:tc>
          <w:tcPr>
            <w:tcW w:type="dxa" w:w="2160"/>
          </w:tcPr>
          <w:p>
            <w:r>
              <w:rPr>
                <w:sz w:val="16"/>
              </w:rPr>
              <w:t>https://tw.news.yahoo.com/%E6%89%8D%E6%8C%BA%E9%81%8E%E8%A1%80%E7%99%8C%E5%BE%A9%E5%B7%A5-%E6%B2%88%E7%8E%89%E7%90%B3%E5%A4%A7%E7%88%86-%E8%B2%A0%E5%82%B53%E5%8D%83%E8%90%AC-%E9%BB%91%E6%AD%B7%E5%8F%B2-%E9%A9%9A%E4%BA%BA%E6%85%98%E6%B3%81%E6%9B%9D%E5%85%89%E4%BA%86-133500942.html</w:t>
            </w:r>
          </w:p>
        </w:tc>
      </w:tr>
      <w:tr>
        <w:tc>
          <w:tcPr>
            <w:tcW w:type="dxa" w:w="2160"/>
          </w:tcPr>
          <w:p>
            <w:r>
              <w:rPr>
                <w:sz w:val="16"/>
              </w:rPr>
              <w:t>三立新聞網 setn.com(Yahoo轉載)</w:t>
            </w:r>
          </w:p>
        </w:tc>
        <w:tc>
          <w:tcPr>
            <w:tcW w:type="dxa" w:w="2160"/>
          </w:tcPr>
          <w:p>
            <w:r>
              <w:rPr>
                <w:sz w:val="16"/>
              </w:rPr>
              <w:t>去U2不看電影？他稱超過一半以上都是「蓋棉被純聊天」　官方回應了</w:t>
            </w:r>
          </w:p>
        </w:tc>
        <w:tc>
          <w:tcPr>
            <w:tcW w:type="dxa" w:w="2160"/>
          </w:tcPr>
          <w:p>
            <w:r>
              <w:rPr>
                <w:sz w:val="16"/>
              </w:rPr>
              <w:t>2026-09-24</w:t>
            </w:r>
          </w:p>
        </w:tc>
        <w:tc>
          <w:tcPr>
            <w:tcW w:type="dxa" w:w="2160"/>
          </w:tcPr>
          <w:p>
            <w:r>
              <w:rPr>
                <w:sz w:val="16"/>
              </w:rPr>
              <w:t>https://tw.news.yahoo.com/%E5%8E%BBu2%E4%B8%8D%E7%9C%8B%E9%9B%BB%E5%BD%B1-%E4%BB%96%E7%A8%B1%E8%B6%85%E9%81%8E-%E5%8D%8A%E4%BB%A5%E4%B8%8A%E9%83%BD%E6%98%AF-%E8%93%8B%E6%A3%89%E8%A2%AB%E7%B4%94%E8%81%8A%E5%A4%A9-%E5%AE%98%E6%96%B9%E5%9B%9E%E6%87%89%E4%BA%86-133700227.html</w:t>
            </w:r>
          </w:p>
        </w:tc>
      </w:tr>
      <w:tr>
        <w:tc>
          <w:tcPr>
            <w:tcW w:type="dxa" w:w="2160"/>
          </w:tcPr>
          <w:p>
            <w:r>
              <w:rPr>
                <w:sz w:val="16"/>
              </w:rPr>
              <w:t>三立新聞網 setn.com(Yahoo轉載)</w:t>
            </w:r>
          </w:p>
        </w:tc>
        <w:tc>
          <w:tcPr>
            <w:tcW w:type="dxa" w:w="2160"/>
          </w:tcPr>
          <w:p>
            <w:r>
              <w:rPr>
                <w:sz w:val="16"/>
              </w:rPr>
              <w:t>當選會像「柯P還是蔣萬安」？李四端直球逼問　沈伯洋22字公開表態了</w:t>
            </w:r>
          </w:p>
        </w:tc>
        <w:tc>
          <w:tcPr>
            <w:tcW w:type="dxa" w:w="2160"/>
          </w:tcPr>
          <w:p>
            <w:r>
              <w:rPr>
                <w:sz w:val="16"/>
              </w:rPr>
              <w:t>2026-09-24</w:t>
            </w:r>
          </w:p>
        </w:tc>
        <w:tc>
          <w:tcPr>
            <w:tcW w:type="dxa" w:w="2160"/>
          </w:tcPr>
          <w:p>
            <w:r>
              <w:rPr>
                <w:sz w:val="16"/>
              </w:rPr>
              <w:t>https://tw.news.yahoo.com/%E7%95%B6%E9%81%B8%E6%9C%83%E5%83%8F-%E6%9F%AFp%E9%82%84%E6%98%AF%E8%94%A3%E8%90%AC%E5%AE%89-%E6%9D%8E%E5%9B%9B%E7%AB%AF%E7%9B%B4%E7%90%83%E9%80%BC%E5%95%8F-%E6%B2%88%E4%BC%AF%E6%B4%8B22%E5%AD%97%E5%85%AC%E9%96%8B%E8%A1%A8%E6%85%8B%E4%BA%86-135600511.html</w:t>
            </w:r>
          </w:p>
        </w:tc>
      </w:tr>
      <w:tr>
        <w:tc>
          <w:tcPr>
            <w:tcW w:type="dxa" w:w="2160"/>
          </w:tcPr>
          <w:p>
            <w:r>
              <w:rPr>
                <w:sz w:val="16"/>
              </w:rPr>
              <w:t>三立新聞網 setn.com(Yahoo轉載)</w:t>
            </w:r>
          </w:p>
        </w:tc>
        <w:tc>
          <w:tcPr>
            <w:tcW w:type="dxa" w:w="2160"/>
          </w:tcPr>
          <w:p>
            <w:r>
              <w:rPr>
                <w:sz w:val="16"/>
              </w:rPr>
              <w:t>企業獲利上看42%！瑞銀：進場選股用這招</w:t>
            </w:r>
          </w:p>
        </w:tc>
        <w:tc>
          <w:tcPr>
            <w:tcW w:type="dxa" w:w="2160"/>
          </w:tcPr>
          <w:p>
            <w:r>
              <w:rPr>
                <w:sz w:val="16"/>
              </w:rPr>
              <w:t>2026-09-25</w:t>
            </w:r>
          </w:p>
        </w:tc>
        <w:tc>
          <w:tcPr>
            <w:tcW w:type="dxa" w:w="2160"/>
          </w:tcPr>
          <w:p>
            <w:r>
              <w:rPr>
                <w:sz w:val="16"/>
              </w:rPr>
              <w:t>https://tw.news.yahoo.com/%E4%BC%81%E6%A5%AD%E7%8D%B2%E5%88%A9%E4%B8%8A%E7%9C%8B42-%E7%91%9E%E9%8A%80-%E9%80%B2%E5%A0%B4%E9%81%B8%E8%82%A1%E7%94%A8%E9%80%99%E6%8B%9B-034000475.html</w:t>
            </w:r>
          </w:p>
        </w:tc>
      </w:tr>
      <w:tr>
        <w:tc>
          <w:tcPr>
            <w:tcW w:type="dxa" w:w="2160"/>
          </w:tcPr>
          <w:p>
            <w:r>
              <w:rPr>
                <w:sz w:val="16"/>
              </w:rPr>
              <w:t>三立新聞網 setn.com(Yahoo轉載)</w:t>
            </w:r>
          </w:p>
        </w:tc>
        <w:tc>
          <w:tcPr>
            <w:tcW w:type="dxa" w:w="2160"/>
          </w:tcPr>
          <w:p>
            <w:r>
              <w:rPr>
                <w:sz w:val="16"/>
              </w:rPr>
              <w:t>AI泡沫真將到來？　Muse成為市場指標</w:t>
            </w:r>
          </w:p>
        </w:tc>
        <w:tc>
          <w:tcPr>
            <w:tcW w:type="dxa" w:w="2160"/>
          </w:tcPr>
          <w:p>
            <w:r>
              <w:rPr>
                <w:sz w:val="16"/>
              </w:rPr>
              <w:t>2026-09-25</w:t>
            </w:r>
          </w:p>
        </w:tc>
        <w:tc>
          <w:tcPr>
            <w:tcW w:type="dxa" w:w="2160"/>
          </w:tcPr>
          <w:p>
            <w:r>
              <w:rPr>
                <w:sz w:val="16"/>
              </w:rPr>
              <w:t>https://tw.news.yahoo.com/ai%E6%B3%A1%E6%B2%AB%E7%9C%9F%E5%B0%87%E5%88%B0%E4%BE%86-muse%E6%88%90%E7%82%BA%E5%B8%82%E5%A0%B4%E6%8C%87%E6%A8%99-034800458.html</w:t>
            </w:r>
          </w:p>
        </w:tc>
      </w:tr>
      <w:tr>
        <w:tc>
          <w:tcPr>
            <w:tcW w:type="dxa" w:w="2160"/>
          </w:tcPr>
          <w:p>
            <w:r>
              <w:rPr>
                <w:sz w:val="16"/>
              </w:rPr>
              <w:t>三立新聞網 setn.com(Yahoo轉載)</w:t>
            </w:r>
          </w:p>
        </w:tc>
        <w:tc>
          <w:tcPr>
            <w:tcW w:type="dxa" w:w="2160"/>
          </w:tcPr>
          <w:p>
            <w:r>
              <w:rPr>
                <w:sz w:val="16"/>
              </w:rPr>
              <w:t>滿65歲注意！國民年金新制上路　「忘做1事」恐無法入帳</w:t>
            </w:r>
          </w:p>
        </w:tc>
        <w:tc>
          <w:tcPr>
            <w:tcW w:type="dxa" w:w="2160"/>
          </w:tcPr>
          <w:p>
            <w:r>
              <w:rPr>
                <w:sz w:val="16"/>
              </w:rPr>
              <w:t>2026-09-25</w:t>
            </w:r>
          </w:p>
        </w:tc>
        <w:tc>
          <w:tcPr>
            <w:tcW w:type="dxa" w:w="2160"/>
          </w:tcPr>
          <w:p>
            <w:r>
              <w:rPr>
                <w:sz w:val="16"/>
              </w:rPr>
              <w:t>https://tw.news.yahoo.com/%E6%BB%BF65%E6%AD%B2%E6%B3%A8%E6%84%8F-%E5%9C%8B%E6%B0%91%E5%B9%B4%E9%87%91%E6%96%B0%E5%88%B6%E4%B8%8A%E8%B7%AF-%E5%BF%98%E5%81%9A1%E4%BA%8B-%E6%81%90%E7%84%A1%E6%B3%95%E5%85%A5%E5%B8%B3-040700129.html</w:t>
            </w:r>
          </w:p>
        </w:tc>
      </w:tr>
      <w:tr>
        <w:tc>
          <w:tcPr>
            <w:tcW w:type="dxa" w:w="2160"/>
          </w:tcPr>
          <w:p>
            <w:r>
              <w:rPr>
                <w:sz w:val="16"/>
              </w:rPr>
              <w:t>三立新聞網 setn.com(Yahoo轉載)</w:t>
            </w:r>
          </w:p>
        </w:tc>
        <w:tc>
          <w:tcPr>
            <w:tcW w:type="dxa" w:w="2160"/>
          </w:tcPr>
          <w:p>
            <w:r>
              <w:rPr>
                <w:sz w:val="16"/>
              </w:rPr>
              <w:t>阿里推真武V900　號稱「中國最強」晶片</w:t>
            </w:r>
          </w:p>
        </w:tc>
        <w:tc>
          <w:tcPr>
            <w:tcW w:type="dxa" w:w="2160"/>
          </w:tcPr>
          <w:p>
            <w:r>
              <w:rPr>
                <w:sz w:val="16"/>
              </w:rPr>
              <w:t>2026-09-25</w:t>
            </w:r>
          </w:p>
        </w:tc>
        <w:tc>
          <w:tcPr>
            <w:tcW w:type="dxa" w:w="2160"/>
          </w:tcPr>
          <w:p>
            <w:r>
              <w:rPr>
                <w:sz w:val="16"/>
              </w:rPr>
              <w:t>https://tw.news.yahoo.com/%E9%98%BF%E9%87%8C%E6%8E%A8%E7%9C%9F%E6%AD%A6v900-%E8%99%9F%E7%A8%B1-%E4%B8%AD%E5%9C%8B%E6%9C%80%E5%BC%B7-%E6%99%B6%E7%89%87-042300547.html</w:t>
            </w:r>
          </w:p>
        </w:tc>
      </w:tr>
      <w:tr>
        <w:tc>
          <w:tcPr>
            <w:tcW w:type="dxa" w:w="2160"/>
          </w:tcPr>
          <w:p>
            <w:r>
              <w:rPr>
                <w:sz w:val="16"/>
              </w:rPr>
              <w:t>三立新聞網 setn.com(Yahoo轉載)</w:t>
            </w:r>
          </w:p>
        </w:tc>
        <w:tc>
          <w:tcPr>
            <w:tcW w:type="dxa" w:w="2160"/>
          </w:tcPr>
          <w:p>
            <w:r>
              <w:rPr>
                <w:sz w:val="16"/>
              </w:rPr>
              <w:t>快訊／快兌獎！幸運兒是你？統一發票115年7、8月開獎！千萬獎號出爐</w:t>
            </w:r>
          </w:p>
        </w:tc>
        <w:tc>
          <w:tcPr>
            <w:tcW w:type="dxa" w:w="2160"/>
          </w:tcPr>
          <w:p>
            <w:r>
              <w:rPr>
                <w:sz w:val="16"/>
              </w:rPr>
              <w:t>2026-09-25</w:t>
            </w:r>
          </w:p>
        </w:tc>
        <w:tc>
          <w:tcPr>
            <w:tcW w:type="dxa" w:w="2160"/>
          </w:tcPr>
          <w:p>
            <w:r>
              <w:rPr>
                <w:sz w:val="16"/>
              </w:rPr>
              <w:t>https://tw.news.yahoo.com/%E5%BF%AB%E8%A8%8A-%E5%BF%AB%E5%85%8C%E7%8D%8E-%E5%B9%B8%E9%81%8B%E5%85%92%E6%98%AF%E4%BD%A0-%E7%B5%B1-%E7%99%BC%E7%A5%A8115%E5%B9%B47-044800119.html</w:t>
            </w:r>
          </w:p>
        </w:tc>
      </w:tr>
      <w:tr>
        <w:tc>
          <w:tcPr>
            <w:tcW w:type="dxa" w:w="2160"/>
          </w:tcPr>
          <w:p>
            <w:r>
              <w:rPr>
                <w:sz w:val="16"/>
              </w:rPr>
              <w:t>三立新聞網 setn.com(Yahoo轉載)</w:t>
            </w:r>
          </w:p>
        </w:tc>
        <w:tc>
          <w:tcPr>
            <w:tcW w:type="dxa" w:w="2160"/>
          </w:tcPr>
          <w:p>
            <w:r>
              <w:rPr>
                <w:sz w:val="16"/>
              </w:rPr>
              <w:t>又要聯手干匯？日財相：川普擔憂日圓貶值</w:t>
            </w:r>
          </w:p>
        </w:tc>
        <w:tc>
          <w:tcPr>
            <w:tcW w:type="dxa" w:w="2160"/>
          </w:tcPr>
          <w:p>
            <w:r>
              <w:rPr>
                <w:sz w:val="16"/>
              </w:rPr>
              <w:t>2026-09-25</w:t>
            </w:r>
          </w:p>
        </w:tc>
        <w:tc>
          <w:tcPr>
            <w:tcW w:type="dxa" w:w="2160"/>
          </w:tcPr>
          <w:p>
            <w:r>
              <w:rPr>
                <w:sz w:val="16"/>
              </w:rPr>
              <w:t>https://tw.news.yahoo.com/%E5%8F%88%E8%A6%81%E8%81%AF%E6%89%8B%E5%B9%B2%E5%8C%AF-%E6%97%A5%E8%B2%A1%E7%9B%B8-%E5%B7%9D%E6%99%AE%E6%93%94%E6%86%82%E6%97%A5%E5%9C%93%E8%B2%B6%E5%80%BC-073300820.html</w:t>
            </w:r>
          </w:p>
        </w:tc>
      </w:tr>
      <w:tr>
        <w:tc>
          <w:tcPr>
            <w:tcW w:type="dxa" w:w="2160"/>
          </w:tcPr>
          <w:p>
            <w:r>
              <w:rPr>
                <w:sz w:val="16"/>
              </w:rPr>
              <w:t>三立新聞網 setn.com(Yahoo轉載)</w:t>
            </w:r>
          </w:p>
        </w:tc>
        <w:tc>
          <w:tcPr>
            <w:tcW w:type="dxa" w:w="2160"/>
          </w:tcPr>
          <w:p>
            <w:r>
              <w:rPr>
                <w:sz w:val="16"/>
              </w:rPr>
              <w:t>中秋節最火紅散熱族群　它目標價調升</w:t>
            </w:r>
          </w:p>
        </w:tc>
        <w:tc>
          <w:tcPr>
            <w:tcW w:type="dxa" w:w="2160"/>
          </w:tcPr>
          <w:p>
            <w:r>
              <w:rPr>
                <w:sz w:val="16"/>
              </w:rPr>
              <w:t>2026-09-25</w:t>
            </w:r>
          </w:p>
        </w:tc>
        <w:tc>
          <w:tcPr>
            <w:tcW w:type="dxa" w:w="2160"/>
          </w:tcPr>
          <w:p>
            <w:r>
              <w:rPr>
                <w:sz w:val="16"/>
              </w:rPr>
              <w:t>https://tw.news.yahoo.com/%E4%B8%AD%E7%A7%8B%E7%AF%80%E6%9C%80%E7%81%AB%E7%B4%85%E6%95%A3%E7%86%B1%E6%97%8F%E7%BE%A4-%E5%AE%83%E7%9B%AE%E6%A8%99%E5%83%B9%E8%AA%BF%E5%8D%87-080500234.html</w:t>
            </w:r>
          </w:p>
        </w:tc>
      </w:tr>
      <w:tr>
        <w:tc>
          <w:tcPr>
            <w:tcW w:type="dxa" w:w="2160"/>
          </w:tcPr>
          <w:p>
            <w:r>
              <w:rPr>
                <w:sz w:val="16"/>
              </w:rPr>
              <w:t>三立新聞網 setn.com(Yahoo轉載)</w:t>
            </w:r>
          </w:p>
        </w:tc>
        <w:tc>
          <w:tcPr>
            <w:tcW w:type="dxa" w:w="2160"/>
          </w:tcPr>
          <w:p>
            <w:r>
              <w:rPr>
                <w:sz w:val="16"/>
              </w:rPr>
              <w:t>台指期驚魂震盪800點！下週台股陷危機？專家揭1大指標暴賺密碼</w:t>
            </w:r>
          </w:p>
        </w:tc>
        <w:tc>
          <w:tcPr>
            <w:tcW w:type="dxa" w:w="2160"/>
          </w:tcPr>
          <w:p>
            <w:r>
              <w:rPr>
                <w:sz w:val="16"/>
              </w:rPr>
              <w:t>2026-09-25</w:t>
            </w:r>
          </w:p>
        </w:tc>
        <w:tc>
          <w:tcPr>
            <w:tcW w:type="dxa" w:w="2160"/>
          </w:tcPr>
          <w:p>
            <w:r>
              <w:rPr>
                <w:sz w:val="16"/>
              </w:rPr>
              <w:t>https://tw.news.yahoo.com/%E5%8F%B0%E6%8C%87%E6%9C%9F%E9%A9%9A%E9%AD%82%E9%9C%87%E7%9B%AA800%E9%BB%9E-%E4%B8%8B%E9%80%B1%E5%8F%B0%E8%82%A1%E9%99%B7%E5%8D%B1%E6%A9%9F-%E5%B0%88%E5%AE%B6%E6%8F%AD1%E5%A4%A7%E6%8C%87%E6%A8%99%E6%9A%B4%E8%B3%BA%E5%AF%86%E7%A2%BC-084600619.html</w:t>
            </w:r>
          </w:p>
        </w:tc>
      </w:tr>
      <w:tr>
        <w:tc>
          <w:tcPr>
            <w:tcW w:type="dxa" w:w="2160"/>
          </w:tcPr>
          <w:p>
            <w:r>
              <w:rPr>
                <w:sz w:val="16"/>
              </w:rPr>
              <w:t>三立新聞網 setn.com(Yahoo轉載)</w:t>
            </w:r>
          </w:p>
        </w:tc>
        <w:tc>
          <w:tcPr>
            <w:tcW w:type="dxa" w:w="2160"/>
          </w:tcPr>
          <w:p>
            <w:r>
              <w:rPr>
                <w:sz w:val="16"/>
              </w:rPr>
              <w:t>中秋先跑？瑤池金母罕見大砍30檔　這兩大廠被賣最多</w:t>
            </w:r>
          </w:p>
        </w:tc>
        <w:tc>
          <w:tcPr>
            <w:tcW w:type="dxa" w:w="2160"/>
          </w:tcPr>
          <w:p>
            <w:r>
              <w:rPr>
                <w:sz w:val="16"/>
              </w:rPr>
              <w:t>2026-09-25</w:t>
            </w:r>
          </w:p>
        </w:tc>
        <w:tc>
          <w:tcPr>
            <w:tcW w:type="dxa" w:w="2160"/>
          </w:tcPr>
          <w:p>
            <w:r>
              <w:rPr>
                <w:sz w:val="16"/>
              </w:rPr>
              <w:t>https://tw.news.yahoo.com/%E4%B8%AD%E7%A7%8B%E5%85%88%E8%B7%91-%E7%91%A4%E6%B1%A0%E9%87%91%E6%AF%8D%E7%BD%95%E8%A6%8B%E5%A4%A7%E7%A0%8D30%E6%AA%94-%E9%80%99%E5%85%A9%E5%A4%A7%E5%BB%A0%E8%A2%AB%E8%B3%A3%E6%9C%80%E5%A4%9A-093400850.html</w:t>
            </w:r>
          </w:p>
        </w:tc>
      </w:tr>
      <w:tr>
        <w:tc>
          <w:tcPr>
            <w:tcW w:type="dxa" w:w="2160"/>
          </w:tcPr>
          <w:p>
            <w:r>
              <w:rPr>
                <w:sz w:val="16"/>
              </w:rPr>
              <w:t>三立新聞網 setn.com(Yahoo轉載)</w:t>
            </w:r>
          </w:p>
        </w:tc>
        <w:tc>
          <w:tcPr>
            <w:tcW w:type="dxa" w:w="2160"/>
          </w:tcPr>
          <w:p>
            <w:r>
              <w:rPr>
                <w:sz w:val="16"/>
              </w:rPr>
              <w:t>經濟部點讚機器人大廠　公布新消息</w:t>
            </w:r>
          </w:p>
        </w:tc>
        <w:tc>
          <w:tcPr>
            <w:tcW w:type="dxa" w:w="2160"/>
          </w:tcPr>
          <w:p>
            <w:r>
              <w:rPr>
                <w:sz w:val="16"/>
              </w:rPr>
              <w:t>2026-09-25</w:t>
            </w:r>
          </w:p>
        </w:tc>
        <w:tc>
          <w:tcPr>
            <w:tcW w:type="dxa" w:w="2160"/>
          </w:tcPr>
          <w:p>
            <w:r>
              <w:rPr>
                <w:sz w:val="16"/>
              </w:rPr>
              <w:t>https://tw.news.yahoo.com/%E7%B6%93%E6%BF%9F%E9%83%A8%E9%BB%9E%E8%AE%9A%E6%A9%9F%E5%99%A8%E4%BA%BA%E5%A4%A7%E5%BB%A0-%E5%85%AC%E5%B8%83%E6%96%B0%E6%B6%88%E6%81%AF-110500056.html</w:t>
            </w:r>
          </w:p>
        </w:tc>
      </w:tr>
      <w:tr>
        <w:tc>
          <w:tcPr>
            <w:tcW w:type="dxa" w:w="2160"/>
          </w:tcPr>
          <w:p>
            <w:r>
              <w:rPr>
                <w:sz w:val="16"/>
              </w:rPr>
              <w:t>三立新聞網 setn.com(Yahoo轉載)</w:t>
            </w:r>
          </w:p>
        </w:tc>
        <w:tc>
          <w:tcPr>
            <w:tcW w:type="dxa" w:w="2160"/>
          </w:tcPr>
          <w:p>
            <w:r>
              <w:rPr>
                <w:sz w:val="16"/>
              </w:rPr>
              <w:t>8度奪下Monde金獎肯定　國慶大典指定喝這個</w:t>
            </w:r>
          </w:p>
        </w:tc>
        <w:tc>
          <w:tcPr>
            <w:tcW w:type="dxa" w:w="2160"/>
          </w:tcPr>
          <w:p>
            <w:r>
              <w:rPr>
                <w:sz w:val="16"/>
              </w:rPr>
              <w:t>2026-09-25</w:t>
            </w:r>
          </w:p>
        </w:tc>
        <w:tc>
          <w:tcPr>
            <w:tcW w:type="dxa" w:w="2160"/>
          </w:tcPr>
          <w:p>
            <w:r>
              <w:rPr>
                <w:sz w:val="16"/>
              </w:rPr>
              <w:t>https://tw.news.yahoo.com/8%E5%BA%A6%E5%A5%AA%E4%B8%8Bmonde%E9%87%91%E7%8D%8E%E8%82%AF%E5%AE%9A-%E5%9C%8B%E6%85%B6%E5%A4%A7%E5%85%B8%E6%8C%87%E5%AE%9A%E5%96%9D%E9%80%99%E5%80%8B-120500375.html</w:t>
            </w:r>
          </w:p>
        </w:tc>
      </w:tr>
      <w:tr>
        <w:tc>
          <w:tcPr>
            <w:tcW w:type="dxa" w:w="2160"/>
          </w:tcPr>
          <w:p>
            <w:r>
              <w:rPr>
                <w:sz w:val="16"/>
              </w:rPr>
              <w:t>三立新聞網 setn.com(Yahoo轉載)</w:t>
            </w:r>
          </w:p>
        </w:tc>
        <w:tc>
          <w:tcPr>
            <w:tcW w:type="dxa" w:w="2160"/>
          </w:tcPr>
          <w:p>
            <w:r>
              <w:rPr>
                <w:sz w:val="16"/>
              </w:rPr>
              <w:t>中秋烤肉趴悲劇了！25歲正妹「困馬桶3小時」出不來…兇手竟是豬五花</w:t>
            </w:r>
          </w:p>
        </w:tc>
        <w:tc>
          <w:tcPr>
            <w:tcW w:type="dxa" w:w="2160"/>
          </w:tcPr>
          <w:p>
            <w:r>
              <w:rPr>
                <w:sz w:val="16"/>
              </w:rPr>
              <w:t>2026-09-25</w:t>
            </w:r>
          </w:p>
        </w:tc>
        <w:tc>
          <w:tcPr>
            <w:tcW w:type="dxa" w:w="2160"/>
          </w:tcPr>
          <w:p>
            <w:r>
              <w:rPr>
                <w:sz w:val="16"/>
              </w:rPr>
              <w:t>https://tw.news.yahoo.com/%E4%B8%AD%E7%A7%8B%E7%83%A4%E8%82%89%E8%B6%B4%E6%82%B2%E5%8A%87%E4%BA%86-25%E6%AD%B2%E6%AD%A3%E5%A6%B9-%E5%9B%B0%E9%A6%AC%E6%A1%B63%E5%B0%8F%E6%99%82-%E5%87%BA%E4%B8%8D%E4%BE%86-%E5%85%87%E6%89%8B%E7%AB%9F%E6%98%AF%E8%B1%AC%E4%BA%94%E8%8A%B1-045500457.html</w:t>
            </w:r>
          </w:p>
        </w:tc>
      </w:tr>
      <w:tr>
        <w:tc>
          <w:tcPr>
            <w:tcW w:type="dxa" w:w="2160"/>
          </w:tcPr>
          <w:p>
            <w:r>
              <w:rPr>
                <w:sz w:val="16"/>
              </w:rPr>
              <w:t>三立新聞網 setn.com(Yahoo轉載)</w:t>
            </w:r>
          </w:p>
        </w:tc>
        <w:tc>
          <w:tcPr>
            <w:tcW w:type="dxa" w:w="2160"/>
          </w:tcPr>
          <w:p>
            <w:r>
              <w:rPr>
                <w:sz w:val="16"/>
              </w:rPr>
              <w:t>千萬鉅款差點飛了！北市男奔銀行投資股票　被問「關鍵1句話」秒愣住</w:t>
            </w:r>
          </w:p>
        </w:tc>
        <w:tc>
          <w:tcPr>
            <w:tcW w:type="dxa" w:w="2160"/>
          </w:tcPr>
          <w:p>
            <w:r>
              <w:rPr>
                <w:sz w:val="16"/>
              </w:rPr>
              <w:t>2026-09-25</w:t>
            </w:r>
          </w:p>
        </w:tc>
        <w:tc>
          <w:tcPr>
            <w:tcW w:type="dxa" w:w="2160"/>
          </w:tcPr>
          <w:p>
            <w:r>
              <w:rPr>
                <w:sz w:val="16"/>
              </w:rPr>
              <w:t>https://tw.news.yahoo.com/%E5%8D%83%E8%90%AC%E9%89%85%E6%AC%BE%E5%B7%AE%E9%BB%9E%E9%A3%9B%E4%BA%86-%E5%8C%97%E5%B8%82%E7%94%B7%E5%A5%94%E9%8A%80%E8%A1%8C%E6%8A%95%E8%B3%87%E8%82%A1%E7%A5%A8-%E8%A2%AB%E5%95%8F-%E9%97%9C%E9%8D%B51%E5%8F%A5%E8%A9%B1-%E7%A7%92%E6%84%A3%E4%BD%8F-050100544.html</w:t>
            </w:r>
          </w:p>
        </w:tc>
      </w:tr>
      <w:tr>
        <w:tc>
          <w:tcPr>
            <w:tcW w:type="dxa" w:w="2160"/>
          </w:tcPr>
          <w:p>
            <w:r>
              <w:rPr>
                <w:sz w:val="16"/>
              </w:rPr>
              <w:t>三立新聞網 setn.com(Yahoo轉載)</w:t>
            </w:r>
          </w:p>
        </w:tc>
        <w:tc>
          <w:tcPr>
            <w:tcW w:type="dxa" w:w="2160"/>
          </w:tcPr>
          <w:p>
            <w:r>
              <w:rPr>
                <w:sz w:val="16"/>
              </w:rPr>
              <w:t>【美股盤前】美股今年恐崩？外媒力推4檔ETF「無腦買」</w:t>
            </w:r>
          </w:p>
        </w:tc>
        <w:tc>
          <w:tcPr>
            <w:tcW w:type="dxa" w:w="2160"/>
          </w:tcPr>
          <w:p>
            <w:r>
              <w:rPr>
                <w:sz w:val="16"/>
              </w:rPr>
              <w:t>2026-09-25</w:t>
            </w:r>
          </w:p>
        </w:tc>
        <w:tc>
          <w:tcPr>
            <w:tcW w:type="dxa" w:w="2160"/>
          </w:tcPr>
          <w:p>
            <w:r>
              <w:rPr>
                <w:sz w:val="16"/>
              </w:rPr>
              <w:t>https://tw.news.yahoo.com/%E7%BE%8E%E8%82%A1%E7%9B%A4%E5%89%8D-%E7%BE%8E%E8%82%A1%E4%BB%8A%E5%B9%B4%E6%81%90%E5%B4%A9-%E5%A4%96%E5%AA%92%E5%8A%9B%E6%8E%A84%E6%AA%94etf-%E7%84%A1%E8%85%A6%E8%B2%B7-131500900.html</w:t>
            </w:r>
          </w:p>
        </w:tc>
      </w:tr>
      <w:tr>
        <w:tc>
          <w:tcPr>
            <w:tcW w:type="dxa" w:w="2160"/>
          </w:tcPr>
          <w:p>
            <w:r>
              <w:rPr>
                <w:sz w:val="16"/>
              </w:rPr>
              <w:t>三立新聞網 setn.com(Yahoo轉載)</w:t>
            </w:r>
          </w:p>
        </w:tc>
        <w:tc>
          <w:tcPr>
            <w:tcW w:type="dxa" w:w="2160"/>
          </w:tcPr>
          <w:p>
            <w:r>
              <w:rPr>
                <w:sz w:val="16"/>
              </w:rPr>
              <w:t>星巴克大揮刀！宣布北美「關250家店」　喊2028前砍636億支出</w:t>
            </w:r>
          </w:p>
        </w:tc>
        <w:tc>
          <w:tcPr>
            <w:tcW w:type="dxa" w:w="2160"/>
          </w:tcPr>
          <w:p>
            <w:r>
              <w:rPr>
                <w:sz w:val="16"/>
              </w:rPr>
              <w:t>2026-09-25</w:t>
            </w:r>
          </w:p>
        </w:tc>
        <w:tc>
          <w:tcPr>
            <w:tcW w:type="dxa" w:w="2160"/>
          </w:tcPr>
          <w:p>
            <w:r>
              <w:rPr>
                <w:sz w:val="16"/>
              </w:rPr>
              <w:t>https://tw.news.yahoo.com/%E6%98%9F%E5%B7%B4%E5%85%8B%E5%A4%A7%E6%8F%AE%E5%88%80-%E5%AE%A3%E5%B8%83%E5%8C%97%E7%BE%8E-%E9%97%9C250%E5%AE%B6%E5%BA%97-%E5%96%8A2028%E5%89%8D%E7%A0%8D636%E5%84%84%E6%94%AF%E5%87%BA-132500385.html</w:t>
            </w:r>
          </w:p>
        </w:tc>
      </w:tr>
      <w:tr>
        <w:tc>
          <w:tcPr>
            <w:tcW w:type="dxa" w:w="2160"/>
          </w:tcPr>
          <w:p>
            <w:r>
              <w:rPr>
                <w:sz w:val="16"/>
              </w:rPr>
              <w:t>三立新聞網 setn.com(Yahoo轉載)</w:t>
            </w:r>
          </w:p>
        </w:tc>
        <w:tc>
          <w:tcPr>
            <w:tcW w:type="dxa" w:w="2160"/>
          </w:tcPr>
          <w:p>
            <w:r>
              <w:rPr>
                <w:sz w:val="16"/>
              </w:rPr>
              <w:t>快訊／川習會登場！美股4大指數開紅盤　台指期夜盤跌破160點</w:t>
            </w:r>
          </w:p>
        </w:tc>
        <w:tc>
          <w:tcPr>
            <w:tcW w:type="dxa" w:w="2160"/>
          </w:tcPr>
          <w:p>
            <w:r>
              <w:rPr>
                <w:sz w:val="16"/>
              </w:rPr>
              <w:t>2026-09-25</w:t>
            </w:r>
          </w:p>
        </w:tc>
        <w:tc>
          <w:tcPr>
            <w:tcW w:type="dxa" w:w="2160"/>
          </w:tcPr>
          <w:p>
            <w:r>
              <w:rPr>
                <w:sz w:val="16"/>
              </w:rPr>
              <w:t>https://tw.news.yahoo.com/%E5%BF%AB%E8%A8%8A-%E5%B7%9D%E7%BF%92%E6%9C%83%E7%99%BB%E5%A0%B4-%E7%BE%8E%E8%82%A14%E5%A4%A7%E6%8C%87%E6%95%B8%E9%96%8B%E7%B4%85%E7%9B%A4-%E5%8F%B0%E6%8C%87%E6%9C%9F%E5%A4%9C%E7%9B%A4%E8%B7%8C%E7%A0%B4160%E9%BB%9E-134600079.html</w:t>
            </w:r>
          </w:p>
        </w:tc>
      </w:tr>
      <w:tr>
        <w:tc>
          <w:tcPr>
            <w:tcW w:type="dxa" w:w="2160"/>
          </w:tcPr>
          <w:p>
            <w:r>
              <w:rPr>
                <w:sz w:val="16"/>
              </w:rPr>
              <w:t>三立新聞網 setn.com(Yahoo轉載)</w:t>
            </w:r>
          </w:p>
        </w:tc>
        <w:tc>
          <w:tcPr>
            <w:tcW w:type="dxa" w:w="2160"/>
          </w:tcPr>
          <w:p>
            <w:r>
              <w:rPr>
                <w:sz w:val="16"/>
              </w:rPr>
              <w:t>連假第2天交通注意！「這路段」清晨5點開塞逾9小時　地雷時段一次看</w:t>
            </w:r>
          </w:p>
        </w:tc>
        <w:tc>
          <w:tcPr>
            <w:tcW w:type="dxa" w:w="2160"/>
          </w:tcPr>
          <w:p>
            <w:r>
              <w:rPr>
                <w:sz w:val="16"/>
              </w:rPr>
              <w:t>2026-09-25</w:t>
            </w:r>
          </w:p>
        </w:tc>
        <w:tc>
          <w:tcPr>
            <w:tcW w:type="dxa" w:w="2160"/>
          </w:tcPr>
          <w:p>
            <w:r>
              <w:rPr>
                <w:sz w:val="16"/>
              </w:rPr>
              <w:t>https://tw.news.yahoo.com/%E9%80%A3%E5%81%87%E7%AC%AC2%E5%A4%A9%E4%BA%A4%E9%80%9A%E6%B3%A8%E6%84%8F-%E9%80%99%E8%B7%AF%E6%AE%B5-%E6%B8%85%E6%99%A85%E9%BB%9E%E9%96%8B%E5%A1%9E%E9%80%BE9%E5%B0%8F%E6%99%82-%E5%9C%B0%E9%9B%B7%E6%99%82%E6%AE%B5-%E6%AC%A1%E7%9C%8B-084900710.html</w:t>
            </w:r>
          </w:p>
        </w:tc>
      </w:tr>
      <w:tr>
        <w:tc>
          <w:tcPr>
            <w:tcW w:type="dxa" w:w="2160"/>
          </w:tcPr>
          <w:p>
            <w:r>
              <w:rPr>
                <w:sz w:val="16"/>
              </w:rPr>
              <w:t>三立新聞網 setn.com(Yahoo轉載)</w:t>
            </w:r>
          </w:p>
        </w:tc>
        <w:tc>
          <w:tcPr>
            <w:tcW w:type="dxa" w:w="2160"/>
          </w:tcPr>
          <w:p>
            <w:r>
              <w:rPr>
                <w:sz w:val="16"/>
              </w:rPr>
              <w:t>中秋烤肉藏危機！20多歲男「臉手灼傷」送急診 醫：2錯誤舉動恐二次傷害</w:t>
            </w:r>
          </w:p>
        </w:tc>
        <w:tc>
          <w:tcPr>
            <w:tcW w:type="dxa" w:w="2160"/>
          </w:tcPr>
          <w:p>
            <w:r>
              <w:rPr>
                <w:sz w:val="16"/>
              </w:rPr>
              <w:t>2026-09-25</w:t>
            </w:r>
          </w:p>
        </w:tc>
        <w:tc>
          <w:tcPr>
            <w:tcW w:type="dxa" w:w="2160"/>
          </w:tcPr>
          <w:p>
            <w:r>
              <w:rPr>
                <w:sz w:val="16"/>
              </w:rPr>
              <w:t>https://tw.news.yahoo.com/%E4%B8%AD%E7%A7%8B%E7%83%A4%E8%82%89%E8%97%8F%E5%8D%B1%E6%A9%9F-20%E5%A4%9A%E6%AD%B2%E7%94%B7-%E8%87%89%E6%89%8B%E7%81%BC%E5%82%B7-%E9%80%81%E6%80%A5%E8%A8%BA-%E9%86%AB-085900310.html</w:t>
            </w:r>
          </w:p>
        </w:tc>
      </w:tr>
      <w:tr>
        <w:tc>
          <w:tcPr>
            <w:tcW w:type="dxa" w:w="2160"/>
          </w:tcPr>
          <w:p>
            <w:r>
              <w:rPr>
                <w:sz w:val="16"/>
              </w:rPr>
              <w:t>三立新聞網 setn.com(Yahoo轉載)</w:t>
            </w:r>
          </w:p>
        </w:tc>
        <w:tc>
          <w:tcPr>
            <w:tcW w:type="dxa" w:w="2160"/>
          </w:tcPr>
          <w:p>
            <w:r>
              <w:rPr>
                <w:sz w:val="16"/>
              </w:rPr>
              <w:t>錯過掛號！7旬翁怒槓護理師　病患遭波及報警</w:t>
            </w:r>
          </w:p>
        </w:tc>
        <w:tc>
          <w:tcPr>
            <w:tcW w:type="dxa" w:w="2160"/>
          </w:tcPr>
          <w:p>
            <w:r>
              <w:rPr>
                <w:sz w:val="16"/>
              </w:rPr>
              <w:t>2026-09-25</w:t>
            </w:r>
          </w:p>
        </w:tc>
        <w:tc>
          <w:tcPr>
            <w:tcW w:type="dxa" w:w="2160"/>
          </w:tcPr>
          <w:p>
            <w:r>
              <w:rPr>
                <w:sz w:val="16"/>
              </w:rPr>
              <w:t>https://tw.news.yahoo.com/%E9%8C%AF%E9%81%8E%E6%8E%9B%E8%99%9F-7%E6%97%AC%E7%BF%81%E6%80%92%E6%A7%93%E8%AD%B7%E7%90%86%E5%B8%AB-%E7%97%85%E6%82%A3%E9%81%AD%E6%B3%A2%E5%8F%8A%E5%A0%B1%E8%AD%A6-085900744.html</w:t>
            </w:r>
          </w:p>
        </w:tc>
      </w:tr>
      <w:tr>
        <w:tc>
          <w:tcPr>
            <w:tcW w:type="dxa" w:w="2160"/>
          </w:tcPr>
          <w:p>
            <w:r>
              <w:rPr>
                <w:sz w:val="16"/>
              </w:rPr>
              <w:t>三立新聞網 setn.com(Yahoo轉載)</w:t>
            </w:r>
          </w:p>
        </w:tc>
        <w:tc>
          <w:tcPr>
            <w:tcW w:type="dxa" w:w="2160"/>
          </w:tcPr>
          <w:p>
            <w:r>
              <w:rPr>
                <w:sz w:val="16"/>
              </w:rPr>
              <w:t>獨旅東京遭誣陷偷竊！日警盤查搜身　台人泣訴：趕不上飛機「學費好貴」</w:t>
            </w:r>
          </w:p>
        </w:tc>
        <w:tc>
          <w:tcPr>
            <w:tcW w:type="dxa" w:w="2160"/>
          </w:tcPr>
          <w:p>
            <w:r>
              <w:rPr>
                <w:sz w:val="16"/>
              </w:rPr>
              <w:t>2026-09-25</w:t>
            </w:r>
          </w:p>
        </w:tc>
        <w:tc>
          <w:tcPr>
            <w:tcW w:type="dxa" w:w="2160"/>
          </w:tcPr>
          <w:p>
            <w:r>
              <w:rPr>
                <w:sz w:val="16"/>
              </w:rPr>
              <w:t>https://tw.news.yahoo.com/%E7%8D%A8%E6%97%85%E6%9D%B1%E4%BA%AC%E9%81%AD%E8%AA%A3%E9%99%B7%E5%81%B7%E7%AB%8A-%E6%97%A5%E8%AD%A6%E7%9B%A4%E6%9F%A5%E6%90%9C%E8%BA%AB-%E5%8F%B0%E4%BA%BA%E6%B3%A3%E8%A8%B4-%E8%B6%95%E4%B8%8D%E4%B8%8A%E9%A3%9B%E6%A9%9F-%E5%AD%B8%E8%B2%BB%E5%A5%BD%E8%B2%B4-090700180.html</w:t>
            </w:r>
          </w:p>
        </w:tc>
      </w:tr>
      <w:tr>
        <w:tc>
          <w:tcPr>
            <w:tcW w:type="dxa" w:w="2160"/>
          </w:tcPr>
          <w:p>
            <w:r>
              <w:rPr>
                <w:sz w:val="16"/>
              </w:rPr>
              <w:t>三立新聞網 setn.com(Yahoo轉載)</w:t>
            </w:r>
          </w:p>
        </w:tc>
        <w:tc>
          <w:tcPr>
            <w:tcW w:type="dxa" w:w="2160"/>
          </w:tcPr>
          <w:p>
            <w:r>
              <w:rPr>
                <w:sz w:val="16"/>
              </w:rPr>
              <w:t>機票才剛買！長輩抱怨「沖繩沒日本味」 旅日達人揭「2大特色」</w:t>
            </w:r>
          </w:p>
        </w:tc>
        <w:tc>
          <w:tcPr>
            <w:tcW w:type="dxa" w:w="2160"/>
          </w:tcPr>
          <w:p>
            <w:r>
              <w:rPr>
                <w:sz w:val="16"/>
              </w:rPr>
              <w:t>2026-09-25</w:t>
            </w:r>
          </w:p>
        </w:tc>
        <w:tc>
          <w:tcPr>
            <w:tcW w:type="dxa" w:w="2160"/>
          </w:tcPr>
          <w:p>
            <w:r>
              <w:rPr>
                <w:sz w:val="16"/>
              </w:rPr>
              <w:t>https://tw.news.yahoo.com/%E6%A9%9F%E7%A5%A8%E6%89%8D%E5%89%9B%E8%B2%B7-%E9%95%B7%E8%BC%A9%E6%8A%B1%E6%80%A8-%E6%B2%96%E7%B9%A9%E6%B2%92%E6%97%A5%E6%9C%AC%E5%91%B3-%E6%97%85%E6%97%A5%E9%81%94%E4%BA%BA%E6%8F%AD-2%E5%A4%A7%E7%89%B9%E8%89%B2-090700287.html</w:t>
            </w:r>
          </w:p>
        </w:tc>
      </w:tr>
      <w:tr>
        <w:tc>
          <w:tcPr>
            <w:tcW w:type="dxa" w:w="2160"/>
          </w:tcPr>
          <w:p>
            <w:r>
              <w:rPr>
                <w:sz w:val="16"/>
              </w:rPr>
              <w:t>三立新聞網 setn.com(Yahoo轉載)</w:t>
            </w:r>
          </w:p>
        </w:tc>
        <w:tc>
          <w:tcPr>
            <w:tcW w:type="dxa" w:w="2160"/>
          </w:tcPr>
          <w:p>
            <w:r>
              <w:rPr>
                <w:sz w:val="16"/>
              </w:rPr>
              <w:t>蕭景鴻口袋曾窮到只剩3塊錢！愛妻20年不離不棄　出道24年首揭低潮往事</w:t>
            </w:r>
          </w:p>
        </w:tc>
        <w:tc>
          <w:tcPr>
            <w:tcW w:type="dxa" w:w="2160"/>
          </w:tcPr>
          <w:p>
            <w:r>
              <w:rPr>
                <w:sz w:val="16"/>
              </w:rPr>
              <w:t>2026-09-25</w:t>
            </w:r>
          </w:p>
        </w:tc>
        <w:tc>
          <w:tcPr>
            <w:tcW w:type="dxa" w:w="2160"/>
          </w:tcPr>
          <w:p>
            <w:r>
              <w:rPr>
                <w:sz w:val="16"/>
              </w:rPr>
              <w:t>https://tw.news.yahoo.com/%E8%95%AD%E6%99%AF%E9%B4%BB%E5%8F%A3%E8%A2%8B%E6%9B%BE%E7%AA%AE%E5%88%B0%E5%8F%AA%E5%89%A93%E5%A1%8A%E9%8C%A2-%E6%84%9B%E5%A6%BB20%E5%B9%B4%E4%B8%8D%E9%9B%A2%E4%B8%8D%E6%A3%84-%E5%87%BA%E9%81%9324%E5%B9%B4%E9%A6%96%E6%8F%AD%E4%BD%8E%E6%BD%AE%E5%BE%80%E4%BA%8B-091400867.html</w:t>
            </w:r>
          </w:p>
        </w:tc>
      </w:tr>
      <w:tr>
        <w:tc>
          <w:tcPr>
            <w:tcW w:type="dxa" w:w="2160"/>
          </w:tcPr>
          <w:p>
            <w:r>
              <w:rPr>
                <w:sz w:val="16"/>
              </w:rPr>
              <w:t>三立新聞網 setn.com(Yahoo轉載)</w:t>
            </w:r>
          </w:p>
        </w:tc>
        <w:tc>
          <w:tcPr>
            <w:tcW w:type="dxa" w:w="2160"/>
          </w:tcPr>
          <w:p>
            <w:r>
              <w:rPr>
                <w:sz w:val="16"/>
              </w:rPr>
              <w:t>下體黑黑凸凸「長43顆菜花」！醫翻開看傻眼　他愣：不是痣嗎</w:t>
            </w:r>
          </w:p>
        </w:tc>
        <w:tc>
          <w:tcPr>
            <w:tcW w:type="dxa" w:w="2160"/>
          </w:tcPr>
          <w:p>
            <w:r>
              <w:rPr>
                <w:sz w:val="16"/>
              </w:rPr>
              <w:t>2026-09-25</w:t>
            </w:r>
          </w:p>
        </w:tc>
        <w:tc>
          <w:tcPr>
            <w:tcW w:type="dxa" w:w="2160"/>
          </w:tcPr>
          <w:p>
            <w:r>
              <w:rPr>
                <w:sz w:val="16"/>
              </w:rPr>
              <w:t>https://tw.news.yahoo.com/%E4%B8%8B%E9%AB%94%E9%BB%91%E9%BB%91%E5%87%B8%E5%87%B8-%E9%95%B743%E9%A1%86%E8%8F%9C%E8%8A%B1-%E9%86%AB%E7%BF%BB%E9%96%8B%E7%9C%8B%E5%82%BB%E7%9C%BC-%E4%BB%96%E6%84%A3-%E4%B8%8D%E6%98%AF%E7%97%A3%E5%97%8E-094500755.html</w:t>
            </w:r>
          </w:p>
        </w:tc>
      </w:tr>
      <w:tr>
        <w:tc>
          <w:tcPr>
            <w:tcW w:type="dxa" w:w="2160"/>
          </w:tcPr>
          <w:p>
            <w:r>
              <w:rPr>
                <w:sz w:val="16"/>
              </w:rPr>
              <w:t>三立新聞網 setn.com(Yahoo轉載)</w:t>
            </w:r>
          </w:p>
        </w:tc>
        <w:tc>
          <w:tcPr>
            <w:tcW w:type="dxa" w:w="2160"/>
          </w:tcPr>
          <w:p>
            <w:r>
              <w:rPr>
                <w:sz w:val="16"/>
              </w:rPr>
              <w:t>超商當提款機！女店員深夜偷9萬塞口袋　 再誆「換日幣」騙店長下場慘了</w:t>
            </w:r>
          </w:p>
        </w:tc>
        <w:tc>
          <w:tcPr>
            <w:tcW w:type="dxa" w:w="2160"/>
          </w:tcPr>
          <w:p>
            <w:r>
              <w:rPr>
                <w:sz w:val="16"/>
              </w:rPr>
              <w:t>2026-09-25</w:t>
            </w:r>
          </w:p>
        </w:tc>
        <w:tc>
          <w:tcPr>
            <w:tcW w:type="dxa" w:w="2160"/>
          </w:tcPr>
          <w:p>
            <w:r>
              <w:rPr>
                <w:sz w:val="16"/>
              </w:rPr>
              <w:t>https://tw.news.yahoo.com/%E8%B6%85%E5%95%86%E7%95%B6%E6%8F%90%E6%AC%BE%E6%A9%9F-%E5%A5%B3%E5%BA%97%E5%93%A1%E6%B7%B1%E5%A4%9C%E5%81%B79%E8%90%AC%E5%A1%9E%E5%8F%A3%E8%A2%8B-%E5%86%8D%E8%AA%86-%E6%8F%9B%E6%97%A5%E5%B9%A3-%E9%A8%99%E5%BA%97%E9%95%B7%E4%B8%8B%E5%A0%B4%E6%85%98%E4%BA%86-094800259.html</w:t>
            </w:r>
          </w:p>
        </w:tc>
      </w:tr>
      <w:tr>
        <w:tc>
          <w:tcPr>
            <w:tcW w:type="dxa" w:w="2160"/>
          </w:tcPr>
          <w:p>
            <w:r>
              <w:rPr>
                <w:sz w:val="16"/>
              </w:rPr>
              <w:t>三立新聞網 setn.com(Yahoo轉載)</w:t>
            </w:r>
          </w:p>
        </w:tc>
        <w:tc>
          <w:tcPr>
            <w:tcW w:type="dxa" w:w="2160"/>
          </w:tcPr>
          <w:p>
            <w:r>
              <w:rPr>
                <w:sz w:val="16"/>
              </w:rPr>
              <w:t>薛楷莉詐前男友420萬！財產全轉女兒「發監前消失」　疑滯美避服刑</w:t>
            </w:r>
          </w:p>
        </w:tc>
        <w:tc>
          <w:tcPr>
            <w:tcW w:type="dxa" w:w="2160"/>
          </w:tcPr>
          <w:p>
            <w:r>
              <w:rPr>
                <w:sz w:val="16"/>
              </w:rPr>
              <w:t>2026-09-25</w:t>
            </w:r>
          </w:p>
        </w:tc>
        <w:tc>
          <w:tcPr>
            <w:tcW w:type="dxa" w:w="2160"/>
          </w:tcPr>
          <w:p>
            <w:r>
              <w:rPr>
                <w:sz w:val="16"/>
              </w:rPr>
              <w:t>https://tw.news.yahoo.com/%E8%96%9B%E6%A5%B7%E8%8E%89%E8%A9%90%E5%89%8D%E7%94%B7%E5%8F%8B420%E8%90%AC-%E8%B2%A1%E7%94%A2%E5%85%A8%E8%BD%89%E5%A5%B3%E5%85%92-%E7%99%BC%E7%9B%A3%E5%89%8D%E6%B6%88%E5%A4%B1-%E7%96%91%E6%BB%AF%E7%BE%8E%E9%81%BF%E6%9C%8D%E5%88%91-095800921.html</w:t>
            </w:r>
          </w:p>
        </w:tc>
      </w:tr>
      <w:tr>
        <w:tc>
          <w:tcPr>
            <w:tcW w:type="dxa" w:w="2160"/>
          </w:tcPr>
          <w:p>
            <w:r>
              <w:rPr>
                <w:sz w:val="16"/>
              </w:rPr>
              <w:t>三立新聞網 setn.com(Yahoo轉載)</w:t>
            </w:r>
          </w:p>
        </w:tc>
        <w:tc>
          <w:tcPr>
            <w:tcW w:type="dxa" w:w="2160"/>
          </w:tcPr>
          <w:p>
            <w:r>
              <w:rPr>
                <w:sz w:val="16"/>
              </w:rPr>
              <w:t>話講完15分鐘就忘！阿姨靠「1習慣」護腦 5年後沒失智、反應變好了</w:t>
            </w:r>
          </w:p>
        </w:tc>
        <w:tc>
          <w:tcPr>
            <w:tcW w:type="dxa" w:w="2160"/>
          </w:tcPr>
          <w:p>
            <w:r>
              <w:rPr>
                <w:sz w:val="16"/>
              </w:rPr>
              <w:t>2026-09-25</w:t>
            </w:r>
          </w:p>
        </w:tc>
        <w:tc>
          <w:tcPr>
            <w:tcW w:type="dxa" w:w="2160"/>
          </w:tcPr>
          <w:p>
            <w:r>
              <w:rPr>
                <w:sz w:val="16"/>
              </w:rPr>
              <w:t>https://tw.news.yahoo.com/%E8%A9%B1%E8%AC%9B%E5%AE%8C15%E5%88%86%E9%90%98%E5%B0%B1%E5%BF%98-%E9%98%BF%E5%A7%A8%E9%9D%A0-1%E7%BF%92%E6%85%A3-%E8%AD%B7%E8%85%A6-5%E5%B9%B4%E5%BE%8C%E6%B2%92%E5%A4%B1%E6%99%BA-101900875.html</w:t>
            </w:r>
          </w:p>
        </w:tc>
      </w:tr>
      <w:tr>
        <w:tc>
          <w:tcPr>
            <w:tcW w:type="dxa" w:w="2160"/>
          </w:tcPr>
          <w:p>
            <w:r>
              <w:rPr>
                <w:sz w:val="16"/>
              </w:rPr>
              <w:t>三立新聞網 setn.com(Yahoo轉載)</w:t>
            </w:r>
          </w:p>
        </w:tc>
        <w:tc>
          <w:tcPr>
            <w:tcW w:type="dxa" w:w="2160"/>
          </w:tcPr>
          <w:p>
            <w:r>
              <w:rPr>
                <w:sz w:val="16"/>
              </w:rPr>
              <w:t>不只強硬提台灣！習近平「1句祝福」藏對台警訊　他：這是精心設計</w:t>
            </w:r>
          </w:p>
        </w:tc>
        <w:tc>
          <w:tcPr>
            <w:tcW w:type="dxa" w:w="2160"/>
          </w:tcPr>
          <w:p>
            <w:r>
              <w:rPr>
                <w:sz w:val="16"/>
              </w:rPr>
              <w:t>2026-09-25</w:t>
            </w:r>
          </w:p>
        </w:tc>
        <w:tc>
          <w:tcPr>
            <w:tcW w:type="dxa" w:w="2160"/>
          </w:tcPr>
          <w:p>
            <w:r>
              <w:rPr>
                <w:sz w:val="16"/>
              </w:rPr>
              <w:t>https://tw.news.yahoo.com/%E4%B8%8D%E5%8F%AA%E5%BC%B7%E7%A1%AC%E6%8F%90%E5%8F%B0%E7%81%A3-%E7%BF%92%E8%BF%91%E5%B9%B3-1%E5%8F%A5%E7%A5%9D%E7%A6%8F-%E8%97%8F%E5%B0%8D%E5%8F%B0%E8%AD%A6%E8%A8%8A-%E4%BB%96-140400122.html</w:t>
            </w:r>
          </w:p>
        </w:tc>
      </w:tr>
      <w:tr>
        <w:tc>
          <w:tcPr>
            <w:tcW w:type="dxa" w:w="2160"/>
          </w:tcPr>
          <w:p>
            <w:r>
              <w:rPr>
                <w:sz w:val="16"/>
              </w:rPr>
              <w:t>三立新聞網 setn.com(Yahoo轉載)</w:t>
            </w:r>
          </w:p>
        </w:tc>
        <w:tc>
          <w:tcPr>
            <w:tcW w:type="dxa" w:w="2160"/>
          </w:tcPr>
          <w:p>
            <w:r>
              <w:rPr>
                <w:sz w:val="16"/>
              </w:rPr>
              <w:t>王冠閎亞運奪金！全家明發500份免費雞排　超商祭狂歡優惠一次看</w:t>
            </w:r>
          </w:p>
        </w:tc>
        <w:tc>
          <w:tcPr>
            <w:tcW w:type="dxa" w:w="2160"/>
          </w:tcPr>
          <w:p>
            <w:r>
              <w:rPr>
                <w:sz w:val="16"/>
              </w:rPr>
              <w:t>2026-09-25</w:t>
            </w:r>
          </w:p>
        </w:tc>
        <w:tc>
          <w:tcPr>
            <w:tcW w:type="dxa" w:w="2160"/>
          </w:tcPr>
          <w:p>
            <w:r>
              <w:rPr>
                <w:sz w:val="16"/>
              </w:rPr>
              <w:t>https://tw.news.yahoo.com/%E7%8E%8B%E5%86%A0%E9%96%8E%E4%BA%9E%E9%81%8B%E5%A5%AA%E9%87%91-%E5%85%A8%E5%AE%B6%E6%98%8E%E7%99%BC500%E4%BB%BD%E5%85%8D%E8%B2%BB%E9%9B%9E%E6%8E%92-%E8%B6%85%E5%95%86%E7%A5%AD%E7%8B%82%E6%AD%A1%E5%84%AA%E6%83%A0-%E6%AC%A1%E7%9C%8B-140600714.html</w:t>
            </w:r>
          </w:p>
        </w:tc>
      </w:tr>
      <w:tr>
        <w:tc>
          <w:tcPr>
            <w:tcW w:type="dxa" w:w="2160"/>
          </w:tcPr>
          <w:p>
            <w:r>
              <w:rPr>
                <w:sz w:val="16"/>
              </w:rPr>
              <w:t>三立新聞網 setn.com(Yahoo轉載)</w:t>
            </w:r>
          </w:p>
        </w:tc>
        <w:tc>
          <w:tcPr>
            <w:tcW w:type="dxa" w:w="2160"/>
          </w:tcPr>
          <w:p>
            <w:r>
              <w:rPr>
                <w:sz w:val="16"/>
              </w:rPr>
              <w:t>洋流再捲永春市場！支持者擠爆走道要簽名</w:t>
            </w:r>
          </w:p>
        </w:tc>
        <w:tc>
          <w:tcPr>
            <w:tcW w:type="dxa" w:w="2160"/>
          </w:tcPr>
          <w:p>
            <w:r>
              <w:rPr>
                <w:sz w:val="16"/>
              </w:rPr>
              <w:t>2026-09-26</w:t>
            </w:r>
          </w:p>
        </w:tc>
        <w:tc>
          <w:tcPr>
            <w:tcW w:type="dxa" w:w="2160"/>
          </w:tcPr>
          <w:p>
            <w:r>
              <w:rPr>
                <w:sz w:val="16"/>
              </w:rPr>
              <w:t>https://tw.news.yahoo.com/%E6%B4%8B%E6%B5%81%E5%86%8D%E6%8D%B2%E6%B0%B8%E6%98%A5%E5%B8%82%E5%A0%B4-%E6%94%AF%E6%8C%81%E8%80%85%E6%93%A0%E7%88%86%E8%B5%B0%E9%81%93%E8%A6%81%E7%B0%BD%E5%90%8D-083900044.html</w:t>
            </w:r>
          </w:p>
        </w:tc>
      </w:tr>
      <w:tr>
        <w:tc>
          <w:tcPr>
            <w:tcW w:type="dxa" w:w="2160"/>
          </w:tcPr>
          <w:p>
            <w:r>
              <w:rPr>
                <w:sz w:val="16"/>
              </w:rPr>
              <w:t>三立新聞網 setn.com(Yahoo轉載)</w:t>
            </w:r>
          </w:p>
        </w:tc>
        <w:tc>
          <w:tcPr>
            <w:tcW w:type="dxa" w:w="2160"/>
          </w:tcPr>
          <w:p>
            <w:r>
              <w:rPr>
                <w:sz w:val="16"/>
              </w:rPr>
              <w:t>川習會後被賣掉？他斥：台股飆漲證明台灣是無價之寶</w:t>
            </w:r>
          </w:p>
        </w:tc>
        <w:tc>
          <w:tcPr>
            <w:tcW w:type="dxa" w:w="2160"/>
          </w:tcPr>
          <w:p>
            <w:r>
              <w:rPr>
                <w:sz w:val="16"/>
              </w:rPr>
              <w:t>2026-09-26</w:t>
            </w:r>
          </w:p>
        </w:tc>
        <w:tc>
          <w:tcPr>
            <w:tcW w:type="dxa" w:w="2160"/>
          </w:tcPr>
          <w:p>
            <w:r>
              <w:rPr>
                <w:sz w:val="16"/>
              </w:rPr>
              <w:t>https://tw.news.yahoo.com/%E5%B7%9D%E7%BF%92%E6%9C%83%E5%BE%8C%E8%A2%AB%E8%B3%A3%E6%8E%89-%E4%BB%96%E6%96%A5-%E5%8F%B0%E8%82%A1%E9%A3%86%E6%BC%B2%E8%AD%89%E6%98%8E%E5%8F%B0%E7%81%A3%E6%98%AF%E7%84%A1%E5%83%B9%E4%B9%8B%E5%AF%B6-085300832.html</w:t>
            </w:r>
          </w:p>
        </w:tc>
      </w:tr>
      <w:tr>
        <w:tc>
          <w:tcPr>
            <w:tcW w:type="dxa" w:w="2160"/>
          </w:tcPr>
          <w:p>
            <w:r>
              <w:rPr>
                <w:sz w:val="16"/>
              </w:rPr>
              <w:t>三立新聞網 setn.com(Yahoo轉載)</w:t>
            </w:r>
          </w:p>
        </w:tc>
        <w:tc>
          <w:tcPr>
            <w:tcW w:type="dxa" w:w="2160"/>
          </w:tcPr>
          <w:p>
            <w:r>
              <w:rPr>
                <w:sz w:val="16"/>
              </w:rPr>
              <w:t>網瘋傳「綠茶+咖啡」助甩肉！研究數據曝　營養師勸6類人別亂喝</w:t>
            </w:r>
          </w:p>
        </w:tc>
        <w:tc>
          <w:tcPr>
            <w:tcW w:type="dxa" w:w="2160"/>
          </w:tcPr>
          <w:p>
            <w:r>
              <w:rPr>
                <w:sz w:val="16"/>
              </w:rPr>
              <w:t>2026-09-26</w:t>
            </w:r>
          </w:p>
        </w:tc>
        <w:tc>
          <w:tcPr>
            <w:tcW w:type="dxa" w:w="2160"/>
          </w:tcPr>
          <w:p>
            <w:r>
              <w:rPr>
                <w:sz w:val="16"/>
              </w:rPr>
              <w:t>https://tw.news.yahoo.com/%E7%B6%B2%E7%98%8B%E5%82%B3-%E7%B6%A0%E8%8C%B6-%E5%92%96%E5%95%A1-%E5%8A%A9%E7%94%A9%E8%82%89-%E7%A0%94%E7%A9%B6%E6%95%B8%E6%93%9A%E6%9B%9D-085300604.html</w:t>
            </w:r>
          </w:p>
        </w:tc>
      </w:tr>
      <w:tr>
        <w:tc>
          <w:tcPr>
            <w:tcW w:type="dxa" w:w="2160"/>
          </w:tcPr>
          <w:p>
            <w:r>
              <w:rPr>
                <w:sz w:val="16"/>
              </w:rPr>
              <w:t>三立新聞網 setn.com(Yahoo轉載)</w:t>
            </w:r>
          </w:p>
        </w:tc>
        <w:tc>
          <w:tcPr>
            <w:tcW w:type="dxa" w:w="2160"/>
          </w:tcPr>
          <w:p>
            <w:r>
              <w:rPr>
                <w:sz w:val="16"/>
              </w:rPr>
              <w:t>ATEEZ崔傘戀愛了？米蘭街頭被拍與女子同行　經紀公司澄清了</w:t>
            </w:r>
          </w:p>
        </w:tc>
        <w:tc>
          <w:tcPr>
            <w:tcW w:type="dxa" w:w="2160"/>
          </w:tcPr>
          <w:p>
            <w:r>
              <w:rPr>
                <w:sz w:val="16"/>
              </w:rPr>
              <w:t>2026-09-26</w:t>
            </w:r>
          </w:p>
        </w:tc>
        <w:tc>
          <w:tcPr>
            <w:tcW w:type="dxa" w:w="2160"/>
          </w:tcPr>
          <w:p>
            <w:r>
              <w:rPr>
                <w:sz w:val="16"/>
              </w:rPr>
              <w:t>https://tw.news.yahoo.com/ateez%E5%B4%94%E5%82%98%E6%88%80%E6%84%9B%E4%BA%86-%E7%B1%B3%E8%98%AD%E8%A1%97%E9%A0%AD%E8%A2%AB%E6%8B%8D%E8%88%87%E5%A5%B3%E5%AD%90%E5%90%8C%E8%A1%8C-%E7%B6%93%E7%B4%80%E5%85%AC%E5%8F%B8%E6%BE%84%E6%B8%85%E4%BA%86-090400606.html</w:t>
            </w:r>
          </w:p>
        </w:tc>
      </w:tr>
      <w:tr>
        <w:tc>
          <w:tcPr>
            <w:tcW w:type="dxa" w:w="2160"/>
          </w:tcPr>
          <w:p>
            <w:r>
              <w:rPr>
                <w:sz w:val="16"/>
              </w:rPr>
              <w:t>三立新聞網 setn.com(Yahoo轉載)</w:t>
            </w:r>
          </w:p>
        </w:tc>
        <w:tc>
          <w:tcPr>
            <w:tcW w:type="dxa" w:w="2160"/>
          </w:tcPr>
          <w:p>
            <w:r>
              <w:rPr>
                <w:sz w:val="16"/>
              </w:rPr>
              <w:t>蔣萬安談選情戒慎恐懼　律師：打臉國民黨議員蟑螂老鼠粗鄙政治口水</w:t>
            </w:r>
          </w:p>
        </w:tc>
        <w:tc>
          <w:tcPr>
            <w:tcW w:type="dxa" w:w="2160"/>
          </w:tcPr>
          <w:p>
            <w:r>
              <w:rPr>
                <w:sz w:val="16"/>
              </w:rPr>
              <w:t>2026-09-26</w:t>
            </w:r>
          </w:p>
        </w:tc>
        <w:tc>
          <w:tcPr>
            <w:tcW w:type="dxa" w:w="2160"/>
          </w:tcPr>
          <w:p>
            <w:r>
              <w:rPr>
                <w:sz w:val="16"/>
              </w:rPr>
              <w:t>https://tw.news.yahoo.com/%E8%94%A3%E8%90%AC%E5%AE%89%E8%AB%87%E9%81%B8%E6%83%85%E6%88%92%E6%85%8E%E6%81%90%E6%87%BC-%E5%BE%8B%E5%B8%AB-%E6%89%93%E8%87%89%E5%9C%8B%E6%B0%91%E9%BB%A8%E8%AD%B0%E5%93%A1%E8%9F%91%E8%9E%82%E8%80%81%E9%BC%A0%E7%B2%97%E9%84%99%E6%94%BF%E6%B2%BB%E5%8F%A3%E6%B0%B4-090800317.html</w:t>
            </w:r>
          </w:p>
        </w:tc>
      </w:tr>
      <w:tr>
        <w:tc>
          <w:tcPr>
            <w:tcW w:type="dxa" w:w="2160"/>
          </w:tcPr>
          <w:p>
            <w:r>
              <w:rPr>
                <w:sz w:val="16"/>
              </w:rPr>
              <w:t>三立新聞網 setn.com(Yahoo轉載)</w:t>
            </w:r>
          </w:p>
        </w:tc>
        <w:tc>
          <w:tcPr>
            <w:tcW w:type="dxa" w:w="2160"/>
          </w:tcPr>
          <w:p>
            <w:r>
              <w:rPr>
                <w:sz w:val="16"/>
              </w:rPr>
              <w:t>宏碁陳俊聖槓上哲哲！記憶體到底缺不缺？專家指出關鍵差異</w:t>
            </w:r>
          </w:p>
        </w:tc>
        <w:tc>
          <w:tcPr>
            <w:tcW w:type="dxa" w:w="2160"/>
          </w:tcPr>
          <w:p>
            <w:r>
              <w:rPr>
                <w:sz w:val="16"/>
              </w:rPr>
              <w:t>2026-09-27</w:t>
            </w:r>
          </w:p>
        </w:tc>
        <w:tc>
          <w:tcPr>
            <w:tcW w:type="dxa" w:w="2160"/>
          </w:tcPr>
          <w:p>
            <w:r>
              <w:rPr>
                <w:sz w:val="16"/>
              </w:rPr>
              <w:t>https://tw.news.yahoo.com/%E5%AE%8F%E7%A2%81%E9%99%B3%E4%BF%8A%E8%81%96%E6%A7%93%E4%B8%8A%E5%93%B2%E5%93%B2-%E8%A8%98%E6%86%B6%E9%AB%94%E5%88%B0%E5%BA%95%E7%BC%BA%E4%B8%8D%E7%BC%BA-%E5%B0%88%E5%AE%B6%E6%8C%87%E5%87%BA%E9%97%9C%E9%8D%B5%E5%B7%AE%E7%95%B0-093200540.html</w:t>
            </w:r>
          </w:p>
        </w:tc>
      </w:tr>
      <w:tr>
        <w:tc>
          <w:tcPr>
            <w:tcW w:type="dxa" w:w="2160"/>
          </w:tcPr>
          <w:p>
            <w:r>
              <w:rPr>
                <w:sz w:val="16"/>
              </w:rPr>
              <w:t>三立新聞網 setn.com(Yahoo轉載)</w:t>
            </w:r>
          </w:p>
        </w:tc>
        <w:tc>
          <w:tcPr>
            <w:tcW w:type="dxa" w:w="2160"/>
          </w:tcPr>
          <w:p>
            <w:r>
              <w:rPr>
                <w:sz w:val="16"/>
              </w:rPr>
              <w:t>政府發錢！每人500元「10／1」開始發放　限量2萬組</w:t>
            </w:r>
          </w:p>
        </w:tc>
        <w:tc>
          <w:tcPr>
            <w:tcW w:type="dxa" w:w="2160"/>
          </w:tcPr>
          <w:p>
            <w:r>
              <w:rPr>
                <w:sz w:val="16"/>
              </w:rPr>
              <w:t>2026-09-27</w:t>
            </w:r>
          </w:p>
        </w:tc>
        <w:tc>
          <w:tcPr>
            <w:tcW w:type="dxa" w:w="2160"/>
          </w:tcPr>
          <w:p>
            <w:r>
              <w:rPr>
                <w:sz w:val="16"/>
              </w:rPr>
              <w:t>https://tw.news.yahoo.com/%E6%94%BF%E5%BA%9C%E7%99%BC%E9%8C%A2-%E6%AF%8F%E4%BA%BA500%E5%85%83-10-1-%E9%96%8B%E5%A7%8B%E7%99%BC%E6%94%BE-091500979.html</w:t>
            </w:r>
          </w:p>
        </w:tc>
      </w:tr>
      <w:tr>
        <w:tc>
          <w:tcPr>
            <w:tcW w:type="dxa" w:w="2160"/>
          </w:tcPr>
          <w:p>
            <w:r>
              <w:rPr>
                <w:sz w:val="16"/>
              </w:rPr>
              <w:t>三立新聞網 setn.com(Yahoo轉載)</w:t>
            </w:r>
          </w:p>
        </w:tc>
        <w:tc>
          <w:tcPr>
            <w:tcW w:type="dxa" w:w="2160"/>
          </w:tcPr>
          <w:p>
            <w:r>
              <w:rPr>
                <w:sz w:val="16"/>
              </w:rPr>
              <w:t>國中生不玩社群改躲Podcast！NPR留言區變「地下聊天室」　主持人傻眼</w:t>
            </w:r>
          </w:p>
        </w:tc>
        <w:tc>
          <w:tcPr>
            <w:tcW w:type="dxa" w:w="2160"/>
          </w:tcPr>
          <w:p>
            <w:r>
              <w:rPr>
                <w:sz w:val="16"/>
              </w:rPr>
              <w:t>2026-09-27</w:t>
            </w:r>
          </w:p>
        </w:tc>
        <w:tc>
          <w:tcPr>
            <w:tcW w:type="dxa" w:w="2160"/>
          </w:tcPr>
          <w:p>
            <w:r>
              <w:rPr>
                <w:sz w:val="16"/>
              </w:rPr>
              <w:t>https://tw.news.yahoo.com/%E5%9C%8B%E4%B8%AD%E7%94%9F%E4%B8%8D%E7%8E%A9%E7%A4%BE%E7%BE%A4%E6%94%B9%E8%BA%B2podcast-npr%E7%95%99%E8%A8%80%E5%8D%80%E8%AE%8A-%E5%9C%B0%E4%B8%8B%E8%81%8A%E5%A4%A9%E5%AE%A4-%E4%B8%BB%E6%8C%81%E4%BA%BA%E5%82%BB%E7%9C%BC-091600852.html</w:t>
            </w:r>
          </w:p>
        </w:tc>
      </w:tr>
      <w:tr>
        <w:tc>
          <w:tcPr>
            <w:tcW w:type="dxa" w:w="2160"/>
          </w:tcPr>
          <w:p>
            <w:r>
              <w:rPr>
                <w:sz w:val="16"/>
              </w:rPr>
              <w:t>三立新聞網 setn.com(Yahoo轉載)</w:t>
            </w:r>
          </w:p>
        </w:tc>
        <w:tc>
          <w:tcPr>
            <w:tcW w:type="dxa" w:w="2160"/>
          </w:tcPr>
          <w:p>
            <w:r>
              <w:rPr>
                <w:sz w:val="16"/>
              </w:rPr>
              <w:t>蘇巧慧攜手賴清德走訪新莊响仁和　誓言打造觀光十字廊道</w:t>
            </w:r>
          </w:p>
        </w:tc>
        <w:tc>
          <w:tcPr>
            <w:tcW w:type="dxa" w:w="2160"/>
          </w:tcPr>
          <w:p>
            <w:r>
              <w:rPr>
                <w:sz w:val="16"/>
              </w:rPr>
              <w:t>2026-09-27</w:t>
            </w:r>
          </w:p>
        </w:tc>
        <w:tc>
          <w:tcPr>
            <w:tcW w:type="dxa" w:w="2160"/>
          </w:tcPr>
          <w:p>
            <w:r>
              <w:rPr>
                <w:sz w:val="16"/>
              </w:rPr>
              <w:t>https://tw.news.yahoo.com/%E8%98%87%E5%B7%A7%E6%85%A7%E6%94%9C%E6%89%8B%E8%B3%B4%E6%B8%85%E5%BE%B7%E8%B5%B0%E8%A8%AA%E6%96%B0%E8%8E%8A%E5%93%8D%E4%BB%81%E5%92%8C-%E8%AA%93%E8%A8%80%E6%89%93%E9%80%A0%E8%A7%80%E5%85%89%E5%8D%81%E5%AD%97%E5%BB%8A%E9%81%93-093900929.html</w:t>
            </w:r>
          </w:p>
        </w:tc>
      </w:tr>
      <w:tr>
        <w:tc>
          <w:tcPr>
            <w:tcW w:type="dxa" w:w="2160"/>
          </w:tcPr>
          <w:p>
            <w:r>
              <w:rPr>
                <w:sz w:val="16"/>
              </w:rPr>
              <w:t>三立新聞網 setn.com(Yahoo轉載)</w:t>
            </w:r>
          </w:p>
        </w:tc>
        <w:tc>
          <w:tcPr>
            <w:tcW w:type="dxa" w:w="2160"/>
          </w:tcPr>
          <w:p>
            <w:r>
              <w:rPr>
                <w:sz w:val="16"/>
              </w:rPr>
              <w:t>八方雲集德州首間門市開幕！不只水餃牛肉麵　台式香腸、貢丸湯驚豔美國</w:t>
            </w:r>
          </w:p>
        </w:tc>
        <w:tc>
          <w:tcPr>
            <w:tcW w:type="dxa" w:w="2160"/>
          </w:tcPr>
          <w:p>
            <w:r>
              <w:rPr>
                <w:sz w:val="16"/>
              </w:rPr>
              <w:t>2026-09-28</w:t>
            </w:r>
          </w:p>
        </w:tc>
        <w:tc>
          <w:tcPr>
            <w:tcW w:type="dxa" w:w="2160"/>
          </w:tcPr>
          <w:p>
            <w:r>
              <w:rPr>
                <w:sz w:val="16"/>
              </w:rPr>
              <w:t>https://tw.news.yahoo.com/%E5%85%AB%E6%96%B9%E9%9B%B2%E9%9B%86%E5%BE%B7%E5%B7%9E%E9%A6%96%E9%96%93%E9%96%80%E5%B8%82%E9%96%8B%E5%B9%95-%E4%B8%8D%E5%8F%AA%E6%B0%B4%E9%A4%83%E7%89%9B%E8%82%89%E9%BA%B5-%E5%8F%B0%E5%BC%8F%E9%A6%99%E8%85%B8-%E8%B2%A2%E4%B8%B8%E6%B9%AF%E9%A9%9A%E8%B1%94%E7%BE%8E%E5%9C%8B-041600588.html</w:t>
            </w:r>
          </w:p>
        </w:tc>
      </w:tr>
      <w:tr>
        <w:tc>
          <w:tcPr>
            <w:tcW w:type="dxa" w:w="2160"/>
          </w:tcPr>
          <w:p>
            <w:r>
              <w:rPr>
                <w:sz w:val="16"/>
              </w:rPr>
              <w:t>三立新聞網 setn.com(Yahoo轉載)</w:t>
            </w:r>
          </w:p>
        </w:tc>
        <w:tc>
          <w:tcPr>
            <w:tcW w:type="dxa" w:w="2160"/>
          </w:tcPr>
          <w:p>
            <w:r>
              <w:rPr>
                <w:sz w:val="16"/>
              </w:rPr>
              <w:t>好市多收到川普關稅58億退款！霸氣宣布「生鮮、日用品降價」回饋會員</w:t>
            </w:r>
          </w:p>
        </w:tc>
        <w:tc>
          <w:tcPr>
            <w:tcW w:type="dxa" w:w="2160"/>
          </w:tcPr>
          <w:p>
            <w:r>
              <w:rPr>
                <w:sz w:val="16"/>
              </w:rPr>
              <w:t>2026-09-28</w:t>
            </w:r>
          </w:p>
        </w:tc>
        <w:tc>
          <w:tcPr>
            <w:tcW w:type="dxa" w:w="2160"/>
          </w:tcPr>
          <w:p>
            <w:r>
              <w:rPr>
                <w:sz w:val="16"/>
              </w:rPr>
              <w:t>https://tw.news.yahoo.com/%E5%A5%BD%E5%B8%82%E5%A4%9A%E6%94%B6%E5%88%B0%E5%B7%9D%E6%99%AE%E9%97%9C%E7%A8%8558%E5%84%84%E9%80%80%E6%AC%BE-%E9%9C%B8%E6%B0%A3%E5%AE%A3%E5%B8%83-%E7%94%9F%E9%AE%AE-%E6%97%A5%E7%94%A8%E5%93%81%E9%99%8D%E5%83%B9-%E5%9B%9E%E9%A5%8B%E6%9C%83%E5%93%A1-043700830.html</w:t>
            </w:r>
          </w:p>
        </w:tc>
      </w:tr>
      <w:tr>
        <w:tc>
          <w:tcPr>
            <w:tcW w:type="dxa" w:w="2160"/>
          </w:tcPr>
          <w:p>
            <w:r>
              <w:rPr>
                <w:sz w:val="16"/>
              </w:rPr>
              <w:t>三立新聞網 setn.com(Yahoo轉載)</w:t>
            </w:r>
          </w:p>
        </w:tc>
        <w:tc>
          <w:tcPr>
            <w:tcW w:type="dxa" w:w="2160"/>
          </w:tcPr>
          <w:p>
            <w:r>
              <w:rPr>
                <w:sz w:val="16"/>
              </w:rPr>
              <w:t>Q4大商機　Vera Rubin NVL72開始出貨</w:t>
            </w:r>
          </w:p>
        </w:tc>
        <w:tc>
          <w:tcPr>
            <w:tcW w:type="dxa" w:w="2160"/>
          </w:tcPr>
          <w:p>
            <w:r>
              <w:rPr>
                <w:sz w:val="16"/>
              </w:rPr>
              <w:t>2026-09-28</w:t>
            </w:r>
          </w:p>
        </w:tc>
        <w:tc>
          <w:tcPr>
            <w:tcW w:type="dxa" w:w="2160"/>
          </w:tcPr>
          <w:p>
            <w:r>
              <w:rPr>
                <w:sz w:val="16"/>
              </w:rPr>
              <w:t>https://tw.news.yahoo.com/q4%E5%A4%A7%E5%95%86%E6%A9%9F-vera-rubin-nvl72%E9%96%8B%E5%A7%8B%E5%87%BA%E8%B2%A8-053000502.html</w:t>
            </w:r>
          </w:p>
        </w:tc>
      </w:tr>
      <w:tr>
        <w:tc>
          <w:tcPr>
            <w:tcW w:type="dxa" w:w="2160"/>
          </w:tcPr>
          <w:p>
            <w:r>
              <w:rPr>
                <w:sz w:val="16"/>
              </w:rPr>
              <w:t>三立新聞網 setn.com(Yahoo轉載)</w:t>
            </w:r>
          </w:p>
        </w:tc>
        <w:tc>
          <w:tcPr>
            <w:tcW w:type="dxa" w:w="2160"/>
          </w:tcPr>
          <w:p>
            <w:r>
              <w:rPr>
                <w:sz w:val="16"/>
              </w:rPr>
              <w:t>豪宅女屍、懷孕浮屍連環登場！正妹港星首演法醫　狂吸126萬觀眾</w:t>
            </w:r>
          </w:p>
        </w:tc>
        <w:tc>
          <w:tcPr>
            <w:tcW w:type="dxa" w:w="2160"/>
          </w:tcPr>
          <w:p>
            <w:r>
              <w:rPr>
                <w:sz w:val="16"/>
              </w:rPr>
              <w:t>2026-09-28</w:t>
            </w:r>
          </w:p>
        </w:tc>
        <w:tc>
          <w:tcPr>
            <w:tcW w:type="dxa" w:w="2160"/>
          </w:tcPr>
          <w:p>
            <w:r>
              <w:rPr>
                <w:sz w:val="16"/>
              </w:rPr>
              <w:t>https://tw.news.yahoo.com/%E8%B1%AA%E5%AE%85%E5%A5%B3%E5%B1%8D-%E6%87%B7%E5%AD%95%E6%B5%AE%E5%B1%8D%E9%80%A3%E7%92%B0%E7%99%BB%E5%A0%B4-%E6%AD%A3%E5%A6%B9%E6%B8%AF%E6%98%9F%E9%A6%96%E6%BC%94%E6%B3%95%E9%86%AB-%E7%8B%82%E5%90%B8126%E8%90%AC%E8%A7%80%E7%9C%BE-050500139.html</w:t>
            </w:r>
          </w:p>
        </w:tc>
      </w:tr>
      <w:tr>
        <w:tc>
          <w:tcPr>
            <w:tcW w:type="dxa" w:w="2160"/>
          </w:tcPr>
          <w:p>
            <w:r>
              <w:rPr>
                <w:sz w:val="16"/>
              </w:rPr>
              <w:t>三立新聞網 setn.com(Yahoo轉載)</w:t>
            </w:r>
          </w:p>
        </w:tc>
        <w:tc>
          <w:tcPr>
            <w:tcW w:type="dxa" w:w="2160"/>
          </w:tcPr>
          <w:p>
            <w:r>
              <w:rPr>
                <w:sz w:val="16"/>
              </w:rPr>
              <w:t>蔣萬安SJD變JD！北市府甩鍋立院 山田摩衣轟：吃豆腐10年</w:t>
            </w:r>
          </w:p>
        </w:tc>
        <w:tc>
          <w:tcPr>
            <w:tcW w:type="dxa" w:w="2160"/>
          </w:tcPr>
          <w:p>
            <w:r>
              <w:rPr>
                <w:sz w:val="16"/>
              </w:rPr>
              <w:t>2026-09-28</w:t>
            </w:r>
          </w:p>
        </w:tc>
        <w:tc>
          <w:tcPr>
            <w:tcW w:type="dxa" w:w="2160"/>
          </w:tcPr>
          <w:p>
            <w:r>
              <w:rPr>
                <w:sz w:val="16"/>
              </w:rPr>
              <w:t>https://tw.news.yahoo.com/%E8%94%A3%E8%90%AC%E5%AE%89sjd%E8%AE%8Ajd-%E5%8C%97%E5%B8%82%E5%BA%9C%E7%94%A9%E9%8D%8B%E7%AB%8B%E9%99%A2-%E5%B1%B1%E7%94%B0%E6%91%A9%E8%A1%A3%E8%BD%9F-%E5%90%83%E8%B1%86%E8%85%9010%E5%B9%B4-051200575.html</w:t>
            </w:r>
          </w:p>
        </w:tc>
      </w:tr>
      <w:tr>
        <w:tc>
          <w:tcPr>
            <w:tcW w:type="dxa" w:w="2160"/>
          </w:tcPr>
          <w:p>
            <w:r>
              <w:rPr>
                <w:sz w:val="16"/>
              </w:rPr>
              <w:t>三立新聞網 setn.com(Yahoo轉載)</w:t>
            </w:r>
          </w:p>
        </w:tc>
        <w:tc>
          <w:tcPr>
            <w:tcW w:type="dxa" w:w="2160"/>
          </w:tcPr>
          <w:p>
            <w:r>
              <w:rPr>
                <w:sz w:val="16"/>
              </w:rPr>
              <w:t>快訊／馬來西亞前首相馬哈地愛妻逝世！享嵩壽100歲</w:t>
            </w:r>
          </w:p>
        </w:tc>
        <w:tc>
          <w:tcPr>
            <w:tcW w:type="dxa" w:w="2160"/>
          </w:tcPr>
          <w:p>
            <w:r>
              <w:rPr>
                <w:sz w:val="16"/>
              </w:rPr>
              <w:t>2026-09-28</w:t>
            </w:r>
          </w:p>
        </w:tc>
        <w:tc>
          <w:tcPr>
            <w:tcW w:type="dxa" w:w="2160"/>
          </w:tcPr>
          <w:p>
            <w:r>
              <w:rPr>
                <w:sz w:val="16"/>
              </w:rPr>
              <w:t>https://tw.news.yahoo.com/%E5%BF%AB%E8%A8%8A-%E9%A6%AC%E4%BE%86%E8%A5%BF%E4%BA%9E%E5%89%8D%E9%A6%96%E7%9B%B8%E9%A6%AC%E5%93%88%E5%9C%B0%E6%84%9B%E5%A6%BB%E9%80%9D%E4%B8%96-%E4%BA%AB%E5%B5%A9%E5%A3%BD100%E6%AD%B2-051200095.html</w:t>
            </w:r>
          </w:p>
        </w:tc>
      </w:tr>
      <w:tr>
        <w:tc>
          <w:tcPr>
            <w:tcW w:type="dxa" w:w="2160"/>
          </w:tcPr>
          <w:p>
            <w:r>
              <w:rPr>
                <w:sz w:val="16"/>
              </w:rPr>
              <w:t>三立新聞網 setn.com(Yahoo轉載)</w:t>
            </w:r>
          </w:p>
        </w:tc>
        <w:tc>
          <w:tcPr>
            <w:tcW w:type="dxa" w:w="2160"/>
          </w:tcPr>
          <w:p>
            <w:r>
              <w:rPr>
                <w:sz w:val="16"/>
              </w:rPr>
              <w:t>拚無人機產業！中科院民雄院區啟用　賴清德喊話立法院：只欠東風</w:t>
            </w:r>
          </w:p>
        </w:tc>
        <w:tc>
          <w:tcPr>
            <w:tcW w:type="dxa" w:w="2160"/>
          </w:tcPr>
          <w:p>
            <w:r>
              <w:rPr>
                <w:sz w:val="16"/>
              </w:rPr>
              <w:t>2026-09-28</w:t>
            </w:r>
          </w:p>
        </w:tc>
        <w:tc>
          <w:tcPr>
            <w:tcW w:type="dxa" w:w="2160"/>
          </w:tcPr>
          <w:p>
            <w:r>
              <w:rPr>
                <w:sz w:val="16"/>
              </w:rPr>
              <w:t>https://tw.news.yahoo.com/%E6%8B%9A%E7%84%A1%E4%BA%BA%E6%A9%9F%E7%94%A2%E6%A5%AD-%E4%B8%AD%E7%A7%91%E9%99%A2%E6%B0%91%E9%9B%84%E9%99%A2%E5%8D%80%E5%95%9F%E7%94%A8-%E8%B3%B4%E6%B8%85%E5%BE%B7%E5%96%8A%E8%A9%B1%E7%AB%8B%E6%B3%95%E9%99%A2-%E5%8F%AA%E6%AC%A0%E6%9D%B1%E9%A2%A8-051700136.html</w:t>
            </w:r>
          </w:p>
        </w:tc>
      </w:tr>
      <w:tr>
        <w:tc>
          <w:tcPr>
            <w:tcW w:type="dxa" w:w="2160"/>
          </w:tcPr>
          <w:p>
            <w:r>
              <w:rPr>
                <w:sz w:val="16"/>
              </w:rPr>
              <w:t>三立新聞網 setn.com(Yahoo轉載)</w:t>
            </w:r>
          </w:p>
        </w:tc>
        <w:tc>
          <w:tcPr>
            <w:tcW w:type="dxa" w:w="2160"/>
          </w:tcPr>
          <w:p>
            <w:r>
              <w:rPr>
                <w:sz w:val="16"/>
              </w:rPr>
              <w:t>蔣萬安高喊「Team Taiwan」！臉書遭網灌爆　狂酸：要選舉才這樣說</w:t>
            </w:r>
          </w:p>
        </w:tc>
        <w:tc>
          <w:tcPr>
            <w:tcW w:type="dxa" w:w="2160"/>
          </w:tcPr>
          <w:p>
            <w:r>
              <w:rPr>
                <w:sz w:val="16"/>
              </w:rPr>
              <w:t>2026-09-28</w:t>
            </w:r>
          </w:p>
        </w:tc>
        <w:tc>
          <w:tcPr>
            <w:tcW w:type="dxa" w:w="2160"/>
          </w:tcPr>
          <w:p>
            <w:r>
              <w:rPr>
                <w:sz w:val="16"/>
              </w:rPr>
              <w:t>https://tw.news.yahoo.com/%E8%94%A3%E8%90%AC%E5%AE%89%E9%AB%98%E5%96%8A-team-taiwan-%E8%87%89%E6%9B%B8%E9%81%AD%E7%B6%B2%E7%81%8C%E7%88%86-%E7%8B%82%E9%85%B8-053500690.html</w:t>
            </w:r>
          </w:p>
        </w:tc>
      </w:tr>
      <w:tr>
        <w:tc>
          <w:tcPr>
            <w:tcW w:type="dxa" w:w="2160"/>
          </w:tcPr>
          <w:p>
            <w:r>
              <w:rPr>
                <w:sz w:val="16"/>
              </w:rPr>
              <w:t>三立新聞網 setn.com(Yahoo轉載)</w:t>
            </w:r>
          </w:p>
        </w:tc>
        <w:tc>
          <w:tcPr>
            <w:tcW w:type="dxa" w:w="2160"/>
          </w:tcPr>
          <w:p>
            <w:r>
              <w:rPr>
                <w:sz w:val="16"/>
              </w:rPr>
              <w:t>「國安連線」啓動！蔣萬安到基隆挺謝國樑喊：繼2年前大罷免再贏一次</w:t>
            </w:r>
          </w:p>
        </w:tc>
        <w:tc>
          <w:tcPr>
            <w:tcW w:type="dxa" w:w="2160"/>
          </w:tcPr>
          <w:p>
            <w:r>
              <w:rPr>
                <w:sz w:val="16"/>
              </w:rPr>
              <w:t>2026-09-28</w:t>
            </w:r>
          </w:p>
        </w:tc>
        <w:tc>
          <w:tcPr>
            <w:tcW w:type="dxa" w:w="2160"/>
          </w:tcPr>
          <w:p>
            <w:r>
              <w:rPr>
                <w:sz w:val="16"/>
              </w:rPr>
              <w:t>https://tw.news.yahoo.com/%E5%9C%8B%E5%AE%89%E9%80%A3%E7%B7%9A-%E5%95%93%E5%8B%95-%E8%94%A3%E8%90%AC%E5%AE%89%E5%88%B0%E5%9F%BA%E9%9A%86%E6%8C%BA%E8%AC%9D%E5%9C%8B%E6%A8%91%E5%96%8A-%E7%B9%BC2%E5%B9%B4%E5%89%8D%E5%A4%A7%E7%BD%B7%E5%85%8D%E5%86%8D%E8%B4%8F-%E6%AC%A1-053900992.html</w:t>
            </w:r>
          </w:p>
        </w:tc>
      </w:tr>
      <w:tr>
        <w:tc>
          <w:tcPr>
            <w:tcW w:type="dxa" w:w="2160"/>
          </w:tcPr>
          <w:p>
            <w:r>
              <w:rPr>
                <w:sz w:val="16"/>
              </w:rPr>
              <w:t>三立新聞網 setn.com(Yahoo轉載)</w:t>
            </w:r>
          </w:p>
        </w:tc>
        <w:tc>
          <w:tcPr>
            <w:tcW w:type="dxa" w:w="2160"/>
          </w:tcPr>
          <w:p>
            <w:r>
              <w:rPr>
                <w:sz w:val="16"/>
              </w:rPr>
              <w:t>財富女神再婚不到1年！尪陷百萬官司…名下銀行帳戶「全遭凍結」</w:t>
            </w:r>
          </w:p>
        </w:tc>
        <w:tc>
          <w:tcPr>
            <w:tcW w:type="dxa" w:w="2160"/>
          </w:tcPr>
          <w:p>
            <w:r>
              <w:rPr>
                <w:sz w:val="16"/>
              </w:rPr>
              <w:t>2026-09-28</w:t>
            </w:r>
          </w:p>
        </w:tc>
        <w:tc>
          <w:tcPr>
            <w:tcW w:type="dxa" w:w="2160"/>
          </w:tcPr>
          <w:p>
            <w:r>
              <w:rPr>
                <w:sz w:val="16"/>
              </w:rPr>
              <w:t>https://tw.news.yahoo.com/%E8%B2%A1%E5%AF%8C%E5%A5%B3%E7%A5%9E%E5%86%8D%E5%A9%9A%E4%B8%8D%E5%88%B01%E5%B9%B4-%E5%B0%AA%E9%99%B7%E7%99%BE%E8%90%AC%E5%AE%98%E5%8F%B8-%E5%90%8D%E4%B8%8B%E9%8A%80%E8%A1%8C%E5%B8%B3%E6%88%B6-%E5%85%A8%E9%81%AD%E5%87%8D%E7%B5%90-054800559.html</w:t>
            </w:r>
          </w:p>
        </w:tc>
      </w:tr>
      <w:tr>
        <w:tc>
          <w:tcPr>
            <w:tcW w:type="dxa" w:w="2160"/>
          </w:tcPr>
          <w:p>
            <w:r>
              <w:rPr>
                <w:sz w:val="16"/>
              </w:rPr>
              <w:t>上報(Yahoo轉載)</w:t>
            </w:r>
          </w:p>
        </w:tc>
        <w:tc>
          <w:tcPr>
            <w:tcW w:type="dxa" w:w="2160"/>
          </w:tcPr>
          <w:p>
            <w:r>
              <w:rPr>
                <w:sz w:val="16"/>
              </w:rPr>
              <w:t>藍營拚普發2萬「今年先拿1萬」　草案擬抽出逕付二讀加速表決</w:t>
            </w:r>
          </w:p>
        </w:tc>
        <w:tc>
          <w:tcPr>
            <w:tcW w:type="dxa" w:w="2160"/>
          </w:tcPr>
          <w:p>
            <w:r>
              <w:rPr>
                <w:sz w:val="16"/>
              </w:rPr>
              <w:t>2026-09-28</w:t>
            </w:r>
          </w:p>
        </w:tc>
        <w:tc>
          <w:tcPr>
            <w:tcW w:type="dxa" w:w="2160"/>
          </w:tcPr>
          <w:p>
            <w:r>
              <w:rPr>
                <w:sz w:val="16"/>
              </w:rPr>
              <w:t>https://tw.news.yahoo.com/%E8%97%8D%E7%87%9F%E6%8B%9A%E6%99%AE%E7%99%BC2%E8%90%AC-%E4%BB%8A%E5%B9%B4%E5%85%88%E6%8B%BF1%E8%90%AC-%E8%8D%89%E6%A1%88%E6%93%AC%E6%8A%BD%E5%87%BA%E9%80%95%E4%BB%98%E4%BA%8C%E8%AE%80%E5%8A%A0%E9%80%9F%E8%A1%A8%E6%B1%BA-051500453.html</w:t>
            </w:r>
          </w:p>
        </w:tc>
      </w:tr>
      <w:tr>
        <w:tc>
          <w:tcPr>
            <w:tcW w:type="dxa" w:w="2160"/>
          </w:tcPr>
          <w:p>
            <w:r>
              <w:rPr>
                <w:sz w:val="16"/>
              </w:rPr>
              <w:t>中天新聞網(Yahoo轉載)</w:t>
            </w:r>
          </w:p>
        </w:tc>
        <w:tc>
          <w:tcPr>
            <w:tcW w:type="dxa" w:w="2160"/>
          </w:tcPr>
          <w:p>
            <w:r>
              <w:rPr>
                <w:sz w:val="16"/>
              </w:rPr>
              <w:t>林國漳真的是政治素人嗎？藍委掀他驚人過往</w:t>
            </w:r>
          </w:p>
        </w:tc>
        <w:tc>
          <w:tcPr>
            <w:tcW w:type="dxa" w:w="2160"/>
          </w:tcPr>
          <w:p>
            <w:r>
              <w:rPr>
                <w:sz w:val="16"/>
              </w:rPr>
              <w:t>2026-09-21</w:t>
            </w:r>
          </w:p>
        </w:tc>
        <w:tc>
          <w:tcPr>
            <w:tcW w:type="dxa" w:w="2160"/>
          </w:tcPr>
          <w:p>
            <w:r>
              <w:rPr>
                <w:sz w:val="16"/>
              </w:rPr>
              <w:t>https://tw.news.yahoo.com/%E6%9E%97%E5%9C%8B%E6%BC%B3%E7%9C%9F%E7%9A%84%E6%98%AF%E6%94%BF%E6%B2%BB%E7%B4%A0%E4%BA%BA%E5%97%8E-%E8%97%8D%E5%A7%94%E5%85%A8%E6%8E%80%E4%BA%86-050002440.html</w:t>
            </w:r>
          </w:p>
        </w:tc>
      </w:tr>
      <w:tr>
        <w:tc>
          <w:tcPr>
            <w:tcW w:type="dxa" w:w="2160"/>
          </w:tcPr>
          <w:p>
            <w:r>
              <w:rPr>
                <w:sz w:val="16"/>
              </w:rPr>
              <w:t>中天新聞網(Yahoo轉載)</w:t>
            </w:r>
          </w:p>
        </w:tc>
        <w:tc>
          <w:tcPr>
            <w:tcW w:type="dxa" w:w="2160"/>
          </w:tcPr>
          <w:p>
            <w:r>
              <w:rPr>
                <w:sz w:val="16"/>
              </w:rPr>
              <w:t>蔣萬安JD博士學位掀「純度」論戰！沈伯洋：能力與願景更重要</w:t>
            </w:r>
          </w:p>
        </w:tc>
        <w:tc>
          <w:tcPr>
            <w:tcW w:type="dxa" w:w="2160"/>
          </w:tcPr>
          <w:p>
            <w:r>
              <w:rPr>
                <w:sz w:val="16"/>
              </w:rPr>
              <w:t>2026-09-21</w:t>
            </w:r>
          </w:p>
        </w:tc>
        <w:tc>
          <w:tcPr>
            <w:tcW w:type="dxa" w:w="2160"/>
          </w:tcPr>
          <w:p>
            <w:r>
              <w:rPr>
                <w:sz w:val="16"/>
              </w:rPr>
              <w:t>https://tw.news.yahoo.com/%E8%94%A3%E8%90%AC%E5%AE%89jd%E5%8D%9A%E5%A3%AB%E5%AD%B8%E4%BD%8D%E6%8E%80-%E7%B4%94%E5%BA%A6-%E8%AB%96%E6%88%B0-%E6%B2%88%E4%BC%AF%E6%B4%8B-%E8%83%BD%E5%8A%9B%E8%88%87%E9%A1%98%E6%99%AF%E6%9B%B4%E9%87%8D%E8%A6%81-005456284.html</w:t>
            </w:r>
          </w:p>
        </w:tc>
      </w:tr>
      <w:tr>
        <w:tc>
          <w:tcPr>
            <w:tcW w:type="dxa" w:w="2160"/>
          </w:tcPr>
          <w:p>
            <w:r>
              <w:rPr>
                <w:sz w:val="16"/>
              </w:rPr>
              <w:t>中天新聞網(Yahoo轉載)</w:t>
            </w:r>
          </w:p>
        </w:tc>
        <w:tc>
          <w:tcPr>
            <w:tcW w:type="dxa" w:w="2160"/>
          </w:tcPr>
          <w:p>
            <w:r>
              <w:rPr>
                <w:sz w:val="16"/>
              </w:rPr>
              <w:t>雲林某科大教授涉詐環境部427萬！　牆上「陌生名牌」成關鍵線索</w:t>
            </w:r>
          </w:p>
        </w:tc>
        <w:tc>
          <w:tcPr>
            <w:tcW w:type="dxa" w:w="2160"/>
          </w:tcPr>
          <w:p>
            <w:r>
              <w:rPr>
                <w:sz w:val="16"/>
              </w:rPr>
              <w:t>2026-09-21</w:t>
            </w:r>
          </w:p>
        </w:tc>
        <w:tc>
          <w:tcPr>
            <w:tcW w:type="dxa" w:w="2160"/>
          </w:tcPr>
          <w:p>
            <w:r>
              <w:rPr>
                <w:sz w:val="16"/>
              </w:rPr>
              <w:t>https://tw.news.yahoo.com/%E9%9B%B2%E6%9E%97%E6%9F%90%E7%A7%91%E5%A4%A7%E6%95%99%E6%8E%88%E6%B6%89%E8%A9%90%E7%92%B0%E5%A2%83%E9%83%A8427%E8%90%AC-%E7%89%86%E4%B8%8A-%E9%99%8C%E7%94%9F%E5%90%8D%E7%89%8C-%E6%88%90%E9%97%9C%E9%8D%B5%E7%B7%9A%E7%B4%A2-102217321.html</w:t>
            </w:r>
          </w:p>
        </w:tc>
      </w:tr>
      <w:tr>
        <w:tc>
          <w:tcPr>
            <w:tcW w:type="dxa" w:w="2160"/>
          </w:tcPr>
          <w:p>
            <w:r>
              <w:rPr>
                <w:sz w:val="16"/>
              </w:rPr>
              <w:t>中天新聞網(Yahoo轉載)</w:t>
            </w:r>
          </w:p>
        </w:tc>
        <w:tc>
          <w:tcPr>
            <w:tcW w:type="dxa" w:w="2160"/>
          </w:tcPr>
          <w:p>
            <w:r>
              <w:rPr>
                <w:sz w:val="16"/>
              </w:rPr>
              <w:t>鬍鬚張少董挺蔣萬安青鳥喊抵制　郭正亮曝內幕：董座長年支持民進黨</w:t>
            </w:r>
          </w:p>
        </w:tc>
        <w:tc>
          <w:tcPr>
            <w:tcW w:type="dxa" w:w="2160"/>
          </w:tcPr>
          <w:p>
            <w:r>
              <w:rPr>
                <w:sz w:val="16"/>
              </w:rPr>
              <w:t>2026-09-21</w:t>
            </w:r>
          </w:p>
        </w:tc>
        <w:tc>
          <w:tcPr>
            <w:tcW w:type="dxa" w:w="2160"/>
          </w:tcPr>
          <w:p>
            <w:r>
              <w:rPr>
                <w:sz w:val="16"/>
              </w:rPr>
              <w:t>https://tw.news.yahoo.com/%E9%AC%8D%E9%AC%9A%E5%BC%B5%E5%B0%91%E8%91%A3%E6%8C%BA%E8%94%A3%E8%90%AC%E5%AE%89%E9%9D%92%E9%B3%A5%E5%96%8A%E6%8A%B5%E5%88%B6-%E9%83%AD%E6%AD%A3%E4%BA%AE%E6%9B%9D%E5%85%A7%E5%B9%95-%E8%91%A3%E5%BA%A7%E9%95%B7%E5%B9%B4%E6%94%AF%E6%8C%81%E6%B0%91%E9%80%B2%E9%BB%A8-103705423.html</w:t>
            </w:r>
          </w:p>
        </w:tc>
      </w:tr>
      <w:tr>
        <w:tc>
          <w:tcPr>
            <w:tcW w:type="dxa" w:w="2160"/>
          </w:tcPr>
          <w:p>
            <w:r>
              <w:rPr>
                <w:sz w:val="16"/>
              </w:rPr>
              <w:t>中天新聞網(Yahoo轉載)</w:t>
            </w:r>
          </w:p>
        </w:tc>
        <w:tc>
          <w:tcPr>
            <w:tcW w:type="dxa" w:w="2160"/>
          </w:tcPr>
          <w:p>
            <w:r>
              <w:rPr>
                <w:sz w:val="16"/>
              </w:rPr>
              <w:t>月租最低8千元！走進五股老人公寓，看長輩如何生活</w:t>
            </w:r>
          </w:p>
        </w:tc>
        <w:tc>
          <w:tcPr>
            <w:tcW w:type="dxa" w:w="2160"/>
          </w:tcPr>
          <w:p>
            <w:r>
              <w:rPr>
                <w:sz w:val="16"/>
              </w:rPr>
              <w:t>2026-09-21</w:t>
            </w:r>
          </w:p>
        </w:tc>
        <w:tc>
          <w:tcPr>
            <w:tcW w:type="dxa" w:w="2160"/>
          </w:tcPr>
          <w:p>
            <w:r>
              <w:rPr>
                <w:sz w:val="16"/>
              </w:rPr>
              <w:t>https://tw.news.yahoo.com/%E6%9C%88%E7%A7%9F%E6%9C%80%E4%BD%8E8%E5%8D%83%E5%85%83-%E8%B5%B0%E9%80%B2%E4%BA%94%E8%82%A1%E8%80%81%E4%BA%BA%E5%85%AC%E5%AF%93-%E7%9C%8B%E9%95%B7%E8%BC%A9%E5%A6%82%E4%BD%95%E7%94%9F%E6%B4%BB-103939498.html</w:t>
            </w:r>
          </w:p>
        </w:tc>
      </w:tr>
      <w:tr>
        <w:tc>
          <w:tcPr>
            <w:tcW w:type="dxa" w:w="2160"/>
          </w:tcPr>
          <w:p>
            <w:r>
              <w:rPr>
                <w:sz w:val="16"/>
              </w:rPr>
              <w:t>中天新聞網(Yahoo轉載)</w:t>
            </w:r>
          </w:p>
        </w:tc>
        <w:tc>
          <w:tcPr>
            <w:tcW w:type="dxa" w:w="2160"/>
          </w:tcPr>
          <w:p>
            <w:r>
              <w:rPr>
                <w:sz w:val="16"/>
              </w:rPr>
              <w:t>南下力挺「立院好姊妹」柯志恩　張麗善：期許她和張嘉郡明年並肩作戰</w:t>
            </w:r>
          </w:p>
        </w:tc>
        <w:tc>
          <w:tcPr>
            <w:tcW w:type="dxa" w:w="2160"/>
          </w:tcPr>
          <w:p>
            <w:r>
              <w:rPr>
                <w:sz w:val="16"/>
              </w:rPr>
              <w:t>2026-09-21</w:t>
            </w:r>
          </w:p>
        </w:tc>
        <w:tc>
          <w:tcPr>
            <w:tcW w:type="dxa" w:w="2160"/>
          </w:tcPr>
          <w:p>
            <w:r>
              <w:rPr>
                <w:sz w:val="16"/>
              </w:rPr>
              <w:t>https://tw.news.yahoo.com/%E5%8D%97%E4%B8%8B%E5%8A%9B%E6%8C%BA-%E7%AB%8B%E9%99%A2%E5%A5%BD%E5%A7%8A%E5%A6%B9-%E6%9F%AF%E5%BF%97%E6%81%A9-%E5%BC%B5%E9%BA%97%E5%96%84-%E6%9C%9F%E8%A8%B1%E5%A5%B9%E5%92%8C%E5%BC%B5%E5%98%89%E9%83%A1%E6%98%8E%E5%B9%B4%E4%B8%A6%E8%82%A9%E4%BD%9C%E6%88%B0-145617064.html</w:t>
            </w:r>
          </w:p>
        </w:tc>
      </w:tr>
      <w:tr>
        <w:tc>
          <w:tcPr>
            <w:tcW w:type="dxa" w:w="2160"/>
          </w:tcPr>
          <w:p>
            <w:r>
              <w:rPr>
                <w:sz w:val="16"/>
              </w:rPr>
              <w:t>中天新聞網(Yahoo轉載)</w:t>
            </w:r>
          </w:p>
        </w:tc>
        <w:tc>
          <w:tcPr>
            <w:tcW w:type="dxa" w:w="2160"/>
          </w:tcPr>
          <w:p>
            <w:r>
              <w:rPr>
                <w:sz w:val="16"/>
              </w:rPr>
              <w:t>中秋狂吃燒烤月餅！牙齦腫、嘴破恐是「上火」警訊</w:t>
            </w:r>
          </w:p>
        </w:tc>
        <w:tc>
          <w:tcPr>
            <w:tcW w:type="dxa" w:w="2160"/>
          </w:tcPr>
          <w:p>
            <w:r>
              <w:rPr>
                <w:sz w:val="16"/>
              </w:rPr>
              <w:t>2026-09-22</w:t>
            </w:r>
          </w:p>
        </w:tc>
        <w:tc>
          <w:tcPr>
            <w:tcW w:type="dxa" w:w="2160"/>
          </w:tcPr>
          <w:p>
            <w:r>
              <w:rPr>
                <w:sz w:val="16"/>
              </w:rPr>
              <w:t>https://tw.news.yahoo.com/%E4%B8%AD%E7%A7%8B%E7%8B%82%E5%90%83%E7%87%92%E7%83%A4%E6%9C%88%E9%A4%85-%E7%89%99%E9%BD%A6%E8%85%AB-%E5%98%B4%E7%A0%B4%E6%81%90%E6%98%AF-%E4%B8%8A%E7%81%AB-%E8%AD%A6%E8%A8%8A-045740907.html</w:t>
            </w:r>
          </w:p>
        </w:tc>
      </w:tr>
      <w:tr>
        <w:tc>
          <w:tcPr>
            <w:tcW w:type="dxa" w:w="2160"/>
          </w:tcPr>
          <w:p>
            <w:r>
              <w:rPr>
                <w:sz w:val="16"/>
              </w:rPr>
              <w:t>中天新聞網(Yahoo轉載)</w:t>
            </w:r>
          </w:p>
        </w:tc>
        <w:tc>
          <w:tcPr>
            <w:tcW w:type="dxa" w:w="2160"/>
          </w:tcPr>
          <w:p>
            <w:r>
              <w:rPr>
                <w:sz w:val="16"/>
              </w:rPr>
              <w:t>慢性疲勞別亂補！12罐保健品驗出荷爾蒙　當心還有類固醇</w:t>
            </w:r>
          </w:p>
        </w:tc>
        <w:tc>
          <w:tcPr>
            <w:tcW w:type="dxa" w:w="2160"/>
          </w:tcPr>
          <w:p>
            <w:r>
              <w:rPr>
                <w:sz w:val="16"/>
              </w:rPr>
              <w:t>2026-09-22</w:t>
            </w:r>
          </w:p>
        </w:tc>
        <w:tc>
          <w:tcPr>
            <w:tcW w:type="dxa" w:w="2160"/>
          </w:tcPr>
          <w:p>
            <w:r>
              <w:rPr>
                <w:sz w:val="16"/>
              </w:rPr>
              <w:t>https://tw.news.yahoo.com/%E6%85%A2%E6%80%A7%E7%96%B2%E5%8B%9E%E5%88%A5%E4%BA%82%E8%A3%9C-12%E7%BD%90%E4%BF%9D%E5%81%A5%E5%93%81%E9%A9%97%E5%87%BA%E8%8D%B7%E7%88%BE%E8%92%99-%E7%95%B6%E5%BF%83%E9%82%84%E6%9C%89%E9%A1%9E%E5%9B%BA%E9%86%87-051302728.html</w:t>
            </w:r>
          </w:p>
        </w:tc>
      </w:tr>
      <w:tr>
        <w:tc>
          <w:tcPr>
            <w:tcW w:type="dxa" w:w="2160"/>
          </w:tcPr>
          <w:p>
            <w:r>
              <w:rPr>
                <w:sz w:val="16"/>
              </w:rPr>
              <w:t>中天新聞網(Yahoo轉載)</w:t>
            </w:r>
          </w:p>
        </w:tc>
        <w:tc>
          <w:tcPr>
            <w:tcW w:type="dxa" w:w="2160"/>
          </w:tcPr>
          <w:p>
            <w:r>
              <w:rPr>
                <w:sz w:val="16"/>
              </w:rPr>
              <w:t>泰女遭男友勒斃裝箱冰櫃藏屍　遺體無人認領恐成無名屍</w:t>
            </w:r>
          </w:p>
        </w:tc>
        <w:tc>
          <w:tcPr>
            <w:tcW w:type="dxa" w:w="2160"/>
          </w:tcPr>
          <w:p>
            <w:r>
              <w:rPr>
                <w:sz w:val="16"/>
              </w:rPr>
              <w:t>2026-09-22</w:t>
            </w:r>
          </w:p>
        </w:tc>
        <w:tc>
          <w:tcPr>
            <w:tcW w:type="dxa" w:w="2160"/>
          </w:tcPr>
          <w:p>
            <w:r>
              <w:rPr>
                <w:sz w:val="16"/>
              </w:rPr>
              <w:t>https://tw.news.yahoo.com/%E6%B3%B0%E5%A5%B3%E9%81%AD%E7%94%B7%E5%8F%8B%E5%8B%92%E6%96%83%E8%A3%9D%E7%AE%B1%E5%86%B0%E6%AB%83%E8%97%8F%E5%B1%8D-%E9%81%BA%E9%AB%94%E7%84%A1%E4%BA%BA%E8%AA%8D%E9%A0%98%E6%81%90%E6%88%90%E7%84%A1%E5%90%8D%E5%B1%8D-084523954.html</w:t>
            </w:r>
          </w:p>
        </w:tc>
      </w:tr>
      <w:tr>
        <w:tc>
          <w:tcPr>
            <w:tcW w:type="dxa" w:w="2160"/>
          </w:tcPr>
          <w:p>
            <w:r>
              <w:rPr>
                <w:sz w:val="16"/>
              </w:rPr>
              <w:t>中天新聞網(Yahoo轉載)</w:t>
            </w:r>
          </w:p>
        </w:tc>
        <w:tc>
          <w:tcPr>
            <w:tcW w:type="dxa" w:w="2160"/>
          </w:tcPr>
          <w:p>
            <w:r>
              <w:rPr>
                <w:sz w:val="16"/>
              </w:rPr>
              <w:t>優勝美地國家公園滅火直升機墜毀　2名飛行員罹難</w:t>
            </w:r>
          </w:p>
        </w:tc>
        <w:tc>
          <w:tcPr>
            <w:tcW w:type="dxa" w:w="2160"/>
          </w:tcPr>
          <w:p>
            <w:r>
              <w:rPr>
                <w:sz w:val="16"/>
              </w:rPr>
              <w:t>2026-09-22</w:t>
            </w:r>
          </w:p>
        </w:tc>
        <w:tc>
          <w:tcPr>
            <w:tcW w:type="dxa" w:w="2160"/>
          </w:tcPr>
          <w:p>
            <w:r>
              <w:rPr>
                <w:sz w:val="16"/>
              </w:rPr>
              <w:t>https://tw.news.yahoo.com/%E5%84%AA%E5%8B%9D%E7%BE%8E%E5%9C%B0%E5%9C%8B%E5%AE%B6%E5%85%AC%E5%9C%92%E6%BB%85%E7%81%AB%E7%9B%B4%E5%8D%87%E6%A9%9F%E5%A2%9C%E6%AF%80-2%E5%90%8D%E9%A3%9B%E8%A1%8C%E5%93%A1%E7%BD%B9%E9%9B%A3-085949709.html</w:t>
            </w:r>
          </w:p>
        </w:tc>
      </w:tr>
      <w:tr>
        <w:tc>
          <w:tcPr>
            <w:tcW w:type="dxa" w:w="2160"/>
          </w:tcPr>
          <w:p>
            <w:r>
              <w:rPr>
                <w:sz w:val="16"/>
              </w:rPr>
              <w:t>中天新聞網(Yahoo轉載)</w:t>
            </w:r>
          </w:p>
        </w:tc>
        <w:tc>
          <w:tcPr>
            <w:tcW w:type="dxa" w:w="2160"/>
          </w:tcPr>
          <w:p>
            <w:r>
              <w:rPr>
                <w:sz w:val="16"/>
              </w:rPr>
              <w:t>麥當勞GD堡對決達美樂和牛！拿坡里必勝客祭優惠搶客</w:t>
            </w:r>
          </w:p>
        </w:tc>
        <w:tc>
          <w:tcPr>
            <w:tcW w:type="dxa" w:w="2160"/>
          </w:tcPr>
          <w:p>
            <w:r>
              <w:rPr>
                <w:sz w:val="16"/>
              </w:rPr>
              <w:t>2026-09-22</w:t>
            </w:r>
          </w:p>
        </w:tc>
        <w:tc>
          <w:tcPr>
            <w:tcW w:type="dxa" w:w="2160"/>
          </w:tcPr>
          <w:p>
            <w:r>
              <w:rPr>
                <w:sz w:val="16"/>
              </w:rPr>
              <w:t>https://tw.news.yahoo.com/%E9%BA%A5%E7%95%B6%E5%8B%9Egd%E5%A0%A1%E5%B0%8D%E6%B1%BA%E9%81%94%E7%BE%8E%E6%A8%82%E5%92%8C%E7%89%9B-%E6%8B%BF%E5%9D%A1%E9%87%8C%E5%BF%85%E5%8B%9D%E5%AE%A2%E7%A5%AD%E5%84%AA%E6%83%A0%E6%90%B6%E5%AE%A2-094153608.html</w:t>
            </w:r>
          </w:p>
        </w:tc>
      </w:tr>
      <w:tr>
        <w:tc>
          <w:tcPr>
            <w:tcW w:type="dxa" w:w="2160"/>
          </w:tcPr>
          <w:p>
            <w:r>
              <w:rPr>
                <w:sz w:val="16"/>
              </w:rPr>
              <w:t>中天新聞網(Yahoo轉載)</w:t>
            </w:r>
          </w:p>
        </w:tc>
        <w:tc>
          <w:tcPr>
            <w:tcW w:type="dxa" w:w="2160"/>
          </w:tcPr>
          <w:p>
            <w:r>
              <w:rPr>
                <w:sz w:val="16"/>
              </w:rPr>
              <w:t>沈伯洋大同區民調落後！掃夜市認蔣萬安「全面碾壓」：變認真很可怕</w:t>
            </w:r>
          </w:p>
        </w:tc>
        <w:tc>
          <w:tcPr>
            <w:tcW w:type="dxa" w:w="2160"/>
          </w:tcPr>
          <w:p>
            <w:r>
              <w:rPr>
                <w:sz w:val="16"/>
              </w:rPr>
              <w:t>2026-09-22</w:t>
            </w:r>
          </w:p>
        </w:tc>
        <w:tc>
          <w:tcPr>
            <w:tcW w:type="dxa" w:w="2160"/>
          </w:tcPr>
          <w:p>
            <w:r>
              <w:rPr>
                <w:sz w:val="16"/>
              </w:rPr>
              <w:t>https://tw.news.yahoo.com/%E6%B2%88%E4%BC%AF%E6%B4%8B%E5%A4%A7%E5%90%8C%E5%8D%80%E6%B0%91%E8%AA%BF%E8%90%BD%E5%BE%8C-%E6%8E%83%E5%A4%9C%E5%B8%82%E8%AA%8D%E8%94%A3%E8%90%AC%E5%AE%89-%E5%85%A8%E9%9D%A2%E7%A2%BE%E5%A3%93-%E8%AE%8A%E8%AA%8D%E7%9C%9F%E5%BE%88%E5%8F%AF%E6%80%95-132321102.html</w:t>
            </w:r>
          </w:p>
        </w:tc>
      </w:tr>
      <w:tr>
        <w:tc>
          <w:tcPr>
            <w:tcW w:type="dxa" w:w="2160"/>
          </w:tcPr>
          <w:p>
            <w:r>
              <w:rPr>
                <w:sz w:val="16"/>
              </w:rPr>
              <w:t>中天新聞網(Yahoo轉載)</w:t>
            </w:r>
          </w:p>
        </w:tc>
        <w:tc>
          <w:tcPr>
            <w:tcW w:type="dxa" w:w="2160"/>
          </w:tcPr>
          <w:p>
            <w:r>
              <w:rPr>
                <w:sz w:val="16"/>
              </w:rPr>
              <w:t>影/淡水籃球場父帶女兒回家遭阻　與高中生互毆全送辦</w:t>
            </w:r>
          </w:p>
        </w:tc>
        <w:tc>
          <w:tcPr>
            <w:tcW w:type="dxa" w:w="2160"/>
          </w:tcPr>
          <w:p>
            <w:r>
              <w:rPr>
                <w:sz w:val="16"/>
              </w:rPr>
              <w:t>2026-09-22</w:t>
            </w:r>
          </w:p>
        </w:tc>
        <w:tc>
          <w:tcPr>
            <w:tcW w:type="dxa" w:w="2160"/>
          </w:tcPr>
          <w:p>
            <w:r>
              <w:rPr>
                <w:sz w:val="16"/>
              </w:rPr>
              <w:t>https://tw.news.yahoo.com/%E5%BD%B1-%E6%B7%A1%E6%B0%B4%E7%B1%83%E7%90%83%E5%A0%B4%E7%88%B6%E5%B8%B6%E5%A5%B3%E5%85%92%E5%9B%9E%E5%AE%B6%E9%81%AD%E9%98%BB-%E8%88%87%E9%AB%98%E4%B8%AD%E7%94%9F%E4%BA%92%E6%AF%86%E5%85%A8%E9%80%81%E8%BE%A6-133226208.html</w:t>
            </w:r>
          </w:p>
        </w:tc>
      </w:tr>
      <w:tr>
        <w:tc>
          <w:tcPr>
            <w:tcW w:type="dxa" w:w="2160"/>
          </w:tcPr>
          <w:p>
            <w:r>
              <w:rPr>
                <w:sz w:val="16"/>
              </w:rPr>
              <w:t>中天新聞網(Yahoo轉載)</w:t>
            </w:r>
          </w:p>
        </w:tc>
        <w:tc>
          <w:tcPr>
            <w:tcW w:type="dxa" w:w="2160"/>
          </w:tcPr>
          <w:p>
            <w:r>
              <w:rPr>
                <w:sz w:val="16"/>
              </w:rPr>
              <w:t>貳樓、王品、路易莎暴動！秋季限定燒肉、龍蝦引爆搶吃潮</w:t>
            </w:r>
          </w:p>
        </w:tc>
        <w:tc>
          <w:tcPr>
            <w:tcW w:type="dxa" w:w="2160"/>
          </w:tcPr>
          <w:p>
            <w:r>
              <w:rPr>
                <w:sz w:val="16"/>
              </w:rPr>
              <w:t>2026-09-22</w:t>
            </w:r>
          </w:p>
        </w:tc>
        <w:tc>
          <w:tcPr>
            <w:tcW w:type="dxa" w:w="2160"/>
          </w:tcPr>
          <w:p>
            <w:r>
              <w:rPr>
                <w:sz w:val="16"/>
              </w:rPr>
              <w:t>https://tw.news.yahoo.com/%E8%B2%B3%E6%A8%93-%E7%8E%8B%E5%93%81-%E8%B7%AF%E6%98%93%E8%8E%8E%E6%9A%B4%E5%8B%95-%E7%A7%8B%E5%AD%A3%E9%99%90%E5%AE%9A%E7%87%92%E8%82%89-%E9%BE%8D%E8%9D%A6%E5%BC%95%E7%88%86%E6%90%B6%E5%90%83%E6%BD%AE-133408908.html</w:t>
            </w:r>
          </w:p>
        </w:tc>
      </w:tr>
      <w:tr>
        <w:tc>
          <w:tcPr>
            <w:tcW w:type="dxa" w:w="2160"/>
          </w:tcPr>
          <w:p>
            <w:r>
              <w:rPr>
                <w:sz w:val="16"/>
              </w:rPr>
              <w:t>中天新聞網(Yahoo轉載)</w:t>
            </w:r>
          </w:p>
        </w:tc>
        <w:tc>
          <w:tcPr>
            <w:tcW w:type="dxa" w:w="2160"/>
          </w:tcPr>
          <w:p>
            <w:r>
              <w:rPr>
                <w:sz w:val="16"/>
              </w:rPr>
              <w:t>秋分陽氣漸收　中醫提4大養生關鍵</w:t>
            </w:r>
          </w:p>
        </w:tc>
        <w:tc>
          <w:tcPr>
            <w:tcW w:type="dxa" w:w="2160"/>
          </w:tcPr>
          <w:p>
            <w:r>
              <w:rPr>
                <w:sz w:val="16"/>
              </w:rPr>
              <w:t>2026-09-23</w:t>
            </w:r>
          </w:p>
        </w:tc>
        <w:tc>
          <w:tcPr>
            <w:tcW w:type="dxa" w:w="2160"/>
          </w:tcPr>
          <w:p>
            <w:r>
              <w:rPr>
                <w:sz w:val="16"/>
              </w:rPr>
              <w:t>https://tw.news.yahoo.com/%E7%A7%8B%E5%88%86%E9%99%BD%E6%B0%A3%E6%BC%B8%E6%94%B6-%E4%B8%AD%E9%86%AB%E6%8F%904%E5%A4%A7%E9%A4%8A%E7%94%9F%E9%97%9C%E9%8D%B5-050951051.html</w:t>
            </w:r>
          </w:p>
        </w:tc>
      </w:tr>
      <w:tr>
        <w:tc>
          <w:tcPr>
            <w:tcW w:type="dxa" w:w="2160"/>
          </w:tcPr>
          <w:p>
            <w:r>
              <w:rPr>
                <w:sz w:val="16"/>
              </w:rPr>
              <w:t>中天新聞網(Yahoo轉載)</w:t>
            </w:r>
          </w:p>
        </w:tc>
        <w:tc>
          <w:tcPr>
            <w:tcW w:type="dxa" w:w="2160"/>
          </w:tcPr>
          <w:p>
            <w:r>
              <w:rPr>
                <w:sz w:val="16"/>
              </w:rPr>
              <w:t>北市蔬果抽驗16件農藥超標　晶華洋香瓜、全聯小白菜違規</w:t>
            </w:r>
          </w:p>
        </w:tc>
        <w:tc>
          <w:tcPr>
            <w:tcW w:type="dxa" w:w="2160"/>
          </w:tcPr>
          <w:p>
            <w:r>
              <w:rPr>
                <w:sz w:val="16"/>
              </w:rPr>
              <w:t>2026-09-23</w:t>
            </w:r>
          </w:p>
        </w:tc>
        <w:tc>
          <w:tcPr>
            <w:tcW w:type="dxa" w:w="2160"/>
          </w:tcPr>
          <w:p>
            <w:r>
              <w:rPr>
                <w:sz w:val="16"/>
              </w:rPr>
              <w:t>https://tw.news.yahoo.com/%E5%8C%97%E5%B8%82%E8%94%AC%E6%9E%9C%E6%8A%BD%E9%A9%9716%E4%BB%B6%E8%BE%B2%E8%97%A5%E8%B6%85%E6%A8%99-%E6%99%B6%E8%8F%AF%E6%B4%8B%E9%A6%99%E7%93%9C-%E5%85%A8%E8%81%AF%E5%B0%8F%E7%99%BD%E8%8F%9C%E9%81%95%E8%A6%8F-085048585.html</w:t>
            </w:r>
          </w:p>
        </w:tc>
      </w:tr>
      <w:tr>
        <w:tc>
          <w:tcPr>
            <w:tcW w:type="dxa" w:w="2160"/>
          </w:tcPr>
          <w:p>
            <w:r>
              <w:rPr>
                <w:sz w:val="16"/>
              </w:rPr>
              <w:t>中天新聞網(Yahoo轉載)</w:t>
            </w:r>
          </w:p>
        </w:tc>
        <w:tc>
          <w:tcPr>
            <w:tcW w:type="dxa" w:w="2160"/>
          </w:tcPr>
          <w:p>
            <w:r>
              <w:rPr>
                <w:sz w:val="16"/>
              </w:rPr>
              <w:t>曾文水庫急失守5億大關！最新庫容量曝光網嚇傻</w:t>
            </w:r>
          </w:p>
        </w:tc>
        <w:tc>
          <w:tcPr>
            <w:tcW w:type="dxa" w:w="2160"/>
          </w:tcPr>
          <w:p>
            <w:r>
              <w:rPr>
                <w:sz w:val="16"/>
              </w:rPr>
              <w:t>2026-09-23</w:t>
            </w:r>
          </w:p>
        </w:tc>
        <w:tc>
          <w:tcPr>
            <w:tcW w:type="dxa" w:w="2160"/>
          </w:tcPr>
          <w:p>
            <w:r>
              <w:rPr>
                <w:sz w:val="16"/>
              </w:rPr>
              <w:t>https://tw.news.yahoo.com/%E6%9B%BE%E6%96%87%E6%B0%B4%E5%BA%AB%E6%80%A5%E5%A4%B1%E5%AE%885%E5%84%84%E5%A4%A7%E9%97%9C-%E6%9C%80%E6%96%B0%E5%BA%AB%E5%AE%B9%E9%87%8F%E6%9B%9D%E5%85%89%E7%B6%B2%E5%9A%87%E5%82%BB-094917772.html</w:t>
            </w:r>
          </w:p>
        </w:tc>
      </w:tr>
      <w:tr>
        <w:tc>
          <w:tcPr>
            <w:tcW w:type="dxa" w:w="2160"/>
          </w:tcPr>
          <w:p>
            <w:r>
              <w:rPr>
                <w:sz w:val="16"/>
              </w:rPr>
              <w:t>中天新聞網(Yahoo轉載)</w:t>
            </w:r>
          </w:p>
        </w:tc>
        <w:tc>
          <w:tcPr>
            <w:tcW w:type="dxa" w:w="2160"/>
          </w:tcPr>
          <w:p>
            <w:r>
              <w:rPr>
                <w:sz w:val="16"/>
              </w:rPr>
              <w:t>彰化成一級戰區！鄭麗文盼順利過關：有信心王惠美會歸隊</w:t>
            </w:r>
          </w:p>
        </w:tc>
        <w:tc>
          <w:tcPr>
            <w:tcW w:type="dxa" w:w="2160"/>
          </w:tcPr>
          <w:p>
            <w:r>
              <w:rPr>
                <w:sz w:val="16"/>
              </w:rPr>
              <w:t>2026-09-23</w:t>
            </w:r>
          </w:p>
        </w:tc>
        <w:tc>
          <w:tcPr>
            <w:tcW w:type="dxa" w:w="2160"/>
          </w:tcPr>
          <w:p>
            <w:r>
              <w:rPr>
                <w:sz w:val="16"/>
              </w:rPr>
              <w:t>https://tw.news.yahoo.com/%E5%BD%B0%E5%8C%96%E6%88%90-%E7%B4%9A%E6%88%B0%E5%8D%80-%E9%84%AD%E9%BA%97%E6%96%87%E7%9B%BC%E9%A0%86%E5%88%A9%E9%81%8E%E9%97%9C-%E6%9C%89%E4%BF%A1%E5%BF%83%E7%8E%8B%E6%83%A0%E7%BE%8E%E6%9C%83%E6%AD%B8%E9%9A%8A-141006378.html</w:t>
            </w:r>
          </w:p>
        </w:tc>
      </w:tr>
      <w:tr>
        <w:tc>
          <w:tcPr>
            <w:tcW w:type="dxa" w:w="2160"/>
          </w:tcPr>
          <w:p>
            <w:r>
              <w:rPr>
                <w:sz w:val="16"/>
              </w:rPr>
              <w:t>中天新聞網(Yahoo轉載)</w:t>
            </w:r>
          </w:p>
        </w:tc>
        <w:tc>
          <w:tcPr>
            <w:tcW w:type="dxa" w:w="2160"/>
          </w:tcPr>
          <w:p>
            <w:r>
              <w:rPr>
                <w:sz w:val="16"/>
              </w:rPr>
              <w:t>台北市立醫院自費醫療喊漲　特殊材料漲幅最高達30%</w:t>
            </w:r>
          </w:p>
        </w:tc>
        <w:tc>
          <w:tcPr>
            <w:tcW w:type="dxa" w:w="2160"/>
          </w:tcPr>
          <w:p>
            <w:r>
              <w:rPr>
                <w:sz w:val="16"/>
              </w:rPr>
              <w:t>2026-09-24</w:t>
            </w:r>
          </w:p>
        </w:tc>
        <w:tc>
          <w:tcPr>
            <w:tcW w:type="dxa" w:w="2160"/>
          </w:tcPr>
          <w:p>
            <w:r>
              <w:rPr>
                <w:sz w:val="16"/>
              </w:rPr>
              <w:t>https://tw.news.yahoo.com/%E5%8F%B0%E5%8C%97%E5%B8%82%E7%AB%8B%E9%86%AB%E9%99%A2%E8%87%AA%E8%B2%BB%E9%86%AB%E7%99%82%E5%96%8A%E6%BC%B2-%E7%89%B9%E6%AE%8A%E6%9D%90%E6%96%99%E6%BC%B2%E5%B9%85%E6%9C%80%E9%AB%98%E9%81%9430-045912557.html</w:t>
            </w:r>
          </w:p>
        </w:tc>
      </w:tr>
      <w:tr>
        <w:tc>
          <w:tcPr>
            <w:tcW w:type="dxa" w:w="2160"/>
          </w:tcPr>
          <w:p>
            <w:r>
              <w:rPr>
                <w:sz w:val="16"/>
              </w:rPr>
              <w:t>中天新聞網(Yahoo轉載)</w:t>
            </w:r>
          </w:p>
        </w:tc>
        <w:tc>
          <w:tcPr>
            <w:tcW w:type="dxa" w:w="2160"/>
          </w:tcPr>
          <w:p>
            <w:r>
              <w:rPr>
                <w:sz w:val="16"/>
              </w:rPr>
              <w:t>診間血壓飆160別怕！醫教「722」量出真實血壓</w:t>
            </w:r>
          </w:p>
        </w:tc>
        <w:tc>
          <w:tcPr>
            <w:tcW w:type="dxa" w:w="2160"/>
          </w:tcPr>
          <w:p>
            <w:r>
              <w:rPr>
                <w:sz w:val="16"/>
              </w:rPr>
              <w:t>2026-09-24</w:t>
            </w:r>
          </w:p>
        </w:tc>
        <w:tc>
          <w:tcPr>
            <w:tcW w:type="dxa" w:w="2160"/>
          </w:tcPr>
          <w:p>
            <w:r>
              <w:rPr>
                <w:sz w:val="16"/>
              </w:rPr>
              <w:t>https://tw.news.yahoo.com/%E8%A8%BA%E9%96%93%E8%A1%80%E5%A3%93%E9%A3%86160%E5%88%A5%E6%80%95-%E9%86%AB%E6%95%99-722-%E9%87%8F%E5%87%BA%E7%9C%9F%E5%AF%A6%E8%A1%80%E5%A3%93-083829995.html</w:t>
            </w:r>
          </w:p>
        </w:tc>
      </w:tr>
      <w:tr>
        <w:tc>
          <w:tcPr>
            <w:tcW w:type="dxa" w:w="2160"/>
          </w:tcPr>
          <w:p>
            <w:r>
              <w:rPr>
                <w:sz w:val="16"/>
              </w:rPr>
              <w:t>中天新聞網(Yahoo轉載)</w:t>
            </w:r>
          </w:p>
        </w:tc>
        <w:tc>
          <w:tcPr>
            <w:tcW w:type="dxa" w:w="2160"/>
          </w:tcPr>
          <w:p>
            <w:r>
              <w:rPr>
                <w:sz w:val="16"/>
              </w:rPr>
              <w:t>高三生遭剪刀狠刺命危！國三生已自首　疑公車糾紛釀禍</w:t>
            </w:r>
          </w:p>
        </w:tc>
        <w:tc>
          <w:tcPr>
            <w:tcW w:type="dxa" w:w="2160"/>
          </w:tcPr>
          <w:p>
            <w:r>
              <w:rPr>
                <w:sz w:val="16"/>
              </w:rPr>
              <w:t>2026-09-24</w:t>
            </w:r>
          </w:p>
        </w:tc>
        <w:tc>
          <w:tcPr>
            <w:tcW w:type="dxa" w:w="2160"/>
          </w:tcPr>
          <w:p>
            <w:r>
              <w:rPr>
                <w:sz w:val="16"/>
              </w:rPr>
              <w:t>https://tw.news.yahoo.com/%E9%AB%98%E4%B8%89%E7%94%9F%E9%81%AD%E5%89%AA%E5%88%80%E7%8B%A0%E5%88%BA%E5%91%BD%E5%8D%B1-%E5%9C%8B%E4%B8%89%E7%94%9F%E5%B7%B2%E8%87%AA%E9%A6%96-%E7%96%91%E5%85%AC%E8%BB%8A%E7%B3%BE%E7%B4%9B%E9%87%80%E7%A6%8D-100557037.html</w:t>
            </w:r>
          </w:p>
        </w:tc>
      </w:tr>
      <w:tr>
        <w:tc>
          <w:tcPr>
            <w:tcW w:type="dxa" w:w="2160"/>
          </w:tcPr>
          <w:p>
            <w:r>
              <w:rPr>
                <w:sz w:val="16"/>
              </w:rPr>
              <w:t>中天新聞網(Yahoo轉載)</w:t>
            </w:r>
          </w:p>
        </w:tc>
        <w:tc>
          <w:tcPr>
            <w:tcW w:type="dxa" w:w="2160"/>
          </w:tcPr>
          <w:p>
            <w:r>
              <w:rPr>
                <w:sz w:val="16"/>
              </w:rPr>
              <w:t>金華國中腹瀉案延燒！北市府駁烏龍遭打臉？沈伯洋：拿去送驗就好</w:t>
            </w:r>
          </w:p>
        </w:tc>
        <w:tc>
          <w:tcPr>
            <w:tcW w:type="dxa" w:w="2160"/>
          </w:tcPr>
          <w:p>
            <w:r>
              <w:rPr>
                <w:sz w:val="16"/>
              </w:rPr>
              <w:t>2026-09-25</w:t>
            </w:r>
          </w:p>
        </w:tc>
        <w:tc>
          <w:tcPr>
            <w:tcW w:type="dxa" w:w="2160"/>
          </w:tcPr>
          <w:p>
            <w:r>
              <w:rPr>
                <w:sz w:val="16"/>
              </w:rPr>
              <w:t>https://tw.news.yahoo.com/%E9%87%91%E8%8F%AF%E5%9C%8B%E4%B8%AD%E8%85%B9%E7%80%89%E6%A1%88%E5%BB%B6%E7%87%92-%E5%8C%97%E5%B8%82%E5%BA%9C%E9%A7%81%E7%83%8F%E9%BE%8D%E9%81%AD%E6%89%93%E8%87%89-%E6%B2%88%E4%BC%AF%E6%B4%8B-%E6%8B%BF%E5%8E%BB%E9%80%81%E9%A9%97%E5%B0%B1%E5%A5%BD-045837719.html</w:t>
            </w:r>
          </w:p>
        </w:tc>
      </w:tr>
      <w:tr>
        <w:tc>
          <w:tcPr>
            <w:tcW w:type="dxa" w:w="2160"/>
          </w:tcPr>
          <w:p>
            <w:r>
              <w:rPr>
                <w:sz w:val="16"/>
              </w:rPr>
              <w:t>中天新聞網(Yahoo轉載)</w:t>
            </w:r>
          </w:p>
        </w:tc>
        <w:tc>
          <w:tcPr>
            <w:tcW w:type="dxa" w:w="2160"/>
          </w:tcPr>
          <w:p>
            <w:r>
              <w:rPr>
                <w:sz w:val="16"/>
              </w:rPr>
              <w:t>藍營加碼普發現金2萬！莊瑞雄：不是中秋許願國庫就會掉下2萬</w:t>
            </w:r>
          </w:p>
        </w:tc>
        <w:tc>
          <w:tcPr>
            <w:tcW w:type="dxa" w:w="2160"/>
          </w:tcPr>
          <w:p>
            <w:r>
              <w:rPr>
                <w:sz w:val="16"/>
              </w:rPr>
              <w:t>2026-09-25</w:t>
            </w:r>
          </w:p>
        </w:tc>
        <w:tc>
          <w:tcPr>
            <w:tcW w:type="dxa" w:w="2160"/>
          </w:tcPr>
          <w:p>
            <w:r>
              <w:rPr>
                <w:sz w:val="16"/>
              </w:rPr>
              <w:t>https://tw.news.yahoo.com/%E8%97%8D%E7%87%9F%E5%8A%A0%E7%A2%BC%E6%99%AE%E7%99%BC%E7%8F%BE%E9%87%912%E8%90%AC-%E8%8E%8A%E7%91%9E%E9%9B%84-%E4%B8%8D%E6%98%AF%E4%B8%AD%E7%A7%8B%E8%A8%B1%E9%A1%98%E5%9C%8B%E5%BA%AB%E5%B0%B1%E6%9C%83%E6%8E%89%E4%B8%8B2%E8%90%AC-085206411.html</w:t>
            </w:r>
          </w:p>
        </w:tc>
      </w:tr>
      <w:tr>
        <w:tc>
          <w:tcPr>
            <w:tcW w:type="dxa" w:w="2160"/>
          </w:tcPr>
          <w:p>
            <w:r>
              <w:rPr>
                <w:sz w:val="16"/>
              </w:rPr>
              <w:t>中天新聞網(Yahoo轉載)</w:t>
            </w:r>
          </w:p>
        </w:tc>
        <w:tc>
          <w:tcPr>
            <w:tcW w:type="dxa" w:w="2160"/>
          </w:tcPr>
          <w:p>
            <w:r>
              <w:rPr>
                <w:sz w:val="16"/>
              </w:rPr>
              <w:t>搶到5折票變站票！台鐵故障還強收差額　官方緊急道歉</w:t>
            </w:r>
          </w:p>
        </w:tc>
        <w:tc>
          <w:tcPr>
            <w:tcW w:type="dxa" w:w="2160"/>
          </w:tcPr>
          <w:p>
            <w:r>
              <w:rPr>
                <w:sz w:val="16"/>
              </w:rPr>
              <w:t>2026-09-25</w:t>
            </w:r>
          </w:p>
        </w:tc>
        <w:tc>
          <w:tcPr>
            <w:tcW w:type="dxa" w:w="2160"/>
          </w:tcPr>
          <w:p>
            <w:r>
              <w:rPr>
                <w:sz w:val="16"/>
              </w:rPr>
              <w:t>https://tw.news.yahoo.com/%E6%90%B6%E5%88%B05%E6%8A%98%E7%A5%A8%E8%AE%8A%E7%AB%99%E7%A5%A8-%E5%8F%B0%E9%90%B5%E6%95%85%E9%9A%9C%E9%82%84%E5%BC%B7%E6%94%B6%E5%B7%AE%E9%A1%8D-%E5%AE%98%E6%96%B9%E7%B7%8A%E6%80%A5%E9%81%93%E6%AD%89-085350450.html</w:t>
            </w:r>
          </w:p>
        </w:tc>
      </w:tr>
      <w:tr>
        <w:tc>
          <w:tcPr>
            <w:tcW w:type="dxa" w:w="2160"/>
          </w:tcPr>
          <w:p>
            <w:r>
              <w:rPr>
                <w:sz w:val="16"/>
              </w:rPr>
              <w:t>中天新聞網(Yahoo轉載)</w:t>
            </w:r>
          </w:p>
        </w:tc>
        <w:tc>
          <w:tcPr>
            <w:tcW w:type="dxa" w:w="2160"/>
          </w:tcPr>
          <w:p>
            <w:r>
              <w:rPr>
                <w:sz w:val="16"/>
              </w:rPr>
              <w:t>甩公園野戰風波！51歲傅天穎改本名當房仲4年　曬旗袍裝洩真實狀態</w:t>
            </w:r>
          </w:p>
        </w:tc>
        <w:tc>
          <w:tcPr>
            <w:tcW w:type="dxa" w:w="2160"/>
          </w:tcPr>
          <w:p>
            <w:r>
              <w:rPr>
                <w:sz w:val="16"/>
              </w:rPr>
              <w:t>2026-09-25</w:t>
            </w:r>
          </w:p>
        </w:tc>
        <w:tc>
          <w:tcPr>
            <w:tcW w:type="dxa" w:w="2160"/>
          </w:tcPr>
          <w:p>
            <w:r>
              <w:rPr>
                <w:sz w:val="16"/>
              </w:rPr>
              <w:t>https://tw.news.yahoo.com/%E7%94%A9%E5%85%AC%E5%9C%92%E9%87%8E%E6%88%B0%E9%A2%A8%E6%B3%A2-51%E6%AD%B2%E5%82%85%E5%A4%A9%E7%A9%8E%E6%94%B9%E6%9C%AC%E5%90%8D%E7%95%B6%E6%88%BF%E4%BB%B24%E5%B9%B4-%E6%9B%AC%E6%97%97%E8%A2%8D%E8%A3%9D%E6%B4%A9%E7%9C%9F%E5%AF%A6%E7%8B%80%E6%85%8B-090519750.html</w:t>
            </w:r>
          </w:p>
        </w:tc>
      </w:tr>
      <w:tr>
        <w:tc>
          <w:tcPr>
            <w:tcW w:type="dxa" w:w="2160"/>
          </w:tcPr>
          <w:p>
            <w:r>
              <w:rPr>
                <w:sz w:val="16"/>
              </w:rPr>
              <w:t>中天新聞網(Yahoo轉載)</w:t>
            </w:r>
          </w:p>
        </w:tc>
        <w:tc>
          <w:tcPr>
            <w:tcW w:type="dxa" w:w="2160"/>
          </w:tcPr>
          <w:p>
            <w:r>
              <w:rPr>
                <w:sz w:val="16"/>
              </w:rPr>
              <w:t>鋁箔紙烤魚吃到「骨頭虛化」！醫示警「這1類食材」千萬別一起烤</w:t>
            </w:r>
          </w:p>
        </w:tc>
        <w:tc>
          <w:tcPr>
            <w:tcW w:type="dxa" w:w="2160"/>
          </w:tcPr>
          <w:p>
            <w:r>
              <w:rPr>
                <w:sz w:val="16"/>
              </w:rPr>
              <w:t>2026-09-25</w:t>
            </w:r>
          </w:p>
        </w:tc>
        <w:tc>
          <w:tcPr>
            <w:tcW w:type="dxa" w:w="2160"/>
          </w:tcPr>
          <w:p>
            <w:r>
              <w:rPr>
                <w:sz w:val="16"/>
              </w:rPr>
              <w:t>https://tw.news.yahoo.com/%E9%8B%81%E7%AE%94%E7%B4%99%E7%83%A4%E9%AD%9A%E5%90%83%E5%88%B0-%E9%AA%A8%E9%A0%AD%E8%99%9B%E5%8C%96-%E9%86%AB%E7%A4%BA%E8%AD%A6-%E9%80%991%E9%A1%9E%E9%A3%9F%E6%9D%90-%E5%8D%83%E8%90%AC%E5%88%A5-091716076.html</w:t>
            </w:r>
          </w:p>
        </w:tc>
      </w:tr>
      <w:tr>
        <w:tc>
          <w:tcPr>
            <w:tcW w:type="dxa" w:w="2160"/>
          </w:tcPr>
          <w:p>
            <w:r>
              <w:rPr>
                <w:sz w:val="16"/>
              </w:rPr>
              <w:t>中天新聞網(Yahoo轉載)</w:t>
            </w:r>
          </w:p>
        </w:tc>
        <w:tc>
          <w:tcPr>
            <w:tcW w:type="dxa" w:w="2160"/>
          </w:tcPr>
          <w:p>
            <w:r>
              <w:rPr>
                <w:sz w:val="16"/>
              </w:rPr>
              <w:t>胡志強「混血金孫」上小學！英倫紳士風制服照曝　秒吸萬讚全網喊帥</w:t>
            </w:r>
          </w:p>
        </w:tc>
        <w:tc>
          <w:tcPr>
            <w:tcW w:type="dxa" w:w="2160"/>
          </w:tcPr>
          <w:p>
            <w:r>
              <w:rPr>
                <w:sz w:val="16"/>
              </w:rPr>
              <w:t>2026-09-25</w:t>
            </w:r>
          </w:p>
        </w:tc>
        <w:tc>
          <w:tcPr>
            <w:tcW w:type="dxa" w:w="2160"/>
          </w:tcPr>
          <w:p>
            <w:r>
              <w:rPr>
                <w:sz w:val="16"/>
              </w:rPr>
              <w:t>https://tw.news.yahoo.com/%E8%83%A1%E5%BF%97%E5%BC%B7-%E6%B7%B7%E8%A1%80%E9%87%91%E5%AD%AB-%E4%B8%8A%E5%B0%8F%E5%AD%B8-%E8%8B%B1%E5%80%AB%E7%B4%B3%E5%A3%AB%E9%A2%A8%E5%88%B6%E6%9C%8D%E7%85%A7%E6%9B%9D-%E7%A7%92%E5%90%B8%E8%90%AC%E8%AE%9A%E5%85%A8%E7%B6%B2%E5%96%8A%E5%B8%A5-095212616.html</w:t>
            </w:r>
          </w:p>
        </w:tc>
      </w:tr>
      <w:tr>
        <w:tc>
          <w:tcPr>
            <w:tcW w:type="dxa" w:w="2160"/>
          </w:tcPr>
          <w:p>
            <w:r>
              <w:rPr>
                <w:sz w:val="16"/>
              </w:rPr>
              <w:t>中天新聞網(Yahoo轉載)</w:t>
            </w:r>
          </w:p>
        </w:tc>
        <w:tc>
          <w:tcPr>
            <w:tcW w:type="dxa" w:w="2160"/>
          </w:tcPr>
          <w:p>
            <w:r>
              <w:rPr>
                <w:sz w:val="16"/>
              </w:rPr>
              <w:t>勇鷹高教機全接收　空軍飛行訓練邁入三階段、兩機種新時代</w:t>
            </w:r>
          </w:p>
        </w:tc>
        <w:tc>
          <w:tcPr>
            <w:tcW w:type="dxa" w:w="2160"/>
          </w:tcPr>
          <w:p>
            <w:r>
              <w:rPr>
                <w:sz w:val="16"/>
              </w:rPr>
              <w:t>2026-09-25</w:t>
            </w:r>
          </w:p>
        </w:tc>
        <w:tc>
          <w:tcPr>
            <w:tcW w:type="dxa" w:w="2160"/>
          </w:tcPr>
          <w:p>
            <w:r>
              <w:rPr>
                <w:sz w:val="16"/>
              </w:rPr>
              <w:t>https://tw.news.yahoo.com/%E5%8B%87%E9%B7%B9%E9%AB%98%E6%95%99%E6%A9%9F%E5%85%A8%E6%8E%A5%E6%94%B6-%E7%A9%BA%E8%BB%8D%E9%A3%9B%E8%A1%8C%E8%A8%93%E7%B7%B4%E9%82%81%E5%85%A5%E4%B8%89%E9%9A%8E%E6%AE%B5-%E5%85%A9%E6%A9%9F%E7%A8%AE%E6%96%B0%E6%99%82%E4%BB%A3-100535365.html</w:t>
            </w:r>
          </w:p>
        </w:tc>
      </w:tr>
      <w:tr>
        <w:tc>
          <w:tcPr>
            <w:tcW w:type="dxa" w:w="2160"/>
          </w:tcPr>
          <w:p>
            <w:r>
              <w:rPr>
                <w:sz w:val="16"/>
              </w:rPr>
              <w:t>中天新聞網(Yahoo轉載)</w:t>
            </w:r>
          </w:p>
        </w:tc>
        <w:tc>
          <w:tcPr>
            <w:tcW w:type="dxa" w:w="2160"/>
          </w:tcPr>
          <w:p>
            <w:r>
              <w:rPr>
                <w:sz w:val="16"/>
              </w:rPr>
              <w:t>影/北市男中招投資詐騙臨櫃匯款　警急阻險噴千萬</w:t>
            </w:r>
          </w:p>
        </w:tc>
        <w:tc>
          <w:tcPr>
            <w:tcW w:type="dxa" w:w="2160"/>
          </w:tcPr>
          <w:p>
            <w:r>
              <w:rPr>
                <w:sz w:val="16"/>
              </w:rPr>
              <w:t>2026-09-25</w:t>
            </w:r>
          </w:p>
        </w:tc>
        <w:tc>
          <w:tcPr>
            <w:tcW w:type="dxa" w:w="2160"/>
          </w:tcPr>
          <w:p>
            <w:r>
              <w:rPr>
                <w:sz w:val="16"/>
              </w:rPr>
              <w:t>https://tw.news.yahoo.com/%E5%BD%B1-%E5%8C%97%E5%B8%82%E7%94%B7%E4%B8%AD%E6%8B%9B%E6%8A%95%E8%B3%87%E8%A9%90%E9%A8%99%E8%87%A8%E6%AB%83%E5%8C%AF%E6%AC%BE-%E8%AD%A6%E6%80%A5%E9%98%BB%E9%9A%AA%E5%99%B4%E5%8D%83%E8%90%AC-140323450.html</w:t>
            </w:r>
          </w:p>
        </w:tc>
      </w:tr>
      <w:tr>
        <w:tc>
          <w:tcPr>
            <w:tcW w:type="dxa" w:w="2160"/>
          </w:tcPr>
          <w:p>
            <w:r>
              <w:rPr>
                <w:sz w:val="16"/>
              </w:rPr>
              <w:t>中天新聞網(Yahoo轉載)</w:t>
            </w:r>
          </w:p>
        </w:tc>
        <w:tc>
          <w:tcPr>
            <w:tcW w:type="dxa" w:w="2160"/>
          </w:tcPr>
          <w:p>
            <w:r>
              <w:rPr>
                <w:sz w:val="16"/>
              </w:rPr>
              <w:t>以為只是痣！男子「整片都是」一路揪出43顆菜花</w:t>
            </w:r>
          </w:p>
        </w:tc>
        <w:tc>
          <w:tcPr>
            <w:tcW w:type="dxa" w:w="2160"/>
          </w:tcPr>
          <w:p>
            <w:r>
              <w:rPr>
                <w:sz w:val="16"/>
              </w:rPr>
              <w:t>2026-09-26</w:t>
            </w:r>
          </w:p>
        </w:tc>
        <w:tc>
          <w:tcPr>
            <w:tcW w:type="dxa" w:w="2160"/>
          </w:tcPr>
          <w:p>
            <w:r>
              <w:rPr>
                <w:sz w:val="16"/>
              </w:rPr>
              <w:t>https://tw.news.yahoo.com/%E4%BB%A5%E7%82%BA%E5%8F%AA%E6%98%AF%E7%97%A3-%E7%94%B7%E5%AD%90-%E6%95%B4%E7%89%87%E9%83%BD%E6%98%AF-%E8%B7%AF%E6%8F%AA%E5%87%BA43%E9%A1%86%E8%8F%9C%E8%8A%B1-083513919.html</w:t>
            </w:r>
          </w:p>
        </w:tc>
      </w:tr>
      <w:tr>
        <w:tc>
          <w:tcPr>
            <w:tcW w:type="dxa" w:w="2160"/>
          </w:tcPr>
          <w:p>
            <w:r>
              <w:rPr>
                <w:sz w:val="16"/>
              </w:rPr>
              <w:t>中天新聞網(Yahoo轉載)</w:t>
            </w:r>
          </w:p>
        </w:tc>
        <w:tc>
          <w:tcPr>
            <w:tcW w:type="dxa" w:w="2160"/>
          </w:tcPr>
          <w:p>
            <w:r>
              <w:rPr>
                <w:sz w:val="16"/>
              </w:rPr>
              <w:t>孩子愛吃柚子要注意！適量吃防腹瀉、剝皮小心精油噴眼睛</w:t>
            </w:r>
          </w:p>
        </w:tc>
        <w:tc>
          <w:tcPr>
            <w:tcW w:type="dxa" w:w="2160"/>
          </w:tcPr>
          <w:p>
            <w:r>
              <w:rPr>
                <w:sz w:val="16"/>
              </w:rPr>
              <w:t>2026-09-26</w:t>
            </w:r>
          </w:p>
        </w:tc>
        <w:tc>
          <w:tcPr>
            <w:tcW w:type="dxa" w:w="2160"/>
          </w:tcPr>
          <w:p>
            <w:r>
              <w:rPr>
                <w:sz w:val="16"/>
              </w:rPr>
              <w:t>https://tw.news.yahoo.com/%E5%AD%A9%E5%AD%90%E6%84%9B%E5%90%83%E6%9F%9A%E5%AD%90%E8%A6%81%E6%B3%A8%E6%84%8F-%E9%81%A9%E9%87%8F%E5%90%83%E9%98%B2%E8%85%B9%E7%80%89-%E5%89%9D%E7%9A%AE%E5%B0%8F%E5%BF%83%E7%B2%BE%E6%B2%B9%E5%99%B4%E7%9C%BC%E7%9D%9B-085002977.html</w:t>
            </w:r>
          </w:p>
        </w:tc>
      </w:tr>
      <w:tr>
        <w:tc>
          <w:tcPr>
            <w:tcW w:type="dxa" w:w="2160"/>
          </w:tcPr>
          <w:p>
            <w:r>
              <w:rPr>
                <w:sz w:val="16"/>
              </w:rPr>
              <w:t>中天新聞網(Yahoo轉載)</w:t>
            </w:r>
          </w:p>
        </w:tc>
        <w:tc>
          <w:tcPr>
            <w:tcW w:type="dxa" w:w="2160"/>
          </w:tcPr>
          <w:p>
            <w:r>
              <w:rPr>
                <w:sz w:val="16"/>
              </w:rPr>
              <w:t>失眠睡不好別只靠藥！中醫教薰衣草、藿香自製助眠香包</w:t>
            </w:r>
          </w:p>
        </w:tc>
        <w:tc>
          <w:tcPr>
            <w:tcW w:type="dxa" w:w="2160"/>
          </w:tcPr>
          <w:p>
            <w:r>
              <w:rPr>
                <w:sz w:val="16"/>
              </w:rPr>
              <w:t>2026-09-27</w:t>
            </w:r>
          </w:p>
        </w:tc>
        <w:tc>
          <w:tcPr>
            <w:tcW w:type="dxa" w:w="2160"/>
          </w:tcPr>
          <w:p>
            <w:r>
              <w:rPr>
                <w:sz w:val="16"/>
              </w:rPr>
              <w:t>https://tw.news.yahoo.com/%E5%A4%B1%E7%9C%A0%E7%9D%A1%E4%B8%8D%E5%A5%BD%E5%88%A5%E5%8F%AA%E9%9D%A0%E8%97%A5-%E4%B8%AD%E9%86%AB%E6%95%99%E8%96%B0%E8%A1%A3%E8%8D%89-%E8%97%BF%E9%A6%99%E8%87%AA%E8%A3%BD%E5%8A%A9%E7%9C%A0%E9%A6%99%E5%8C%85-092852911.html</w:t>
            </w:r>
          </w:p>
        </w:tc>
      </w:tr>
      <w:tr>
        <w:tc>
          <w:tcPr>
            <w:tcW w:type="dxa" w:w="2160"/>
          </w:tcPr>
          <w:p>
            <w:r>
              <w:rPr>
                <w:sz w:val="16"/>
              </w:rPr>
              <w:t>中央廣播電台(Yahoo轉載)</w:t>
            </w:r>
          </w:p>
        </w:tc>
        <w:tc>
          <w:tcPr>
            <w:tcW w:type="dxa" w:w="2160"/>
          </w:tcPr>
          <w:p>
            <w:r>
              <w:rPr>
                <w:sz w:val="16"/>
              </w:rPr>
              <w:t>以色列屯民西岸遭槍殺身亡 極右翼部長宣稱適用新死刑法</w:t>
            </w:r>
          </w:p>
        </w:tc>
        <w:tc>
          <w:tcPr>
            <w:tcW w:type="dxa" w:w="2160"/>
          </w:tcPr>
          <w:p>
            <w:r>
              <w:rPr>
                <w:sz w:val="16"/>
              </w:rPr>
              <w:t>2026-09-21</w:t>
            </w:r>
          </w:p>
        </w:tc>
        <w:tc>
          <w:tcPr>
            <w:tcW w:type="dxa" w:w="2160"/>
          </w:tcPr>
          <w:p>
            <w:r>
              <w:rPr>
                <w:sz w:val="16"/>
              </w:rPr>
              <w:t>https://tw.news.yahoo.com/%E4%BB%A5%E8%89%B2%E5%88%97%E5%B1%AF%E6%B0%91%E8%A5%BF%E5%B2%B8%E9%81%AD%E6%A7%8D%E6%AE%BA%E8%BA%AB%E4%BA%A1-%E6%A5%B5%E5%8F%B3%E7%BF%BC%E9%83%A8%E9%95%B7%E5%AE%A3%E7%A8%B1%E9%81%A9%E7%94%A8%E6%96%B0%E6%AD%BB%E5%88%91%E6%B3%95-050635393.html</w:t>
            </w:r>
          </w:p>
        </w:tc>
      </w:tr>
      <w:tr>
        <w:tc>
          <w:tcPr>
            <w:tcW w:type="dxa" w:w="2160"/>
          </w:tcPr>
          <w:p>
            <w:r>
              <w:rPr>
                <w:sz w:val="16"/>
              </w:rPr>
              <w:t>中央廣播電台(Yahoo轉載)</w:t>
            </w:r>
          </w:p>
        </w:tc>
        <w:tc>
          <w:tcPr>
            <w:tcW w:type="dxa" w:w="2160"/>
          </w:tcPr>
          <w:p>
            <w:r>
              <w:rPr>
                <w:sz w:val="16"/>
              </w:rPr>
              <w:t>菲越搶AI基建商機 中經院：資料中心、高科技廠務成台商新機會</w:t>
            </w:r>
          </w:p>
        </w:tc>
        <w:tc>
          <w:tcPr>
            <w:tcW w:type="dxa" w:w="2160"/>
          </w:tcPr>
          <w:p>
            <w:r>
              <w:rPr>
                <w:sz w:val="16"/>
              </w:rPr>
              <w:t>2026-09-21</w:t>
            </w:r>
          </w:p>
        </w:tc>
        <w:tc>
          <w:tcPr>
            <w:tcW w:type="dxa" w:w="2160"/>
          </w:tcPr>
          <w:p>
            <w:r>
              <w:rPr>
                <w:sz w:val="16"/>
              </w:rPr>
              <w:t>https://tw.news.yahoo.com/%E8%8F%B2%E8%B6%8A%E6%90%B6ai%E5%9F%BA%E5%BB%BA%E5%95%86%E6%A9%9F-%E4%B8%AD%E7%B6%93%E9%99%A2-%E8%B3%87%E6%96%99%E4%B8%AD%E5%BF%83-%E9%AB%98%E7%A7%91%E6%8A%80%E5%BB%A0%E5%8B%99%E6%88%90%E5%8F%B0%E5%95%86%E6%96%B0%E6%A9%9F%E6%9C%83-092519066.html</w:t>
            </w:r>
          </w:p>
        </w:tc>
      </w:tr>
      <w:tr>
        <w:tc>
          <w:tcPr>
            <w:tcW w:type="dxa" w:w="2160"/>
          </w:tcPr>
          <w:p>
            <w:r>
              <w:rPr>
                <w:sz w:val="16"/>
              </w:rPr>
              <w:t>中央廣播電台(Yahoo轉載)</w:t>
            </w:r>
          </w:p>
        </w:tc>
        <w:tc>
          <w:tcPr>
            <w:tcW w:type="dxa" w:w="2160"/>
          </w:tcPr>
          <w:p>
            <w:r>
              <w:rPr>
                <w:sz w:val="16"/>
              </w:rPr>
              <w:t>加大制裁德黑蘭 美財長：伊朗航空9/23全面停擺</w:t>
            </w:r>
          </w:p>
        </w:tc>
        <w:tc>
          <w:tcPr>
            <w:tcW w:type="dxa" w:w="2160"/>
          </w:tcPr>
          <w:p>
            <w:r>
              <w:rPr>
                <w:sz w:val="16"/>
              </w:rPr>
              <w:t>2026-09-21</w:t>
            </w:r>
          </w:p>
        </w:tc>
        <w:tc>
          <w:tcPr>
            <w:tcW w:type="dxa" w:w="2160"/>
          </w:tcPr>
          <w:p>
            <w:r>
              <w:rPr>
                <w:sz w:val="16"/>
              </w:rPr>
              <w:t>https://tw.news.yahoo.com/%E5%8A%A0%E5%A4%A7%E5%88%B6%E8%A3%81%E5%BE%B7%E9%BB%91%E8%98%AD-%E7%BE%8E%E8%B2%A1%E9%95%B7-%E4%BC%8A%E6%9C%97%E8%88%AA%E7%A9%BA9-23%E5%85%A8%E9%9D%A2%E5%81%9C%E6%93%BA-151220787.html</w:t>
            </w:r>
          </w:p>
        </w:tc>
      </w:tr>
      <w:tr>
        <w:tc>
          <w:tcPr>
            <w:tcW w:type="dxa" w:w="2160"/>
          </w:tcPr>
          <w:p>
            <w:r>
              <w:rPr>
                <w:sz w:val="16"/>
              </w:rPr>
              <w:t>中央廣播電台(Yahoo轉載)</w:t>
            </w:r>
          </w:p>
        </w:tc>
        <w:tc>
          <w:tcPr>
            <w:tcW w:type="dxa" w:w="2160"/>
          </w:tcPr>
          <w:p>
            <w:r>
              <w:rPr>
                <w:sz w:val="16"/>
              </w:rPr>
              <w:t>開放銀行申辦存款代幣化 金管會：非否定傳統金融</w:t>
            </w:r>
          </w:p>
        </w:tc>
        <w:tc>
          <w:tcPr>
            <w:tcW w:type="dxa" w:w="2160"/>
          </w:tcPr>
          <w:p>
            <w:r>
              <w:rPr>
                <w:sz w:val="16"/>
              </w:rPr>
              <w:t>2026-09-22</w:t>
            </w:r>
          </w:p>
        </w:tc>
        <w:tc>
          <w:tcPr>
            <w:tcW w:type="dxa" w:w="2160"/>
          </w:tcPr>
          <w:p>
            <w:r>
              <w:rPr>
                <w:sz w:val="16"/>
              </w:rPr>
              <w:t>https://tw.news.yahoo.com/%E9%96%8B%E6%94%BE%E9%8A%80%E8%A1%8C%E7%94%B3%E8%BE%A6%E5%AD%98%E6%AC%BE%E4%BB%A3%E5%B9%A3%E5%8C%96-%E9%87%91%E7%AE%A1%E6%9C%83-%E9%9D%9E%E5%90%A6%E5%AE%9A%E5%82%B3%E7%B5%B1%E9%87%91%E8%9E%8D-125430755.html</w:t>
            </w:r>
          </w:p>
        </w:tc>
      </w:tr>
      <w:tr>
        <w:tc>
          <w:tcPr>
            <w:tcW w:type="dxa" w:w="2160"/>
          </w:tcPr>
          <w:p>
            <w:r>
              <w:rPr>
                <w:sz w:val="16"/>
              </w:rPr>
              <w:t>中央廣播電台(Yahoo轉載)</w:t>
            </w:r>
          </w:p>
        </w:tc>
        <w:tc>
          <w:tcPr>
            <w:tcW w:type="dxa" w:w="2160"/>
          </w:tcPr>
          <w:p>
            <w:r>
              <w:rPr>
                <w:sz w:val="16"/>
              </w:rPr>
              <w:t>續挺中小微企業導入AI 龔明鑫：已輔導逾1.3萬家次</w:t>
            </w:r>
          </w:p>
        </w:tc>
        <w:tc>
          <w:tcPr>
            <w:tcW w:type="dxa" w:w="2160"/>
          </w:tcPr>
          <w:p>
            <w:r>
              <w:rPr>
                <w:sz w:val="16"/>
              </w:rPr>
              <w:t>2026-09-22</w:t>
            </w:r>
          </w:p>
        </w:tc>
        <w:tc>
          <w:tcPr>
            <w:tcW w:type="dxa" w:w="2160"/>
          </w:tcPr>
          <w:p>
            <w:r>
              <w:rPr>
                <w:sz w:val="16"/>
              </w:rPr>
              <w:t>https://tw.news.yahoo.com/%E7%BA%8C%E6%8C%BA%E4%B8%AD%E5%B0%8F%E5%BE%AE%E4%BC%81%E6%A5%AD%E5%B0%8E%E5%85%A5ai-%E9%BE%94%E6%98%8E%E9%91%AB-%E5%B7%B2%E8%BC%94%E5%B0%8E%E9%80%BE1-3%E8%90%AC%E5%AE%B6%E6%AC%A1-045732067.html</w:t>
            </w:r>
          </w:p>
        </w:tc>
      </w:tr>
      <w:tr>
        <w:tc>
          <w:tcPr>
            <w:tcW w:type="dxa" w:w="2160"/>
          </w:tcPr>
          <w:p>
            <w:r>
              <w:rPr>
                <w:sz w:val="16"/>
              </w:rPr>
              <w:t>中央廣播電台(Yahoo轉載)</w:t>
            </w:r>
          </w:p>
        </w:tc>
        <w:tc>
          <w:tcPr>
            <w:tcW w:type="dxa" w:w="2160"/>
          </w:tcPr>
          <w:p>
            <w:r>
              <w:rPr>
                <w:sz w:val="16"/>
              </w:rPr>
              <w:t>滙豐估美聯準會12月再升息 明年利率不變</w:t>
            </w:r>
          </w:p>
        </w:tc>
        <w:tc>
          <w:tcPr>
            <w:tcW w:type="dxa" w:w="2160"/>
          </w:tcPr>
          <w:p>
            <w:r>
              <w:rPr>
                <w:sz w:val="16"/>
              </w:rPr>
              <w:t>2026-09-23</w:t>
            </w:r>
          </w:p>
        </w:tc>
        <w:tc>
          <w:tcPr>
            <w:tcW w:type="dxa" w:w="2160"/>
          </w:tcPr>
          <w:p>
            <w:r>
              <w:rPr>
                <w:sz w:val="16"/>
              </w:rPr>
              <w:t>https://tw.news.yahoo.com/%E6%BB%99%E8%B1%90%E4%BC%B0%E7%BE%8E%E8%81%AF%E6%BA%96%E6%9C%8312%E6%9C%88%E5%86%8D%E5%8D%87%E6%81%AF-%E6%98%8E%E5%B9%B4%E5%88%A9%E7%8E%87%E4%B8%8D%E8%AE%8A-044404683.html</w:t>
            </w:r>
          </w:p>
        </w:tc>
      </w:tr>
      <w:tr>
        <w:tc>
          <w:tcPr>
            <w:tcW w:type="dxa" w:w="2160"/>
          </w:tcPr>
          <w:p>
            <w:r>
              <w:rPr>
                <w:sz w:val="16"/>
              </w:rPr>
              <w:t>中央廣播電台(Yahoo轉載)</w:t>
            </w:r>
          </w:p>
        </w:tc>
        <w:tc>
          <w:tcPr>
            <w:tcW w:type="dxa" w:w="2160"/>
          </w:tcPr>
          <w:p>
            <w:r>
              <w:rPr>
                <w:sz w:val="16"/>
              </w:rPr>
              <w:t>8月批發營收衝破1.8兆元 9月將首登2兆大關、迎全年新高</w:t>
            </w:r>
          </w:p>
        </w:tc>
        <w:tc>
          <w:tcPr>
            <w:tcW w:type="dxa" w:w="2160"/>
          </w:tcPr>
          <w:p>
            <w:r>
              <w:rPr>
                <w:sz w:val="16"/>
              </w:rPr>
              <w:t>2026-09-23</w:t>
            </w:r>
          </w:p>
        </w:tc>
        <w:tc>
          <w:tcPr>
            <w:tcW w:type="dxa" w:w="2160"/>
          </w:tcPr>
          <w:p>
            <w:r>
              <w:rPr>
                <w:sz w:val="16"/>
              </w:rPr>
              <w:t>https://tw.news.yahoo.com/8%E6%9C%88%E6%89%B9%E7%99%BC%E7%87%9F%E6%94%B6%E8%A1%9D%E7%A0%B41-8%E5%85%86%E5%85%83-9%E6%9C%88%E5%B0%87%E9%A6%96%E7%99%BB2%E5%85%86%E5%A4%A7%E9%97%9C-%E8%BF%8E%E5%85%A8%E5%B9%B4%E6%96%B0%E9%AB%98-094323575.html</w:t>
            </w:r>
          </w:p>
        </w:tc>
      </w:tr>
      <w:tr>
        <w:tc>
          <w:tcPr>
            <w:tcW w:type="dxa" w:w="2160"/>
          </w:tcPr>
          <w:p>
            <w:r>
              <w:rPr>
                <w:sz w:val="16"/>
              </w:rPr>
              <w:t>中央廣播電台(Yahoo轉載)</w:t>
            </w:r>
          </w:p>
        </w:tc>
        <w:tc>
          <w:tcPr>
            <w:tcW w:type="dxa" w:w="2160"/>
          </w:tcPr>
          <w:p>
            <w:r>
              <w:rPr>
                <w:sz w:val="16"/>
              </w:rPr>
              <w:t>流感疫情達高點  公費流感疫苗10/1開打</w:t>
            </w:r>
          </w:p>
        </w:tc>
        <w:tc>
          <w:tcPr>
            <w:tcW w:type="dxa" w:w="2160"/>
          </w:tcPr>
          <w:p>
            <w:r>
              <w:rPr>
                <w:sz w:val="16"/>
              </w:rPr>
              <w:t>2026-09-24</w:t>
            </w:r>
          </w:p>
        </w:tc>
        <w:tc>
          <w:tcPr>
            <w:tcW w:type="dxa" w:w="2160"/>
          </w:tcPr>
          <w:p>
            <w:r>
              <w:rPr>
                <w:sz w:val="16"/>
              </w:rPr>
              <w:t>https://tw.news.yahoo.com/%E6%B5%81%E6%84%9F%E7%96%AB%E6%83%85%E9%81%94%E9%AB%98%E9%BB%9E-%E5%85%AC%E8%B2%BB%E6%B5%81%E6%84%9F%E7%96%AB%E8%8B%9710-1%E9%96%8B%E6%89%93-050157650.html</w:t>
            </w:r>
          </w:p>
        </w:tc>
      </w:tr>
      <w:tr>
        <w:tc>
          <w:tcPr>
            <w:tcW w:type="dxa" w:w="2160"/>
          </w:tcPr>
          <w:p>
            <w:r>
              <w:rPr>
                <w:sz w:val="16"/>
              </w:rPr>
              <w:t>中央廣播電台(Yahoo轉載)</w:t>
            </w:r>
          </w:p>
        </w:tc>
        <w:tc>
          <w:tcPr>
            <w:tcW w:type="dxa" w:w="2160"/>
          </w:tcPr>
          <w:p>
            <w:r>
              <w:rPr>
                <w:sz w:val="16"/>
              </w:rPr>
              <w:t>日財相：川普會晤高市早苗 關切日圓貶值</w:t>
            </w:r>
          </w:p>
        </w:tc>
        <w:tc>
          <w:tcPr>
            <w:tcW w:type="dxa" w:w="2160"/>
          </w:tcPr>
          <w:p>
            <w:r>
              <w:rPr>
                <w:sz w:val="16"/>
              </w:rPr>
              <w:t>2026-09-25</w:t>
            </w:r>
          </w:p>
        </w:tc>
        <w:tc>
          <w:tcPr>
            <w:tcW w:type="dxa" w:w="2160"/>
          </w:tcPr>
          <w:p>
            <w:r>
              <w:rPr>
                <w:sz w:val="16"/>
              </w:rPr>
              <w:t>https://tw.news.yahoo.com/%E6%97%A5%E8%B2%A1%E7%9B%B8-%E5%B7%9D%E6%99%AE%E6%9C%83%E6%99%A4%E9%AB%98%E5%B8%82%E6%97%A9%E8%8B%97-%E9%97%9C%E5%88%87%E6%97%A5%E5%9C%93%E8%B2%B6%E5%80%BC-041201578.html</w:t>
            </w:r>
          </w:p>
        </w:tc>
      </w:tr>
      <w:tr>
        <w:tc>
          <w:tcPr>
            <w:tcW w:type="dxa" w:w="2160"/>
          </w:tcPr>
          <w:p>
            <w:r>
              <w:rPr>
                <w:sz w:val="16"/>
              </w:rPr>
              <w:t>中央廣播電台(Yahoo轉載)</w:t>
            </w:r>
          </w:p>
        </w:tc>
        <w:tc>
          <w:tcPr>
            <w:tcW w:type="dxa" w:w="2160"/>
          </w:tcPr>
          <w:p>
            <w:r>
              <w:rPr>
                <w:sz w:val="16"/>
              </w:rPr>
              <w:t>曼谷淹水衝擊第4季消費　家庭存款轉向修屋修車</w:t>
            </w:r>
          </w:p>
        </w:tc>
        <w:tc>
          <w:tcPr>
            <w:tcW w:type="dxa" w:w="2160"/>
          </w:tcPr>
          <w:p>
            <w:r>
              <w:rPr>
                <w:sz w:val="16"/>
              </w:rPr>
              <w:t>2026-09-28</w:t>
            </w:r>
          </w:p>
        </w:tc>
        <w:tc>
          <w:tcPr>
            <w:tcW w:type="dxa" w:w="2160"/>
          </w:tcPr>
          <w:p>
            <w:r>
              <w:rPr>
                <w:sz w:val="16"/>
              </w:rPr>
              <w:t>https://tw.news.yahoo.com/%E6%9B%BC%E8%B0%B7%E6%B7%B9%E6%B0%B4%E8%A1%9D%E6%93%8A%E7%AC%AC4%E5%AD%A3%E6%B6%88%E8%B2%BB-%E5%AE%B6%E5%BA%AD%E5%AD%98%E6%AC%BE%E8%BD%89%E5%90%91%E4%BF%AE%E5%B1%8B%E4%BF%AE%E8%BB%8A-050629875.html</w:t>
            </w:r>
          </w:p>
        </w:tc>
      </w:tr>
      <w:tr>
        <w:tc>
          <w:tcPr>
            <w:tcW w:type="dxa" w:w="2160"/>
          </w:tcPr>
          <w:p>
            <w:r>
              <w:rPr>
                <w:sz w:val="16"/>
              </w:rPr>
              <w:t>中央社</w:t>
            </w:r>
          </w:p>
        </w:tc>
        <w:tc>
          <w:tcPr>
            <w:tcW w:type="dxa" w:w="2160"/>
          </w:tcPr>
          <w:p>
            <w:r>
              <w:rPr>
                <w:sz w:val="16"/>
              </w:rPr>
              <w:t>川習會本週登場　法人：台股中秋連假前觀察量能</w:t>
            </w:r>
          </w:p>
        </w:tc>
        <w:tc>
          <w:tcPr>
            <w:tcW w:type="dxa" w:w="2160"/>
          </w:tcPr>
          <w:p>
            <w:r>
              <w:rPr>
                <w:sz w:val="16"/>
              </w:rPr>
              <w:t>2026-09-21</w:t>
            </w:r>
          </w:p>
        </w:tc>
        <w:tc>
          <w:tcPr>
            <w:tcW w:type="dxa" w:w="2160"/>
          </w:tcPr>
          <w:p>
            <w:r>
              <w:rPr>
                <w:sz w:val="16"/>
              </w:rPr>
              <w:t>https://www.cna.com.tw/news/afe/202609210016.aspx</w:t>
            </w:r>
          </w:p>
        </w:tc>
      </w:tr>
      <w:tr>
        <w:tc>
          <w:tcPr>
            <w:tcW w:type="dxa" w:w="2160"/>
          </w:tcPr>
          <w:p>
            <w:r>
              <w:rPr>
                <w:sz w:val="16"/>
              </w:rPr>
              <w:t>中央社</w:t>
            </w:r>
          </w:p>
        </w:tc>
        <w:tc>
          <w:tcPr>
            <w:tcW w:type="dxa" w:w="2160"/>
          </w:tcPr>
          <w:p>
            <w:r>
              <w:rPr>
                <w:sz w:val="16"/>
              </w:rPr>
              <w:t>新台幣開盤升1.8分　為31.79元</w:t>
            </w:r>
          </w:p>
        </w:tc>
        <w:tc>
          <w:tcPr>
            <w:tcW w:type="dxa" w:w="2160"/>
          </w:tcPr>
          <w:p>
            <w:r>
              <w:rPr>
                <w:sz w:val="16"/>
              </w:rPr>
              <w:t>2026-09-21</w:t>
            </w:r>
          </w:p>
        </w:tc>
        <w:tc>
          <w:tcPr>
            <w:tcW w:type="dxa" w:w="2160"/>
          </w:tcPr>
          <w:p>
            <w:r>
              <w:rPr>
                <w:sz w:val="16"/>
              </w:rPr>
              <w:t>https://www.cna.com.tw/news/afe/202609210020.aspx</w:t>
            </w:r>
          </w:p>
        </w:tc>
      </w:tr>
      <w:tr>
        <w:tc>
          <w:tcPr>
            <w:tcW w:type="dxa" w:w="2160"/>
          </w:tcPr>
          <w:p>
            <w:r>
              <w:rPr>
                <w:sz w:val="16"/>
              </w:rPr>
              <w:t>中央社</w:t>
            </w:r>
          </w:p>
        </w:tc>
        <w:tc>
          <w:tcPr>
            <w:tcW w:type="dxa" w:w="2160"/>
          </w:tcPr>
          <w:p>
            <w:r>
              <w:rPr>
                <w:sz w:val="16"/>
              </w:rPr>
              <w:t>台股開盤漲26.55點</w:t>
            </w:r>
          </w:p>
        </w:tc>
        <w:tc>
          <w:tcPr>
            <w:tcW w:type="dxa" w:w="2160"/>
          </w:tcPr>
          <w:p>
            <w:r>
              <w:rPr>
                <w:sz w:val="16"/>
              </w:rPr>
              <w:t>2026-09-21</w:t>
            </w:r>
          </w:p>
        </w:tc>
        <w:tc>
          <w:tcPr>
            <w:tcW w:type="dxa" w:w="2160"/>
          </w:tcPr>
          <w:p>
            <w:r>
              <w:rPr>
                <w:sz w:val="16"/>
              </w:rPr>
              <w:t>https://www.cna.com.tw/news/afe/202609210021.aspx</w:t>
            </w:r>
          </w:p>
        </w:tc>
      </w:tr>
      <w:tr>
        <w:tc>
          <w:tcPr>
            <w:tcW w:type="dxa" w:w="2160"/>
          </w:tcPr>
          <w:p>
            <w:r>
              <w:rPr>
                <w:sz w:val="16"/>
              </w:rPr>
              <w:t>中央社</w:t>
            </w:r>
          </w:p>
        </w:tc>
        <w:tc>
          <w:tcPr>
            <w:tcW w:type="dxa" w:w="2160"/>
          </w:tcPr>
          <w:p>
            <w:r>
              <w:rPr>
                <w:sz w:val="16"/>
              </w:rPr>
              <w:t>金融時報：美國短債發行增　未來1年舉債上看1兆美元</w:t>
            </w:r>
          </w:p>
        </w:tc>
        <w:tc>
          <w:tcPr>
            <w:tcW w:type="dxa" w:w="2160"/>
          </w:tcPr>
          <w:p>
            <w:r>
              <w:rPr>
                <w:sz w:val="16"/>
              </w:rPr>
              <w:t>2026-09-21</w:t>
            </w:r>
          </w:p>
        </w:tc>
        <w:tc>
          <w:tcPr>
            <w:tcW w:type="dxa" w:w="2160"/>
          </w:tcPr>
          <w:p>
            <w:r>
              <w:rPr>
                <w:sz w:val="16"/>
              </w:rPr>
              <w:t>https://www.cna.com.tw/news/aopl/202609210022.aspx</w:t>
            </w:r>
          </w:p>
        </w:tc>
      </w:tr>
      <w:tr>
        <w:tc>
          <w:tcPr>
            <w:tcW w:type="dxa" w:w="2160"/>
          </w:tcPr>
          <w:p>
            <w:r>
              <w:rPr>
                <w:sz w:val="16"/>
              </w:rPr>
              <w:t>中央社</w:t>
            </w:r>
          </w:p>
        </w:tc>
        <w:tc>
          <w:tcPr>
            <w:tcW w:type="dxa" w:w="2160"/>
          </w:tcPr>
          <w:p>
            <w:r>
              <w:rPr>
                <w:sz w:val="16"/>
              </w:rPr>
              <w:t>7艘共艦3架次共機擾台　國軍嚴密監控</w:t>
            </w:r>
          </w:p>
        </w:tc>
        <w:tc>
          <w:tcPr>
            <w:tcW w:type="dxa" w:w="2160"/>
          </w:tcPr>
          <w:p>
            <w:r>
              <w:rPr>
                <w:sz w:val="16"/>
              </w:rPr>
              <w:t>2026-09-21</w:t>
            </w:r>
          </w:p>
        </w:tc>
        <w:tc>
          <w:tcPr>
            <w:tcW w:type="dxa" w:w="2160"/>
          </w:tcPr>
          <w:p>
            <w:r>
              <w:rPr>
                <w:sz w:val="16"/>
              </w:rPr>
              <w:t>https://www.cna.com.tw/news/aipl/202609210023.aspx</w:t>
            </w:r>
          </w:p>
        </w:tc>
      </w:tr>
      <w:tr>
        <w:tc>
          <w:tcPr>
            <w:tcW w:type="dxa" w:w="2160"/>
          </w:tcPr>
          <w:p>
            <w:r>
              <w:rPr>
                <w:sz w:val="16"/>
              </w:rPr>
              <w:t>中央社</w:t>
            </w:r>
          </w:p>
        </w:tc>
        <w:tc>
          <w:tcPr>
            <w:tcW w:type="dxa" w:w="2160"/>
          </w:tcPr>
          <w:p>
            <w:r>
              <w:rPr>
                <w:sz w:val="16"/>
              </w:rPr>
              <w:t>台積電翻紅電子勁揚　台股早盤上漲349點</w:t>
            </w:r>
          </w:p>
        </w:tc>
        <w:tc>
          <w:tcPr>
            <w:tcW w:type="dxa" w:w="2160"/>
          </w:tcPr>
          <w:p>
            <w:r>
              <w:rPr>
                <w:sz w:val="16"/>
              </w:rPr>
              <w:t>2026-09-21</w:t>
            </w:r>
          </w:p>
        </w:tc>
        <w:tc>
          <w:tcPr>
            <w:tcW w:type="dxa" w:w="2160"/>
          </w:tcPr>
          <w:p>
            <w:r>
              <w:rPr>
                <w:sz w:val="16"/>
              </w:rPr>
              <w:t>https://www.cna.com.tw/news/afe/202609210025.aspx</w:t>
            </w:r>
          </w:p>
        </w:tc>
      </w:tr>
      <w:tr>
        <w:tc>
          <w:tcPr>
            <w:tcW w:type="dxa" w:w="2160"/>
          </w:tcPr>
          <w:p>
            <w:r>
              <w:rPr>
                <w:sz w:val="16"/>
              </w:rPr>
              <w:t>中央社</w:t>
            </w:r>
          </w:p>
        </w:tc>
        <w:tc>
          <w:tcPr>
            <w:tcW w:type="dxa" w:w="2160"/>
          </w:tcPr>
          <w:p>
            <w:r>
              <w:rPr>
                <w:sz w:val="16"/>
              </w:rPr>
              <w:t>國北教大設台灣語言與文化系　育本土語師資與文史人才</w:t>
            </w:r>
          </w:p>
        </w:tc>
        <w:tc>
          <w:tcPr>
            <w:tcW w:type="dxa" w:w="2160"/>
          </w:tcPr>
          <w:p>
            <w:r>
              <w:rPr>
                <w:sz w:val="16"/>
              </w:rPr>
              <w:t>2026-09-21</w:t>
            </w:r>
          </w:p>
        </w:tc>
        <w:tc>
          <w:tcPr>
            <w:tcW w:type="dxa" w:w="2160"/>
          </w:tcPr>
          <w:p>
            <w:r>
              <w:rPr>
                <w:sz w:val="16"/>
              </w:rPr>
              <w:t>https://www.cna.com.tw/news/ahel/202609210029.aspx</w:t>
            </w:r>
          </w:p>
        </w:tc>
      </w:tr>
      <w:tr>
        <w:tc>
          <w:tcPr>
            <w:tcW w:type="dxa" w:w="2160"/>
          </w:tcPr>
          <w:p>
            <w:r>
              <w:rPr>
                <w:sz w:val="16"/>
              </w:rPr>
              <w:t>中央社</w:t>
            </w:r>
          </w:p>
        </w:tc>
        <w:tc>
          <w:tcPr>
            <w:tcW w:type="dxa" w:w="2160"/>
          </w:tcPr>
          <w:p>
            <w:r>
              <w:rPr>
                <w:sz w:val="16"/>
              </w:rPr>
              <w:t>調查：近8成民眾估1年後通膨逾2%　主要受外食等影響</w:t>
            </w:r>
          </w:p>
        </w:tc>
        <w:tc>
          <w:tcPr>
            <w:tcW w:type="dxa" w:w="2160"/>
          </w:tcPr>
          <w:p>
            <w:r>
              <w:rPr>
                <w:sz w:val="16"/>
              </w:rPr>
              <w:t>2026-09-21</w:t>
            </w:r>
          </w:p>
        </w:tc>
        <w:tc>
          <w:tcPr>
            <w:tcW w:type="dxa" w:w="2160"/>
          </w:tcPr>
          <w:p>
            <w:r>
              <w:rPr>
                <w:sz w:val="16"/>
              </w:rPr>
              <w:t>https://www.cna.com.tw/news/afe/202609210031.aspx</w:t>
            </w:r>
          </w:p>
        </w:tc>
      </w:tr>
      <w:tr>
        <w:tc>
          <w:tcPr>
            <w:tcW w:type="dxa" w:w="2160"/>
          </w:tcPr>
          <w:p>
            <w:r>
              <w:rPr>
                <w:sz w:val="16"/>
              </w:rPr>
              <w:t>中央社</w:t>
            </w:r>
          </w:p>
        </w:tc>
        <w:tc>
          <w:tcPr>
            <w:tcW w:type="dxa" w:w="2160"/>
          </w:tcPr>
          <w:p>
            <w:r>
              <w:rPr>
                <w:sz w:val="16"/>
              </w:rPr>
              <w:t>臉書、IG短暫當機已恢復　官方尚未說明異常原因</w:t>
            </w:r>
          </w:p>
        </w:tc>
        <w:tc>
          <w:tcPr>
            <w:tcW w:type="dxa" w:w="2160"/>
          </w:tcPr>
          <w:p>
            <w:r>
              <w:rPr>
                <w:sz w:val="16"/>
              </w:rPr>
              <w:t>2026-09-21</w:t>
            </w:r>
          </w:p>
        </w:tc>
        <w:tc>
          <w:tcPr>
            <w:tcW w:type="dxa" w:w="2160"/>
          </w:tcPr>
          <w:p>
            <w:r>
              <w:rPr>
                <w:sz w:val="16"/>
              </w:rPr>
              <w:t>https://www.cna.com.tw/news/ait/202609210032.aspx</w:t>
            </w:r>
          </w:p>
        </w:tc>
      </w:tr>
      <w:tr>
        <w:tc>
          <w:tcPr>
            <w:tcW w:type="dxa" w:w="2160"/>
          </w:tcPr>
          <w:p>
            <w:r>
              <w:rPr>
                <w:sz w:val="16"/>
              </w:rPr>
              <w:t>中央社</w:t>
            </w:r>
          </w:p>
        </w:tc>
        <w:tc>
          <w:tcPr>
            <w:tcW w:type="dxa" w:w="2160"/>
          </w:tcPr>
          <w:p>
            <w:r>
              <w:rPr>
                <w:sz w:val="16"/>
              </w:rPr>
              <w:t>傳英特爾有意攜手友達推先進封裝　友達早盤漲逾8%</w:t>
            </w:r>
          </w:p>
        </w:tc>
        <w:tc>
          <w:tcPr>
            <w:tcW w:type="dxa" w:w="2160"/>
          </w:tcPr>
          <w:p>
            <w:r>
              <w:rPr>
                <w:sz w:val="16"/>
              </w:rPr>
              <w:t>2026-09-21</w:t>
            </w:r>
          </w:p>
        </w:tc>
        <w:tc>
          <w:tcPr>
            <w:tcW w:type="dxa" w:w="2160"/>
          </w:tcPr>
          <w:p>
            <w:r>
              <w:rPr>
                <w:sz w:val="16"/>
              </w:rPr>
              <w:t>https://www.cna.com.tw/news/afe/202609210034.aspx</w:t>
            </w:r>
          </w:p>
        </w:tc>
      </w:tr>
      <w:tr>
        <w:tc>
          <w:tcPr>
            <w:tcW w:type="dxa" w:w="2160"/>
          </w:tcPr>
          <w:p>
            <w:r>
              <w:rPr>
                <w:sz w:val="16"/>
              </w:rPr>
              <w:t>中央社</w:t>
            </w:r>
          </w:p>
        </w:tc>
        <w:tc>
          <w:tcPr>
            <w:tcW w:type="dxa" w:w="2160"/>
          </w:tcPr>
          <w:p>
            <w:r>
              <w:rPr>
                <w:sz w:val="16"/>
              </w:rPr>
              <w:t>台積電領軍電子權值勁揚　台股盤中漲逾500點</w:t>
            </w:r>
          </w:p>
        </w:tc>
        <w:tc>
          <w:tcPr>
            <w:tcW w:type="dxa" w:w="2160"/>
          </w:tcPr>
          <w:p>
            <w:r>
              <w:rPr>
                <w:sz w:val="16"/>
              </w:rPr>
              <w:t>2026-09-21</w:t>
            </w:r>
          </w:p>
        </w:tc>
        <w:tc>
          <w:tcPr>
            <w:tcW w:type="dxa" w:w="2160"/>
          </w:tcPr>
          <w:p>
            <w:r>
              <w:rPr>
                <w:sz w:val="16"/>
              </w:rPr>
              <w:t>https://www.cna.com.tw/news/afe/202609210040.aspx</w:t>
            </w:r>
          </w:p>
        </w:tc>
      </w:tr>
      <w:tr>
        <w:tc>
          <w:tcPr>
            <w:tcW w:type="dxa" w:w="2160"/>
          </w:tcPr>
          <w:p>
            <w:r>
              <w:rPr>
                <w:sz w:val="16"/>
              </w:rPr>
              <w:t>中央社</w:t>
            </w:r>
          </w:p>
        </w:tc>
        <w:tc>
          <w:tcPr>
            <w:tcW w:type="dxa" w:w="2160"/>
          </w:tcPr>
          <w:p>
            <w:r>
              <w:rPr>
                <w:sz w:val="16"/>
              </w:rPr>
              <w:t>國慶紀念品首推雙十迷你燈箱　台灣米食入列</w:t>
            </w:r>
          </w:p>
        </w:tc>
        <w:tc>
          <w:tcPr>
            <w:tcW w:type="dxa" w:w="2160"/>
          </w:tcPr>
          <w:p>
            <w:r>
              <w:rPr>
                <w:sz w:val="16"/>
              </w:rPr>
              <w:t>2026-09-21</w:t>
            </w:r>
          </w:p>
        </w:tc>
        <w:tc>
          <w:tcPr>
            <w:tcW w:type="dxa" w:w="2160"/>
          </w:tcPr>
          <w:p>
            <w:r>
              <w:rPr>
                <w:sz w:val="16"/>
              </w:rPr>
              <w:t>https://www.cna.com.tw/news/aipl/202609210048.aspx</w:t>
            </w:r>
          </w:p>
        </w:tc>
      </w:tr>
      <w:tr>
        <w:tc>
          <w:tcPr>
            <w:tcW w:type="dxa" w:w="2160"/>
          </w:tcPr>
          <w:p>
            <w:r>
              <w:rPr>
                <w:sz w:val="16"/>
              </w:rPr>
              <w:t>中央社</w:t>
            </w:r>
          </w:p>
        </w:tc>
        <w:tc>
          <w:tcPr>
            <w:tcW w:type="dxa" w:w="2160"/>
          </w:tcPr>
          <w:p>
            <w:r>
              <w:rPr>
                <w:sz w:val="16"/>
              </w:rPr>
              <w:t>賴總統視導高雄特教學校防災演練　讚表現出色</w:t>
            </w:r>
          </w:p>
        </w:tc>
        <w:tc>
          <w:tcPr>
            <w:tcW w:type="dxa" w:w="2160"/>
          </w:tcPr>
          <w:p>
            <w:r>
              <w:rPr>
                <w:sz w:val="16"/>
              </w:rPr>
              <w:t>2026-09-21</w:t>
            </w:r>
          </w:p>
        </w:tc>
        <w:tc>
          <w:tcPr>
            <w:tcW w:type="dxa" w:w="2160"/>
          </w:tcPr>
          <w:p>
            <w:r>
              <w:rPr>
                <w:sz w:val="16"/>
              </w:rPr>
              <w:t>https://www.cna.com.tw/news/aipl/202609210058.aspx</w:t>
            </w:r>
          </w:p>
        </w:tc>
      </w:tr>
      <w:tr>
        <w:tc>
          <w:tcPr>
            <w:tcW w:type="dxa" w:w="2160"/>
          </w:tcPr>
          <w:p>
            <w:r>
              <w:rPr>
                <w:sz w:val="16"/>
              </w:rPr>
              <w:t>中央社</w:t>
            </w:r>
          </w:p>
        </w:tc>
        <w:tc>
          <w:tcPr>
            <w:tcW w:type="dxa" w:w="2160"/>
          </w:tcPr>
          <w:p>
            <w:r>
              <w:rPr>
                <w:sz w:val="16"/>
              </w:rPr>
              <w:t>國際技能競賽制服設計藏密碼　融入台灣經緯度座標</w:t>
            </w:r>
          </w:p>
        </w:tc>
        <w:tc>
          <w:tcPr>
            <w:tcW w:type="dxa" w:w="2160"/>
          </w:tcPr>
          <w:p>
            <w:r>
              <w:rPr>
                <w:sz w:val="16"/>
              </w:rPr>
              <w:t>2026-09-21</w:t>
            </w:r>
          </w:p>
        </w:tc>
        <w:tc>
          <w:tcPr>
            <w:tcW w:type="dxa" w:w="2160"/>
          </w:tcPr>
          <w:p>
            <w:r>
              <w:rPr>
                <w:sz w:val="16"/>
              </w:rPr>
              <w:t>https://www.cna.com.tw/news/ahel/202609210059.aspx</w:t>
            </w:r>
          </w:p>
        </w:tc>
      </w:tr>
      <w:tr>
        <w:tc>
          <w:tcPr>
            <w:tcW w:type="dxa" w:w="2160"/>
          </w:tcPr>
          <w:p>
            <w:r>
              <w:rPr>
                <w:sz w:val="16"/>
              </w:rPr>
              <w:t>中央社</w:t>
            </w:r>
          </w:p>
        </w:tc>
        <w:tc>
          <w:tcPr>
            <w:tcW w:type="dxa" w:w="2160"/>
          </w:tcPr>
          <w:p>
            <w:r>
              <w:rPr>
                <w:sz w:val="16"/>
              </w:rPr>
              <w:t>連勝武領軍藍營青年　號召11/28返鄉投票</w:t>
            </w:r>
          </w:p>
        </w:tc>
        <w:tc>
          <w:tcPr>
            <w:tcW w:type="dxa" w:w="2160"/>
          </w:tcPr>
          <w:p>
            <w:r>
              <w:rPr>
                <w:sz w:val="16"/>
              </w:rPr>
              <w:t>2026-09-21</w:t>
            </w:r>
          </w:p>
        </w:tc>
        <w:tc>
          <w:tcPr>
            <w:tcW w:type="dxa" w:w="2160"/>
          </w:tcPr>
          <w:p>
            <w:r>
              <w:rPr>
                <w:sz w:val="16"/>
              </w:rPr>
              <w:t>https://www.cna.com.tw/news/aipl/202609210076.aspx</w:t>
            </w:r>
          </w:p>
        </w:tc>
      </w:tr>
      <w:tr>
        <w:tc>
          <w:tcPr>
            <w:tcW w:type="dxa" w:w="2160"/>
          </w:tcPr>
          <w:p>
            <w:r>
              <w:rPr>
                <w:sz w:val="16"/>
              </w:rPr>
              <w:t>中央社</w:t>
            </w:r>
          </w:p>
        </w:tc>
        <w:tc>
          <w:tcPr>
            <w:tcW w:type="dxa" w:w="2160"/>
          </w:tcPr>
          <w:p>
            <w:r>
              <w:rPr>
                <w:sz w:val="16"/>
              </w:rPr>
              <w:t>中秋連假國旅訂房率　馬祖平均7成居冠</w:t>
            </w:r>
          </w:p>
        </w:tc>
        <w:tc>
          <w:tcPr>
            <w:tcW w:type="dxa" w:w="2160"/>
          </w:tcPr>
          <w:p>
            <w:r>
              <w:rPr>
                <w:sz w:val="16"/>
              </w:rPr>
              <w:t>2026-09-21</w:t>
            </w:r>
          </w:p>
        </w:tc>
        <w:tc>
          <w:tcPr>
            <w:tcW w:type="dxa" w:w="2160"/>
          </w:tcPr>
          <w:p>
            <w:r>
              <w:rPr>
                <w:sz w:val="16"/>
              </w:rPr>
              <w:t>https://www.cna.com.tw/news/ahel/202609210077.aspx</w:t>
            </w:r>
          </w:p>
        </w:tc>
      </w:tr>
      <w:tr>
        <w:tc>
          <w:tcPr>
            <w:tcW w:type="dxa" w:w="2160"/>
          </w:tcPr>
          <w:p>
            <w:r>
              <w:rPr>
                <w:sz w:val="16"/>
              </w:rPr>
              <w:t>中央社</w:t>
            </w:r>
          </w:p>
        </w:tc>
        <w:tc>
          <w:tcPr>
            <w:tcW w:type="dxa" w:w="2160"/>
          </w:tcPr>
          <w:p>
            <w:r>
              <w:rPr>
                <w:sz w:val="16"/>
              </w:rPr>
              <w:t>黃仁勳：AI巨頭喊放慢腳步　恐為託詞卸責把關</w:t>
            </w:r>
          </w:p>
        </w:tc>
        <w:tc>
          <w:tcPr>
            <w:tcW w:type="dxa" w:w="2160"/>
          </w:tcPr>
          <w:p>
            <w:r>
              <w:rPr>
                <w:sz w:val="16"/>
              </w:rPr>
              <w:t>2026-09-21</w:t>
            </w:r>
          </w:p>
        </w:tc>
        <w:tc>
          <w:tcPr>
            <w:tcW w:type="dxa" w:w="2160"/>
          </w:tcPr>
          <w:p>
            <w:r>
              <w:rPr>
                <w:sz w:val="16"/>
              </w:rPr>
              <w:t>https://www.cna.com.tw/news/ait/202609210081.aspx</w:t>
            </w:r>
          </w:p>
        </w:tc>
      </w:tr>
      <w:tr>
        <w:tc>
          <w:tcPr>
            <w:tcW w:type="dxa" w:w="2160"/>
          </w:tcPr>
          <w:p>
            <w:r>
              <w:rPr>
                <w:sz w:val="16"/>
              </w:rPr>
              <w:t>中央社</w:t>
            </w:r>
          </w:p>
        </w:tc>
        <w:tc>
          <w:tcPr>
            <w:tcW w:type="dxa" w:w="2160"/>
          </w:tcPr>
          <w:p>
            <w:r>
              <w:rPr>
                <w:sz w:val="16"/>
              </w:rPr>
              <w:t>0056規模衝破8千億元　穩居高股息ETF龍頭</w:t>
            </w:r>
          </w:p>
        </w:tc>
        <w:tc>
          <w:tcPr>
            <w:tcW w:type="dxa" w:w="2160"/>
          </w:tcPr>
          <w:p>
            <w:r>
              <w:rPr>
                <w:sz w:val="16"/>
              </w:rPr>
              <w:t>2026-09-21</w:t>
            </w:r>
          </w:p>
        </w:tc>
        <w:tc>
          <w:tcPr>
            <w:tcW w:type="dxa" w:w="2160"/>
          </w:tcPr>
          <w:p>
            <w:r>
              <w:rPr>
                <w:sz w:val="16"/>
              </w:rPr>
              <w:t>https://www.cna.com.tw/news/afe/202609210084.aspx</w:t>
            </w:r>
          </w:p>
        </w:tc>
      </w:tr>
      <w:tr>
        <w:tc>
          <w:tcPr>
            <w:tcW w:type="dxa" w:w="2160"/>
          </w:tcPr>
          <w:p>
            <w:r>
              <w:rPr>
                <w:sz w:val="16"/>
              </w:rPr>
              <w:t>中央社</w:t>
            </w:r>
          </w:p>
        </w:tc>
        <w:tc>
          <w:tcPr>
            <w:tcW w:type="dxa" w:w="2160"/>
          </w:tcPr>
          <w:p>
            <w:r>
              <w:rPr>
                <w:sz w:val="16"/>
              </w:rPr>
              <w:t>奇美推AI助急診醫師　30秒生成病歷摘要還可追問</w:t>
            </w:r>
          </w:p>
        </w:tc>
        <w:tc>
          <w:tcPr>
            <w:tcW w:type="dxa" w:w="2160"/>
          </w:tcPr>
          <w:p>
            <w:r>
              <w:rPr>
                <w:sz w:val="16"/>
              </w:rPr>
              <w:t>2026-09-21</w:t>
            </w:r>
          </w:p>
        </w:tc>
        <w:tc>
          <w:tcPr>
            <w:tcW w:type="dxa" w:w="2160"/>
          </w:tcPr>
          <w:p>
            <w:r>
              <w:rPr>
                <w:sz w:val="16"/>
              </w:rPr>
              <w:t>https://www.cna.com.tw/news/ahel/202609210087.aspx</w:t>
            </w:r>
          </w:p>
        </w:tc>
      </w:tr>
      <w:tr>
        <w:tc>
          <w:tcPr>
            <w:tcW w:type="dxa" w:w="2160"/>
          </w:tcPr>
          <w:p>
            <w:r>
              <w:rPr>
                <w:sz w:val="16"/>
              </w:rPr>
              <w:t>中央社</w:t>
            </w:r>
          </w:p>
        </w:tc>
        <w:tc>
          <w:tcPr>
            <w:tcW w:type="dxa" w:w="2160"/>
          </w:tcPr>
          <w:p>
            <w:r>
              <w:rPr>
                <w:sz w:val="16"/>
              </w:rPr>
              <w:t>因應台灣設計展人潮　機捷增開A12至A21區間加班車</w:t>
            </w:r>
          </w:p>
        </w:tc>
        <w:tc>
          <w:tcPr>
            <w:tcW w:type="dxa" w:w="2160"/>
          </w:tcPr>
          <w:p>
            <w:r>
              <w:rPr>
                <w:sz w:val="16"/>
              </w:rPr>
              <w:t>2026-09-21</w:t>
            </w:r>
          </w:p>
        </w:tc>
        <w:tc>
          <w:tcPr>
            <w:tcW w:type="dxa" w:w="2160"/>
          </w:tcPr>
          <w:p>
            <w:r>
              <w:rPr>
                <w:sz w:val="16"/>
              </w:rPr>
              <w:t>https://www.cna.com.tw/news/ahel/202609210088.aspx</w:t>
            </w:r>
          </w:p>
        </w:tc>
      </w:tr>
      <w:tr>
        <w:tc>
          <w:tcPr>
            <w:tcW w:type="dxa" w:w="2160"/>
          </w:tcPr>
          <w:p>
            <w:r>
              <w:rPr>
                <w:sz w:val="16"/>
              </w:rPr>
              <w:t>中央社</w:t>
            </w:r>
          </w:p>
        </w:tc>
        <w:tc>
          <w:tcPr>
            <w:tcW w:type="dxa" w:w="2160"/>
          </w:tcPr>
          <w:p>
            <w:r>
              <w:rPr>
                <w:sz w:val="16"/>
              </w:rPr>
              <w:t>外資上週賣超184億連3賣　逆勢加碼力積電、聯電</w:t>
            </w:r>
          </w:p>
        </w:tc>
        <w:tc>
          <w:tcPr>
            <w:tcW w:type="dxa" w:w="2160"/>
          </w:tcPr>
          <w:p>
            <w:r>
              <w:rPr>
                <w:sz w:val="16"/>
              </w:rPr>
              <w:t>2026-09-21</w:t>
            </w:r>
          </w:p>
        </w:tc>
        <w:tc>
          <w:tcPr>
            <w:tcW w:type="dxa" w:w="2160"/>
          </w:tcPr>
          <w:p>
            <w:r>
              <w:rPr>
                <w:sz w:val="16"/>
              </w:rPr>
              <w:t>https://www.cna.com.tw/news/afe/202609210090.aspx</w:t>
            </w:r>
          </w:p>
        </w:tc>
      </w:tr>
      <w:tr>
        <w:tc>
          <w:tcPr>
            <w:tcW w:type="dxa" w:w="2160"/>
          </w:tcPr>
          <w:p>
            <w:r>
              <w:rPr>
                <w:sz w:val="16"/>
              </w:rPr>
              <w:t>中央社</w:t>
            </w:r>
          </w:p>
        </w:tc>
        <w:tc>
          <w:tcPr>
            <w:tcW w:type="dxa" w:w="2160"/>
          </w:tcPr>
          <w:p>
            <w:r>
              <w:rPr>
                <w:sz w:val="16"/>
              </w:rPr>
              <w:t>115年觀光工廠特色評選揭曉　33家入選</w:t>
            </w:r>
          </w:p>
        </w:tc>
        <w:tc>
          <w:tcPr>
            <w:tcW w:type="dxa" w:w="2160"/>
          </w:tcPr>
          <w:p>
            <w:r>
              <w:rPr>
                <w:sz w:val="16"/>
              </w:rPr>
              <w:t>2026-09-21</w:t>
            </w:r>
          </w:p>
        </w:tc>
        <w:tc>
          <w:tcPr>
            <w:tcW w:type="dxa" w:w="2160"/>
          </w:tcPr>
          <w:p>
            <w:r>
              <w:rPr>
                <w:sz w:val="16"/>
              </w:rPr>
              <w:t>https://www.cna.com.tw/news/afe/202609210102.aspx</w:t>
            </w:r>
          </w:p>
        </w:tc>
      </w:tr>
      <w:tr>
        <w:tc>
          <w:tcPr>
            <w:tcW w:type="dxa" w:w="2160"/>
          </w:tcPr>
          <w:p>
            <w:r>
              <w:rPr>
                <w:sz w:val="16"/>
              </w:rPr>
              <w:t>中央社</w:t>
            </w:r>
          </w:p>
        </w:tc>
        <w:tc>
          <w:tcPr>
            <w:tcW w:type="dxa" w:w="2160"/>
          </w:tcPr>
          <w:p>
            <w:r>
              <w:rPr>
                <w:sz w:val="16"/>
              </w:rPr>
              <w:t>藍指曾幫詐欺、性侵犯辯護　林國漳團隊斥妖魔化法扶</w:t>
            </w:r>
          </w:p>
        </w:tc>
        <w:tc>
          <w:tcPr>
            <w:tcW w:type="dxa" w:w="2160"/>
          </w:tcPr>
          <w:p>
            <w:r>
              <w:rPr>
                <w:sz w:val="16"/>
              </w:rPr>
              <w:t>2026-09-21</w:t>
            </w:r>
          </w:p>
        </w:tc>
        <w:tc>
          <w:tcPr>
            <w:tcW w:type="dxa" w:w="2160"/>
          </w:tcPr>
          <w:p>
            <w:r>
              <w:rPr>
                <w:sz w:val="16"/>
              </w:rPr>
              <w:t>https://www.cna.com.tw/news/aipl/202609210104.aspx</w:t>
            </w:r>
          </w:p>
        </w:tc>
      </w:tr>
      <w:tr>
        <w:tc>
          <w:tcPr>
            <w:tcW w:type="dxa" w:w="2160"/>
          </w:tcPr>
          <w:p>
            <w:r>
              <w:rPr>
                <w:sz w:val="16"/>
              </w:rPr>
              <w:t>中央社</w:t>
            </w:r>
          </w:p>
        </w:tc>
        <w:tc>
          <w:tcPr>
            <w:tcW w:type="dxa" w:w="2160"/>
          </w:tcPr>
          <w:p>
            <w:r>
              <w:rPr>
                <w:sz w:val="16"/>
              </w:rPr>
              <w:t>林宜敬：台灣日均遭資安攻擊260萬次　盼化威脅為商機</w:t>
            </w:r>
          </w:p>
        </w:tc>
        <w:tc>
          <w:tcPr>
            <w:tcW w:type="dxa" w:w="2160"/>
          </w:tcPr>
          <w:p>
            <w:r>
              <w:rPr>
                <w:sz w:val="16"/>
              </w:rPr>
              <w:t>2026-09-21</w:t>
            </w:r>
          </w:p>
        </w:tc>
        <w:tc>
          <w:tcPr>
            <w:tcW w:type="dxa" w:w="2160"/>
          </w:tcPr>
          <w:p>
            <w:r>
              <w:rPr>
                <w:sz w:val="16"/>
              </w:rPr>
              <w:t>https://www.cna.com.tw/news/afe/202609210105.aspx</w:t>
            </w:r>
          </w:p>
        </w:tc>
      </w:tr>
      <w:tr>
        <w:tc>
          <w:tcPr>
            <w:tcW w:type="dxa" w:w="2160"/>
          </w:tcPr>
          <w:p>
            <w:r>
              <w:rPr>
                <w:sz w:val="16"/>
              </w:rPr>
              <w:t>中央社</w:t>
            </w:r>
          </w:p>
        </w:tc>
        <w:tc>
          <w:tcPr>
            <w:tcW w:type="dxa" w:w="2160"/>
          </w:tcPr>
          <w:p>
            <w:r>
              <w:rPr>
                <w:sz w:val="16"/>
              </w:rPr>
              <w:t>台積電領軍電子權值股強勢　台股漲538點收47718點</w:t>
            </w:r>
          </w:p>
        </w:tc>
        <w:tc>
          <w:tcPr>
            <w:tcW w:type="dxa" w:w="2160"/>
          </w:tcPr>
          <w:p>
            <w:r>
              <w:rPr>
                <w:sz w:val="16"/>
              </w:rPr>
              <w:t>2026-09-21</w:t>
            </w:r>
          </w:p>
        </w:tc>
        <w:tc>
          <w:tcPr>
            <w:tcW w:type="dxa" w:w="2160"/>
          </w:tcPr>
          <w:p>
            <w:r>
              <w:rPr>
                <w:sz w:val="16"/>
              </w:rPr>
              <w:t>https://www.cna.com.tw/news/afe/202609210108.aspx</w:t>
            </w:r>
          </w:p>
        </w:tc>
      </w:tr>
      <w:tr>
        <w:tc>
          <w:tcPr>
            <w:tcW w:type="dxa" w:w="2160"/>
          </w:tcPr>
          <w:p>
            <w:r>
              <w:rPr>
                <w:sz w:val="16"/>
              </w:rPr>
              <w:t>中央社</w:t>
            </w:r>
          </w:p>
        </w:tc>
        <w:tc>
          <w:tcPr>
            <w:tcW w:type="dxa" w:w="2160"/>
          </w:tcPr>
          <w:p>
            <w:r>
              <w:rPr>
                <w:sz w:val="16"/>
              </w:rPr>
              <w:t>台股漲538.09點</w:t>
            </w:r>
          </w:p>
        </w:tc>
        <w:tc>
          <w:tcPr>
            <w:tcW w:type="dxa" w:w="2160"/>
          </w:tcPr>
          <w:p>
            <w:r>
              <w:rPr>
                <w:sz w:val="16"/>
              </w:rPr>
              <w:t>2026-09-21</w:t>
            </w:r>
          </w:p>
        </w:tc>
        <w:tc>
          <w:tcPr>
            <w:tcW w:type="dxa" w:w="2160"/>
          </w:tcPr>
          <w:p>
            <w:r>
              <w:rPr>
                <w:sz w:val="16"/>
              </w:rPr>
              <w:t>https://www.cna.com.tw/news/afe/202609210109.aspx</w:t>
            </w:r>
          </w:p>
        </w:tc>
      </w:tr>
      <w:tr>
        <w:tc>
          <w:tcPr>
            <w:tcW w:type="dxa" w:w="2160"/>
          </w:tcPr>
          <w:p>
            <w:r>
              <w:rPr>
                <w:sz w:val="16"/>
              </w:rPr>
              <w:t>中央社</w:t>
            </w:r>
          </w:p>
        </w:tc>
        <w:tc>
          <w:tcPr>
            <w:tcW w:type="dxa" w:w="2160"/>
          </w:tcPr>
          <w:p>
            <w:r>
              <w:rPr>
                <w:sz w:val="16"/>
              </w:rPr>
              <w:t>10月台股期指漲649點</w:t>
            </w:r>
          </w:p>
        </w:tc>
        <w:tc>
          <w:tcPr>
            <w:tcW w:type="dxa" w:w="2160"/>
          </w:tcPr>
          <w:p>
            <w:r>
              <w:rPr>
                <w:sz w:val="16"/>
              </w:rPr>
              <w:t>2026-09-21</w:t>
            </w:r>
          </w:p>
        </w:tc>
        <w:tc>
          <w:tcPr>
            <w:tcW w:type="dxa" w:w="2160"/>
          </w:tcPr>
          <w:p>
            <w:r>
              <w:rPr>
                <w:sz w:val="16"/>
              </w:rPr>
              <w:t>https://www.cna.com.tw/news/afe/202609210114.aspx</w:t>
            </w:r>
          </w:p>
        </w:tc>
      </w:tr>
      <w:tr>
        <w:tc>
          <w:tcPr>
            <w:tcW w:type="dxa" w:w="2160"/>
          </w:tcPr>
          <w:p>
            <w:r>
              <w:rPr>
                <w:sz w:val="16"/>
              </w:rPr>
              <w:t>中央社</w:t>
            </w:r>
          </w:p>
        </w:tc>
        <w:tc>
          <w:tcPr>
            <w:tcW w:type="dxa" w:w="2160"/>
          </w:tcPr>
          <w:p>
            <w:r>
              <w:rPr>
                <w:sz w:val="16"/>
              </w:rPr>
              <w:t>10月電子期金融期齊漲</w:t>
            </w:r>
          </w:p>
        </w:tc>
        <w:tc>
          <w:tcPr>
            <w:tcW w:type="dxa" w:w="2160"/>
          </w:tcPr>
          <w:p>
            <w:r>
              <w:rPr>
                <w:sz w:val="16"/>
              </w:rPr>
              <w:t>2026-09-21</w:t>
            </w:r>
          </w:p>
        </w:tc>
        <w:tc>
          <w:tcPr>
            <w:tcW w:type="dxa" w:w="2160"/>
          </w:tcPr>
          <w:p>
            <w:r>
              <w:rPr>
                <w:sz w:val="16"/>
              </w:rPr>
              <w:t>https://www.cna.com.tw/news/afe/202609210118.aspx</w:t>
            </w:r>
          </w:p>
        </w:tc>
      </w:tr>
      <w:tr>
        <w:tc>
          <w:tcPr>
            <w:tcW w:type="dxa" w:w="2160"/>
          </w:tcPr>
          <w:p>
            <w:r>
              <w:rPr>
                <w:sz w:val="16"/>
              </w:rPr>
              <w:t>中央社</w:t>
            </w:r>
          </w:p>
        </w:tc>
        <w:tc>
          <w:tcPr>
            <w:tcW w:type="dxa" w:w="2160"/>
          </w:tcPr>
          <w:p>
            <w:r>
              <w:rPr>
                <w:sz w:val="16"/>
              </w:rPr>
              <w:t>微軟：未來2到3年算力供不應求　在台資料中心擴建至4座</w:t>
            </w:r>
          </w:p>
        </w:tc>
        <w:tc>
          <w:tcPr>
            <w:tcW w:type="dxa" w:w="2160"/>
          </w:tcPr>
          <w:p>
            <w:r>
              <w:rPr>
                <w:sz w:val="16"/>
              </w:rPr>
              <w:t>2026-09-21</w:t>
            </w:r>
          </w:p>
        </w:tc>
        <w:tc>
          <w:tcPr>
            <w:tcW w:type="dxa" w:w="2160"/>
          </w:tcPr>
          <w:p>
            <w:r>
              <w:rPr>
                <w:sz w:val="16"/>
              </w:rPr>
              <w:t>https://www.cna.com.tw/news/afe/202609210121.aspx</w:t>
            </w:r>
          </w:p>
        </w:tc>
      </w:tr>
      <w:tr>
        <w:tc>
          <w:tcPr>
            <w:tcW w:type="dxa" w:w="2160"/>
          </w:tcPr>
          <w:p>
            <w:r>
              <w:rPr>
                <w:sz w:val="16"/>
              </w:rPr>
              <w:t>中央社</w:t>
            </w:r>
          </w:p>
        </w:tc>
        <w:tc>
          <w:tcPr>
            <w:tcW w:type="dxa" w:w="2160"/>
          </w:tcPr>
          <w:p>
            <w:r>
              <w:rPr>
                <w:sz w:val="16"/>
              </w:rPr>
              <w:t>中秋連假清境合歡山日月潭遊客多　分時抵達避塞車</w:t>
            </w:r>
          </w:p>
        </w:tc>
        <w:tc>
          <w:tcPr>
            <w:tcW w:type="dxa" w:w="2160"/>
          </w:tcPr>
          <w:p>
            <w:r>
              <w:rPr>
                <w:sz w:val="16"/>
              </w:rPr>
              <w:t>2026-09-21</w:t>
            </w:r>
          </w:p>
        </w:tc>
        <w:tc>
          <w:tcPr>
            <w:tcW w:type="dxa" w:w="2160"/>
          </w:tcPr>
          <w:p>
            <w:r>
              <w:rPr>
                <w:sz w:val="16"/>
              </w:rPr>
              <w:t>https://www.cna.com.tw/news/ahel/202609210122.aspx</w:t>
            </w:r>
          </w:p>
        </w:tc>
      </w:tr>
      <w:tr>
        <w:tc>
          <w:tcPr>
            <w:tcW w:type="dxa" w:w="2160"/>
          </w:tcPr>
          <w:p>
            <w:r>
              <w:rPr>
                <w:sz w:val="16"/>
              </w:rPr>
              <w:t>中央社</w:t>
            </w:r>
          </w:p>
        </w:tc>
        <w:tc>
          <w:tcPr>
            <w:tcW w:type="dxa" w:w="2160"/>
          </w:tcPr>
          <w:p>
            <w:r>
              <w:rPr>
                <w:sz w:val="16"/>
              </w:rPr>
              <w:t>電子強勢金融堅挺　台股上漲538點收47718點</w:t>
            </w:r>
          </w:p>
        </w:tc>
        <w:tc>
          <w:tcPr>
            <w:tcW w:type="dxa" w:w="2160"/>
          </w:tcPr>
          <w:p>
            <w:r>
              <w:rPr>
                <w:sz w:val="16"/>
              </w:rPr>
              <w:t>2026-09-21</w:t>
            </w:r>
          </w:p>
        </w:tc>
        <w:tc>
          <w:tcPr>
            <w:tcW w:type="dxa" w:w="2160"/>
          </w:tcPr>
          <w:p>
            <w:r>
              <w:rPr>
                <w:sz w:val="16"/>
              </w:rPr>
              <w:t>https://www.cna.com.tw/news/afe/202609210123.aspx</w:t>
            </w:r>
          </w:p>
        </w:tc>
      </w:tr>
      <w:tr>
        <w:tc>
          <w:tcPr>
            <w:tcW w:type="dxa" w:w="2160"/>
          </w:tcPr>
          <w:p>
            <w:r>
              <w:rPr>
                <w:sz w:val="16"/>
              </w:rPr>
              <w:t>中央社</w:t>
            </w:r>
          </w:p>
        </w:tc>
        <w:tc>
          <w:tcPr>
            <w:tcW w:type="dxa" w:w="2160"/>
          </w:tcPr>
          <w:p>
            <w:r>
              <w:rPr>
                <w:sz w:val="16"/>
              </w:rPr>
              <w:t>CAR-T攻肺癌現曙光　唐獎得主預測治療困境可望反轉</w:t>
            </w:r>
          </w:p>
        </w:tc>
        <w:tc>
          <w:tcPr>
            <w:tcW w:type="dxa" w:w="2160"/>
          </w:tcPr>
          <w:p>
            <w:r>
              <w:rPr>
                <w:sz w:val="16"/>
              </w:rPr>
              <w:t>2026-09-21</w:t>
            </w:r>
          </w:p>
        </w:tc>
        <w:tc>
          <w:tcPr>
            <w:tcW w:type="dxa" w:w="2160"/>
          </w:tcPr>
          <w:p>
            <w:r>
              <w:rPr>
                <w:sz w:val="16"/>
              </w:rPr>
              <w:t>https://www.cna.com.tw/news/ahel/202609210126.aspx</w:t>
            </w:r>
          </w:p>
        </w:tc>
      </w:tr>
      <w:tr>
        <w:tc>
          <w:tcPr>
            <w:tcW w:type="dxa" w:w="2160"/>
          </w:tcPr>
          <w:p>
            <w:r>
              <w:rPr>
                <w:sz w:val="16"/>
              </w:rPr>
              <w:t>中央社</w:t>
            </w:r>
          </w:p>
        </w:tc>
        <w:tc>
          <w:tcPr>
            <w:tcW w:type="dxa" w:w="2160"/>
          </w:tcPr>
          <w:p>
            <w:r>
              <w:rPr>
                <w:sz w:val="16"/>
              </w:rPr>
              <w:t>建構防衛韌性　專家呼籲不能犧牲民主</w:t>
            </w:r>
          </w:p>
        </w:tc>
        <w:tc>
          <w:tcPr>
            <w:tcW w:type="dxa" w:w="2160"/>
          </w:tcPr>
          <w:p>
            <w:r>
              <w:rPr>
                <w:sz w:val="16"/>
              </w:rPr>
              <w:t>2026-09-21</w:t>
            </w:r>
          </w:p>
        </w:tc>
        <w:tc>
          <w:tcPr>
            <w:tcW w:type="dxa" w:w="2160"/>
          </w:tcPr>
          <w:p>
            <w:r>
              <w:rPr>
                <w:sz w:val="16"/>
              </w:rPr>
              <w:t>https://www.cna.com.tw/news/aipl/202609210127.aspx</w:t>
            </w:r>
          </w:p>
        </w:tc>
      </w:tr>
      <w:tr>
        <w:tc>
          <w:tcPr>
            <w:tcW w:type="dxa" w:w="2160"/>
          </w:tcPr>
          <w:p>
            <w:r>
              <w:rPr>
                <w:sz w:val="16"/>
              </w:rPr>
              <w:t>中央社</w:t>
            </w:r>
          </w:p>
        </w:tc>
        <w:tc>
          <w:tcPr>
            <w:tcW w:type="dxa" w:w="2160"/>
          </w:tcPr>
          <w:p>
            <w:r>
              <w:rPr>
                <w:sz w:val="16"/>
              </w:rPr>
              <w:t>馬太鞍溪洪災將滿週年　部落籲重建落實原基法精神</w:t>
            </w:r>
          </w:p>
        </w:tc>
        <w:tc>
          <w:tcPr>
            <w:tcW w:type="dxa" w:w="2160"/>
          </w:tcPr>
          <w:p>
            <w:r>
              <w:rPr>
                <w:sz w:val="16"/>
              </w:rPr>
              <w:t>2026-09-21</w:t>
            </w:r>
          </w:p>
        </w:tc>
        <w:tc>
          <w:tcPr>
            <w:tcW w:type="dxa" w:w="2160"/>
          </w:tcPr>
          <w:p>
            <w:r>
              <w:rPr>
                <w:sz w:val="16"/>
              </w:rPr>
              <w:t>https://www.cna.com.tw/news/ahel/202609210129.aspx</w:t>
            </w:r>
          </w:p>
        </w:tc>
      </w:tr>
      <w:tr>
        <w:tc>
          <w:tcPr>
            <w:tcW w:type="dxa" w:w="2160"/>
          </w:tcPr>
          <w:p>
            <w:r>
              <w:rPr>
                <w:sz w:val="16"/>
              </w:rPr>
              <w:t>中央社</w:t>
            </w:r>
          </w:p>
        </w:tc>
        <w:tc>
          <w:tcPr>
            <w:tcW w:type="dxa" w:w="2160"/>
          </w:tcPr>
          <w:p>
            <w:r>
              <w:rPr>
                <w:sz w:val="16"/>
              </w:rPr>
              <w:t>軟銀集團發行逾百億美元債券　為OpenAI投資籌資</w:t>
            </w:r>
          </w:p>
        </w:tc>
        <w:tc>
          <w:tcPr>
            <w:tcW w:type="dxa" w:w="2160"/>
          </w:tcPr>
          <w:p>
            <w:r>
              <w:rPr>
                <w:sz w:val="16"/>
              </w:rPr>
              <w:t>2026-09-21</w:t>
            </w:r>
          </w:p>
        </w:tc>
        <w:tc>
          <w:tcPr>
            <w:tcW w:type="dxa" w:w="2160"/>
          </w:tcPr>
          <w:p>
            <w:r>
              <w:rPr>
                <w:sz w:val="16"/>
              </w:rPr>
              <w:t>https://www.cna.com.tw/news/afe/202609210130.aspx</w:t>
            </w:r>
          </w:p>
        </w:tc>
      </w:tr>
      <w:tr>
        <w:tc>
          <w:tcPr>
            <w:tcW w:type="dxa" w:w="2160"/>
          </w:tcPr>
          <w:p>
            <w:r>
              <w:rPr>
                <w:sz w:val="16"/>
              </w:rPr>
              <w:t>中央社</w:t>
            </w:r>
          </w:p>
        </w:tc>
        <w:tc>
          <w:tcPr>
            <w:tcW w:type="dxa" w:w="2160"/>
          </w:tcPr>
          <w:p>
            <w:r>
              <w:rPr>
                <w:sz w:val="16"/>
              </w:rPr>
              <w:t>專家：台灣展現防衛韌性　堪稱民主國家典範【專訪】</w:t>
            </w:r>
          </w:p>
        </w:tc>
        <w:tc>
          <w:tcPr>
            <w:tcW w:type="dxa" w:w="2160"/>
          </w:tcPr>
          <w:p>
            <w:r>
              <w:rPr>
                <w:sz w:val="16"/>
              </w:rPr>
              <w:t>2026-09-21</w:t>
            </w:r>
          </w:p>
        </w:tc>
        <w:tc>
          <w:tcPr>
            <w:tcW w:type="dxa" w:w="2160"/>
          </w:tcPr>
          <w:p>
            <w:r>
              <w:rPr>
                <w:sz w:val="16"/>
              </w:rPr>
              <w:t>https://www.cna.com.tw/news/aipl/202609210132.aspx</w:t>
            </w:r>
          </w:p>
        </w:tc>
      </w:tr>
      <w:tr>
        <w:tc>
          <w:tcPr>
            <w:tcW w:type="dxa" w:w="2160"/>
          </w:tcPr>
          <w:p>
            <w:r>
              <w:rPr>
                <w:sz w:val="16"/>
              </w:rPr>
              <w:t>中央社</w:t>
            </w:r>
          </w:p>
        </w:tc>
        <w:tc>
          <w:tcPr>
            <w:tcW w:type="dxa" w:w="2160"/>
          </w:tcPr>
          <w:p>
            <w:r>
              <w:rPr>
                <w:sz w:val="16"/>
              </w:rPr>
              <w:t>2025全球售出7000台人形機器人　美銀估今年9萬台</w:t>
            </w:r>
          </w:p>
        </w:tc>
        <w:tc>
          <w:tcPr>
            <w:tcW w:type="dxa" w:w="2160"/>
          </w:tcPr>
          <w:p>
            <w:r>
              <w:rPr>
                <w:sz w:val="16"/>
              </w:rPr>
              <w:t>2026-09-21</w:t>
            </w:r>
          </w:p>
        </w:tc>
        <w:tc>
          <w:tcPr>
            <w:tcW w:type="dxa" w:w="2160"/>
          </w:tcPr>
          <w:p>
            <w:r>
              <w:rPr>
                <w:sz w:val="16"/>
              </w:rPr>
              <w:t>https://www.cna.com.tw/news/ait/202609210133.aspx</w:t>
            </w:r>
          </w:p>
        </w:tc>
      </w:tr>
      <w:tr>
        <w:tc>
          <w:tcPr>
            <w:tcW w:type="dxa" w:w="2160"/>
          </w:tcPr>
          <w:p>
            <w:r>
              <w:rPr>
                <w:sz w:val="16"/>
              </w:rPr>
              <w:t>中央社</w:t>
            </w:r>
          </w:p>
        </w:tc>
        <w:tc>
          <w:tcPr>
            <w:tcW w:type="dxa" w:w="2160"/>
          </w:tcPr>
          <w:p>
            <w:r>
              <w:rPr>
                <w:sz w:val="16"/>
              </w:rPr>
              <w:t>台電：10/1維持電價不變　爭取政府預算撥補盼各界支持</w:t>
            </w:r>
          </w:p>
        </w:tc>
        <w:tc>
          <w:tcPr>
            <w:tcW w:type="dxa" w:w="2160"/>
          </w:tcPr>
          <w:p>
            <w:r>
              <w:rPr>
                <w:sz w:val="16"/>
              </w:rPr>
              <w:t>2026-09-21</w:t>
            </w:r>
          </w:p>
        </w:tc>
        <w:tc>
          <w:tcPr>
            <w:tcW w:type="dxa" w:w="2160"/>
          </w:tcPr>
          <w:p>
            <w:r>
              <w:rPr>
                <w:sz w:val="16"/>
              </w:rPr>
              <w:t>https://www.cna.com.tw/news/afe/202609210136.aspx</w:t>
            </w:r>
          </w:p>
        </w:tc>
      </w:tr>
      <w:tr>
        <w:tc>
          <w:tcPr>
            <w:tcW w:type="dxa" w:w="2160"/>
          </w:tcPr>
          <w:p>
            <w:r>
              <w:rPr>
                <w:sz w:val="16"/>
              </w:rPr>
              <w:t>中央社</w:t>
            </w:r>
          </w:p>
        </w:tc>
        <w:tc>
          <w:tcPr>
            <w:tcW w:type="dxa" w:w="2160"/>
          </w:tcPr>
          <w:p>
            <w:r>
              <w:rPr>
                <w:sz w:val="16"/>
              </w:rPr>
              <w:t>三大法人買超台股470.37億元</w:t>
            </w:r>
          </w:p>
        </w:tc>
        <w:tc>
          <w:tcPr>
            <w:tcW w:type="dxa" w:w="2160"/>
          </w:tcPr>
          <w:p>
            <w:r>
              <w:rPr>
                <w:sz w:val="16"/>
              </w:rPr>
              <w:t>2026-09-21</w:t>
            </w:r>
          </w:p>
        </w:tc>
        <w:tc>
          <w:tcPr>
            <w:tcW w:type="dxa" w:w="2160"/>
          </w:tcPr>
          <w:p>
            <w:r>
              <w:rPr>
                <w:sz w:val="16"/>
              </w:rPr>
              <w:t>https://www.cna.com.tw/news/afe/202609210138.aspx</w:t>
            </w:r>
          </w:p>
        </w:tc>
      </w:tr>
      <w:tr>
        <w:tc>
          <w:tcPr>
            <w:tcW w:type="dxa" w:w="2160"/>
          </w:tcPr>
          <w:p>
            <w:r>
              <w:rPr>
                <w:sz w:val="16"/>
              </w:rPr>
              <w:t>中央社</w:t>
            </w:r>
          </w:p>
        </w:tc>
        <w:tc>
          <w:tcPr>
            <w:tcW w:type="dxa" w:w="2160"/>
          </w:tcPr>
          <w:p>
            <w:r>
              <w:rPr>
                <w:sz w:val="16"/>
              </w:rPr>
              <w:t>數發部出席台巴科技論壇　深化AI算力與數位人才合作</w:t>
            </w:r>
          </w:p>
        </w:tc>
        <w:tc>
          <w:tcPr>
            <w:tcW w:type="dxa" w:w="2160"/>
          </w:tcPr>
          <w:p>
            <w:r>
              <w:rPr>
                <w:sz w:val="16"/>
              </w:rPr>
              <w:t>2026-09-21</w:t>
            </w:r>
          </w:p>
        </w:tc>
        <w:tc>
          <w:tcPr>
            <w:tcW w:type="dxa" w:w="2160"/>
          </w:tcPr>
          <w:p>
            <w:r>
              <w:rPr>
                <w:sz w:val="16"/>
              </w:rPr>
              <w:t>https://www.cna.com.tw/news/afe/202609210146.aspx</w:t>
            </w:r>
          </w:p>
        </w:tc>
      </w:tr>
      <w:tr>
        <w:tc>
          <w:tcPr>
            <w:tcW w:type="dxa" w:w="2160"/>
          </w:tcPr>
          <w:p>
            <w:r>
              <w:rPr>
                <w:sz w:val="16"/>
              </w:rPr>
              <w:t>中央社</w:t>
            </w:r>
          </w:p>
        </w:tc>
        <w:tc>
          <w:tcPr>
            <w:tcW w:type="dxa" w:w="2160"/>
          </w:tcPr>
          <w:p>
            <w:r>
              <w:rPr>
                <w:sz w:val="16"/>
              </w:rPr>
              <w:t>上半年房貸市場兩樣情　保險房貸翻倍、銀行反減</w:t>
            </w:r>
          </w:p>
        </w:tc>
        <w:tc>
          <w:tcPr>
            <w:tcW w:type="dxa" w:w="2160"/>
          </w:tcPr>
          <w:p>
            <w:r>
              <w:rPr>
                <w:sz w:val="16"/>
              </w:rPr>
              <w:t>2026-09-21</w:t>
            </w:r>
          </w:p>
        </w:tc>
        <w:tc>
          <w:tcPr>
            <w:tcW w:type="dxa" w:w="2160"/>
          </w:tcPr>
          <w:p>
            <w:r>
              <w:rPr>
                <w:sz w:val="16"/>
              </w:rPr>
              <w:t>https://www.cna.com.tw/news/afe/202609210153.aspx</w:t>
            </w:r>
          </w:p>
        </w:tc>
      </w:tr>
      <w:tr>
        <w:tc>
          <w:tcPr>
            <w:tcW w:type="dxa" w:w="2160"/>
          </w:tcPr>
          <w:p>
            <w:r>
              <w:rPr>
                <w:sz w:val="16"/>
              </w:rPr>
              <w:t>中央社</w:t>
            </w:r>
          </w:p>
        </w:tc>
        <w:tc>
          <w:tcPr>
            <w:tcW w:type="dxa" w:w="2160"/>
          </w:tcPr>
          <w:p>
            <w:r>
              <w:rPr>
                <w:sz w:val="16"/>
              </w:rPr>
              <w:t>醫籲廢止保力達B、維士比藥證　石崇良：待討論評估</w:t>
            </w:r>
          </w:p>
        </w:tc>
        <w:tc>
          <w:tcPr>
            <w:tcW w:type="dxa" w:w="2160"/>
          </w:tcPr>
          <w:p>
            <w:r>
              <w:rPr>
                <w:sz w:val="16"/>
              </w:rPr>
              <w:t>2026-09-21</w:t>
            </w:r>
          </w:p>
        </w:tc>
        <w:tc>
          <w:tcPr>
            <w:tcW w:type="dxa" w:w="2160"/>
          </w:tcPr>
          <w:p>
            <w:r>
              <w:rPr>
                <w:sz w:val="16"/>
              </w:rPr>
              <w:t>https://www.cna.com.tw/news/ahel/202609210163.aspx</w:t>
            </w:r>
          </w:p>
        </w:tc>
      </w:tr>
      <w:tr>
        <w:tc>
          <w:tcPr>
            <w:tcW w:type="dxa" w:w="2160"/>
          </w:tcPr>
          <w:p>
            <w:r>
              <w:rPr>
                <w:sz w:val="16"/>
              </w:rPr>
              <w:t>中央社</w:t>
            </w:r>
          </w:p>
        </w:tc>
        <w:tc>
          <w:tcPr>
            <w:tcW w:type="dxa" w:w="2160"/>
          </w:tcPr>
          <w:p>
            <w:r>
              <w:rPr>
                <w:sz w:val="16"/>
              </w:rPr>
              <w:t>芝加哥工具機展台灣首設旗艦館　促成5180萬美元商機</w:t>
            </w:r>
          </w:p>
        </w:tc>
        <w:tc>
          <w:tcPr>
            <w:tcW w:type="dxa" w:w="2160"/>
          </w:tcPr>
          <w:p>
            <w:r>
              <w:rPr>
                <w:sz w:val="16"/>
              </w:rPr>
              <w:t>2026-09-21</w:t>
            </w:r>
          </w:p>
        </w:tc>
        <w:tc>
          <w:tcPr>
            <w:tcW w:type="dxa" w:w="2160"/>
          </w:tcPr>
          <w:p>
            <w:r>
              <w:rPr>
                <w:sz w:val="16"/>
              </w:rPr>
              <w:t>https://www.cna.com.tw/news/afe/202609210167.aspx</w:t>
            </w:r>
          </w:p>
        </w:tc>
      </w:tr>
      <w:tr>
        <w:tc>
          <w:tcPr>
            <w:tcW w:type="dxa" w:w="2160"/>
          </w:tcPr>
          <w:p>
            <w:r>
              <w:rPr>
                <w:sz w:val="16"/>
              </w:rPr>
              <w:t>中央社</w:t>
            </w:r>
          </w:p>
        </w:tc>
        <w:tc>
          <w:tcPr>
            <w:tcW w:type="dxa" w:w="2160"/>
          </w:tcPr>
          <w:p>
            <w:r>
              <w:rPr>
                <w:sz w:val="16"/>
              </w:rPr>
              <w:t>合庫投信發聲明回應爭議　啟動調查強化內控維護職場性平</w:t>
            </w:r>
          </w:p>
        </w:tc>
        <w:tc>
          <w:tcPr>
            <w:tcW w:type="dxa" w:w="2160"/>
          </w:tcPr>
          <w:p>
            <w:r>
              <w:rPr>
                <w:sz w:val="16"/>
              </w:rPr>
              <w:t>2026-09-21</w:t>
            </w:r>
          </w:p>
        </w:tc>
        <w:tc>
          <w:tcPr>
            <w:tcW w:type="dxa" w:w="2160"/>
          </w:tcPr>
          <w:p>
            <w:r>
              <w:rPr>
                <w:sz w:val="16"/>
              </w:rPr>
              <w:t>https://www.cna.com.tw/news/afe/202609210170.aspx</w:t>
            </w:r>
          </w:p>
        </w:tc>
      </w:tr>
      <w:tr>
        <w:tc>
          <w:tcPr>
            <w:tcW w:type="dxa" w:w="2160"/>
          </w:tcPr>
          <w:p>
            <w:r>
              <w:rPr>
                <w:sz w:val="16"/>
              </w:rPr>
              <w:t>中央社</w:t>
            </w:r>
          </w:p>
        </w:tc>
        <w:tc>
          <w:tcPr>
            <w:tcW w:type="dxa" w:w="2160"/>
          </w:tcPr>
          <w:p>
            <w:r>
              <w:rPr>
                <w:sz w:val="16"/>
              </w:rPr>
              <w:t>研調：電視等3大面板應用9月價格估持平</w:t>
            </w:r>
          </w:p>
        </w:tc>
        <w:tc>
          <w:tcPr>
            <w:tcW w:type="dxa" w:w="2160"/>
          </w:tcPr>
          <w:p>
            <w:r>
              <w:rPr>
                <w:sz w:val="16"/>
              </w:rPr>
              <w:t>2026-09-21</w:t>
            </w:r>
          </w:p>
        </w:tc>
        <w:tc>
          <w:tcPr>
            <w:tcW w:type="dxa" w:w="2160"/>
          </w:tcPr>
          <w:p>
            <w:r>
              <w:rPr>
                <w:sz w:val="16"/>
              </w:rPr>
              <w:t>https://www.cna.com.tw/news/afe/202609210174.aspx</w:t>
            </w:r>
          </w:p>
        </w:tc>
      </w:tr>
      <w:tr>
        <w:tc>
          <w:tcPr>
            <w:tcW w:type="dxa" w:w="2160"/>
          </w:tcPr>
          <w:p>
            <w:r>
              <w:rPr>
                <w:sz w:val="16"/>
              </w:rPr>
              <w:t>中央社</w:t>
            </w:r>
          </w:p>
        </w:tc>
        <w:tc>
          <w:tcPr>
            <w:tcW w:type="dxa" w:w="2160"/>
          </w:tcPr>
          <w:p>
            <w:r>
              <w:rPr>
                <w:sz w:val="16"/>
              </w:rPr>
              <w:t>研調：成本高需求弱　估第4季電視面板需求量季減4%</w:t>
            </w:r>
          </w:p>
        </w:tc>
        <w:tc>
          <w:tcPr>
            <w:tcW w:type="dxa" w:w="2160"/>
          </w:tcPr>
          <w:p>
            <w:r>
              <w:rPr>
                <w:sz w:val="16"/>
              </w:rPr>
              <w:t>2026-09-21</w:t>
            </w:r>
          </w:p>
        </w:tc>
        <w:tc>
          <w:tcPr>
            <w:tcW w:type="dxa" w:w="2160"/>
          </w:tcPr>
          <w:p>
            <w:r>
              <w:rPr>
                <w:sz w:val="16"/>
              </w:rPr>
              <w:t>https://www.cna.com.tw/news/afe/202609210177.aspx</w:t>
            </w:r>
          </w:p>
        </w:tc>
      </w:tr>
      <w:tr>
        <w:tc>
          <w:tcPr>
            <w:tcW w:type="dxa" w:w="2160"/>
          </w:tcPr>
          <w:p>
            <w:r>
              <w:rPr>
                <w:sz w:val="16"/>
              </w:rPr>
              <w:t>中央社</w:t>
            </w:r>
          </w:p>
        </w:tc>
        <w:tc>
          <w:tcPr>
            <w:tcW w:type="dxa" w:w="2160"/>
          </w:tcPr>
          <w:p>
            <w:r>
              <w:rPr>
                <w:sz w:val="16"/>
              </w:rPr>
              <w:t>貿聯-KY攜手ams OSRAM　推光學互連方案搶AI商機</w:t>
            </w:r>
          </w:p>
        </w:tc>
        <w:tc>
          <w:tcPr>
            <w:tcW w:type="dxa" w:w="2160"/>
          </w:tcPr>
          <w:p>
            <w:r>
              <w:rPr>
                <w:sz w:val="16"/>
              </w:rPr>
              <w:t>2026-09-21</w:t>
            </w:r>
          </w:p>
        </w:tc>
        <w:tc>
          <w:tcPr>
            <w:tcW w:type="dxa" w:w="2160"/>
          </w:tcPr>
          <w:p>
            <w:r>
              <w:rPr>
                <w:sz w:val="16"/>
              </w:rPr>
              <w:t>https://www.cna.com.tw/news/afe/202609210192.aspx</w:t>
            </w:r>
          </w:p>
        </w:tc>
      </w:tr>
      <w:tr>
        <w:tc>
          <w:tcPr>
            <w:tcW w:type="dxa" w:w="2160"/>
          </w:tcPr>
          <w:p>
            <w:r>
              <w:rPr>
                <w:sz w:val="16"/>
              </w:rPr>
              <w:t>中央社</w:t>
            </w:r>
          </w:p>
        </w:tc>
        <w:tc>
          <w:tcPr>
            <w:tcW w:type="dxa" w:w="2160"/>
          </w:tcPr>
          <w:p>
            <w:r>
              <w:rPr>
                <w:sz w:val="16"/>
              </w:rPr>
              <w:t>搶攻客家族群　柯志恩5大政策、賴瑞隆推客家文化城</w:t>
            </w:r>
          </w:p>
        </w:tc>
        <w:tc>
          <w:tcPr>
            <w:tcW w:type="dxa" w:w="2160"/>
          </w:tcPr>
          <w:p>
            <w:r>
              <w:rPr>
                <w:sz w:val="16"/>
              </w:rPr>
              <w:t>2026-09-21</w:t>
            </w:r>
          </w:p>
        </w:tc>
        <w:tc>
          <w:tcPr>
            <w:tcW w:type="dxa" w:w="2160"/>
          </w:tcPr>
          <w:p>
            <w:r>
              <w:rPr>
                <w:sz w:val="16"/>
              </w:rPr>
              <w:t>https://www.cna.com.tw/news/aipl/202609210193.aspx</w:t>
            </w:r>
          </w:p>
        </w:tc>
      </w:tr>
      <w:tr>
        <w:tc>
          <w:tcPr>
            <w:tcW w:type="dxa" w:w="2160"/>
          </w:tcPr>
          <w:p>
            <w:r>
              <w:rPr>
                <w:sz w:val="16"/>
              </w:rPr>
              <w:t>中央社</w:t>
            </w:r>
          </w:p>
        </w:tc>
        <w:tc>
          <w:tcPr>
            <w:tcW w:type="dxa" w:w="2160"/>
          </w:tcPr>
          <w:p>
            <w:r>
              <w:rPr>
                <w:sz w:val="16"/>
              </w:rPr>
              <w:t>汽車業關注美製車零關稅政策　估明年台灣車市小幅成長</w:t>
            </w:r>
          </w:p>
        </w:tc>
        <w:tc>
          <w:tcPr>
            <w:tcW w:type="dxa" w:w="2160"/>
          </w:tcPr>
          <w:p>
            <w:r>
              <w:rPr>
                <w:sz w:val="16"/>
              </w:rPr>
              <w:t>2026-09-21</w:t>
            </w:r>
          </w:p>
        </w:tc>
        <w:tc>
          <w:tcPr>
            <w:tcW w:type="dxa" w:w="2160"/>
          </w:tcPr>
          <w:p>
            <w:r>
              <w:rPr>
                <w:sz w:val="16"/>
              </w:rPr>
              <w:t>https://www.cna.com.tw/news/afe/202609210197.aspx</w:t>
            </w:r>
          </w:p>
        </w:tc>
      </w:tr>
      <w:tr>
        <w:tc>
          <w:tcPr>
            <w:tcW w:type="dxa" w:w="2160"/>
          </w:tcPr>
          <w:p>
            <w:r>
              <w:rPr>
                <w:sz w:val="16"/>
              </w:rPr>
              <w:t>中央社</w:t>
            </w:r>
          </w:p>
        </w:tc>
        <w:tc>
          <w:tcPr>
            <w:tcW w:type="dxa" w:w="2160"/>
          </w:tcPr>
          <w:p>
            <w:r>
              <w:rPr>
                <w:sz w:val="16"/>
              </w:rPr>
              <w:t>中央社辦恆健康論壇　產官學研共商AI與高齡對策</w:t>
            </w:r>
          </w:p>
        </w:tc>
        <w:tc>
          <w:tcPr>
            <w:tcW w:type="dxa" w:w="2160"/>
          </w:tcPr>
          <w:p>
            <w:r>
              <w:rPr>
                <w:sz w:val="16"/>
              </w:rPr>
              <w:t>2026-09-21</w:t>
            </w:r>
          </w:p>
        </w:tc>
        <w:tc>
          <w:tcPr>
            <w:tcW w:type="dxa" w:w="2160"/>
          </w:tcPr>
          <w:p>
            <w:r>
              <w:rPr>
                <w:sz w:val="16"/>
              </w:rPr>
              <w:t>https://www.cna.com.tw/news/ahel/202609210210.aspx</w:t>
            </w:r>
          </w:p>
        </w:tc>
      </w:tr>
      <w:tr>
        <w:tc>
          <w:tcPr>
            <w:tcW w:type="dxa" w:w="2160"/>
          </w:tcPr>
          <w:p>
            <w:r>
              <w:rPr>
                <w:sz w:val="16"/>
              </w:rPr>
              <w:t>中央社</w:t>
            </w:r>
          </w:p>
        </w:tc>
        <w:tc>
          <w:tcPr>
            <w:tcW w:type="dxa" w:w="2160"/>
          </w:tcPr>
          <w:p>
            <w:r>
              <w:rPr>
                <w:sz w:val="16"/>
              </w:rPr>
              <w:t>台日城市交流累積互信　亞運選手中繼站順利運作</w:t>
            </w:r>
          </w:p>
        </w:tc>
        <w:tc>
          <w:tcPr>
            <w:tcW w:type="dxa" w:w="2160"/>
          </w:tcPr>
          <w:p>
            <w:r>
              <w:rPr>
                <w:sz w:val="16"/>
              </w:rPr>
              <w:t>2026-09-21</w:t>
            </w:r>
          </w:p>
        </w:tc>
        <w:tc>
          <w:tcPr>
            <w:tcW w:type="dxa" w:w="2160"/>
          </w:tcPr>
          <w:p>
            <w:r>
              <w:rPr>
                <w:sz w:val="16"/>
              </w:rPr>
              <w:t>https://www.cna.com.tw/news/aipl/202609210212.aspx</w:t>
            </w:r>
          </w:p>
        </w:tc>
      </w:tr>
      <w:tr>
        <w:tc>
          <w:tcPr>
            <w:tcW w:type="dxa" w:w="2160"/>
          </w:tcPr>
          <w:p>
            <w:r>
              <w:rPr>
                <w:sz w:val="16"/>
              </w:rPr>
              <w:t>中央社</w:t>
            </w:r>
          </w:p>
        </w:tc>
        <w:tc>
          <w:tcPr>
            <w:tcW w:type="dxa" w:w="2160"/>
          </w:tcPr>
          <w:p>
            <w:r>
              <w:rPr>
                <w:sz w:val="16"/>
              </w:rPr>
              <w:t>外資回頭股匯雙漲　新台幣連3升收31.758元</w:t>
            </w:r>
          </w:p>
        </w:tc>
        <w:tc>
          <w:tcPr>
            <w:tcW w:type="dxa" w:w="2160"/>
          </w:tcPr>
          <w:p>
            <w:r>
              <w:rPr>
                <w:sz w:val="16"/>
              </w:rPr>
              <w:t>2026-09-21</w:t>
            </w:r>
          </w:p>
        </w:tc>
        <w:tc>
          <w:tcPr>
            <w:tcW w:type="dxa" w:w="2160"/>
          </w:tcPr>
          <w:p>
            <w:r>
              <w:rPr>
                <w:sz w:val="16"/>
              </w:rPr>
              <w:t>https://www.cna.com.tw/news/afe/202609210213.aspx</w:t>
            </w:r>
          </w:p>
        </w:tc>
      </w:tr>
      <w:tr>
        <w:tc>
          <w:tcPr>
            <w:tcW w:type="dxa" w:w="2160"/>
          </w:tcPr>
          <w:p>
            <w:r>
              <w:rPr>
                <w:sz w:val="16"/>
              </w:rPr>
              <w:t>中央社</w:t>
            </w:r>
          </w:p>
        </w:tc>
        <w:tc>
          <w:tcPr>
            <w:tcW w:type="dxa" w:w="2160"/>
          </w:tcPr>
          <w:p>
            <w:r>
              <w:rPr>
                <w:sz w:val="16"/>
              </w:rPr>
              <w:t>菲律賓打造先進製造基地  盼招攬台積電與鴻海</w:t>
            </w:r>
          </w:p>
        </w:tc>
        <w:tc>
          <w:tcPr>
            <w:tcW w:type="dxa" w:w="2160"/>
          </w:tcPr>
          <w:p>
            <w:r>
              <w:rPr>
                <w:sz w:val="16"/>
              </w:rPr>
              <w:t>2026-09-21</w:t>
            </w:r>
          </w:p>
        </w:tc>
        <w:tc>
          <w:tcPr>
            <w:tcW w:type="dxa" w:w="2160"/>
          </w:tcPr>
          <w:p>
            <w:r>
              <w:rPr>
                <w:sz w:val="16"/>
              </w:rPr>
              <w:t>https://www.cna.com.tw/news/aopl/202609210216.aspx</w:t>
            </w:r>
          </w:p>
        </w:tc>
      </w:tr>
      <w:tr>
        <w:tc>
          <w:tcPr>
            <w:tcW w:type="dxa" w:w="2160"/>
          </w:tcPr>
          <w:p>
            <w:r>
              <w:rPr>
                <w:sz w:val="16"/>
              </w:rPr>
              <w:t>中央社</w:t>
            </w:r>
          </w:p>
        </w:tc>
        <w:tc>
          <w:tcPr>
            <w:tcW w:type="dxa" w:w="2160"/>
          </w:tcPr>
          <w:p>
            <w:r>
              <w:rPr>
                <w:sz w:val="16"/>
              </w:rPr>
              <w:t>崇越：擬辦現增250萬股、發行可轉債20億元籌資</w:t>
            </w:r>
          </w:p>
        </w:tc>
        <w:tc>
          <w:tcPr>
            <w:tcW w:type="dxa" w:w="2160"/>
          </w:tcPr>
          <w:p>
            <w:r>
              <w:rPr>
                <w:sz w:val="16"/>
              </w:rPr>
              <w:t>2026-09-21</w:t>
            </w:r>
          </w:p>
        </w:tc>
        <w:tc>
          <w:tcPr>
            <w:tcW w:type="dxa" w:w="2160"/>
          </w:tcPr>
          <w:p>
            <w:r>
              <w:rPr>
                <w:sz w:val="16"/>
              </w:rPr>
              <w:t>https://www.cna.com.tw/news/afe/202609210219.aspx</w:t>
            </w:r>
          </w:p>
        </w:tc>
      </w:tr>
      <w:tr>
        <w:tc>
          <w:tcPr>
            <w:tcW w:type="dxa" w:w="2160"/>
          </w:tcPr>
          <w:p>
            <w:r>
              <w:rPr>
                <w:sz w:val="16"/>
              </w:rPr>
              <w:t>中央社</w:t>
            </w:r>
          </w:p>
        </w:tc>
        <w:tc>
          <w:tcPr>
            <w:tcW w:type="dxa" w:w="2160"/>
          </w:tcPr>
          <w:p>
            <w:r>
              <w:rPr>
                <w:sz w:val="16"/>
              </w:rPr>
              <w:t>高齡社會AT浪潮　石崇良闡述國產藥物、數位韌性挑戰</w:t>
            </w:r>
          </w:p>
        </w:tc>
        <w:tc>
          <w:tcPr>
            <w:tcW w:type="dxa" w:w="2160"/>
          </w:tcPr>
          <w:p>
            <w:r>
              <w:rPr>
                <w:sz w:val="16"/>
              </w:rPr>
              <w:t>2026-09-21</w:t>
            </w:r>
          </w:p>
        </w:tc>
        <w:tc>
          <w:tcPr>
            <w:tcW w:type="dxa" w:w="2160"/>
          </w:tcPr>
          <w:p>
            <w:r>
              <w:rPr>
                <w:sz w:val="16"/>
              </w:rPr>
              <w:t>https://www.cna.com.tw/news/ahel/202609210220.aspx</w:t>
            </w:r>
          </w:p>
        </w:tc>
      </w:tr>
      <w:tr>
        <w:tc>
          <w:tcPr>
            <w:tcW w:type="dxa" w:w="2160"/>
          </w:tcPr>
          <w:p>
            <w:r>
              <w:rPr>
                <w:sz w:val="16"/>
              </w:rPr>
              <w:t>中央社</w:t>
            </w:r>
          </w:p>
        </w:tc>
        <w:tc>
          <w:tcPr>
            <w:tcW w:type="dxa" w:w="2160"/>
          </w:tcPr>
          <w:p>
            <w:r>
              <w:rPr>
                <w:sz w:val="16"/>
              </w:rPr>
              <w:t>新住民反賄選宣導　劉世芳籲守住民主紅線</w:t>
            </w:r>
          </w:p>
        </w:tc>
        <w:tc>
          <w:tcPr>
            <w:tcW w:type="dxa" w:w="2160"/>
          </w:tcPr>
          <w:p>
            <w:r>
              <w:rPr>
                <w:sz w:val="16"/>
              </w:rPr>
              <w:t>2026-09-21</w:t>
            </w:r>
          </w:p>
        </w:tc>
        <w:tc>
          <w:tcPr>
            <w:tcW w:type="dxa" w:w="2160"/>
          </w:tcPr>
          <w:p>
            <w:r>
              <w:rPr>
                <w:sz w:val="16"/>
              </w:rPr>
              <w:t>https://www.cna.com.tw/news/aipl/202609210224.aspx</w:t>
            </w:r>
          </w:p>
        </w:tc>
      </w:tr>
      <w:tr>
        <w:tc>
          <w:tcPr>
            <w:tcW w:type="dxa" w:w="2160"/>
          </w:tcPr>
          <w:p>
            <w:r>
              <w:rPr>
                <w:sz w:val="16"/>
              </w:rPr>
              <w:t>中央社</w:t>
            </w:r>
          </w:p>
        </w:tc>
        <w:tc>
          <w:tcPr>
            <w:tcW w:type="dxa" w:w="2160"/>
          </w:tcPr>
          <w:p>
            <w:r>
              <w:rPr>
                <w:sz w:val="16"/>
              </w:rPr>
              <w:t>綠批教育基金辦球場開幕　竹市：賸餘支應不影響體育資源</w:t>
            </w:r>
          </w:p>
        </w:tc>
        <w:tc>
          <w:tcPr>
            <w:tcW w:type="dxa" w:w="2160"/>
          </w:tcPr>
          <w:p>
            <w:r>
              <w:rPr>
                <w:sz w:val="16"/>
              </w:rPr>
              <w:t>2026-09-21</w:t>
            </w:r>
          </w:p>
        </w:tc>
        <w:tc>
          <w:tcPr>
            <w:tcW w:type="dxa" w:w="2160"/>
          </w:tcPr>
          <w:p>
            <w:r>
              <w:rPr>
                <w:sz w:val="16"/>
              </w:rPr>
              <w:t>https://www.cna.com.tw/news/aloc/202609210226.aspx</w:t>
            </w:r>
          </w:p>
        </w:tc>
      </w:tr>
      <w:tr>
        <w:tc>
          <w:tcPr>
            <w:tcW w:type="dxa" w:w="2160"/>
          </w:tcPr>
          <w:p>
            <w:r>
              <w:rPr>
                <w:sz w:val="16"/>
              </w:rPr>
              <w:t>中央社</w:t>
            </w:r>
          </w:p>
        </w:tc>
        <w:tc>
          <w:tcPr>
            <w:tcW w:type="dxa" w:w="2160"/>
          </w:tcPr>
          <w:p>
            <w:r>
              <w:rPr>
                <w:sz w:val="16"/>
              </w:rPr>
              <w:t>鄭朝方提公共建設藍圖　徐欣瑩推韌性防災政策</w:t>
            </w:r>
          </w:p>
        </w:tc>
        <w:tc>
          <w:tcPr>
            <w:tcW w:type="dxa" w:w="2160"/>
          </w:tcPr>
          <w:p>
            <w:r>
              <w:rPr>
                <w:sz w:val="16"/>
              </w:rPr>
              <w:t>2026-09-21</w:t>
            </w:r>
          </w:p>
        </w:tc>
        <w:tc>
          <w:tcPr>
            <w:tcW w:type="dxa" w:w="2160"/>
          </w:tcPr>
          <w:p>
            <w:r>
              <w:rPr>
                <w:sz w:val="16"/>
              </w:rPr>
              <w:t>https://www.cna.com.tw/news/aipl/202609210235.aspx</w:t>
            </w:r>
          </w:p>
        </w:tc>
      </w:tr>
      <w:tr>
        <w:tc>
          <w:tcPr>
            <w:tcW w:type="dxa" w:w="2160"/>
          </w:tcPr>
          <w:p>
            <w:r>
              <w:rPr>
                <w:sz w:val="16"/>
              </w:rPr>
              <w:t>中央社</w:t>
            </w:r>
          </w:p>
        </w:tc>
        <w:tc>
          <w:tcPr>
            <w:tcW w:type="dxa" w:w="2160"/>
          </w:tcPr>
          <w:p>
            <w:r>
              <w:rPr>
                <w:sz w:val="16"/>
              </w:rPr>
              <w:t>醫師：1歲前罹患濕疹  日後食物過敏、氣喘風險高</w:t>
            </w:r>
          </w:p>
        </w:tc>
        <w:tc>
          <w:tcPr>
            <w:tcW w:type="dxa" w:w="2160"/>
          </w:tcPr>
          <w:p>
            <w:r>
              <w:rPr>
                <w:sz w:val="16"/>
              </w:rPr>
              <w:t>2026-09-21</w:t>
            </w:r>
          </w:p>
        </w:tc>
        <w:tc>
          <w:tcPr>
            <w:tcW w:type="dxa" w:w="2160"/>
          </w:tcPr>
          <w:p>
            <w:r>
              <w:rPr>
                <w:sz w:val="16"/>
              </w:rPr>
              <w:t>https://www.cna.com.tw/news/ahel/202609210239.aspx</w:t>
            </w:r>
          </w:p>
        </w:tc>
      </w:tr>
      <w:tr>
        <w:tc>
          <w:tcPr>
            <w:tcW w:type="dxa" w:w="2160"/>
          </w:tcPr>
          <w:p>
            <w:r>
              <w:rPr>
                <w:sz w:val="16"/>
              </w:rPr>
              <w:t>中央社</w:t>
            </w:r>
          </w:p>
        </w:tc>
        <w:tc>
          <w:tcPr>
            <w:tcW w:type="dxa" w:w="2160"/>
          </w:tcPr>
          <w:p>
            <w:r>
              <w:rPr>
                <w:sz w:val="16"/>
              </w:rPr>
              <w:t>東吳大學啟用AI前瞻應用中心　虛擬校長亮相</w:t>
            </w:r>
          </w:p>
        </w:tc>
        <w:tc>
          <w:tcPr>
            <w:tcW w:type="dxa" w:w="2160"/>
          </w:tcPr>
          <w:p>
            <w:r>
              <w:rPr>
                <w:sz w:val="16"/>
              </w:rPr>
              <w:t>2026-09-21</w:t>
            </w:r>
          </w:p>
        </w:tc>
        <w:tc>
          <w:tcPr>
            <w:tcW w:type="dxa" w:w="2160"/>
          </w:tcPr>
          <w:p>
            <w:r>
              <w:rPr>
                <w:sz w:val="16"/>
              </w:rPr>
              <w:t>https://www.cna.com.tw/news/ahel/202609210240.aspx</w:t>
            </w:r>
          </w:p>
        </w:tc>
      </w:tr>
      <w:tr>
        <w:tc>
          <w:tcPr>
            <w:tcW w:type="dxa" w:w="2160"/>
          </w:tcPr>
          <w:p>
            <w:r>
              <w:rPr>
                <w:sz w:val="16"/>
              </w:rPr>
              <w:t>中央社</w:t>
            </w:r>
          </w:p>
        </w:tc>
        <w:tc>
          <w:tcPr>
            <w:tcW w:type="dxa" w:w="2160"/>
          </w:tcPr>
          <w:p>
            <w:r>
              <w:rPr>
                <w:sz w:val="16"/>
              </w:rPr>
              <w:t>民眾黨指曾文水庫清淤違約轉包　水利署：已扣廠商保證金</w:t>
            </w:r>
          </w:p>
        </w:tc>
        <w:tc>
          <w:tcPr>
            <w:tcW w:type="dxa" w:w="2160"/>
          </w:tcPr>
          <w:p>
            <w:r>
              <w:rPr>
                <w:sz w:val="16"/>
              </w:rPr>
              <w:t>2026-09-21</w:t>
            </w:r>
          </w:p>
        </w:tc>
        <w:tc>
          <w:tcPr>
            <w:tcW w:type="dxa" w:w="2160"/>
          </w:tcPr>
          <w:p>
            <w:r>
              <w:rPr>
                <w:sz w:val="16"/>
              </w:rPr>
              <w:t>https://www.cna.com.tw/news/aipl/202609210246.aspx</w:t>
            </w:r>
          </w:p>
        </w:tc>
      </w:tr>
      <w:tr>
        <w:tc>
          <w:tcPr>
            <w:tcW w:type="dxa" w:w="2160"/>
          </w:tcPr>
          <w:p>
            <w:r>
              <w:rPr>
                <w:sz w:val="16"/>
              </w:rPr>
              <w:t>中央社</w:t>
            </w:r>
          </w:p>
        </w:tc>
        <w:tc>
          <w:tcPr>
            <w:tcW w:type="dxa" w:w="2160"/>
          </w:tcPr>
          <w:p>
            <w:r>
              <w:rPr>
                <w:sz w:val="16"/>
              </w:rPr>
              <w:t>副總統：台美關係穩固　中共對台政治作戰有4目標</w:t>
            </w:r>
          </w:p>
        </w:tc>
        <w:tc>
          <w:tcPr>
            <w:tcW w:type="dxa" w:w="2160"/>
          </w:tcPr>
          <w:p>
            <w:r>
              <w:rPr>
                <w:sz w:val="16"/>
              </w:rPr>
              <w:t>2026-09-21</w:t>
            </w:r>
          </w:p>
        </w:tc>
        <w:tc>
          <w:tcPr>
            <w:tcW w:type="dxa" w:w="2160"/>
          </w:tcPr>
          <w:p>
            <w:r>
              <w:rPr>
                <w:sz w:val="16"/>
              </w:rPr>
              <w:t>https://www.cna.com.tw/news/aipl/202609210248.aspx</w:t>
            </w:r>
          </w:p>
        </w:tc>
      </w:tr>
      <w:tr>
        <w:tc>
          <w:tcPr>
            <w:tcW w:type="dxa" w:w="2160"/>
          </w:tcPr>
          <w:p>
            <w:r>
              <w:rPr>
                <w:sz w:val="16"/>
              </w:rPr>
              <w:t>中央社</w:t>
            </w:r>
          </w:p>
        </w:tc>
        <w:tc>
          <w:tcPr>
            <w:tcW w:type="dxa" w:w="2160"/>
          </w:tcPr>
          <w:p>
            <w:r>
              <w:rPr>
                <w:sz w:val="16"/>
              </w:rPr>
              <w:t>國家防災日  花蓮縣長參選人提政策韌性治理</w:t>
            </w:r>
          </w:p>
        </w:tc>
        <w:tc>
          <w:tcPr>
            <w:tcW w:type="dxa" w:w="2160"/>
          </w:tcPr>
          <w:p>
            <w:r>
              <w:rPr>
                <w:sz w:val="16"/>
              </w:rPr>
              <w:t>2026-09-21</w:t>
            </w:r>
          </w:p>
        </w:tc>
        <w:tc>
          <w:tcPr>
            <w:tcW w:type="dxa" w:w="2160"/>
          </w:tcPr>
          <w:p>
            <w:r>
              <w:rPr>
                <w:sz w:val="16"/>
              </w:rPr>
              <w:t>https://www.cna.com.tw/news/aipl/202609210250.aspx</w:t>
            </w:r>
          </w:p>
        </w:tc>
      </w:tr>
      <w:tr>
        <w:tc>
          <w:tcPr>
            <w:tcW w:type="dxa" w:w="2160"/>
          </w:tcPr>
          <w:p>
            <w:r>
              <w:rPr>
                <w:sz w:val="16"/>
              </w:rPr>
              <w:t>中央社</w:t>
            </w:r>
          </w:p>
        </w:tc>
        <w:tc>
          <w:tcPr>
            <w:tcW w:type="dxa" w:w="2160"/>
          </w:tcPr>
          <w:p>
            <w:r>
              <w:rPr>
                <w:sz w:val="16"/>
              </w:rPr>
              <w:t>移民署攜手台大宣導居留法令及反詐騙　助境外新生安心求學</w:t>
            </w:r>
          </w:p>
        </w:tc>
        <w:tc>
          <w:tcPr>
            <w:tcW w:type="dxa" w:w="2160"/>
          </w:tcPr>
          <w:p>
            <w:r>
              <w:rPr>
                <w:sz w:val="16"/>
              </w:rPr>
              <w:t>2026-09-21</w:t>
            </w:r>
          </w:p>
        </w:tc>
        <w:tc>
          <w:tcPr>
            <w:tcW w:type="dxa" w:w="2160"/>
          </w:tcPr>
          <w:p>
            <w:r>
              <w:rPr>
                <w:sz w:val="16"/>
              </w:rPr>
              <w:t>https://www.cna.com.tw/news/ahel/202609210252.aspx</w:t>
            </w:r>
          </w:p>
        </w:tc>
      </w:tr>
      <w:tr>
        <w:tc>
          <w:tcPr>
            <w:tcW w:type="dxa" w:w="2160"/>
          </w:tcPr>
          <w:p>
            <w:r>
              <w:rPr>
                <w:sz w:val="16"/>
              </w:rPr>
              <w:t>中央社</w:t>
            </w:r>
          </w:p>
        </w:tc>
        <w:tc>
          <w:tcPr>
            <w:tcW w:type="dxa" w:w="2160"/>
          </w:tcPr>
          <w:p>
            <w:r>
              <w:rPr>
                <w:sz w:val="16"/>
              </w:rPr>
              <w:t>唐獎得主薩德蘭對談7百高中生　倡接受失敗保持謙遜</w:t>
            </w:r>
          </w:p>
        </w:tc>
        <w:tc>
          <w:tcPr>
            <w:tcW w:type="dxa" w:w="2160"/>
          </w:tcPr>
          <w:p>
            <w:r>
              <w:rPr>
                <w:sz w:val="16"/>
              </w:rPr>
              <w:t>2026-09-21</w:t>
            </w:r>
          </w:p>
        </w:tc>
        <w:tc>
          <w:tcPr>
            <w:tcW w:type="dxa" w:w="2160"/>
          </w:tcPr>
          <w:p>
            <w:r>
              <w:rPr>
                <w:sz w:val="16"/>
              </w:rPr>
              <w:t>https://www.cna.com.tw/news/ahel/202609210254.aspx</w:t>
            </w:r>
          </w:p>
        </w:tc>
      </w:tr>
      <w:tr>
        <w:tc>
          <w:tcPr>
            <w:tcW w:type="dxa" w:w="2160"/>
          </w:tcPr>
          <w:p>
            <w:r>
              <w:rPr>
                <w:sz w:val="16"/>
              </w:rPr>
              <w:t>中央社</w:t>
            </w:r>
          </w:p>
        </w:tc>
        <w:tc>
          <w:tcPr>
            <w:tcW w:type="dxa" w:w="2160"/>
          </w:tcPr>
          <w:p>
            <w:r>
              <w:rPr>
                <w:sz w:val="16"/>
              </w:rPr>
              <w:t>調查：偏鄉師留校意願僅4成　須生活與專業發展支持</w:t>
            </w:r>
          </w:p>
        </w:tc>
        <w:tc>
          <w:tcPr>
            <w:tcW w:type="dxa" w:w="2160"/>
          </w:tcPr>
          <w:p>
            <w:r>
              <w:rPr>
                <w:sz w:val="16"/>
              </w:rPr>
              <w:t>2026-09-21</w:t>
            </w:r>
          </w:p>
        </w:tc>
        <w:tc>
          <w:tcPr>
            <w:tcW w:type="dxa" w:w="2160"/>
          </w:tcPr>
          <w:p>
            <w:r>
              <w:rPr>
                <w:sz w:val="16"/>
              </w:rPr>
              <w:t>https://www.cna.com.tw/news/ahel/202609210260.aspx</w:t>
            </w:r>
          </w:p>
        </w:tc>
      </w:tr>
      <w:tr>
        <w:tc>
          <w:tcPr>
            <w:tcW w:type="dxa" w:w="2160"/>
          </w:tcPr>
          <w:p>
            <w:r>
              <w:rPr>
                <w:sz w:val="16"/>
              </w:rPr>
              <w:t>中央社</w:t>
            </w:r>
          </w:p>
        </w:tc>
        <w:tc>
          <w:tcPr>
            <w:tcW w:type="dxa" w:w="2160"/>
          </w:tcPr>
          <w:p>
            <w:r>
              <w:rPr>
                <w:sz w:val="16"/>
              </w:rPr>
              <w:t>智捷運用AI將醫療影像3D化　防跌計畫深入社區助長者訓練</w:t>
            </w:r>
          </w:p>
        </w:tc>
        <w:tc>
          <w:tcPr>
            <w:tcW w:type="dxa" w:w="2160"/>
          </w:tcPr>
          <w:p>
            <w:r>
              <w:rPr>
                <w:sz w:val="16"/>
              </w:rPr>
              <w:t>2026-09-21</w:t>
            </w:r>
          </w:p>
        </w:tc>
        <w:tc>
          <w:tcPr>
            <w:tcW w:type="dxa" w:w="2160"/>
          </w:tcPr>
          <w:p>
            <w:r>
              <w:rPr>
                <w:sz w:val="16"/>
              </w:rPr>
              <w:t>https://www.cna.com.tw/news/afe/202609210270.aspx</w:t>
            </w:r>
          </w:p>
        </w:tc>
      </w:tr>
      <w:tr>
        <w:tc>
          <w:tcPr>
            <w:tcW w:type="dxa" w:w="2160"/>
          </w:tcPr>
          <w:p>
            <w:r>
              <w:rPr>
                <w:sz w:val="16"/>
              </w:rPr>
              <w:t>中央社</w:t>
            </w:r>
          </w:p>
        </w:tc>
        <w:tc>
          <w:tcPr>
            <w:tcW w:type="dxa" w:w="2160"/>
          </w:tcPr>
          <w:p>
            <w:r>
              <w:rPr>
                <w:sz w:val="16"/>
              </w:rPr>
              <w:t>健康產業破框跨域尋生機　打造以人為中心照護</w:t>
            </w:r>
          </w:p>
        </w:tc>
        <w:tc>
          <w:tcPr>
            <w:tcW w:type="dxa" w:w="2160"/>
          </w:tcPr>
          <w:p>
            <w:r>
              <w:rPr>
                <w:sz w:val="16"/>
              </w:rPr>
              <w:t>2026-09-21</w:t>
            </w:r>
          </w:p>
        </w:tc>
        <w:tc>
          <w:tcPr>
            <w:tcW w:type="dxa" w:w="2160"/>
          </w:tcPr>
          <w:p>
            <w:r>
              <w:rPr>
                <w:sz w:val="16"/>
              </w:rPr>
              <w:t>https://www.cna.com.tw/news/ahel/202609210272.aspx</w:t>
            </w:r>
          </w:p>
        </w:tc>
      </w:tr>
      <w:tr>
        <w:tc>
          <w:tcPr>
            <w:tcW w:type="dxa" w:w="2160"/>
          </w:tcPr>
          <w:p>
            <w:r>
              <w:rPr>
                <w:sz w:val="16"/>
              </w:rPr>
              <w:t>中央社</w:t>
            </w:r>
          </w:p>
        </w:tc>
        <w:tc>
          <w:tcPr>
            <w:tcW w:type="dxa" w:w="2160"/>
          </w:tcPr>
          <w:p>
            <w:r>
              <w:rPr>
                <w:sz w:val="16"/>
              </w:rPr>
              <w:t>全教總呼籲調高中小學課後照顧鐘點費　教育部允評估</w:t>
            </w:r>
          </w:p>
        </w:tc>
        <w:tc>
          <w:tcPr>
            <w:tcW w:type="dxa" w:w="2160"/>
          </w:tcPr>
          <w:p>
            <w:r>
              <w:rPr>
                <w:sz w:val="16"/>
              </w:rPr>
              <w:t>2026-09-21</w:t>
            </w:r>
          </w:p>
        </w:tc>
        <w:tc>
          <w:tcPr>
            <w:tcW w:type="dxa" w:w="2160"/>
          </w:tcPr>
          <w:p>
            <w:r>
              <w:rPr>
                <w:sz w:val="16"/>
              </w:rPr>
              <w:t>https://www.cna.com.tw/news/ahel/202609210273.aspx</w:t>
            </w:r>
          </w:p>
        </w:tc>
      </w:tr>
      <w:tr>
        <w:tc>
          <w:tcPr>
            <w:tcW w:type="dxa" w:w="2160"/>
          </w:tcPr>
          <w:p>
            <w:r>
              <w:rPr>
                <w:sz w:val="16"/>
              </w:rPr>
              <w:t>中央社</w:t>
            </w:r>
          </w:p>
        </w:tc>
        <w:tc>
          <w:tcPr>
            <w:tcW w:type="dxa" w:w="2160"/>
          </w:tcPr>
          <w:p>
            <w:r>
              <w:rPr>
                <w:sz w:val="16"/>
              </w:rPr>
              <w:t>虛擬資產專法將上路　資誠看好借貸服務獲利潛力高</w:t>
            </w:r>
          </w:p>
        </w:tc>
        <w:tc>
          <w:tcPr>
            <w:tcW w:type="dxa" w:w="2160"/>
          </w:tcPr>
          <w:p>
            <w:r>
              <w:rPr>
                <w:sz w:val="16"/>
              </w:rPr>
              <w:t>2026-09-21</w:t>
            </w:r>
          </w:p>
        </w:tc>
        <w:tc>
          <w:tcPr>
            <w:tcW w:type="dxa" w:w="2160"/>
          </w:tcPr>
          <w:p>
            <w:r>
              <w:rPr>
                <w:sz w:val="16"/>
              </w:rPr>
              <w:t>https://www.cna.com.tw/news/afe/202609210278.aspx</w:t>
            </w:r>
          </w:p>
        </w:tc>
      </w:tr>
      <w:tr>
        <w:tc>
          <w:tcPr>
            <w:tcW w:type="dxa" w:w="2160"/>
          </w:tcPr>
          <w:p>
            <w:r>
              <w:rPr>
                <w:sz w:val="16"/>
              </w:rPr>
              <w:t>中央社</w:t>
            </w:r>
          </w:p>
        </w:tc>
        <w:tc>
          <w:tcPr>
            <w:tcW w:type="dxa" w:w="2160"/>
          </w:tcPr>
          <w:p>
            <w:r>
              <w:rPr>
                <w:sz w:val="16"/>
              </w:rPr>
              <w:t>偏鄉代理教師任教2年抵實習　教育部評估縮短為1年</w:t>
            </w:r>
          </w:p>
        </w:tc>
        <w:tc>
          <w:tcPr>
            <w:tcW w:type="dxa" w:w="2160"/>
          </w:tcPr>
          <w:p>
            <w:r>
              <w:rPr>
                <w:sz w:val="16"/>
              </w:rPr>
              <w:t>2026-09-21</w:t>
            </w:r>
          </w:p>
        </w:tc>
        <w:tc>
          <w:tcPr>
            <w:tcW w:type="dxa" w:w="2160"/>
          </w:tcPr>
          <w:p>
            <w:r>
              <w:rPr>
                <w:sz w:val="16"/>
              </w:rPr>
              <w:t>https://www.cna.com.tw/news/ahel/202609210284.aspx</w:t>
            </w:r>
          </w:p>
        </w:tc>
      </w:tr>
      <w:tr>
        <w:tc>
          <w:tcPr>
            <w:tcW w:type="dxa" w:w="2160"/>
          </w:tcPr>
          <w:p>
            <w:r>
              <w:rPr>
                <w:sz w:val="16"/>
              </w:rPr>
              <w:t>中央社</w:t>
            </w:r>
          </w:p>
        </w:tc>
        <w:tc>
          <w:tcPr>
            <w:tcW w:type="dxa" w:w="2160"/>
          </w:tcPr>
          <w:p>
            <w:r>
              <w:rPr>
                <w:sz w:val="16"/>
              </w:rPr>
              <w:t>輸歐鋼鐵配額遭疑黑箱　經部：均徵詢業者意見決定</w:t>
            </w:r>
          </w:p>
        </w:tc>
        <w:tc>
          <w:tcPr>
            <w:tcW w:type="dxa" w:w="2160"/>
          </w:tcPr>
          <w:p>
            <w:r>
              <w:rPr>
                <w:sz w:val="16"/>
              </w:rPr>
              <w:t>2026-09-21</w:t>
            </w:r>
          </w:p>
        </w:tc>
        <w:tc>
          <w:tcPr>
            <w:tcW w:type="dxa" w:w="2160"/>
          </w:tcPr>
          <w:p>
            <w:r>
              <w:rPr>
                <w:sz w:val="16"/>
              </w:rPr>
              <w:t>https://www.cna.com.tw/news/afe/202609210287.aspx</w:t>
            </w:r>
          </w:p>
        </w:tc>
      </w:tr>
      <w:tr>
        <w:tc>
          <w:tcPr>
            <w:tcW w:type="dxa" w:w="2160"/>
          </w:tcPr>
          <w:p>
            <w:r>
              <w:rPr>
                <w:sz w:val="16"/>
              </w:rPr>
              <w:t>中央社</w:t>
            </w:r>
          </w:p>
        </w:tc>
        <w:tc>
          <w:tcPr>
            <w:tcW w:type="dxa" w:w="2160"/>
          </w:tcPr>
          <w:p>
            <w:r>
              <w:rPr>
                <w:sz w:val="16"/>
              </w:rPr>
              <w:t>推動鹿港龍山寺修建　施振榮籌組委員會整合各界意見</w:t>
            </w:r>
          </w:p>
        </w:tc>
        <w:tc>
          <w:tcPr>
            <w:tcW w:type="dxa" w:w="2160"/>
          </w:tcPr>
          <w:p>
            <w:r>
              <w:rPr>
                <w:sz w:val="16"/>
              </w:rPr>
              <w:t>2026-09-21</w:t>
            </w:r>
          </w:p>
        </w:tc>
        <w:tc>
          <w:tcPr>
            <w:tcW w:type="dxa" w:w="2160"/>
          </w:tcPr>
          <w:p>
            <w:r>
              <w:rPr>
                <w:sz w:val="16"/>
              </w:rPr>
              <w:t>https://www.cna.com.tw/news/ahel/202609210288.aspx</w:t>
            </w:r>
          </w:p>
        </w:tc>
      </w:tr>
      <w:tr>
        <w:tc>
          <w:tcPr>
            <w:tcW w:type="dxa" w:w="2160"/>
          </w:tcPr>
          <w:p>
            <w:r>
              <w:rPr>
                <w:sz w:val="16"/>
              </w:rPr>
              <w:t>中央社</w:t>
            </w:r>
          </w:p>
        </w:tc>
        <w:tc>
          <w:tcPr>
            <w:tcW w:type="dxa" w:w="2160"/>
          </w:tcPr>
          <w:p>
            <w:r>
              <w:rPr>
                <w:sz w:val="16"/>
              </w:rPr>
              <w:t>Google不當利用使用者定位資料　歐盟判罰約147億元</w:t>
            </w:r>
          </w:p>
        </w:tc>
        <w:tc>
          <w:tcPr>
            <w:tcW w:type="dxa" w:w="2160"/>
          </w:tcPr>
          <w:p>
            <w:r>
              <w:rPr>
                <w:sz w:val="16"/>
              </w:rPr>
              <w:t>2026-09-21</w:t>
            </w:r>
          </w:p>
        </w:tc>
        <w:tc>
          <w:tcPr>
            <w:tcW w:type="dxa" w:w="2160"/>
          </w:tcPr>
          <w:p>
            <w:r>
              <w:rPr>
                <w:sz w:val="16"/>
              </w:rPr>
              <w:t>https://www.cna.com.tw/news/aopl/202609210289.aspx</w:t>
            </w:r>
          </w:p>
        </w:tc>
      </w:tr>
      <w:tr>
        <w:tc>
          <w:tcPr>
            <w:tcW w:type="dxa" w:w="2160"/>
          </w:tcPr>
          <w:p>
            <w:r>
              <w:rPr>
                <w:sz w:val="16"/>
              </w:rPr>
              <w:t>中央社</w:t>
            </w:r>
          </w:p>
        </w:tc>
        <w:tc>
          <w:tcPr>
            <w:tcW w:type="dxa" w:w="2160"/>
          </w:tcPr>
          <w:p>
            <w:r>
              <w:rPr>
                <w:sz w:val="16"/>
              </w:rPr>
              <w:t>3大境外金融中心前7月賺21億美元　創5年同期新高</w:t>
            </w:r>
          </w:p>
        </w:tc>
        <w:tc>
          <w:tcPr>
            <w:tcW w:type="dxa" w:w="2160"/>
          </w:tcPr>
          <w:p>
            <w:r>
              <w:rPr>
                <w:sz w:val="16"/>
              </w:rPr>
              <w:t>2026-09-21</w:t>
            </w:r>
          </w:p>
        </w:tc>
        <w:tc>
          <w:tcPr>
            <w:tcW w:type="dxa" w:w="2160"/>
          </w:tcPr>
          <w:p>
            <w:r>
              <w:rPr>
                <w:sz w:val="16"/>
              </w:rPr>
              <w:t>https://www.cna.com.tw/news/afe/202609210290.aspx</w:t>
            </w:r>
          </w:p>
        </w:tc>
      </w:tr>
      <w:tr>
        <w:tc>
          <w:tcPr>
            <w:tcW w:type="dxa" w:w="2160"/>
          </w:tcPr>
          <w:p>
            <w:r>
              <w:rPr>
                <w:sz w:val="16"/>
              </w:rPr>
              <w:t>中央社</w:t>
            </w:r>
          </w:p>
        </w:tc>
        <w:tc>
          <w:tcPr>
            <w:tcW w:type="dxa" w:w="2160"/>
          </w:tcPr>
          <w:p>
            <w:r>
              <w:rPr>
                <w:sz w:val="16"/>
              </w:rPr>
              <w:t>美光桃園廠勞資調解破裂　工會擬推動罷工投票</w:t>
            </w:r>
          </w:p>
        </w:tc>
        <w:tc>
          <w:tcPr>
            <w:tcW w:type="dxa" w:w="2160"/>
          </w:tcPr>
          <w:p>
            <w:r>
              <w:rPr>
                <w:sz w:val="16"/>
              </w:rPr>
              <w:t>2026-09-21</w:t>
            </w:r>
          </w:p>
        </w:tc>
        <w:tc>
          <w:tcPr>
            <w:tcW w:type="dxa" w:w="2160"/>
          </w:tcPr>
          <w:p>
            <w:r>
              <w:rPr>
                <w:sz w:val="16"/>
              </w:rPr>
              <w:t>https://www.cna.com.tw/news/afe/202609210300.aspx</w:t>
            </w:r>
          </w:p>
        </w:tc>
      </w:tr>
      <w:tr>
        <w:tc>
          <w:tcPr>
            <w:tcW w:type="dxa" w:w="2160"/>
          </w:tcPr>
          <w:p>
            <w:r>
              <w:rPr>
                <w:sz w:val="16"/>
              </w:rPr>
              <w:t>中央社</w:t>
            </w:r>
          </w:p>
        </w:tc>
        <w:tc>
          <w:tcPr>
            <w:tcW w:type="dxa" w:w="2160"/>
          </w:tcPr>
          <w:p>
            <w:r>
              <w:rPr>
                <w:sz w:val="16"/>
              </w:rPr>
              <w:t>日股市值王頻易主　2026年4家企業登頂創1980年來首見</w:t>
            </w:r>
          </w:p>
        </w:tc>
        <w:tc>
          <w:tcPr>
            <w:tcW w:type="dxa" w:w="2160"/>
          </w:tcPr>
          <w:p>
            <w:r>
              <w:rPr>
                <w:sz w:val="16"/>
              </w:rPr>
              <w:t>2026-09-21</w:t>
            </w:r>
          </w:p>
        </w:tc>
        <w:tc>
          <w:tcPr>
            <w:tcW w:type="dxa" w:w="2160"/>
          </w:tcPr>
          <w:p>
            <w:r>
              <w:rPr>
                <w:sz w:val="16"/>
              </w:rPr>
              <w:t>https://www.cna.com.tw/news/afe/202609210304.aspx</w:t>
            </w:r>
          </w:p>
        </w:tc>
      </w:tr>
      <w:tr>
        <w:tc>
          <w:tcPr>
            <w:tcW w:type="dxa" w:w="2160"/>
          </w:tcPr>
          <w:p>
            <w:r>
              <w:rPr>
                <w:sz w:val="16"/>
              </w:rPr>
              <w:t>中央社</w:t>
            </w:r>
          </w:p>
        </w:tc>
        <w:tc>
          <w:tcPr>
            <w:tcW w:type="dxa" w:w="2160"/>
          </w:tcPr>
          <w:p>
            <w:r>
              <w:rPr>
                <w:sz w:val="16"/>
              </w:rPr>
              <w:t>材料-KY宣布併全球前3大醋酸纖維絲束製造商Cerdia</w:t>
            </w:r>
          </w:p>
        </w:tc>
        <w:tc>
          <w:tcPr>
            <w:tcW w:type="dxa" w:w="2160"/>
          </w:tcPr>
          <w:p>
            <w:r>
              <w:rPr>
                <w:sz w:val="16"/>
              </w:rPr>
              <w:t>2026-09-21</w:t>
            </w:r>
          </w:p>
        </w:tc>
        <w:tc>
          <w:tcPr>
            <w:tcW w:type="dxa" w:w="2160"/>
          </w:tcPr>
          <w:p>
            <w:r>
              <w:rPr>
                <w:sz w:val="16"/>
              </w:rPr>
              <w:t>https://www.cna.com.tw/news/afe/202609210305.aspx</w:t>
            </w:r>
          </w:p>
        </w:tc>
      </w:tr>
      <w:tr>
        <w:tc>
          <w:tcPr>
            <w:tcW w:type="dxa" w:w="2160"/>
          </w:tcPr>
          <w:p>
            <w:r>
              <w:rPr>
                <w:sz w:val="16"/>
              </w:rPr>
              <w:t>中央社</w:t>
            </w:r>
          </w:p>
        </w:tc>
        <w:tc>
          <w:tcPr>
            <w:tcW w:type="dxa" w:w="2160"/>
          </w:tcPr>
          <w:p>
            <w:r>
              <w:rPr>
                <w:sz w:val="16"/>
              </w:rPr>
              <w:t>台積電揪團進駐高雄白埔園區設先進封裝中心　專家：因應AI迭代速度</w:t>
            </w:r>
          </w:p>
        </w:tc>
        <w:tc>
          <w:tcPr>
            <w:tcW w:type="dxa" w:w="2160"/>
          </w:tcPr>
          <w:p>
            <w:r>
              <w:rPr>
                <w:sz w:val="16"/>
              </w:rPr>
              <w:t>2026-09-21</w:t>
            </w:r>
          </w:p>
        </w:tc>
        <w:tc>
          <w:tcPr>
            <w:tcW w:type="dxa" w:w="2160"/>
          </w:tcPr>
          <w:p>
            <w:r>
              <w:rPr>
                <w:sz w:val="16"/>
              </w:rPr>
              <w:t>https://www.cna.com.tw/news/afe/202609210312.aspx</w:t>
            </w:r>
          </w:p>
        </w:tc>
      </w:tr>
      <w:tr>
        <w:tc>
          <w:tcPr>
            <w:tcW w:type="dxa" w:w="2160"/>
          </w:tcPr>
          <w:p>
            <w:r>
              <w:rPr>
                <w:sz w:val="16"/>
              </w:rPr>
              <w:t>中央社</w:t>
            </w:r>
          </w:p>
        </w:tc>
        <w:tc>
          <w:tcPr>
            <w:tcW w:type="dxa" w:w="2160"/>
          </w:tcPr>
          <w:p>
            <w:r>
              <w:rPr>
                <w:sz w:val="16"/>
              </w:rPr>
              <w:t>貝里斯獨立45週年　陳明祺盼共榮學院投資下一代</w:t>
            </w:r>
          </w:p>
        </w:tc>
        <w:tc>
          <w:tcPr>
            <w:tcW w:type="dxa" w:w="2160"/>
          </w:tcPr>
          <w:p>
            <w:r>
              <w:rPr>
                <w:sz w:val="16"/>
              </w:rPr>
              <w:t>2026-09-21</w:t>
            </w:r>
          </w:p>
        </w:tc>
        <w:tc>
          <w:tcPr>
            <w:tcW w:type="dxa" w:w="2160"/>
          </w:tcPr>
          <w:p>
            <w:r>
              <w:rPr>
                <w:sz w:val="16"/>
              </w:rPr>
              <w:t>https://www.cna.com.tw/news/aipl/202609210320.aspx</w:t>
            </w:r>
          </w:p>
        </w:tc>
      </w:tr>
      <w:tr>
        <w:tc>
          <w:tcPr>
            <w:tcW w:type="dxa" w:w="2160"/>
          </w:tcPr>
          <w:p>
            <w:r>
              <w:rPr>
                <w:sz w:val="16"/>
              </w:rPr>
              <w:t>中央社</w:t>
            </w:r>
          </w:p>
        </w:tc>
        <w:tc>
          <w:tcPr>
            <w:tcW w:type="dxa" w:w="2160"/>
          </w:tcPr>
          <w:p>
            <w:r>
              <w:rPr>
                <w:sz w:val="16"/>
              </w:rPr>
              <w:t>新壽捐贈健身器材予北市警局　盼完善訓練空間</w:t>
            </w:r>
          </w:p>
        </w:tc>
        <w:tc>
          <w:tcPr>
            <w:tcW w:type="dxa" w:w="2160"/>
          </w:tcPr>
          <w:p>
            <w:r>
              <w:rPr>
                <w:sz w:val="16"/>
              </w:rPr>
              <w:t>2026-09-21</w:t>
            </w:r>
          </w:p>
        </w:tc>
        <w:tc>
          <w:tcPr>
            <w:tcW w:type="dxa" w:w="2160"/>
          </w:tcPr>
          <w:p>
            <w:r>
              <w:rPr>
                <w:sz w:val="16"/>
              </w:rPr>
              <w:t>https://www.cna.com.tw/news/ahel/202609210321.aspx</w:t>
            </w:r>
          </w:p>
        </w:tc>
      </w:tr>
      <w:tr>
        <w:tc>
          <w:tcPr>
            <w:tcW w:type="dxa" w:w="2160"/>
          </w:tcPr>
          <w:p>
            <w:r>
              <w:rPr>
                <w:sz w:val="16"/>
              </w:rPr>
              <w:t>中央社</w:t>
            </w:r>
          </w:p>
        </w:tc>
        <w:tc>
          <w:tcPr>
            <w:tcW w:type="dxa" w:w="2160"/>
          </w:tcPr>
          <w:p>
            <w:r>
              <w:rPr>
                <w:sz w:val="16"/>
              </w:rPr>
              <w:t>聯茂爆違約交割3.19億元　今年單次違約最高金額</w:t>
            </w:r>
          </w:p>
        </w:tc>
        <w:tc>
          <w:tcPr>
            <w:tcW w:type="dxa" w:w="2160"/>
          </w:tcPr>
          <w:p>
            <w:r>
              <w:rPr>
                <w:sz w:val="16"/>
              </w:rPr>
              <w:t>2026-09-21</w:t>
            </w:r>
          </w:p>
        </w:tc>
        <w:tc>
          <w:tcPr>
            <w:tcW w:type="dxa" w:w="2160"/>
          </w:tcPr>
          <w:p>
            <w:r>
              <w:rPr>
                <w:sz w:val="16"/>
              </w:rPr>
              <w:t>https://www.cna.com.tw/news/afe/202609210323.aspx</w:t>
            </w:r>
          </w:p>
        </w:tc>
      </w:tr>
      <w:tr>
        <w:tc>
          <w:tcPr>
            <w:tcW w:type="dxa" w:w="2160"/>
          </w:tcPr>
          <w:p>
            <w:r>
              <w:rPr>
                <w:sz w:val="16"/>
              </w:rPr>
              <w:t>中央社</w:t>
            </w:r>
          </w:p>
        </w:tc>
        <w:tc>
          <w:tcPr>
            <w:tcW w:type="dxa" w:w="2160"/>
          </w:tcPr>
          <w:p>
            <w:r>
              <w:rPr>
                <w:sz w:val="16"/>
              </w:rPr>
              <w:t>宏碁首款Googlebook筆電搭載主動式AI</w:t>
            </w:r>
          </w:p>
        </w:tc>
        <w:tc>
          <w:tcPr>
            <w:tcW w:type="dxa" w:w="2160"/>
          </w:tcPr>
          <w:p>
            <w:r>
              <w:rPr>
                <w:sz w:val="16"/>
              </w:rPr>
              <w:t>2026-09-21</w:t>
            </w:r>
          </w:p>
        </w:tc>
        <w:tc>
          <w:tcPr>
            <w:tcW w:type="dxa" w:w="2160"/>
          </w:tcPr>
          <w:p>
            <w:r>
              <w:rPr>
                <w:sz w:val="16"/>
              </w:rPr>
              <w:t>https://www.cna.com.tw/news/afe/202609210326.aspx</w:t>
            </w:r>
          </w:p>
        </w:tc>
      </w:tr>
      <w:tr>
        <w:tc>
          <w:tcPr>
            <w:tcW w:type="dxa" w:w="2160"/>
          </w:tcPr>
          <w:p>
            <w:r>
              <w:rPr>
                <w:sz w:val="16"/>
              </w:rPr>
              <w:t>中央社</w:t>
            </w:r>
          </w:p>
        </w:tc>
        <w:tc>
          <w:tcPr>
            <w:tcW w:type="dxa" w:w="2160"/>
          </w:tcPr>
          <w:p>
            <w:r>
              <w:rPr>
                <w:sz w:val="16"/>
              </w:rPr>
              <w:t>募資推永續　義大利發行全新12年期綠色公債</w:t>
            </w:r>
          </w:p>
        </w:tc>
        <w:tc>
          <w:tcPr>
            <w:tcW w:type="dxa" w:w="2160"/>
          </w:tcPr>
          <w:p>
            <w:r>
              <w:rPr>
                <w:sz w:val="16"/>
              </w:rPr>
              <w:t>2026-09-22</w:t>
            </w:r>
          </w:p>
        </w:tc>
        <w:tc>
          <w:tcPr>
            <w:tcW w:type="dxa" w:w="2160"/>
          </w:tcPr>
          <w:p>
            <w:r>
              <w:rPr>
                <w:sz w:val="16"/>
              </w:rPr>
              <w:t>https://www.cna.com.tw/news/aopl/202609220016.aspx</w:t>
            </w:r>
          </w:p>
        </w:tc>
      </w:tr>
      <w:tr>
        <w:tc>
          <w:tcPr>
            <w:tcW w:type="dxa" w:w="2160"/>
          </w:tcPr>
          <w:p>
            <w:r>
              <w:rPr>
                <w:sz w:val="16"/>
              </w:rPr>
              <w:t>中央社</w:t>
            </w:r>
          </w:p>
        </w:tc>
        <w:tc>
          <w:tcPr>
            <w:tcW w:type="dxa" w:w="2160"/>
          </w:tcPr>
          <w:p>
            <w:r>
              <w:rPr>
                <w:sz w:val="16"/>
              </w:rPr>
              <w:t>輝達等60組織聯合承諾　助34億人以自身語言使用AI</w:t>
            </w:r>
          </w:p>
        </w:tc>
        <w:tc>
          <w:tcPr>
            <w:tcW w:type="dxa" w:w="2160"/>
          </w:tcPr>
          <w:p>
            <w:r>
              <w:rPr>
                <w:sz w:val="16"/>
              </w:rPr>
              <w:t>2026-09-22</w:t>
            </w:r>
          </w:p>
        </w:tc>
        <w:tc>
          <w:tcPr>
            <w:tcW w:type="dxa" w:w="2160"/>
          </w:tcPr>
          <w:p>
            <w:r>
              <w:rPr>
                <w:sz w:val="16"/>
              </w:rPr>
              <w:t>https://www.cna.com.tw/news/ait/202609220019.aspx</w:t>
            </w:r>
          </w:p>
        </w:tc>
      </w:tr>
      <w:tr>
        <w:tc>
          <w:tcPr>
            <w:tcW w:type="dxa" w:w="2160"/>
          </w:tcPr>
          <w:p>
            <w:r>
              <w:rPr>
                <w:sz w:val="16"/>
              </w:rPr>
              <w:t>中央社</w:t>
            </w:r>
          </w:p>
        </w:tc>
        <w:tc>
          <w:tcPr>
            <w:tcW w:type="dxa" w:w="2160"/>
          </w:tcPr>
          <w:p>
            <w:r>
              <w:rPr>
                <w:sz w:val="16"/>
              </w:rPr>
              <w:t>那斯達克創高　台股蓄勢挑戰48000點</w:t>
            </w:r>
          </w:p>
        </w:tc>
        <w:tc>
          <w:tcPr>
            <w:tcW w:type="dxa" w:w="2160"/>
          </w:tcPr>
          <w:p>
            <w:r>
              <w:rPr>
                <w:sz w:val="16"/>
              </w:rPr>
              <w:t>2026-09-22</w:t>
            </w:r>
          </w:p>
        </w:tc>
        <w:tc>
          <w:tcPr>
            <w:tcW w:type="dxa" w:w="2160"/>
          </w:tcPr>
          <w:p>
            <w:r>
              <w:rPr>
                <w:sz w:val="16"/>
              </w:rPr>
              <w:t>https://www.cna.com.tw/news/afe/202609220021.aspx</w:t>
            </w:r>
          </w:p>
        </w:tc>
      </w:tr>
      <w:tr>
        <w:tc>
          <w:tcPr>
            <w:tcW w:type="dxa" w:w="2160"/>
          </w:tcPr>
          <w:p>
            <w:r>
              <w:rPr>
                <w:sz w:val="16"/>
              </w:rPr>
              <w:t>中央社</w:t>
            </w:r>
          </w:p>
        </w:tc>
        <w:tc>
          <w:tcPr>
            <w:tcW w:type="dxa" w:w="2160"/>
          </w:tcPr>
          <w:p>
            <w:r>
              <w:rPr>
                <w:sz w:val="16"/>
              </w:rPr>
              <w:t>OpenAI籲美主導AI標準　阿特曼將赴安理會簡報</w:t>
            </w:r>
          </w:p>
        </w:tc>
        <w:tc>
          <w:tcPr>
            <w:tcW w:type="dxa" w:w="2160"/>
          </w:tcPr>
          <w:p>
            <w:r>
              <w:rPr>
                <w:sz w:val="16"/>
              </w:rPr>
              <w:t>2026-09-22</w:t>
            </w:r>
          </w:p>
        </w:tc>
        <w:tc>
          <w:tcPr>
            <w:tcW w:type="dxa" w:w="2160"/>
          </w:tcPr>
          <w:p>
            <w:r>
              <w:rPr>
                <w:sz w:val="16"/>
              </w:rPr>
              <w:t>https://www.cna.com.tw/news/ait/202609220022.aspx</w:t>
            </w:r>
          </w:p>
        </w:tc>
      </w:tr>
      <w:tr>
        <w:tc>
          <w:tcPr>
            <w:tcW w:type="dxa" w:w="2160"/>
          </w:tcPr>
          <w:p>
            <w:r>
              <w:rPr>
                <w:sz w:val="16"/>
              </w:rPr>
              <w:t>中央社</w:t>
            </w:r>
          </w:p>
        </w:tc>
        <w:tc>
          <w:tcPr>
            <w:tcW w:type="dxa" w:w="2160"/>
          </w:tcPr>
          <w:p>
            <w:r>
              <w:rPr>
                <w:sz w:val="16"/>
              </w:rPr>
              <w:t>聯發科旗艦單晶片C10 Max　高階Googlebook採用</w:t>
            </w:r>
          </w:p>
        </w:tc>
        <w:tc>
          <w:tcPr>
            <w:tcW w:type="dxa" w:w="2160"/>
          </w:tcPr>
          <w:p>
            <w:r>
              <w:rPr>
                <w:sz w:val="16"/>
              </w:rPr>
              <w:t>2026-09-22</w:t>
            </w:r>
          </w:p>
        </w:tc>
        <w:tc>
          <w:tcPr>
            <w:tcW w:type="dxa" w:w="2160"/>
          </w:tcPr>
          <w:p>
            <w:r>
              <w:rPr>
                <w:sz w:val="16"/>
              </w:rPr>
              <w:t>https://www.cna.com.tw/news/afe/202609220026.aspx</w:t>
            </w:r>
          </w:p>
        </w:tc>
      </w:tr>
      <w:tr>
        <w:tc>
          <w:tcPr>
            <w:tcW w:type="dxa" w:w="2160"/>
          </w:tcPr>
          <w:p>
            <w:r>
              <w:rPr>
                <w:sz w:val="16"/>
              </w:rPr>
              <w:t>中央社</w:t>
            </w:r>
          </w:p>
        </w:tc>
        <w:tc>
          <w:tcPr>
            <w:tcW w:type="dxa" w:w="2160"/>
          </w:tcPr>
          <w:p>
            <w:r>
              <w:rPr>
                <w:sz w:val="16"/>
              </w:rPr>
              <w:t>新台幣開盤升1.8分　為31.74元</w:t>
            </w:r>
          </w:p>
        </w:tc>
        <w:tc>
          <w:tcPr>
            <w:tcW w:type="dxa" w:w="2160"/>
          </w:tcPr>
          <w:p>
            <w:r>
              <w:rPr>
                <w:sz w:val="16"/>
              </w:rPr>
              <w:t>2026-09-22</w:t>
            </w:r>
          </w:p>
        </w:tc>
        <w:tc>
          <w:tcPr>
            <w:tcW w:type="dxa" w:w="2160"/>
          </w:tcPr>
          <w:p>
            <w:r>
              <w:rPr>
                <w:sz w:val="16"/>
              </w:rPr>
              <w:t>https://www.cna.com.tw/news/afe/202609220027.aspx</w:t>
            </w:r>
          </w:p>
        </w:tc>
      </w:tr>
      <w:tr>
        <w:tc>
          <w:tcPr>
            <w:tcW w:type="dxa" w:w="2160"/>
          </w:tcPr>
          <w:p>
            <w:r>
              <w:rPr>
                <w:sz w:val="16"/>
              </w:rPr>
              <w:t>中央社</w:t>
            </w:r>
          </w:p>
        </w:tc>
        <w:tc>
          <w:tcPr>
            <w:tcW w:type="dxa" w:w="2160"/>
          </w:tcPr>
          <w:p>
            <w:r>
              <w:rPr>
                <w:sz w:val="16"/>
              </w:rPr>
              <w:t>台股開盤漲262.2點</w:t>
            </w:r>
          </w:p>
        </w:tc>
        <w:tc>
          <w:tcPr>
            <w:tcW w:type="dxa" w:w="2160"/>
          </w:tcPr>
          <w:p>
            <w:r>
              <w:rPr>
                <w:sz w:val="16"/>
              </w:rPr>
              <w:t>2026-09-22</w:t>
            </w:r>
          </w:p>
        </w:tc>
        <w:tc>
          <w:tcPr>
            <w:tcW w:type="dxa" w:w="2160"/>
          </w:tcPr>
          <w:p>
            <w:r>
              <w:rPr>
                <w:sz w:val="16"/>
              </w:rPr>
              <w:t>https://www.cna.com.tw/news/afe/202609220028.aspx</w:t>
            </w:r>
          </w:p>
        </w:tc>
      </w:tr>
      <w:tr>
        <w:tc>
          <w:tcPr>
            <w:tcW w:type="dxa" w:w="2160"/>
          </w:tcPr>
          <w:p>
            <w:r>
              <w:rPr>
                <w:sz w:val="16"/>
              </w:rPr>
              <w:t>中央社</w:t>
            </w:r>
          </w:p>
        </w:tc>
        <w:tc>
          <w:tcPr>
            <w:tcW w:type="dxa" w:w="2160"/>
          </w:tcPr>
          <w:p>
            <w:r>
              <w:rPr>
                <w:sz w:val="16"/>
              </w:rPr>
              <w:t>信驊漲停衝上21800元　創台股新紀錄</w:t>
            </w:r>
          </w:p>
        </w:tc>
        <w:tc>
          <w:tcPr>
            <w:tcW w:type="dxa" w:w="2160"/>
          </w:tcPr>
          <w:p>
            <w:r>
              <w:rPr>
                <w:sz w:val="16"/>
              </w:rPr>
              <w:t>2026-09-22</w:t>
            </w:r>
          </w:p>
        </w:tc>
        <w:tc>
          <w:tcPr>
            <w:tcW w:type="dxa" w:w="2160"/>
          </w:tcPr>
          <w:p>
            <w:r>
              <w:rPr>
                <w:sz w:val="16"/>
              </w:rPr>
              <w:t>https://www.cna.com.tw/news/afe/202609220031.aspx</w:t>
            </w:r>
          </w:p>
        </w:tc>
      </w:tr>
      <w:tr>
        <w:tc>
          <w:tcPr>
            <w:tcW w:type="dxa" w:w="2160"/>
          </w:tcPr>
          <w:p>
            <w:r>
              <w:rPr>
                <w:sz w:val="16"/>
              </w:rPr>
              <w:t>中央社</w:t>
            </w:r>
          </w:p>
        </w:tc>
        <w:tc>
          <w:tcPr>
            <w:tcW w:type="dxa" w:w="2160"/>
          </w:tcPr>
          <w:p>
            <w:r>
              <w:rPr>
                <w:sz w:val="16"/>
              </w:rPr>
              <w:t>漢測每股2250元上櫃交易　早盤大漲1.1倍</w:t>
            </w:r>
          </w:p>
        </w:tc>
        <w:tc>
          <w:tcPr>
            <w:tcW w:type="dxa" w:w="2160"/>
          </w:tcPr>
          <w:p>
            <w:r>
              <w:rPr>
                <w:sz w:val="16"/>
              </w:rPr>
              <w:t>2026-09-22</w:t>
            </w:r>
          </w:p>
        </w:tc>
        <w:tc>
          <w:tcPr>
            <w:tcW w:type="dxa" w:w="2160"/>
          </w:tcPr>
          <w:p>
            <w:r>
              <w:rPr>
                <w:sz w:val="16"/>
              </w:rPr>
              <w:t>https://www.cna.com.tw/news/afe/202609220032.aspx</w:t>
            </w:r>
          </w:p>
        </w:tc>
      </w:tr>
      <w:tr>
        <w:tc>
          <w:tcPr>
            <w:tcW w:type="dxa" w:w="2160"/>
          </w:tcPr>
          <w:p>
            <w:r>
              <w:rPr>
                <w:sz w:val="16"/>
              </w:rPr>
              <w:t>中央社</w:t>
            </w:r>
          </w:p>
        </w:tc>
        <w:tc>
          <w:tcPr>
            <w:tcW w:type="dxa" w:w="2160"/>
          </w:tcPr>
          <w:p>
            <w:r>
              <w:rPr>
                <w:sz w:val="16"/>
              </w:rPr>
              <w:t>台股早盤大漲近900點　越過48600點創新高</w:t>
            </w:r>
          </w:p>
        </w:tc>
        <w:tc>
          <w:tcPr>
            <w:tcW w:type="dxa" w:w="2160"/>
          </w:tcPr>
          <w:p>
            <w:r>
              <w:rPr>
                <w:sz w:val="16"/>
              </w:rPr>
              <w:t>2026-09-22</w:t>
            </w:r>
          </w:p>
        </w:tc>
        <w:tc>
          <w:tcPr>
            <w:tcW w:type="dxa" w:w="2160"/>
          </w:tcPr>
          <w:p>
            <w:r>
              <w:rPr>
                <w:sz w:val="16"/>
              </w:rPr>
              <w:t>https://www.cna.com.tw/news/afe/202609220033.aspx</w:t>
            </w:r>
          </w:p>
        </w:tc>
      </w:tr>
      <w:tr>
        <w:tc>
          <w:tcPr>
            <w:tcW w:type="dxa" w:w="2160"/>
          </w:tcPr>
          <w:p>
            <w:r>
              <w:rPr>
                <w:sz w:val="16"/>
              </w:rPr>
              <w:t>中央社</w:t>
            </w:r>
          </w:p>
        </w:tc>
        <w:tc>
          <w:tcPr>
            <w:tcW w:type="dxa" w:w="2160"/>
          </w:tcPr>
          <w:p>
            <w:r>
              <w:rPr>
                <w:sz w:val="16"/>
              </w:rPr>
              <w:t>6艘共艦4架次共機擾台　國軍嚴密監控</w:t>
            </w:r>
          </w:p>
        </w:tc>
        <w:tc>
          <w:tcPr>
            <w:tcW w:type="dxa" w:w="2160"/>
          </w:tcPr>
          <w:p>
            <w:r>
              <w:rPr>
                <w:sz w:val="16"/>
              </w:rPr>
              <w:t>2026-09-22</w:t>
            </w:r>
          </w:p>
        </w:tc>
        <w:tc>
          <w:tcPr>
            <w:tcW w:type="dxa" w:w="2160"/>
          </w:tcPr>
          <w:p>
            <w:r>
              <w:rPr>
                <w:sz w:val="16"/>
              </w:rPr>
              <w:t>https://www.cna.com.tw/news/aipl/202609220037.aspx</w:t>
            </w:r>
          </w:p>
        </w:tc>
      </w:tr>
      <w:tr>
        <w:tc>
          <w:tcPr>
            <w:tcW w:type="dxa" w:w="2160"/>
          </w:tcPr>
          <w:p>
            <w:r>
              <w:rPr>
                <w:sz w:val="16"/>
              </w:rPr>
              <w:t>中央社</w:t>
            </w:r>
          </w:p>
        </w:tc>
        <w:tc>
          <w:tcPr>
            <w:tcW w:type="dxa" w:w="2160"/>
          </w:tcPr>
          <w:p>
            <w:r>
              <w:rPr>
                <w:sz w:val="16"/>
              </w:rPr>
              <w:t>桃機中秋疏運量24日起逐日增加　最高單日破16萬人次</w:t>
            </w:r>
          </w:p>
        </w:tc>
        <w:tc>
          <w:tcPr>
            <w:tcW w:type="dxa" w:w="2160"/>
          </w:tcPr>
          <w:p>
            <w:r>
              <w:rPr>
                <w:sz w:val="16"/>
              </w:rPr>
              <w:t>2026-09-22</w:t>
            </w:r>
          </w:p>
        </w:tc>
        <w:tc>
          <w:tcPr>
            <w:tcW w:type="dxa" w:w="2160"/>
          </w:tcPr>
          <w:p>
            <w:r>
              <w:rPr>
                <w:sz w:val="16"/>
              </w:rPr>
              <w:t>https://www.cna.com.tw/news/ahel/202609220038.aspx</w:t>
            </w:r>
          </w:p>
        </w:tc>
      </w:tr>
      <w:tr>
        <w:tc>
          <w:tcPr>
            <w:tcW w:type="dxa" w:w="2160"/>
          </w:tcPr>
          <w:p>
            <w:r>
              <w:rPr>
                <w:sz w:val="16"/>
              </w:rPr>
              <w:t>中央社</w:t>
            </w:r>
          </w:p>
        </w:tc>
        <w:tc>
          <w:tcPr>
            <w:tcW w:type="dxa" w:w="2160"/>
          </w:tcPr>
          <w:p>
            <w:r>
              <w:rPr>
                <w:sz w:val="16"/>
              </w:rPr>
              <w:t>德國PC價格續揚　宏碁拚營收不墜、力保電競前2名</w:t>
            </w:r>
          </w:p>
        </w:tc>
        <w:tc>
          <w:tcPr>
            <w:tcW w:type="dxa" w:w="2160"/>
          </w:tcPr>
          <w:p>
            <w:r>
              <w:rPr>
                <w:sz w:val="16"/>
              </w:rPr>
              <w:t>2026-09-22</w:t>
            </w:r>
          </w:p>
        </w:tc>
        <w:tc>
          <w:tcPr>
            <w:tcW w:type="dxa" w:w="2160"/>
          </w:tcPr>
          <w:p>
            <w:r>
              <w:rPr>
                <w:sz w:val="16"/>
              </w:rPr>
              <w:t>https://www.cna.com.tw/news/afe/202609220041.aspx</w:t>
            </w:r>
          </w:p>
        </w:tc>
      </w:tr>
      <w:tr>
        <w:tc>
          <w:tcPr>
            <w:tcW w:type="dxa" w:w="2160"/>
          </w:tcPr>
          <w:p>
            <w:r>
              <w:rPr>
                <w:sz w:val="16"/>
              </w:rPr>
              <w:t>中央社</w:t>
            </w:r>
          </w:p>
        </w:tc>
        <w:tc>
          <w:tcPr>
            <w:tcW w:type="dxa" w:w="2160"/>
          </w:tcPr>
          <w:p>
            <w:r>
              <w:rPr>
                <w:sz w:val="16"/>
              </w:rPr>
              <w:t>從想逃離到陪伴邊緣學生12年　最年輕師鐸獎得主：孩子教會我理解生命</w:t>
            </w:r>
          </w:p>
        </w:tc>
        <w:tc>
          <w:tcPr>
            <w:tcW w:type="dxa" w:w="2160"/>
          </w:tcPr>
          <w:p>
            <w:r>
              <w:rPr>
                <w:sz w:val="16"/>
              </w:rPr>
              <w:t>2026-09-22</w:t>
            </w:r>
          </w:p>
        </w:tc>
        <w:tc>
          <w:tcPr>
            <w:tcW w:type="dxa" w:w="2160"/>
          </w:tcPr>
          <w:p>
            <w:r>
              <w:rPr>
                <w:sz w:val="16"/>
              </w:rPr>
              <w:t>https://www.cna.com.tw/news/ahel/202609220042.aspx</w:t>
            </w:r>
          </w:p>
        </w:tc>
      </w:tr>
      <w:tr>
        <w:tc>
          <w:tcPr>
            <w:tcW w:type="dxa" w:w="2160"/>
          </w:tcPr>
          <w:p>
            <w:r>
              <w:rPr>
                <w:sz w:val="16"/>
              </w:rPr>
              <w:t>中央社</w:t>
            </w:r>
          </w:p>
        </w:tc>
        <w:tc>
          <w:tcPr>
            <w:tcW w:type="dxa" w:w="2160"/>
          </w:tcPr>
          <w:p>
            <w:r>
              <w:rPr>
                <w:sz w:val="16"/>
              </w:rPr>
              <w:t>漢測：矽光子CPO測試明年貢獻營收　攻CoWoS設備</w:t>
            </w:r>
          </w:p>
        </w:tc>
        <w:tc>
          <w:tcPr>
            <w:tcW w:type="dxa" w:w="2160"/>
          </w:tcPr>
          <w:p>
            <w:r>
              <w:rPr>
                <w:sz w:val="16"/>
              </w:rPr>
              <w:t>2026-09-22</w:t>
            </w:r>
          </w:p>
        </w:tc>
        <w:tc>
          <w:tcPr>
            <w:tcW w:type="dxa" w:w="2160"/>
          </w:tcPr>
          <w:p>
            <w:r>
              <w:rPr>
                <w:sz w:val="16"/>
              </w:rPr>
              <w:t>https://www.cna.com.tw/news/afe/202609220053.aspx</w:t>
            </w:r>
          </w:p>
        </w:tc>
      </w:tr>
      <w:tr>
        <w:tc>
          <w:tcPr>
            <w:tcW w:type="dxa" w:w="2160"/>
          </w:tcPr>
          <w:p>
            <w:r>
              <w:rPr>
                <w:sz w:val="16"/>
              </w:rPr>
              <w:t>中央社</w:t>
            </w:r>
          </w:p>
        </w:tc>
        <w:tc>
          <w:tcPr>
            <w:tcW w:type="dxa" w:w="2160"/>
          </w:tcPr>
          <w:p>
            <w:r>
              <w:rPr>
                <w:sz w:val="16"/>
              </w:rPr>
              <w:t>師鐸獎得主投入半導體、無人機教育　實作培養創造力</w:t>
            </w:r>
          </w:p>
        </w:tc>
        <w:tc>
          <w:tcPr>
            <w:tcW w:type="dxa" w:w="2160"/>
          </w:tcPr>
          <w:p>
            <w:r>
              <w:rPr>
                <w:sz w:val="16"/>
              </w:rPr>
              <w:t>2026-09-22</w:t>
            </w:r>
          </w:p>
        </w:tc>
        <w:tc>
          <w:tcPr>
            <w:tcW w:type="dxa" w:w="2160"/>
          </w:tcPr>
          <w:p>
            <w:r>
              <w:rPr>
                <w:sz w:val="16"/>
              </w:rPr>
              <w:t>https://www.cna.com.tw/news/ahel/202609220056.aspx</w:t>
            </w:r>
          </w:p>
        </w:tc>
      </w:tr>
      <w:tr>
        <w:tc>
          <w:tcPr>
            <w:tcW w:type="dxa" w:w="2160"/>
          </w:tcPr>
          <w:p>
            <w:r>
              <w:rPr>
                <w:sz w:val="16"/>
              </w:rPr>
              <w:t>中央社</w:t>
            </w:r>
          </w:p>
        </w:tc>
        <w:tc>
          <w:tcPr>
            <w:tcW w:type="dxa" w:w="2160"/>
          </w:tcPr>
          <w:p>
            <w:r>
              <w:rPr>
                <w:sz w:val="16"/>
              </w:rPr>
              <w:t>統一發票5-6月千萬獎6張未領　幸運兒10元外送費中大獎</w:t>
            </w:r>
          </w:p>
        </w:tc>
        <w:tc>
          <w:tcPr>
            <w:tcW w:type="dxa" w:w="2160"/>
          </w:tcPr>
          <w:p>
            <w:r>
              <w:rPr>
                <w:sz w:val="16"/>
              </w:rPr>
              <w:t>2026-09-22</w:t>
            </w:r>
          </w:p>
        </w:tc>
        <w:tc>
          <w:tcPr>
            <w:tcW w:type="dxa" w:w="2160"/>
          </w:tcPr>
          <w:p>
            <w:r>
              <w:rPr>
                <w:sz w:val="16"/>
              </w:rPr>
              <w:t>https://www.cna.com.tw/news/ahel/202609220059.aspx</w:t>
            </w:r>
          </w:p>
        </w:tc>
      </w:tr>
      <w:tr>
        <w:tc>
          <w:tcPr>
            <w:tcW w:type="dxa" w:w="2160"/>
          </w:tcPr>
          <w:p>
            <w:r>
              <w:rPr>
                <w:sz w:val="16"/>
              </w:rPr>
              <w:t>中央社</w:t>
            </w:r>
          </w:p>
        </w:tc>
        <w:tc>
          <w:tcPr>
            <w:tcW w:type="dxa" w:w="2160"/>
          </w:tcPr>
          <w:p>
            <w:r>
              <w:rPr>
                <w:sz w:val="16"/>
              </w:rPr>
              <w:t>川習會將登場　民進黨團：不需事先寫下劇本製造恐慌</w:t>
            </w:r>
          </w:p>
        </w:tc>
        <w:tc>
          <w:tcPr>
            <w:tcW w:type="dxa" w:w="2160"/>
          </w:tcPr>
          <w:p>
            <w:r>
              <w:rPr>
                <w:sz w:val="16"/>
              </w:rPr>
              <w:t>2026-09-22</w:t>
            </w:r>
          </w:p>
        </w:tc>
        <w:tc>
          <w:tcPr>
            <w:tcW w:type="dxa" w:w="2160"/>
          </w:tcPr>
          <w:p>
            <w:r>
              <w:rPr>
                <w:sz w:val="16"/>
              </w:rPr>
              <w:t>https://www.cna.com.tw/news/aipl/202609220066.aspx</w:t>
            </w:r>
          </w:p>
        </w:tc>
      </w:tr>
      <w:tr>
        <w:tc>
          <w:tcPr>
            <w:tcW w:type="dxa" w:w="2160"/>
          </w:tcPr>
          <w:p>
            <w:r>
              <w:rPr>
                <w:sz w:val="16"/>
              </w:rPr>
              <w:t>中央社</w:t>
            </w:r>
          </w:p>
        </w:tc>
        <w:tc>
          <w:tcPr>
            <w:tcW w:type="dxa" w:w="2160"/>
          </w:tcPr>
          <w:p>
            <w:r>
              <w:rPr>
                <w:sz w:val="16"/>
              </w:rPr>
              <w:t>台股創高電子強勢　高價股多檔漲停</w:t>
            </w:r>
          </w:p>
        </w:tc>
        <w:tc>
          <w:tcPr>
            <w:tcW w:type="dxa" w:w="2160"/>
          </w:tcPr>
          <w:p>
            <w:r>
              <w:rPr>
                <w:sz w:val="16"/>
              </w:rPr>
              <w:t>2026-09-22</w:t>
            </w:r>
          </w:p>
        </w:tc>
        <w:tc>
          <w:tcPr>
            <w:tcW w:type="dxa" w:w="2160"/>
          </w:tcPr>
          <w:p>
            <w:r>
              <w:rPr>
                <w:sz w:val="16"/>
              </w:rPr>
              <w:t>https://www.cna.com.tw/news/afe/202609220068.aspx</w:t>
            </w:r>
          </w:p>
        </w:tc>
      </w:tr>
      <w:tr>
        <w:tc>
          <w:tcPr>
            <w:tcW w:type="dxa" w:w="2160"/>
          </w:tcPr>
          <w:p>
            <w:r>
              <w:rPr>
                <w:sz w:val="16"/>
              </w:rPr>
              <w:t>中央社</w:t>
            </w:r>
          </w:p>
        </w:tc>
        <w:tc>
          <w:tcPr>
            <w:tcW w:type="dxa" w:w="2160"/>
          </w:tcPr>
          <w:p>
            <w:r>
              <w:rPr>
                <w:sz w:val="16"/>
              </w:rPr>
              <w:t>健康幣10月開跑　超商、壽險及運動場館都可使用</w:t>
            </w:r>
          </w:p>
        </w:tc>
        <w:tc>
          <w:tcPr>
            <w:tcW w:type="dxa" w:w="2160"/>
          </w:tcPr>
          <w:p>
            <w:r>
              <w:rPr>
                <w:sz w:val="16"/>
              </w:rPr>
              <w:t>2026-09-22</w:t>
            </w:r>
          </w:p>
        </w:tc>
        <w:tc>
          <w:tcPr>
            <w:tcW w:type="dxa" w:w="2160"/>
          </w:tcPr>
          <w:p>
            <w:r>
              <w:rPr>
                <w:sz w:val="16"/>
              </w:rPr>
              <w:t>https://www.cna.com.tw/news/ahel/202609220087.aspx</w:t>
            </w:r>
          </w:p>
        </w:tc>
      </w:tr>
      <w:tr>
        <w:tc>
          <w:tcPr>
            <w:tcW w:type="dxa" w:w="2160"/>
          </w:tcPr>
          <w:p>
            <w:r>
              <w:rPr>
                <w:sz w:val="16"/>
              </w:rPr>
              <w:t>中央社</w:t>
            </w:r>
          </w:p>
        </w:tc>
        <w:tc>
          <w:tcPr>
            <w:tcW w:type="dxa" w:w="2160"/>
          </w:tcPr>
          <w:p>
            <w:r>
              <w:rPr>
                <w:sz w:val="16"/>
              </w:rPr>
              <w:t>向國銀查資金荒　央行：市場不缺錢但分配不均</w:t>
            </w:r>
          </w:p>
        </w:tc>
        <w:tc>
          <w:tcPr>
            <w:tcW w:type="dxa" w:w="2160"/>
          </w:tcPr>
          <w:p>
            <w:r>
              <w:rPr>
                <w:sz w:val="16"/>
              </w:rPr>
              <w:t>2026-09-22</w:t>
            </w:r>
          </w:p>
        </w:tc>
        <w:tc>
          <w:tcPr>
            <w:tcW w:type="dxa" w:w="2160"/>
          </w:tcPr>
          <w:p>
            <w:r>
              <w:rPr>
                <w:sz w:val="16"/>
              </w:rPr>
              <w:t>https://www.cna.com.tw/news/afe/202609220094.aspx</w:t>
            </w:r>
          </w:p>
        </w:tc>
      </w:tr>
      <w:tr>
        <w:tc>
          <w:tcPr>
            <w:tcW w:type="dxa" w:w="2160"/>
          </w:tcPr>
          <w:p>
            <w:r>
              <w:rPr>
                <w:sz w:val="16"/>
              </w:rPr>
              <w:t>中央社</w:t>
            </w:r>
          </w:p>
        </w:tc>
        <w:tc>
          <w:tcPr>
            <w:tcW w:type="dxa" w:w="2160"/>
          </w:tcPr>
          <w:p>
            <w:r>
              <w:rPr>
                <w:sz w:val="16"/>
              </w:rPr>
              <w:t>技鋼首座算力中心落腳新北土城　布局AI基礎建設驗證</w:t>
            </w:r>
          </w:p>
        </w:tc>
        <w:tc>
          <w:tcPr>
            <w:tcW w:type="dxa" w:w="2160"/>
          </w:tcPr>
          <w:p>
            <w:r>
              <w:rPr>
                <w:sz w:val="16"/>
              </w:rPr>
              <w:t>2026-09-22</w:t>
            </w:r>
          </w:p>
        </w:tc>
        <w:tc>
          <w:tcPr>
            <w:tcW w:type="dxa" w:w="2160"/>
          </w:tcPr>
          <w:p>
            <w:r>
              <w:rPr>
                <w:sz w:val="16"/>
              </w:rPr>
              <w:t>https://www.cna.com.tw/news/afe/202609220099.aspx</w:t>
            </w:r>
          </w:p>
        </w:tc>
      </w:tr>
      <w:tr>
        <w:tc>
          <w:tcPr>
            <w:tcW w:type="dxa" w:w="2160"/>
          </w:tcPr>
          <w:p>
            <w:r>
              <w:rPr>
                <w:sz w:val="16"/>
              </w:rPr>
              <w:t>中央社</w:t>
            </w:r>
          </w:p>
        </w:tc>
        <w:tc>
          <w:tcPr>
            <w:tcW w:type="dxa" w:w="2160"/>
          </w:tcPr>
          <w:p>
            <w:r>
              <w:rPr>
                <w:sz w:val="16"/>
              </w:rPr>
              <w:t>學生抱怨戰機吵　師鐸獎得主轉化為國防教育教材</w:t>
            </w:r>
          </w:p>
        </w:tc>
        <w:tc>
          <w:tcPr>
            <w:tcW w:type="dxa" w:w="2160"/>
          </w:tcPr>
          <w:p>
            <w:r>
              <w:rPr>
                <w:sz w:val="16"/>
              </w:rPr>
              <w:t>2026-09-22</w:t>
            </w:r>
          </w:p>
        </w:tc>
        <w:tc>
          <w:tcPr>
            <w:tcW w:type="dxa" w:w="2160"/>
          </w:tcPr>
          <w:p>
            <w:r>
              <w:rPr>
                <w:sz w:val="16"/>
              </w:rPr>
              <w:t>https://www.cna.com.tw/news/ahel/202609220104.aspx</w:t>
            </w:r>
          </w:p>
        </w:tc>
      </w:tr>
      <w:tr>
        <w:tc>
          <w:tcPr>
            <w:tcW w:type="dxa" w:w="2160"/>
          </w:tcPr>
          <w:p>
            <w:r>
              <w:rPr>
                <w:sz w:val="16"/>
              </w:rPr>
              <w:t>中央社</w:t>
            </w:r>
          </w:p>
        </w:tc>
        <w:tc>
          <w:tcPr>
            <w:tcW w:type="dxa" w:w="2160"/>
          </w:tcPr>
          <w:p>
            <w:r>
              <w:rPr>
                <w:sz w:val="16"/>
              </w:rPr>
              <w:t>植物園處方箋受肯定  林試所新增紓壓好眠地圖</w:t>
            </w:r>
          </w:p>
        </w:tc>
        <w:tc>
          <w:tcPr>
            <w:tcW w:type="dxa" w:w="2160"/>
          </w:tcPr>
          <w:p>
            <w:r>
              <w:rPr>
                <w:sz w:val="16"/>
              </w:rPr>
              <w:t>2026-09-22</w:t>
            </w:r>
          </w:p>
        </w:tc>
        <w:tc>
          <w:tcPr>
            <w:tcW w:type="dxa" w:w="2160"/>
          </w:tcPr>
          <w:p>
            <w:r>
              <w:rPr>
                <w:sz w:val="16"/>
              </w:rPr>
              <w:t>https://www.cna.com.tw/news/ahel/202609220105.aspx</w:t>
            </w:r>
          </w:p>
        </w:tc>
      </w:tr>
      <w:tr>
        <w:tc>
          <w:tcPr>
            <w:tcW w:type="dxa" w:w="2160"/>
          </w:tcPr>
          <w:p>
            <w:r>
              <w:rPr>
                <w:sz w:val="16"/>
              </w:rPr>
              <w:t>中央社</w:t>
            </w:r>
          </w:p>
        </w:tc>
        <w:tc>
          <w:tcPr>
            <w:tcW w:type="dxa" w:w="2160"/>
          </w:tcPr>
          <w:p>
            <w:r>
              <w:rPr>
                <w:sz w:val="16"/>
              </w:rPr>
              <w:t>台灣AI使用率升至33.8%　躍居全球第19名</w:t>
            </w:r>
          </w:p>
        </w:tc>
        <w:tc>
          <w:tcPr>
            <w:tcW w:type="dxa" w:w="2160"/>
          </w:tcPr>
          <w:p>
            <w:r>
              <w:rPr>
                <w:sz w:val="16"/>
              </w:rPr>
              <w:t>2026-09-22</w:t>
            </w:r>
          </w:p>
        </w:tc>
        <w:tc>
          <w:tcPr>
            <w:tcW w:type="dxa" w:w="2160"/>
          </w:tcPr>
          <w:p>
            <w:r>
              <w:rPr>
                <w:sz w:val="16"/>
              </w:rPr>
              <w:t>https://www.cna.com.tw/news/ait/202609220112.aspx</w:t>
            </w:r>
          </w:p>
        </w:tc>
      </w:tr>
      <w:tr>
        <w:tc>
          <w:tcPr>
            <w:tcW w:type="dxa" w:w="2160"/>
          </w:tcPr>
          <w:p>
            <w:r>
              <w:rPr>
                <w:sz w:val="16"/>
              </w:rPr>
              <w:t>中央社</w:t>
            </w:r>
          </w:p>
        </w:tc>
        <w:tc>
          <w:tcPr>
            <w:tcW w:type="dxa" w:w="2160"/>
          </w:tcPr>
          <w:p>
            <w:r>
              <w:rPr>
                <w:sz w:val="16"/>
              </w:rPr>
              <w:t>上半年七都預售交易冷颼颼　大園年減75%、8區腰斬</w:t>
            </w:r>
          </w:p>
        </w:tc>
        <w:tc>
          <w:tcPr>
            <w:tcW w:type="dxa" w:w="2160"/>
          </w:tcPr>
          <w:p>
            <w:r>
              <w:rPr>
                <w:sz w:val="16"/>
              </w:rPr>
              <w:t>2026-09-22</w:t>
            </w:r>
          </w:p>
        </w:tc>
        <w:tc>
          <w:tcPr>
            <w:tcW w:type="dxa" w:w="2160"/>
          </w:tcPr>
          <w:p>
            <w:r>
              <w:rPr>
                <w:sz w:val="16"/>
              </w:rPr>
              <w:t>https://www.cna.com.tw/news/afe/202609220114.aspx</w:t>
            </w:r>
          </w:p>
        </w:tc>
      </w:tr>
      <w:tr>
        <w:tc>
          <w:tcPr>
            <w:tcW w:type="dxa" w:w="2160"/>
          </w:tcPr>
          <w:p>
            <w:r>
              <w:rPr>
                <w:sz w:val="16"/>
              </w:rPr>
              <w:t>中央社</w:t>
            </w:r>
          </w:p>
        </w:tc>
        <w:tc>
          <w:tcPr>
            <w:tcW w:type="dxa" w:w="2160"/>
          </w:tcPr>
          <w:p>
            <w:r>
              <w:rPr>
                <w:sz w:val="16"/>
              </w:rPr>
              <w:t>台南大學連6年獲選國慶禮賓接待　親善大使亮相</w:t>
            </w:r>
          </w:p>
        </w:tc>
        <w:tc>
          <w:tcPr>
            <w:tcW w:type="dxa" w:w="2160"/>
          </w:tcPr>
          <w:p>
            <w:r>
              <w:rPr>
                <w:sz w:val="16"/>
              </w:rPr>
              <w:t>2026-09-22</w:t>
            </w:r>
          </w:p>
        </w:tc>
        <w:tc>
          <w:tcPr>
            <w:tcW w:type="dxa" w:w="2160"/>
          </w:tcPr>
          <w:p>
            <w:r>
              <w:rPr>
                <w:sz w:val="16"/>
              </w:rPr>
              <w:t>https://www.cna.com.tw/news/aipl/202609220117.aspx</w:t>
            </w:r>
          </w:p>
        </w:tc>
      </w:tr>
      <w:tr>
        <w:tc>
          <w:tcPr>
            <w:tcW w:type="dxa" w:w="2160"/>
          </w:tcPr>
          <w:p>
            <w:r>
              <w:rPr>
                <w:sz w:val="16"/>
              </w:rPr>
              <w:t>中央社</w:t>
            </w:r>
          </w:p>
        </w:tc>
        <w:tc>
          <w:tcPr>
            <w:tcW w:type="dxa" w:w="2160"/>
          </w:tcPr>
          <w:p>
            <w:r>
              <w:rPr>
                <w:sz w:val="16"/>
              </w:rPr>
              <w:t>總統：給老師最大支持　用教育為孩子裝上夢想翅膀</w:t>
            </w:r>
          </w:p>
        </w:tc>
        <w:tc>
          <w:tcPr>
            <w:tcW w:type="dxa" w:w="2160"/>
          </w:tcPr>
          <w:p>
            <w:r>
              <w:rPr>
                <w:sz w:val="16"/>
              </w:rPr>
              <w:t>2026-09-22</w:t>
            </w:r>
          </w:p>
        </w:tc>
        <w:tc>
          <w:tcPr>
            <w:tcW w:type="dxa" w:w="2160"/>
          </w:tcPr>
          <w:p>
            <w:r>
              <w:rPr>
                <w:sz w:val="16"/>
              </w:rPr>
              <w:t>https://www.cna.com.tw/news/ahel/202609220122.aspx</w:t>
            </w:r>
          </w:p>
        </w:tc>
      </w:tr>
      <w:tr>
        <w:tc>
          <w:tcPr>
            <w:tcW w:type="dxa" w:w="2160"/>
          </w:tcPr>
          <w:p>
            <w:r>
              <w:rPr>
                <w:sz w:val="16"/>
              </w:rPr>
              <w:t>中央社</w:t>
            </w:r>
          </w:p>
        </w:tc>
        <w:tc>
          <w:tcPr>
            <w:tcW w:type="dxa" w:w="2160"/>
          </w:tcPr>
          <w:p>
            <w:r>
              <w:rPr>
                <w:sz w:val="16"/>
              </w:rPr>
              <w:t>國慶空中操演將登場　23日起機隊飛越總統府上空</w:t>
            </w:r>
          </w:p>
        </w:tc>
        <w:tc>
          <w:tcPr>
            <w:tcW w:type="dxa" w:w="2160"/>
          </w:tcPr>
          <w:p>
            <w:r>
              <w:rPr>
                <w:sz w:val="16"/>
              </w:rPr>
              <w:t>2026-09-22</w:t>
            </w:r>
          </w:p>
        </w:tc>
        <w:tc>
          <w:tcPr>
            <w:tcW w:type="dxa" w:w="2160"/>
          </w:tcPr>
          <w:p>
            <w:r>
              <w:rPr>
                <w:sz w:val="16"/>
              </w:rPr>
              <w:t>https://www.cna.com.tw/news/aipl/202609220123.aspx</w:t>
            </w:r>
          </w:p>
        </w:tc>
      </w:tr>
      <w:tr>
        <w:tc>
          <w:tcPr>
            <w:tcW w:type="dxa" w:w="2160"/>
          </w:tcPr>
          <w:p>
            <w:r>
              <w:rPr>
                <w:sz w:val="16"/>
              </w:rPr>
              <w:t>中央社</w:t>
            </w:r>
          </w:p>
        </w:tc>
        <w:tc>
          <w:tcPr>
            <w:tcW w:type="dxa" w:w="2160"/>
          </w:tcPr>
          <w:p>
            <w:r>
              <w:rPr>
                <w:sz w:val="16"/>
              </w:rPr>
              <w:t>健康幣5大通路「1幣1元」　擬採小額折抵</w:t>
            </w:r>
          </w:p>
        </w:tc>
        <w:tc>
          <w:tcPr>
            <w:tcW w:type="dxa" w:w="2160"/>
          </w:tcPr>
          <w:p>
            <w:r>
              <w:rPr>
                <w:sz w:val="16"/>
              </w:rPr>
              <w:t>2026-09-22</w:t>
            </w:r>
          </w:p>
        </w:tc>
        <w:tc>
          <w:tcPr>
            <w:tcW w:type="dxa" w:w="2160"/>
          </w:tcPr>
          <w:p>
            <w:r>
              <w:rPr>
                <w:sz w:val="16"/>
              </w:rPr>
              <w:t>https://www.cna.com.tw/news/ahel/202609220124.aspx</w:t>
            </w:r>
          </w:p>
        </w:tc>
      </w:tr>
      <w:tr>
        <w:tc>
          <w:tcPr>
            <w:tcW w:type="dxa" w:w="2160"/>
          </w:tcPr>
          <w:p>
            <w:r>
              <w:rPr>
                <w:sz w:val="16"/>
              </w:rPr>
              <w:t>中央社</w:t>
            </w:r>
          </w:p>
        </w:tc>
        <w:tc>
          <w:tcPr>
            <w:tcW w:type="dxa" w:w="2160"/>
          </w:tcPr>
          <w:p>
            <w:r>
              <w:rPr>
                <w:sz w:val="16"/>
              </w:rPr>
              <w:t>竹苗跨區聯防守黃金治療期　重度腦中風男子成功搶命</w:t>
            </w:r>
          </w:p>
        </w:tc>
        <w:tc>
          <w:tcPr>
            <w:tcW w:type="dxa" w:w="2160"/>
          </w:tcPr>
          <w:p>
            <w:r>
              <w:rPr>
                <w:sz w:val="16"/>
              </w:rPr>
              <w:t>2026-09-22</w:t>
            </w:r>
          </w:p>
        </w:tc>
        <w:tc>
          <w:tcPr>
            <w:tcW w:type="dxa" w:w="2160"/>
          </w:tcPr>
          <w:p>
            <w:r>
              <w:rPr>
                <w:sz w:val="16"/>
              </w:rPr>
              <w:t>https://www.cna.com.tw/news/ahel/202609220128.aspx</w:t>
            </w:r>
          </w:p>
        </w:tc>
      </w:tr>
      <w:tr>
        <w:tc>
          <w:tcPr>
            <w:tcW w:type="dxa" w:w="2160"/>
          </w:tcPr>
          <w:p>
            <w:r>
              <w:rPr>
                <w:sz w:val="16"/>
              </w:rPr>
              <w:t>中央社</w:t>
            </w:r>
          </w:p>
        </w:tc>
        <w:tc>
          <w:tcPr>
            <w:tcW w:type="dxa" w:w="2160"/>
          </w:tcPr>
          <w:p>
            <w:r>
              <w:rPr>
                <w:sz w:val="16"/>
              </w:rPr>
              <w:t>環團揭逾8成民眾挺海洋庇護區　籲藍綠納政見</w:t>
            </w:r>
          </w:p>
        </w:tc>
        <w:tc>
          <w:tcPr>
            <w:tcW w:type="dxa" w:w="2160"/>
          </w:tcPr>
          <w:p>
            <w:r>
              <w:rPr>
                <w:sz w:val="16"/>
              </w:rPr>
              <w:t>2026-09-22</w:t>
            </w:r>
          </w:p>
        </w:tc>
        <w:tc>
          <w:tcPr>
            <w:tcW w:type="dxa" w:w="2160"/>
          </w:tcPr>
          <w:p>
            <w:r>
              <w:rPr>
                <w:sz w:val="16"/>
              </w:rPr>
              <w:t>https://www.cna.com.tw/news/ahel/202609220132.aspx</w:t>
            </w:r>
          </w:p>
        </w:tc>
      </w:tr>
      <w:tr>
        <w:tc>
          <w:tcPr>
            <w:tcW w:type="dxa" w:w="2160"/>
          </w:tcPr>
          <w:p>
            <w:r>
              <w:rPr>
                <w:sz w:val="16"/>
              </w:rPr>
              <w:t>中央社</w:t>
            </w:r>
          </w:p>
        </w:tc>
        <w:tc>
          <w:tcPr>
            <w:tcW w:type="dxa" w:w="2160"/>
          </w:tcPr>
          <w:p>
            <w:r>
              <w:rPr>
                <w:sz w:val="16"/>
              </w:rPr>
              <w:t>導入台積電2奈米　創意HBM4E矽智財設計定案AI晶片採用</w:t>
            </w:r>
          </w:p>
        </w:tc>
        <w:tc>
          <w:tcPr>
            <w:tcW w:type="dxa" w:w="2160"/>
          </w:tcPr>
          <w:p>
            <w:r>
              <w:rPr>
                <w:sz w:val="16"/>
              </w:rPr>
              <w:t>2026-09-22</w:t>
            </w:r>
          </w:p>
        </w:tc>
        <w:tc>
          <w:tcPr>
            <w:tcW w:type="dxa" w:w="2160"/>
          </w:tcPr>
          <w:p>
            <w:r>
              <w:rPr>
                <w:sz w:val="16"/>
              </w:rPr>
              <w:t>https://www.cna.com.tw/news/afe/202609220137.aspx</w:t>
            </w:r>
          </w:p>
        </w:tc>
      </w:tr>
      <w:tr>
        <w:tc>
          <w:tcPr>
            <w:tcW w:type="dxa" w:w="2160"/>
          </w:tcPr>
          <w:p>
            <w:r>
              <w:rPr>
                <w:sz w:val="16"/>
              </w:rPr>
              <w:t>中央社</w:t>
            </w:r>
          </w:p>
        </w:tc>
        <w:tc>
          <w:tcPr>
            <w:tcW w:type="dxa" w:w="2160"/>
          </w:tcPr>
          <w:p>
            <w:r>
              <w:rPr>
                <w:sz w:val="16"/>
              </w:rPr>
              <w:t>卓榮泰：教師身心諮商列未來重點　另周全討論考核辦法</w:t>
            </w:r>
          </w:p>
        </w:tc>
        <w:tc>
          <w:tcPr>
            <w:tcW w:type="dxa" w:w="2160"/>
          </w:tcPr>
          <w:p>
            <w:r>
              <w:rPr>
                <w:sz w:val="16"/>
              </w:rPr>
              <w:t>2026-09-22</w:t>
            </w:r>
          </w:p>
        </w:tc>
        <w:tc>
          <w:tcPr>
            <w:tcW w:type="dxa" w:w="2160"/>
          </w:tcPr>
          <w:p>
            <w:r>
              <w:rPr>
                <w:sz w:val="16"/>
              </w:rPr>
              <w:t>https://www.cna.com.tw/news/aipl/202609220142.aspx</w:t>
            </w:r>
          </w:p>
        </w:tc>
      </w:tr>
      <w:tr>
        <w:tc>
          <w:tcPr>
            <w:tcW w:type="dxa" w:w="2160"/>
          </w:tcPr>
          <w:p>
            <w:r>
              <w:rPr>
                <w:sz w:val="16"/>
              </w:rPr>
              <w:t>中央社</w:t>
            </w:r>
          </w:p>
        </w:tc>
        <w:tc>
          <w:tcPr>
            <w:tcW w:type="dxa" w:w="2160"/>
          </w:tcPr>
          <w:p>
            <w:r>
              <w:rPr>
                <w:sz w:val="16"/>
              </w:rPr>
              <w:t>南山人壽發行3.33億美元次順位債　超額認購逾4倍</w:t>
            </w:r>
          </w:p>
        </w:tc>
        <w:tc>
          <w:tcPr>
            <w:tcW w:type="dxa" w:w="2160"/>
          </w:tcPr>
          <w:p>
            <w:r>
              <w:rPr>
                <w:sz w:val="16"/>
              </w:rPr>
              <w:t>2026-09-22</w:t>
            </w:r>
          </w:p>
        </w:tc>
        <w:tc>
          <w:tcPr>
            <w:tcW w:type="dxa" w:w="2160"/>
          </w:tcPr>
          <w:p>
            <w:r>
              <w:rPr>
                <w:sz w:val="16"/>
              </w:rPr>
              <w:t>https://www.cna.com.tw/news/afe/202609220144.aspx</w:t>
            </w:r>
          </w:p>
        </w:tc>
      </w:tr>
      <w:tr>
        <w:tc>
          <w:tcPr>
            <w:tcW w:type="dxa" w:w="2160"/>
          </w:tcPr>
          <w:p>
            <w:r>
              <w:rPr>
                <w:sz w:val="16"/>
              </w:rPr>
              <w:t>中央社</w:t>
            </w:r>
          </w:p>
        </w:tc>
        <w:tc>
          <w:tcPr>
            <w:tcW w:type="dxa" w:w="2160"/>
          </w:tcPr>
          <w:p>
            <w:r>
              <w:rPr>
                <w:sz w:val="16"/>
              </w:rPr>
              <w:t>台股漲81.33點</w:t>
            </w:r>
          </w:p>
        </w:tc>
        <w:tc>
          <w:tcPr>
            <w:tcW w:type="dxa" w:w="2160"/>
          </w:tcPr>
          <w:p>
            <w:r>
              <w:rPr>
                <w:sz w:val="16"/>
              </w:rPr>
              <w:t>2026-09-22</w:t>
            </w:r>
          </w:p>
        </w:tc>
        <w:tc>
          <w:tcPr>
            <w:tcW w:type="dxa" w:w="2160"/>
          </w:tcPr>
          <w:p>
            <w:r>
              <w:rPr>
                <w:sz w:val="16"/>
              </w:rPr>
              <w:t>https://www.cna.com.tw/news/afe/202609220149.aspx</w:t>
            </w:r>
          </w:p>
        </w:tc>
      </w:tr>
      <w:tr>
        <w:tc>
          <w:tcPr>
            <w:tcW w:type="dxa" w:w="2160"/>
          </w:tcPr>
          <w:p>
            <w:r>
              <w:rPr>
                <w:sz w:val="16"/>
              </w:rPr>
              <w:t>中央社</w:t>
            </w:r>
          </w:p>
        </w:tc>
        <w:tc>
          <w:tcPr>
            <w:tcW w:type="dxa" w:w="2160"/>
          </w:tcPr>
          <w:p>
            <w:r>
              <w:rPr>
                <w:sz w:val="16"/>
              </w:rPr>
              <w:t>台大醫院健康大樓啟用　助分流急診壓力、讓古蹟休息</w:t>
            </w:r>
          </w:p>
        </w:tc>
        <w:tc>
          <w:tcPr>
            <w:tcW w:type="dxa" w:w="2160"/>
          </w:tcPr>
          <w:p>
            <w:r>
              <w:rPr>
                <w:sz w:val="16"/>
              </w:rPr>
              <w:t>2026-09-22</w:t>
            </w:r>
          </w:p>
        </w:tc>
        <w:tc>
          <w:tcPr>
            <w:tcW w:type="dxa" w:w="2160"/>
          </w:tcPr>
          <w:p>
            <w:r>
              <w:rPr>
                <w:sz w:val="16"/>
              </w:rPr>
              <w:t>https://www.cna.com.tw/news/ahel/202609220152.aspx</w:t>
            </w:r>
          </w:p>
        </w:tc>
      </w:tr>
      <w:tr>
        <w:tc>
          <w:tcPr>
            <w:tcW w:type="dxa" w:w="2160"/>
          </w:tcPr>
          <w:p>
            <w:r>
              <w:rPr>
                <w:sz w:val="16"/>
              </w:rPr>
              <w:t>中央社</w:t>
            </w:r>
          </w:p>
        </w:tc>
        <w:tc>
          <w:tcPr>
            <w:tcW w:type="dxa" w:w="2160"/>
          </w:tcPr>
          <w:p>
            <w:r>
              <w:rPr>
                <w:sz w:val="16"/>
              </w:rPr>
              <w:t>民眾黨團擬修所得稅法、營養午餐專法拚三讀　盼顧民生</w:t>
            </w:r>
          </w:p>
        </w:tc>
        <w:tc>
          <w:tcPr>
            <w:tcW w:type="dxa" w:w="2160"/>
          </w:tcPr>
          <w:p>
            <w:r>
              <w:rPr>
                <w:sz w:val="16"/>
              </w:rPr>
              <w:t>2026-09-22</w:t>
            </w:r>
          </w:p>
        </w:tc>
        <w:tc>
          <w:tcPr>
            <w:tcW w:type="dxa" w:w="2160"/>
          </w:tcPr>
          <w:p>
            <w:r>
              <w:rPr>
                <w:sz w:val="16"/>
              </w:rPr>
              <w:t>https://www.cna.com.tw/news/aipl/202609220153.aspx</w:t>
            </w:r>
          </w:p>
        </w:tc>
      </w:tr>
      <w:tr>
        <w:tc>
          <w:tcPr>
            <w:tcW w:type="dxa" w:w="2160"/>
          </w:tcPr>
          <w:p>
            <w:r>
              <w:rPr>
                <w:sz w:val="16"/>
              </w:rPr>
              <w:t>中央社</w:t>
            </w:r>
          </w:p>
        </w:tc>
        <w:tc>
          <w:tcPr>
            <w:tcW w:type="dxa" w:w="2160"/>
          </w:tcPr>
          <w:p>
            <w:r>
              <w:rPr>
                <w:sz w:val="16"/>
              </w:rPr>
              <w:t>10月台股期指漲190點</w:t>
            </w:r>
          </w:p>
        </w:tc>
        <w:tc>
          <w:tcPr>
            <w:tcW w:type="dxa" w:w="2160"/>
          </w:tcPr>
          <w:p>
            <w:r>
              <w:rPr>
                <w:sz w:val="16"/>
              </w:rPr>
              <w:t>2026-09-22</w:t>
            </w:r>
          </w:p>
        </w:tc>
        <w:tc>
          <w:tcPr>
            <w:tcW w:type="dxa" w:w="2160"/>
          </w:tcPr>
          <w:p>
            <w:r>
              <w:rPr>
                <w:sz w:val="16"/>
              </w:rPr>
              <w:t>https://www.cna.com.tw/news/afe/202609220154.aspx</w:t>
            </w:r>
          </w:p>
        </w:tc>
      </w:tr>
      <w:tr>
        <w:tc>
          <w:tcPr>
            <w:tcW w:type="dxa" w:w="2160"/>
          </w:tcPr>
          <w:p>
            <w:r>
              <w:rPr>
                <w:sz w:val="16"/>
              </w:rPr>
              <w:t>中央社</w:t>
            </w:r>
          </w:p>
        </w:tc>
        <w:tc>
          <w:tcPr>
            <w:tcW w:type="dxa" w:w="2160"/>
          </w:tcPr>
          <w:p>
            <w:r>
              <w:rPr>
                <w:sz w:val="16"/>
              </w:rPr>
              <w:t>台股衝高後漲勢收斂　終場上漲81點創收盤新高</w:t>
            </w:r>
          </w:p>
        </w:tc>
        <w:tc>
          <w:tcPr>
            <w:tcW w:type="dxa" w:w="2160"/>
          </w:tcPr>
          <w:p>
            <w:r>
              <w:rPr>
                <w:sz w:val="16"/>
              </w:rPr>
              <w:t>2026-09-22</w:t>
            </w:r>
          </w:p>
        </w:tc>
        <w:tc>
          <w:tcPr>
            <w:tcW w:type="dxa" w:w="2160"/>
          </w:tcPr>
          <w:p>
            <w:r>
              <w:rPr>
                <w:sz w:val="16"/>
              </w:rPr>
              <w:t>https://www.cna.com.tw/news/afe/202609220155.aspx</w:t>
            </w:r>
          </w:p>
        </w:tc>
      </w:tr>
      <w:tr>
        <w:tc>
          <w:tcPr>
            <w:tcW w:type="dxa" w:w="2160"/>
          </w:tcPr>
          <w:p>
            <w:r>
              <w:rPr>
                <w:sz w:val="16"/>
              </w:rPr>
              <w:t>中央社</w:t>
            </w:r>
          </w:p>
        </w:tc>
        <w:tc>
          <w:tcPr>
            <w:tcW w:type="dxa" w:w="2160"/>
          </w:tcPr>
          <w:p>
            <w:r>
              <w:rPr>
                <w:sz w:val="16"/>
              </w:rPr>
              <w:t>10月電子期漲　金融期跌</w:t>
            </w:r>
          </w:p>
        </w:tc>
        <w:tc>
          <w:tcPr>
            <w:tcW w:type="dxa" w:w="2160"/>
          </w:tcPr>
          <w:p>
            <w:r>
              <w:rPr>
                <w:sz w:val="16"/>
              </w:rPr>
              <w:t>2026-09-22</w:t>
            </w:r>
          </w:p>
        </w:tc>
        <w:tc>
          <w:tcPr>
            <w:tcW w:type="dxa" w:w="2160"/>
          </w:tcPr>
          <w:p>
            <w:r>
              <w:rPr>
                <w:sz w:val="16"/>
              </w:rPr>
              <w:t>https://www.cna.com.tw/news/afe/202609220156.aspx</w:t>
            </w:r>
          </w:p>
        </w:tc>
      </w:tr>
      <w:tr>
        <w:tc>
          <w:tcPr>
            <w:tcW w:type="dxa" w:w="2160"/>
          </w:tcPr>
          <w:p>
            <w:r>
              <w:rPr>
                <w:sz w:val="16"/>
              </w:rPr>
              <w:t>中央社</w:t>
            </w:r>
          </w:p>
        </w:tc>
        <w:tc>
          <w:tcPr>
            <w:tcW w:type="dxa" w:w="2160"/>
          </w:tcPr>
          <w:p>
            <w:r>
              <w:rPr>
                <w:sz w:val="16"/>
              </w:rPr>
              <w:t>星宇航空攜米其林一星餐廳　推秋冬機上餐</w:t>
            </w:r>
          </w:p>
        </w:tc>
        <w:tc>
          <w:tcPr>
            <w:tcW w:type="dxa" w:w="2160"/>
          </w:tcPr>
          <w:p>
            <w:r>
              <w:rPr>
                <w:sz w:val="16"/>
              </w:rPr>
              <w:t>2026-09-22</w:t>
            </w:r>
          </w:p>
        </w:tc>
        <w:tc>
          <w:tcPr>
            <w:tcW w:type="dxa" w:w="2160"/>
          </w:tcPr>
          <w:p>
            <w:r>
              <w:rPr>
                <w:sz w:val="16"/>
              </w:rPr>
              <w:t>https://www.cna.com.tw/news/ahel/202609220164.aspx</w:t>
            </w:r>
          </w:p>
        </w:tc>
      </w:tr>
      <w:tr>
        <w:tc>
          <w:tcPr>
            <w:tcW w:type="dxa" w:w="2160"/>
          </w:tcPr>
          <w:p>
            <w:r>
              <w:rPr>
                <w:sz w:val="16"/>
              </w:rPr>
              <w:t>中央社</w:t>
            </w:r>
          </w:p>
        </w:tc>
        <w:tc>
          <w:tcPr>
            <w:tcW w:type="dxa" w:w="2160"/>
          </w:tcPr>
          <w:p>
            <w:r>
              <w:rPr>
                <w:sz w:val="16"/>
              </w:rPr>
              <w:t>總統：每年250億元支持中小微企業升級　加快產業轉型</w:t>
            </w:r>
          </w:p>
        </w:tc>
        <w:tc>
          <w:tcPr>
            <w:tcW w:type="dxa" w:w="2160"/>
          </w:tcPr>
          <w:p>
            <w:r>
              <w:rPr>
                <w:sz w:val="16"/>
              </w:rPr>
              <w:t>2026-09-22</w:t>
            </w:r>
          </w:p>
        </w:tc>
        <w:tc>
          <w:tcPr>
            <w:tcW w:type="dxa" w:w="2160"/>
          </w:tcPr>
          <w:p>
            <w:r>
              <w:rPr>
                <w:sz w:val="16"/>
              </w:rPr>
              <w:t>https://www.cna.com.tw/news/afe/202609220166.aspx</w:t>
            </w:r>
          </w:p>
        </w:tc>
      </w:tr>
      <w:tr>
        <w:tc>
          <w:tcPr>
            <w:tcW w:type="dxa" w:w="2160"/>
          </w:tcPr>
          <w:p>
            <w:r>
              <w:rPr>
                <w:sz w:val="16"/>
              </w:rPr>
              <w:t>中央社</w:t>
            </w:r>
          </w:p>
        </w:tc>
        <w:tc>
          <w:tcPr>
            <w:tcW w:type="dxa" w:w="2160"/>
          </w:tcPr>
          <w:p>
            <w:r>
              <w:rPr>
                <w:sz w:val="16"/>
              </w:rPr>
              <w:t>阿里巴巴發表新一代AI晶片  性能達前代3倍</w:t>
            </w:r>
          </w:p>
        </w:tc>
        <w:tc>
          <w:tcPr>
            <w:tcW w:type="dxa" w:w="2160"/>
          </w:tcPr>
          <w:p>
            <w:r>
              <w:rPr>
                <w:sz w:val="16"/>
              </w:rPr>
              <w:t>2026-09-22</w:t>
            </w:r>
          </w:p>
        </w:tc>
        <w:tc>
          <w:tcPr>
            <w:tcW w:type="dxa" w:w="2160"/>
          </w:tcPr>
          <w:p>
            <w:r>
              <w:rPr>
                <w:sz w:val="16"/>
              </w:rPr>
              <w:t>https://www.cna.com.tw/news/ait/202609220171.aspx</w:t>
            </w:r>
          </w:p>
        </w:tc>
      </w:tr>
      <w:tr>
        <w:tc>
          <w:tcPr>
            <w:tcW w:type="dxa" w:w="2160"/>
          </w:tcPr>
          <w:p>
            <w:r>
              <w:rPr>
                <w:sz w:val="16"/>
              </w:rPr>
              <w:t>中央社</w:t>
            </w:r>
          </w:p>
        </w:tc>
        <w:tc>
          <w:tcPr>
            <w:tcW w:type="dxa" w:w="2160"/>
          </w:tcPr>
          <w:p>
            <w:r>
              <w:rPr>
                <w:sz w:val="16"/>
              </w:rPr>
              <w:t>台灣生技醫療打造護體神山　串聯大馬與東協供應鏈</w:t>
            </w:r>
          </w:p>
        </w:tc>
        <w:tc>
          <w:tcPr>
            <w:tcW w:type="dxa" w:w="2160"/>
          </w:tcPr>
          <w:p>
            <w:r>
              <w:rPr>
                <w:sz w:val="16"/>
              </w:rPr>
              <w:t>2026-09-22</w:t>
            </w:r>
          </w:p>
        </w:tc>
        <w:tc>
          <w:tcPr>
            <w:tcW w:type="dxa" w:w="2160"/>
          </w:tcPr>
          <w:p>
            <w:r>
              <w:rPr>
                <w:sz w:val="16"/>
              </w:rPr>
              <w:t>https://www.cna.com.tw/news/ahel/202609220174.aspx</w:t>
            </w:r>
          </w:p>
        </w:tc>
      </w:tr>
      <w:tr>
        <w:tc>
          <w:tcPr>
            <w:tcW w:type="dxa" w:w="2160"/>
          </w:tcPr>
          <w:p>
            <w:r>
              <w:rPr>
                <w:sz w:val="16"/>
              </w:rPr>
              <w:t>中央社</w:t>
            </w:r>
          </w:p>
        </w:tc>
        <w:tc>
          <w:tcPr>
            <w:tcW w:type="dxa" w:w="2160"/>
          </w:tcPr>
          <w:p>
            <w:r>
              <w:rPr>
                <w:sz w:val="16"/>
              </w:rPr>
              <w:t>總統批示人事費不宜凍結　民眾黨質疑憲法保障薪資說</w:t>
            </w:r>
          </w:p>
        </w:tc>
        <w:tc>
          <w:tcPr>
            <w:tcW w:type="dxa" w:w="2160"/>
          </w:tcPr>
          <w:p>
            <w:r>
              <w:rPr>
                <w:sz w:val="16"/>
              </w:rPr>
              <w:t>2026-09-22</w:t>
            </w:r>
          </w:p>
        </w:tc>
        <w:tc>
          <w:tcPr>
            <w:tcW w:type="dxa" w:w="2160"/>
          </w:tcPr>
          <w:p>
            <w:r>
              <w:rPr>
                <w:sz w:val="16"/>
              </w:rPr>
              <w:t>https://www.cna.com.tw/news/aipl/202609220176.aspx</w:t>
            </w:r>
          </w:p>
        </w:tc>
      </w:tr>
      <w:tr>
        <w:tc>
          <w:tcPr>
            <w:tcW w:type="dxa" w:w="2160"/>
          </w:tcPr>
          <w:p>
            <w:r>
              <w:rPr>
                <w:sz w:val="16"/>
              </w:rPr>
              <w:t>中央社</w:t>
            </w:r>
          </w:p>
        </w:tc>
        <w:tc>
          <w:tcPr>
            <w:tcW w:type="dxa" w:w="2160"/>
          </w:tcPr>
          <w:p>
            <w:r>
              <w:rPr>
                <w:sz w:val="16"/>
              </w:rPr>
              <w:t>台中港填海遭指規避審查　交通部：均符合規定</w:t>
            </w:r>
          </w:p>
        </w:tc>
        <w:tc>
          <w:tcPr>
            <w:tcW w:type="dxa" w:w="2160"/>
          </w:tcPr>
          <w:p>
            <w:r>
              <w:rPr>
                <w:sz w:val="16"/>
              </w:rPr>
              <w:t>2026-09-22</w:t>
            </w:r>
          </w:p>
        </w:tc>
        <w:tc>
          <w:tcPr>
            <w:tcW w:type="dxa" w:w="2160"/>
          </w:tcPr>
          <w:p>
            <w:r>
              <w:rPr>
                <w:sz w:val="16"/>
              </w:rPr>
              <w:t>https://www.cna.com.tw/news/aipl/202609220177.aspx</w:t>
            </w:r>
          </w:p>
        </w:tc>
      </w:tr>
      <w:tr>
        <w:tc>
          <w:tcPr>
            <w:tcW w:type="dxa" w:w="2160"/>
          </w:tcPr>
          <w:p>
            <w:r>
              <w:rPr>
                <w:sz w:val="16"/>
              </w:rPr>
              <w:t>中央社</w:t>
            </w:r>
          </w:p>
        </w:tc>
        <w:tc>
          <w:tcPr>
            <w:tcW w:type="dxa" w:w="2160"/>
          </w:tcPr>
          <w:p>
            <w:r>
              <w:rPr>
                <w:sz w:val="16"/>
              </w:rPr>
              <w:t>台股創高壓回震盪801點　上漲81點創收盤新高</w:t>
            </w:r>
          </w:p>
        </w:tc>
        <w:tc>
          <w:tcPr>
            <w:tcW w:type="dxa" w:w="2160"/>
          </w:tcPr>
          <w:p>
            <w:r>
              <w:rPr>
                <w:sz w:val="16"/>
              </w:rPr>
              <w:t>2026-09-22</w:t>
            </w:r>
          </w:p>
        </w:tc>
        <w:tc>
          <w:tcPr>
            <w:tcW w:type="dxa" w:w="2160"/>
          </w:tcPr>
          <w:p>
            <w:r>
              <w:rPr>
                <w:sz w:val="16"/>
              </w:rPr>
              <w:t>https://www.cna.com.tw/news/afe/202609220178.aspx</w:t>
            </w:r>
          </w:p>
        </w:tc>
      </w:tr>
      <w:tr>
        <w:tc>
          <w:tcPr>
            <w:tcW w:type="dxa" w:w="2160"/>
          </w:tcPr>
          <w:p>
            <w:r>
              <w:rPr>
                <w:sz w:val="16"/>
              </w:rPr>
              <w:t>中央社</w:t>
            </w:r>
          </w:p>
        </w:tc>
        <w:tc>
          <w:tcPr>
            <w:tcW w:type="dxa" w:w="2160"/>
          </w:tcPr>
          <w:p>
            <w:r>
              <w:rPr>
                <w:sz w:val="16"/>
              </w:rPr>
              <w:t>加國卑詩省赴美提告　控OpenAI壓下警告釀校園慘案</w:t>
            </w:r>
          </w:p>
        </w:tc>
        <w:tc>
          <w:tcPr>
            <w:tcW w:type="dxa" w:w="2160"/>
          </w:tcPr>
          <w:p>
            <w:r>
              <w:rPr>
                <w:sz w:val="16"/>
              </w:rPr>
              <w:t>2026-09-22</w:t>
            </w:r>
          </w:p>
        </w:tc>
        <w:tc>
          <w:tcPr>
            <w:tcW w:type="dxa" w:w="2160"/>
          </w:tcPr>
          <w:p>
            <w:r>
              <w:rPr>
                <w:sz w:val="16"/>
              </w:rPr>
              <w:t>https://www.cna.com.tw/news/ait/202609220179.aspx</w:t>
            </w:r>
          </w:p>
        </w:tc>
      </w:tr>
      <w:tr>
        <w:tc>
          <w:tcPr>
            <w:tcW w:type="dxa" w:w="2160"/>
          </w:tcPr>
          <w:p>
            <w:r>
              <w:rPr>
                <w:sz w:val="16"/>
              </w:rPr>
              <w:t>中央社</w:t>
            </w:r>
          </w:p>
        </w:tc>
        <w:tc>
          <w:tcPr>
            <w:tcW w:type="dxa" w:w="2160"/>
          </w:tcPr>
          <w:p>
            <w:r>
              <w:rPr>
                <w:sz w:val="16"/>
              </w:rPr>
              <w:t>AI推動千金股遍地開花　投信搶推中小型股ETF</w:t>
            </w:r>
          </w:p>
        </w:tc>
        <w:tc>
          <w:tcPr>
            <w:tcW w:type="dxa" w:w="2160"/>
          </w:tcPr>
          <w:p>
            <w:r>
              <w:rPr>
                <w:sz w:val="16"/>
              </w:rPr>
              <w:t>2026-09-22</w:t>
            </w:r>
          </w:p>
        </w:tc>
        <w:tc>
          <w:tcPr>
            <w:tcW w:type="dxa" w:w="2160"/>
          </w:tcPr>
          <w:p>
            <w:r>
              <w:rPr>
                <w:sz w:val="16"/>
              </w:rPr>
              <w:t>https://www.cna.com.tw/news/afe/202609220181.aspx</w:t>
            </w:r>
          </w:p>
        </w:tc>
      </w:tr>
      <w:tr>
        <w:tc>
          <w:tcPr>
            <w:tcW w:type="dxa" w:w="2160"/>
          </w:tcPr>
          <w:p>
            <w:r>
              <w:rPr>
                <w:sz w:val="16"/>
              </w:rPr>
              <w:t>中央社</w:t>
            </w:r>
          </w:p>
        </w:tc>
        <w:tc>
          <w:tcPr>
            <w:tcW w:type="dxa" w:w="2160"/>
          </w:tcPr>
          <w:p>
            <w:r>
              <w:rPr>
                <w:sz w:val="16"/>
              </w:rPr>
              <w:t>三大法人買超台股608.2億元</w:t>
            </w:r>
          </w:p>
        </w:tc>
        <w:tc>
          <w:tcPr>
            <w:tcW w:type="dxa" w:w="2160"/>
          </w:tcPr>
          <w:p>
            <w:r>
              <w:rPr>
                <w:sz w:val="16"/>
              </w:rPr>
              <w:t>2026-09-22</w:t>
            </w:r>
          </w:p>
        </w:tc>
        <w:tc>
          <w:tcPr>
            <w:tcW w:type="dxa" w:w="2160"/>
          </w:tcPr>
          <w:p>
            <w:r>
              <w:rPr>
                <w:sz w:val="16"/>
              </w:rPr>
              <w:t>https://www.cna.com.tw/news/afe/202609220182.aspx</w:t>
            </w:r>
          </w:p>
        </w:tc>
      </w:tr>
      <w:tr>
        <w:tc>
          <w:tcPr>
            <w:tcW w:type="dxa" w:w="2160"/>
          </w:tcPr>
          <w:p>
            <w:r>
              <w:rPr>
                <w:sz w:val="16"/>
              </w:rPr>
              <w:t>中央社</w:t>
            </w:r>
          </w:p>
        </w:tc>
        <w:tc>
          <w:tcPr>
            <w:tcW w:type="dxa" w:w="2160"/>
          </w:tcPr>
          <w:p>
            <w:r>
              <w:rPr>
                <w:sz w:val="16"/>
              </w:rPr>
              <w:t>成運馬達明年攻北宜長途電巴客運　海外拚美日市場</w:t>
            </w:r>
          </w:p>
        </w:tc>
        <w:tc>
          <w:tcPr>
            <w:tcW w:type="dxa" w:w="2160"/>
          </w:tcPr>
          <w:p>
            <w:r>
              <w:rPr>
                <w:sz w:val="16"/>
              </w:rPr>
              <w:t>2026-09-22</w:t>
            </w:r>
          </w:p>
        </w:tc>
        <w:tc>
          <w:tcPr>
            <w:tcW w:type="dxa" w:w="2160"/>
          </w:tcPr>
          <w:p>
            <w:r>
              <w:rPr>
                <w:sz w:val="16"/>
              </w:rPr>
              <w:t>https://www.cna.com.tw/news/afe/202609220191.aspx</w:t>
            </w:r>
          </w:p>
        </w:tc>
      </w:tr>
      <w:tr>
        <w:tc>
          <w:tcPr>
            <w:tcW w:type="dxa" w:w="2160"/>
          </w:tcPr>
          <w:p>
            <w:r>
              <w:rPr>
                <w:sz w:val="16"/>
              </w:rPr>
              <w:t>中央社</w:t>
            </w:r>
          </w:p>
        </w:tc>
        <w:tc>
          <w:tcPr>
            <w:tcW w:type="dxa" w:w="2160"/>
          </w:tcPr>
          <w:p>
            <w:r>
              <w:rPr>
                <w:sz w:val="16"/>
              </w:rPr>
              <w:t>斯洛伐克大報專訪李南陽：台斯半導體2座實驗室完工</w:t>
            </w:r>
          </w:p>
        </w:tc>
        <w:tc>
          <w:tcPr>
            <w:tcW w:type="dxa" w:w="2160"/>
          </w:tcPr>
          <w:p>
            <w:r>
              <w:rPr>
                <w:sz w:val="16"/>
              </w:rPr>
              <w:t>2026-09-22</w:t>
            </w:r>
          </w:p>
        </w:tc>
        <w:tc>
          <w:tcPr>
            <w:tcW w:type="dxa" w:w="2160"/>
          </w:tcPr>
          <w:p>
            <w:r>
              <w:rPr>
                <w:sz w:val="16"/>
              </w:rPr>
              <w:t>https://www.cna.com.tw/news/afe/202609220195.aspx</w:t>
            </w:r>
          </w:p>
        </w:tc>
      </w:tr>
      <w:tr>
        <w:tc>
          <w:tcPr>
            <w:tcW w:type="dxa" w:w="2160"/>
          </w:tcPr>
          <w:p>
            <w:r>
              <w:rPr>
                <w:sz w:val="16"/>
              </w:rPr>
              <w:t>中央社</w:t>
            </w:r>
          </w:p>
        </w:tc>
        <w:tc>
          <w:tcPr>
            <w:tcW w:type="dxa" w:w="2160"/>
          </w:tcPr>
          <w:p>
            <w:r>
              <w:rPr>
                <w:sz w:val="16"/>
              </w:rPr>
              <w:t>陽明海運：塞港難解　第4季美東運價維持高檔</w:t>
            </w:r>
          </w:p>
        </w:tc>
        <w:tc>
          <w:tcPr>
            <w:tcW w:type="dxa" w:w="2160"/>
          </w:tcPr>
          <w:p>
            <w:r>
              <w:rPr>
                <w:sz w:val="16"/>
              </w:rPr>
              <w:t>2026-09-22</w:t>
            </w:r>
          </w:p>
        </w:tc>
        <w:tc>
          <w:tcPr>
            <w:tcW w:type="dxa" w:w="2160"/>
          </w:tcPr>
          <w:p>
            <w:r>
              <w:rPr>
                <w:sz w:val="16"/>
              </w:rPr>
              <w:t>https://www.cna.com.tw/news/afe/202609220196.aspx</w:t>
            </w:r>
          </w:p>
        </w:tc>
      </w:tr>
      <w:tr>
        <w:tc>
          <w:tcPr>
            <w:tcW w:type="dxa" w:w="2160"/>
          </w:tcPr>
          <w:p>
            <w:r>
              <w:rPr>
                <w:sz w:val="16"/>
              </w:rPr>
              <w:t>中央社</w:t>
            </w:r>
          </w:p>
        </w:tc>
        <w:tc>
          <w:tcPr>
            <w:tcW w:type="dxa" w:w="2160"/>
          </w:tcPr>
          <w:p>
            <w:r>
              <w:rPr>
                <w:sz w:val="16"/>
              </w:rPr>
              <w:t>健康幣10月開跑最高可拿逾萬元　最快賺幣攻略QA一次看</w:t>
            </w:r>
          </w:p>
        </w:tc>
        <w:tc>
          <w:tcPr>
            <w:tcW w:type="dxa" w:w="2160"/>
          </w:tcPr>
          <w:p>
            <w:r>
              <w:rPr>
                <w:sz w:val="16"/>
              </w:rPr>
              <w:t>2026-09-22</w:t>
            </w:r>
          </w:p>
        </w:tc>
        <w:tc>
          <w:tcPr>
            <w:tcW w:type="dxa" w:w="2160"/>
          </w:tcPr>
          <w:p>
            <w:r>
              <w:rPr>
                <w:sz w:val="16"/>
              </w:rPr>
              <w:t>https://www.cna.com.tw/news/ahel/202609220197.aspx</w:t>
            </w:r>
          </w:p>
        </w:tc>
      </w:tr>
      <w:tr>
        <w:tc>
          <w:tcPr>
            <w:tcW w:type="dxa" w:w="2160"/>
          </w:tcPr>
          <w:p>
            <w:r>
              <w:rPr>
                <w:sz w:val="16"/>
              </w:rPr>
              <w:t>中央社</w:t>
            </w:r>
          </w:p>
        </w:tc>
        <w:tc>
          <w:tcPr>
            <w:tcW w:type="dxa" w:w="2160"/>
          </w:tcPr>
          <w:p>
            <w:r>
              <w:rPr>
                <w:sz w:val="16"/>
              </w:rPr>
              <w:t>COMPUTEX 2027明年6/1登場　聚焦實體AI應用</w:t>
            </w:r>
          </w:p>
        </w:tc>
        <w:tc>
          <w:tcPr>
            <w:tcW w:type="dxa" w:w="2160"/>
          </w:tcPr>
          <w:p>
            <w:r>
              <w:rPr>
                <w:sz w:val="16"/>
              </w:rPr>
              <w:t>2026-09-22</w:t>
            </w:r>
          </w:p>
        </w:tc>
        <w:tc>
          <w:tcPr>
            <w:tcW w:type="dxa" w:w="2160"/>
          </w:tcPr>
          <w:p>
            <w:r>
              <w:rPr>
                <w:sz w:val="16"/>
              </w:rPr>
              <w:t>https://www.cna.com.tw/news/afe/202609220199.aspx</w:t>
            </w:r>
          </w:p>
        </w:tc>
      </w:tr>
      <w:tr>
        <w:tc>
          <w:tcPr>
            <w:tcW w:type="dxa" w:w="2160"/>
          </w:tcPr>
          <w:p>
            <w:r>
              <w:rPr>
                <w:sz w:val="16"/>
              </w:rPr>
              <w:t>中央社</w:t>
            </w:r>
          </w:p>
        </w:tc>
        <w:tc>
          <w:tcPr>
            <w:tcW w:type="dxa" w:w="2160"/>
          </w:tcPr>
          <w:p>
            <w:r>
              <w:rPr>
                <w:sz w:val="16"/>
              </w:rPr>
              <w:t>房仲調查：看跌房價者降至近3成　逾2成仍傾向先投資股市</w:t>
            </w:r>
          </w:p>
        </w:tc>
        <w:tc>
          <w:tcPr>
            <w:tcW w:type="dxa" w:w="2160"/>
          </w:tcPr>
          <w:p>
            <w:r>
              <w:rPr>
                <w:sz w:val="16"/>
              </w:rPr>
              <w:t>2026-09-22</w:t>
            </w:r>
          </w:p>
        </w:tc>
        <w:tc>
          <w:tcPr>
            <w:tcW w:type="dxa" w:w="2160"/>
          </w:tcPr>
          <w:p>
            <w:r>
              <w:rPr>
                <w:sz w:val="16"/>
              </w:rPr>
              <w:t>https://www.cna.com.tw/news/afe/202609220200.aspx</w:t>
            </w:r>
          </w:p>
        </w:tc>
      </w:tr>
      <w:tr>
        <w:tc>
          <w:tcPr>
            <w:tcW w:type="dxa" w:w="2160"/>
          </w:tcPr>
          <w:p>
            <w:r>
              <w:rPr>
                <w:sz w:val="16"/>
              </w:rPr>
              <w:t>中央社</w:t>
            </w:r>
          </w:p>
        </w:tc>
        <w:tc>
          <w:tcPr>
            <w:tcW w:type="dxa" w:w="2160"/>
          </w:tcPr>
          <w:p>
            <w:r>
              <w:rPr>
                <w:sz w:val="16"/>
              </w:rPr>
              <w:t>動物麻藥「替來他明」管不嚴　醫警恐成下個依託咪脂</w:t>
            </w:r>
          </w:p>
        </w:tc>
        <w:tc>
          <w:tcPr>
            <w:tcW w:type="dxa" w:w="2160"/>
          </w:tcPr>
          <w:p>
            <w:r>
              <w:rPr>
                <w:sz w:val="16"/>
              </w:rPr>
              <w:t>2026-09-22</w:t>
            </w:r>
          </w:p>
        </w:tc>
        <w:tc>
          <w:tcPr>
            <w:tcW w:type="dxa" w:w="2160"/>
          </w:tcPr>
          <w:p>
            <w:r>
              <w:rPr>
                <w:sz w:val="16"/>
              </w:rPr>
              <w:t>https://www.cna.com.tw/news/ahel/202609220201.aspx</w:t>
            </w:r>
          </w:p>
        </w:tc>
      </w:tr>
      <w:tr>
        <w:tc>
          <w:tcPr>
            <w:tcW w:type="dxa" w:w="2160"/>
          </w:tcPr>
          <w:p>
            <w:r>
              <w:rPr>
                <w:sz w:val="16"/>
              </w:rPr>
              <w:t>中央社</w:t>
            </w:r>
          </w:p>
        </w:tc>
        <w:tc>
          <w:tcPr>
            <w:tcW w:type="dxa" w:w="2160"/>
          </w:tcPr>
          <w:p>
            <w:r>
              <w:rPr>
                <w:sz w:val="16"/>
              </w:rPr>
              <w:t>金管會：不會用LINE聯繫民眾　慎防二次詐騙</w:t>
            </w:r>
          </w:p>
        </w:tc>
        <w:tc>
          <w:tcPr>
            <w:tcW w:type="dxa" w:w="2160"/>
          </w:tcPr>
          <w:p>
            <w:r>
              <w:rPr>
                <w:sz w:val="16"/>
              </w:rPr>
              <w:t>2026-09-22</w:t>
            </w:r>
          </w:p>
        </w:tc>
        <w:tc>
          <w:tcPr>
            <w:tcW w:type="dxa" w:w="2160"/>
          </w:tcPr>
          <w:p>
            <w:r>
              <w:rPr>
                <w:sz w:val="16"/>
              </w:rPr>
              <w:t>https://www.cna.com.tw/news/afe/202609220202.aspx</w:t>
            </w:r>
          </w:p>
        </w:tc>
      </w:tr>
      <w:tr>
        <w:tc>
          <w:tcPr>
            <w:tcW w:type="dxa" w:w="2160"/>
          </w:tcPr>
          <w:p>
            <w:r>
              <w:rPr>
                <w:sz w:val="16"/>
              </w:rPr>
              <w:t>中央社</w:t>
            </w:r>
          </w:p>
        </w:tc>
        <w:tc>
          <w:tcPr>
            <w:tcW w:type="dxa" w:w="2160"/>
          </w:tcPr>
          <w:p>
            <w:r>
              <w:rPr>
                <w:sz w:val="16"/>
              </w:rPr>
              <w:t>唐獎得主索羅門中山談氣候變遷　籲相信民意能影響全球暖化</w:t>
            </w:r>
          </w:p>
        </w:tc>
        <w:tc>
          <w:tcPr>
            <w:tcW w:type="dxa" w:w="2160"/>
          </w:tcPr>
          <w:p>
            <w:r>
              <w:rPr>
                <w:sz w:val="16"/>
              </w:rPr>
              <w:t>2026-09-22</w:t>
            </w:r>
          </w:p>
        </w:tc>
        <w:tc>
          <w:tcPr>
            <w:tcW w:type="dxa" w:w="2160"/>
          </w:tcPr>
          <w:p>
            <w:r>
              <w:rPr>
                <w:sz w:val="16"/>
              </w:rPr>
              <w:t>https://www.cna.com.tw/news/ahel/202609220207.aspx</w:t>
            </w:r>
          </w:p>
        </w:tc>
      </w:tr>
      <w:tr>
        <w:tc>
          <w:tcPr>
            <w:tcW w:type="dxa" w:w="2160"/>
          </w:tcPr>
          <w:p>
            <w:r>
              <w:rPr>
                <w:sz w:val="16"/>
              </w:rPr>
              <w:t>中央社</w:t>
            </w:r>
          </w:p>
        </w:tc>
        <w:tc>
          <w:tcPr>
            <w:tcW w:type="dxa" w:w="2160"/>
          </w:tcPr>
          <w:p>
            <w:r>
              <w:rPr>
                <w:sz w:val="16"/>
              </w:rPr>
              <w:t>流感疫情持續創新高　疾管署估中秋前後進入高峰</w:t>
            </w:r>
          </w:p>
        </w:tc>
        <w:tc>
          <w:tcPr>
            <w:tcW w:type="dxa" w:w="2160"/>
          </w:tcPr>
          <w:p>
            <w:r>
              <w:rPr>
                <w:sz w:val="16"/>
              </w:rPr>
              <w:t>2026-09-22</w:t>
            </w:r>
          </w:p>
        </w:tc>
        <w:tc>
          <w:tcPr>
            <w:tcW w:type="dxa" w:w="2160"/>
          </w:tcPr>
          <w:p>
            <w:r>
              <w:rPr>
                <w:sz w:val="16"/>
              </w:rPr>
              <w:t>https://www.cna.com.tw/news/ahel/202609220208.aspx</w:t>
            </w:r>
          </w:p>
        </w:tc>
      </w:tr>
      <w:tr>
        <w:tc>
          <w:tcPr>
            <w:tcW w:type="dxa" w:w="2160"/>
          </w:tcPr>
          <w:p>
            <w:r>
              <w:rPr>
                <w:sz w:val="16"/>
              </w:rPr>
              <w:t>中央社</w:t>
            </w:r>
          </w:p>
        </w:tc>
        <w:tc>
          <w:tcPr>
            <w:tcW w:type="dxa" w:w="2160"/>
          </w:tcPr>
          <w:p>
            <w:r>
              <w:rPr>
                <w:sz w:val="16"/>
              </w:rPr>
              <w:t>北科大志工深入泰北校園　陪伴171生遊戲中學華文</w:t>
            </w:r>
          </w:p>
        </w:tc>
        <w:tc>
          <w:tcPr>
            <w:tcW w:type="dxa" w:w="2160"/>
          </w:tcPr>
          <w:p>
            <w:r>
              <w:rPr>
                <w:sz w:val="16"/>
              </w:rPr>
              <w:t>2026-09-22</w:t>
            </w:r>
          </w:p>
        </w:tc>
        <w:tc>
          <w:tcPr>
            <w:tcW w:type="dxa" w:w="2160"/>
          </w:tcPr>
          <w:p>
            <w:r>
              <w:rPr>
                <w:sz w:val="16"/>
              </w:rPr>
              <w:t>https://www.cna.com.tw/news/ahel/202609220217.aspx</w:t>
            </w:r>
          </w:p>
        </w:tc>
      </w:tr>
      <w:tr>
        <w:tc>
          <w:tcPr>
            <w:tcW w:type="dxa" w:w="2160"/>
          </w:tcPr>
          <w:p>
            <w:r>
              <w:rPr>
                <w:sz w:val="16"/>
              </w:rPr>
              <w:t>中央社</w:t>
            </w:r>
          </w:p>
        </w:tc>
        <w:tc>
          <w:tcPr>
            <w:tcW w:type="dxa" w:w="2160"/>
          </w:tcPr>
          <w:p>
            <w:r>
              <w:rPr>
                <w:sz w:val="16"/>
              </w:rPr>
              <w:t>台灣工藝中心培訓青年人才　成果展呈現跨域創作</w:t>
            </w:r>
          </w:p>
        </w:tc>
        <w:tc>
          <w:tcPr>
            <w:tcW w:type="dxa" w:w="2160"/>
          </w:tcPr>
          <w:p>
            <w:r>
              <w:rPr>
                <w:sz w:val="16"/>
              </w:rPr>
              <w:t>2026-09-22</w:t>
            </w:r>
          </w:p>
        </w:tc>
        <w:tc>
          <w:tcPr>
            <w:tcW w:type="dxa" w:w="2160"/>
          </w:tcPr>
          <w:p>
            <w:r>
              <w:rPr>
                <w:sz w:val="16"/>
              </w:rPr>
              <w:t>https://www.cna.com.tw/news/acul/202609220229.aspx</w:t>
            </w:r>
          </w:p>
        </w:tc>
      </w:tr>
      <w:tr>
        <w:tc>
          <w:tcPr>
            <w:tcW w:type="dxa" w:w="2160"/>
          </w:tcPr>
          <w:p>
            <w:r>
              <w:rPr>
                <w:sz w:val="16"/>
              </w:rPr>
              <w:t>中央社</w:t>
            </w:r>
          </w:p>
        </w:tc>
        <w:tc>
          <w:tcPr>
            <w:tcW w:type="dxa" w:w="2160"/>
          </w:tcPr>
          <w:p>
            <w:r>
              <w:rPr>
                <w:sz w:val="16"/>
              </w:rPr>
              <w:t>國北教大投入國慶禮賓　課餘磨練多國語言接待禮儀</w:t>
            </w:r>
          </w:p>
        </w:tc>
        <w:tc>
          <w:tcPr>
            <w:tcW w:type="dxa" w:w="2160"/>
          </w:tcPr>
          <w:p>
            <w:r>
              <w:rPr>
                <w:sz w:val="16"/>
              </w:rPr>
              <w:t>2026-09-22</w:t>
            </w:r>
          </w:p>
        </w:tc>
        <w:tc>
          <w:tcPr>
            <w:tcW w:type="dxa" w:w="2160"/>
          </w:tcPr>
          <w:p>
            <w:r>
              <w:rPr>
                <w:sz w:val="16"/>
              </w:rPr>
              <w:t>https://www.cna.com.tw/news/ahel/202609220271.aspx</w:t>
            </w:r>
          </w:p>
        </w:tc>
      </w:tr>
      <w:tr>
        <w:tc>
          <w:tcPr>
            <w:tcW w:type="dxa" w:w="2160"/>
          </w:tcPr>
          <w:p>
            <w:r>
              <w:rPr>
                <w:sz w:val="16"/>
              </w:rPr>
              <w:t>中央社</w:t>
            </w:r>
          </w:p>
        </w:tc>
        <w:tc>
          <w:tcPr>
            <w:tcW w:type="dxa" w:w="2160"/>
          </w:tcPr>
          <w:p>
            <w:r>
              <w:rPr>
                <w:sz w:val="16"/>
              </w:rPr>
              <w:t>泰國官方智庫：台泰商業連結強　可深化半導體合作</w:t>
            </w:r>
          </w:p>
        </w:tc>
        <w:tc>
          <w:tcPr>
            <w:tcW w:type="dxa" w:w="2160"/>
          </w:tcPr>
          <w:p>
            <w:r>
              <w:rPr>
                <w:sz w:val="16"/>
              </w:rPr>
              <w:t>2026-09-22</w:t>
            </w:r>
          </w:p>
        </w:tc>
        <w:tc>
          <w:tcPr>
            <w:tcW w:type="dxa" w:w="2160"/>
          </w:tcPr>
          <w:p>
            <w:r>
              <w:rPr>
                <w:sz w:val="16"/>
              </w:rPr>
              <w:t>https://www.cna.com.tw/news/aopl/202609220275.aspx</w:t>
            </w:r>
          </w:p>
        </w:tc>
      </w:tr>
      <w:tr>
        <w:tc>
          <w:tcPr>
            <w:tcW w:type="dxa" w:w="2160"/>
          </w:tcPr>
          <w:p>
            <w:r>
              <w:rPr>
                <w:sz w:val="16"/>
              </w:rPr>
              <w:t>中央社</w:t>
            </w:r>
          </w:p>
        </w:tc>
        <w:tc>
          <w:tcPr>
            <w:tcW w:type="dxa" w:w="2160"/>
          </w:tcPr>
          <w:p>
            <w:r>
              <w:rPr>
                <w:sz w:val="16"/>
              </w:rPr>
              <w:t>和泰車砸千萬美元投資FunNow　布局一站式旅遊服務</w:t>
            </w:r>
          </w:p>
        </w:tc>
        <w:tc>
          <w:tcPr>
            <w:tcW w:type="dxa" w:w="2160"/>
          </w:tcPr>
          <w:p>
            <w:r>
              <w:rPr>
                <w:sz w:val="16"/>
              </w:rPr>
              <w:t>2026-09-22</w:t>
            </w:r>
          </w:p>
        </w:tc>
        <w:tc>
          <w:tcPr>
            <w:tcW w:type="dxa" w:w="2160"/>
          </w:tcPr>
          <w:p>
            <w:r>
              <w:rPr>
                <w:sz w:val="16"/>
              </w:rPr>
              <w:t>https://www.cna.com.tw/news/afe/202609220280.aspx</w:t>
            </w:r>
          </w:p>
        </w:tc>
      </w:tr>
      <w:tr>
        <w:tc>
          <w:tcPr>
            <w:tcW w:type="dxa" w:w="2160"/>
          </w:tcPr>
          <w:p>
            <w:r>
              <w:rPr>
                <w:sz w:val="16"/>
              </w:rPr>
              <w:t>中央社</w:t>
            </w:r>
          </w:p>
        </w:tc>
        <w:tc>
          <w:tcPr>
            <w:tcW w:type="dxa" w:w="2160"/>
          </w:tcPr>
          <w:p>
            <w:r>
              <w:rPr>
                <w:sz w:val="16"/>
              </w:rPr>
              <w:t>熱錢湧入股匯雙漲　新台幣盤中挺進31.6元連4升</w:t>
            </w:r>
          </w:p>
        </w:tc>
        <w:tc>
          <w:tcPr>
            <w:tcW w:type="dxa" w:w="2160"/>
          </w:tcPr>
          <w:p>
            <w:r>
              <w:rPr>
                <w:sz w:val="16"/>
              </w:rPr>
              <w:t>2026-09-22</w:t>
            </w:r>
          </w:p>
        </w:tc>
        <w:tc>
          <w:tcPr>
            <w:tcW w:type="dxa" w:w="2160"/>
          </w:tcPr>
          <w:p>
            <w:r>
              <w:rPr>
                <w:sz w:val="16"/>
              </w:rPr>
              <w:t>https://www.cna.com.tw/news/afe/202609220283.aspx</w:t>
            </w:r>
          </w:p>
        </w:tc>
      </w:tr>
      <w:tr>
        <w:tc>
          <w:tcPr>
            <w:tcW w:type="dxa" w:w="2160"/>
          </w:tcPr>
          <w:p>
            <w:r>
              <w:rPr>
                <w:sz w:val="16"/>
              </w:rPr>
              <w:t>中央社</w:t>
            </w:r>
          </w:p>
        </w:tc>
        <w:tc>
          <w:tcPr>
            <w:tcW w:type="dxa" w:w="2160"/>
          </w:tcPr>
          <w:p>
            <w:r>
              <w:rPr>
                <w:sz w:val="16"/>
              </w:rPr>
              <w:t>AI熱潮點火　5大銀行8月新承做資本支出貸款創逾4年半新高</w:t>
            </w:r>
          </w:p>
        </w:tc>
        <w:tc>
          <w:tcPr>
            <w:tcW w:type="dxa" w:w="2160"/>
          </w:tcPr>
          <w:p>
            <w:r>
              <w:rPr>
                <w:sz w:val="16"/>
              </w:rPr>
              <w:t>2026-09-22</w:t>
            </w:r>
          </w:p>
        </w:tc>
        <w:tc>
          <w:tcPr>
            <w:tcW w:type="dxa" w:w="2160"/>
          </w:tcPr>
          <w:p>
            <w:r>
              <w:rPr>
                <w:sz w:val="16"/>
              </w:rPr>
              <w:t>https://www.cna.com.tw/news/afe/202609220286.aspx</w:t>
            </w:r>
          </w:p>
        </w:tc>
      </w:tr>
      <w:tr>
        <w:tc>
          <w:tcPr>
            <w:tcW w:type="dxa" w:w="2160"/>
          </w:tcPr>
          <w:p>
            <w:r>
              <w:rPr>
                <w:sz w:val="16"/>
              </w:rPr>
              <w:t>中央社</w:t>
            </w:r>
          </w:p>
        </w:tc>
        <w:tc>
          <w:tcPr>
            <w:tcW w:type="dxa" w:w="2160"/>
          </w:tcPr>
          <w:p>
            <w:r>
              <w:rPr>
                <w:sz w:val="16"/>
              </w:rPr>
              <w:t>嘉晶搶進AI電源管理和光通訊　今年營收估增逾35%</w:t>
            </w:r>
          </w:p>
        </w:tc>
        <w:tc>
          <w:tcPr>
            <w:tcW w:type="dxa" w:w="2160"/>
          </w:tcPr>
          <w:p>
            <w:r>
              <w:rPr>
                <w:sz w:val="16"/>
              </w:rPr>
              <w:t>2026-09-22</w:t>
            </w:r>
          </w:p>
        </w:tc>
        <w:tc>
          <w:tcPr>
            <w:tcW w:type="dxa" w:w="2160"/>
          </w:tcPr>
          <w:p>
            <w:r>
              <w:rPr>
                <w:sz w:val="16"/>
              </w:rPr>
              <w:t>https://www.cna.com.tw/news/afe/202609220292.aspx</w:t>
            </w:r>
          </w:p>
        </w:tc>
      </w:tr>
      <w:tr>
        <w:tc>
          <w:tcPr>
            <w:tcW w:type="dxa" w:w="2160"/>
          </w:tcPr>
          <w:p>
            <w:r>
              <w:rPr>
                <w:sz w:val="16"/>
              </w:rPr>
              <w:t>中央社</w:t>
            </w:r>
          </w:p>
        </w:tc>
        <w:tc>
          <w:tcPr>
            <w:tcW w:type="dxa" w:w="2160"/>
          </w:tcPr>
          <w:p>
            <w:r>
              <w:rPr>
                <w:sz w:val="16"/>
              </w:rPr>
              <w:t>完成機車駕訓有回饋　明年投保強制險可領超商禮券200元</w:t>
            </w:r>
          </w:p>
        </w:tc>
        <w:tc>
          <w:tcPr>
            <w:tcW w:type="dxa" w:w="2160"/>
          </w:tcPr>
          <w:p>
            <w:r>
              <w:rPr>
                <w:sz w:val="16"/>
              </w:rPr>
              <w:t>2026-09-22</w:t>
            </w:r>
          </w:p>
        </w:tc>
        <w:tc>
          <w:tcPr>
            <w:tcW w:type="dxa" w:w="2160"/>
          </w:tcPr>
          <w:p>
            <w:r>
              <w:rPr>
                <w:sz w:val="16"/>
              </w:rPr>
              <w:t>https://www.cna.com.tw/news/afe/202609220293.aspx</w:t>
            </w:r>
          </w:p>
        </w:tc>
      </w:tr>
      <w:tr>
        <w:tc>
          <w:tcPr>
            <w:tcW w:type="dxa" w:w="2160"/>
          </w:tcPr>
          <w:p>
            <w:r>
              <w:rPr>
                <w:sz w:val="16"/>
              </w:rPr>
              <w:t>中央社</w:t>
            </w:r>
          </w:p>
        </w:tc>
        <w:tc>
          <w:tcPr>
            <w:tcW w:type="dxa" w:w="2160"/>
          </w:tcPr>
          <w:p>
            <w:r>
              <w:rPr>
                <w:sz w:val="16"/>
              </w:rPr>
              <w:t>賴總統盼台日深化合作　確保區域永續繁榮發展</w:t>
            </w:r>
          </w:p>
        </w:tc>
        <w:tc>
          <w:tcPr>
            <w:tcW w:type="dxa" w:w="2160"/>
          </w:tcPr>
          <w:p>
            <w:r>
              <w:rPr>
                <w:sz w:val="16"/>
              </w:rPr>
              <w:t>2026-09-22</w:t>
            </w:r>
          </w:p>
        </w:tc>
        <w:tc>
          <w:tcPr>
            <w:tcW w:type="dxa" w:w="2160"/>
          </w:tcPr>
          <w:p>
            <w:r>
              <w:rPr>
                <w:sz w:val="16"/>
              </w:rPr>
              <w:t>https://www.cna.com.tw/news/aipl/202609220298.aspx</w:t>
            </w:r>
          </w:p>
        </w:tc>
      </w:tr>
      <w:tr>
        <w:tc>
          <w:tcPr>
            <w:tcW w:type="dxa" w:w="2160"/>
          </w:tcPr>
          <w:p>
            <w:r>
              <w:rPr>
                <w:sz w:val="16"/>
              </w:rPr>
              <w:t>中央社</w:t>
            </w:r>
          </w:p>
        </w:tc>
        <w:tc>
          <w:tcPr>
            <w:tcW w:type="dxa" w:w="2160"/>
          </w:tcPr>
          <w:p>
            <w:r>
              <w:rPr>
                <w:sz w:val="16"/>
              </w:rPr>
              <w:t>紙風車反毒戲劇工程持續14年　邀青少年辨識毒品拒絕誘惑</w:t>
            </w:r>
          </w:p>
        </w:tc>
        <w:tc>
          <w:tcPr>
            <w:tcW w:type="dxa" w:w="2160"/>
          </w:tcPr>
          <w:p>
            <w:r>
              <w:rPr>
                <w:sz w:val="16"/>
              </w:rPr>
              <w:t>2026-09-22</w:t>
            </w:r>
          </w:p>
        </w:tc>
        <w:tc>
          <w:tcPr>
            <w:tcW w:type="dxa" w:w="2160"/>
          </w:tcPr>
          <w:p>
            <w:r>
              <w:rPr>
                <w:sz w:val="16"/>
              </w:rPr>
              <w:t>https://www.cna.com.tw/news/ahel/202609220302.aspx</w:t>
            </w:r>
          </w:p>
        </w:tc>
      </w:tr>
      <w:tr>
        <w:tc>
          <w:tcPr>
            <w:tcW w:type="dxa" w:w="2160"/>
          </w:tcPr>
          <w:p>
            <w:r>
              <w:rPr>
                <w:sz w:val="16"/>
              </w:rPr>
              <w:t>中央社</w:t>
            </w:r>
          </w:p>
        </w:tc>
        <w:tc>
          <w:tcPr>
            <w:tcW w:type="dxa" w:w="2160"/>
          </w:tcPr>
          <w:p>
            <w:r>
              <w:rPr>
                <w:sz w:val="16"/>
              </w:rPr>
              <w:t>防投資人過度槓桿　銀行券商跨業信用查詢機制10月底上線</w:t>
            </w:r>
          </w:p>
        </w:tc>
        <w:tc>
          <w:tcPr>
            <w:tcW w:type="dxa" w:w="2160"/>
          </w:tcPr>
          <w:p>
            <w:r>
              <w:rPr>
                <w:sz w:val="16"/>
              </w:rPr>
              <w:t>2026-09-22</w:t>
            </w:r>
          </w:p>
        </w:tc>
        <w:tc>
          <w:tcPr>
            <w:tcW w:type="dxa" w:w="2160"/>
          </w:tcPr>
          <w:p>
            <w:r>
              <w:rPr>
                <w:sz w:val="16"/>
              </w:rPr>
              <w:t>https://www.cna.com.tw/news/afe/202609220305.aspx</w:t>
            </w:r>
          </w:p>
        </w:tc>
      </w:tr>
      <w:tr>
        <w:tc>
          <w:tcPr>
            <w:tcW w:type="dxa" w:w="2160"/>
          </w:tcPr>
          <w:p>
            <w:r>
              <w:rPr>
                <w:sz w:val="16"/>
              </w:rPr>
              <w:t>中央社</w:t>
            </w:r>
          </w:p>
        </w:tc>
        <w:tc>
          <w:tcPr>
            <w:tcW w:type="dxa" w:w="2160"/>
          </w:tcPr>
          <w:p>
            <w:r>
              <w:rPr>
                <w:sz w:val="16"/>
              </w:rPr>
              <w:t>帛琉副總統歐宜樓訪災防科技中心　借鏡台灣經驗、深化合作</w:t>
            </w:r>
          </w:p>
        </w:tc>
        <w:tc>
          <w:tcPr>
            <w:tcW w:type="dxa" w:w="2160"/>
          </w:tcPr>
          <w:p>
            <w:r>
              <w:rPr>
                <w:sz w:val="16"/>
              </w:rPr>
              <w:t>2026-09-22</w:t>
            </w:r>
          </w:p>
        </w:tc>
        <w:tc>
          <w:tcPr>
            <w:tcW w:type="dxa" w:w="2160"/>
          </w:tcPr>
          <w:p>
            <w:r>
              <w:rPr>
                <w:sz w:val="16"/>
              </w:rPr>
              <w:t>https://www.cna.com.tw/news/ait/202609220307.aspx</w:t>
            </w:r>
          </w:p>
        </w:tc>
      </w:tr>
      <w:tr>
        <w:tc>
          <w:tcPr>
            <w:tcW w:type="dxa" w:w="2160"/>
          </w:tcPr>
          <w:p>
            <w:r>
              <w:rPr>
                <w:sz w:val="16"/>
              </w:rPr>
              <w:t>中央社</w:t>
            </w:r>
          </w:p>
        </w:tc>
        <w:tc>
          <w:tcPr>
            <w:tcW w:type="dxa" w:w="2160"/>
          </w:tcPr>
          <w:p>
            <w:r>
              <w:rPr>
                <w:sz w:val="16"/>
              </w:rPr>
              <w:t>iPhone 18 Pro熱賣　電信業3天銷量增7成</w:t>
            </w:r>
          </w:p>
        </w:tc>
        <w:tc>
          <w:tcPr>
            <w:tcW w:type="dxa" w:w="2160"/>
          </w:tcPr>
          <w:p>
            <w:r>
              <w:rPr>
                <w:sz w:val="16"/>
              </w:rPr>
              <w:t>2026-09-22</w:t>
            </w:r>
          </w:p>
        </w:tc>
        <w:tc>
          <w:tcPr>
            <w:tcW w:type="dxa" w:w="2160"/>
          </w:tcPr>
          <w:p>
            <w:r>
              <w:rPr>
                <w:sz w:val="16"/>
              </w:rPr>
              <w:t>https://www.cna.com.tw/news/afe/202609220308.aspx</w:t>
            </w:r>
          </w:p>
        </w:tc>
      </w:tr>
      <w:tr>
        <w:tc>
          <w:tcPr>
            <w:tcW w:type="dxa" w:w="2160"/>
          </w:tcPr>
          <w:p>
            <w:r>
              <w:rPr>
                <w:sz w:val="16"/>
              </w:rPr>
              <w:t>中央社</w:t>
            </w:r>
          </w:p>
        </w:tc>
        <w:tc>
          <w:tcPr>
            <w:tcW w:type="dxa" w:w="2160"/>
          </w:tcPr>
          <w:p>
            <w:r>
              <w:rPr>
                <w:sz w:val="16"/>
              </w:rPr>
              <w:t>三商家購更名眾聯投控　組織轉型強化智慧零售</w:t>
            </w:r>
          </w:p>
        </w:tc>
        <w:tc>
          <w:tcPr>
            <w:tcW w:type="dxa" w:w="2160"/>
          </w:tcPr>
          <w:p>
            <w:r>
              <w:rPr>
                <w:sz w:val="16"/>
              </w:rPr>
              <w:t>2026-09-22</w:t>
            </w:r>
          </w:p>
        </w:tc>
        <w:tc>
          <w:tcPr>
            <w:tcW w:type="dxa" w:w="2160"/>
          </w:tcPr>
          <w:p>
            <w:r>
              <w:rPr>
                <w:sz w:val="16"/>
              </w:rPr>
              <w:t>https://www.cna.com.tw/news/afe/202609220311.aspx</w:t>
            </w:r>
          </w:p>
        </w:tc>
      </w:tr>
      <w:tr>
        <w:tc>
          <w:tcPr>
            <w:tcW w:type="dxa" w:w="2160"/>
          </w:tcPr>
          <w:p>
            <w:r>
              <w:rPr>
                <w:sz w:val="16"/>
              </w:rPr>
              <w:t>中央社</w:t>
            </w:r>
          </w:p>
        </w:tc>
        <w:tc>
          <w:tcPr>
            <w:tcW w:type="dxa" w:w="2160"/>
          </w:tcPr>
          <w:p>
            <w:r>
              <w:rPr>
                <w:sz w:val="16"/>
              </w:rPr>
              <w:t>住院整合照護計畫人力亂　衛福部擬要醫院申請時說明</w:t>
            </w:r>
          </w:p>
        </w:tc>
        <w:tc>
          <w:tcPr>
            <w:tcW w:type="dxa" w:w="2160"/>
          </w:tcPr>
          <w:p>
            <w:r>
              <w:rPr>
                <w:sz w:val="16"/>
              </w:rPr>
              <w:t>2026-09-22</w:t>
            </w:r>
          </w:p>
        </w:tc>
        <w:tc>
          <w:tcPr>
            <w:tcW w:type="dxa" w:w="2160"/>
          </w:tcPr>
          <w:p>
            <w:r>
              <w:rPr>
                <w:sz w:val="16"/>
              </w:rPr>
              <w:t>https://www.cna.com.tw/news/aipl/202609220313.aspx</w:t>
            </w:r>
          </w:p>
        </w:tc>
      </w:tr>
      <w:tr>
        <w:tc>
          <w:tcPr>
            <w:tcW w:type="dxa" w:w="2160"/>
          </w:tcPr>
          <w:p>
            <w:r>
              <w:rPr>
                <w:sz w:val="16"/>
              </w:rPr>
              <w:t>中央社</w:t>
            </w:r>
          </w:p>
        </w:tc>
        <w:tc>
          <w:tcPr>
            <w:tcW w:type="dxa" w:w="2160"/>
          </w:tcPr>
          <w:p>
            <w:r>
              <w:rPr>
                <w:sz w:val="16"/>
              </w:rPr>
              <w:t>權利回復基金會9月通過78件賠償案　總金額逾1.5億元</w:t>
            </w:r>
          </w:p>
        </w:tc>
        <w:tc>
          <w:tcPr>
            <w:tcW w:type="dxa" w:w="2160"/>
          </w:tcPr>
          <w:p>
            <w:r>
              <w:rPr>
                <w:sz w:val="16"/>
              </w:rPr>
              <w:t>2026-09-22</w:t>
            </w:r>
          </w:p>
        </w:tc>
        <w:tc>
          <w:tcPr>
            <w:tcW w:type="dxa" w:w="2160"/>
          </w:tcPr>
          <w:p>
            <w:r>
              <w:rPr>
                <w:sz w:val="16"/>
              </w:rPr>
              <w:t>https://www.cna.com.tw/news/aipl/202609220319.aspx</w:t>
            </w:r>
          </w:p>
        </w:tc>
      </w:tr>
      <w:tr>
        <w:tc>
          <w:tcPr>
            <w:tcW w:type="dxa" w:w="2160"/>
          </w:tcPr>
          <w:p>
            <w:r>
              <w:rPr>
                <w:sz w:val="16"/>
              </w:rPr>
              <w:t>中央社</w:t>
            </w:r>
          </w:p>
        </w:tc>
        <w:tc>
          <w:tcPr>
            <w:tcW w:type="dxa" w:w="2160"/>
          </w:tcPr>
          <w:p>
            <w:r>
              <w:rPr>
                <w:sz w:val="16"/>
              </w:rPr>
              <w:t>台灣設計展9/24起桃園亮相　101大樓避雷針秀出製造業實力</w:t>
            </w:r>
          </w:p>
        </w:tc>
        <w:tc>
          <w:tcPr>
            <w:tcW w:type="dxa" w:w="2160"/>
          </w:tcPr>
          <w:p>
            <w:r>
              <w:rPr>
                <w:sz w:val="16"/>
              </w:rPr>
              <w:t>2026-09-22</w:t>
            </w:r>
          </w:p>
        </w:tc>
        <w:tc>
          <w:tcPr>
            <w:tcW w:type="dxa" w:w="2160"/>
          </w:tcPr>
          <w:p>
            <w:r>
              <w:rPr>
                <w:sz w:val="16"/>
              </w:rPr>
              <w:t>https://www.cna.com.tw/news/afe/202609220325.aspx</w:t>
            </w:r>
          </w:p>
        </w:tc>
      </w:tr>
      <w:tr>
        <w:tc>
          <w:tcPr>
            <w:tcW w:type="dxa" w:w="2160"/>
          </w:tcPr>
          <w:p>
            <w:r>
              <w:rPr>
                <w:sz w:val="16"/>
              </w:rPr>
              <w:t>中央社</w:t>
            </w:r>
          </w:p>
        </w:tc>
        <w:tc>
          <w:tcPr>
            <w:tcW w:type="dxa" w:w="2160"/>
          </w:tcPr>
          <w:p>
            <w:r>
              <w:rPr>
                <w:sz w:val="16"/>
              </w:rPr>
              <w:t>金管會核備違約交割管控新制　最快明年上路</w:t>
            </w:r>
          </w:p>
        </w:tc>
        <w:tc>
          <w:tcPr>
            <w:tcW w:type="dxa" w:w="2160"/>
          </w:tcPr>
          <w:p>
            <w:r>
              <w:rPr>
                <w:sz w:val="16"/>
              </w:rPr>
              <w:t>2026-09-22</w:t>
            </w:r>
          </w:p>
        </w:tc>
        <w:tc>
          <w:tcPr>
            <w:tcW w:type="dxa" w:w="2160"/>
          </w:tcPr>
          <w:p>
            <w:r>
              <w:rPr>
                <w:sz w:val="16"/>
              </w:rPr>
              <w:t>https://www.cna.com.tw/news/afe/202609220328.aspx</w:t>
            </w:r>
          </w:p>
        </w:tc>
      </w:tr>
      <w:tr>
        <w:tc>
          <w:tcPr>
            <w:tcW w:type="dxa" w:w="2160"/>
          </w:tcPr>
          <w:p>
            <w:r>
              <w:rPr>
                <w:sz w:val="16"/>
              </w:rPr>
              <w:t>中央社</w:t>
            </w:r>
          </w:p>
        </w:tc>
        <w:tc>
          <w:tcPr>
            <w:tcW w:type="dxa" w:w="2160"/>
          </w:tcPr>
          <w:p>
            <w:r>
              <w:rPr>
                <w:sz w:val="16"/>
              </w:rPr>
              <w:t>經部籲支持追加預算穩定民生　至年底前油氣供應無虞</w:t>
            </w:r>
          </w:p>
        </w:tc>
        <w:tc>
          <w:tcPr>
            <w:tcW w:type="dxa" w:w="2160"/>
          </w:tcPr>
          <w:p>
            <w:r>
              <w:rPr>
                <w:sz w:val="16"/>
              </w:rPr>
              <w:t>2026-09-22</w:t>
            </w:r>
          </w:p>
        </w:tc>
        <w:tc>
          <w:tcPr>
            <w:tcW w:type="dxa" w:w="2160"/>
          </w:tcPr>
          <w:p>
            <w:r>
              <w:rPr>
                <w:sz w:val="16"/>
              </w:rPr>
              <w:t>https://www.cna.com.tw/news/afe/202609220330.aspx</w:t>
            </w:r>
          </w:p>
        </w:tc>
      </w:tr>
      <w:tr>
        <w:tc>
          <w:tcPr>
            <w:tcW w:type="dxa" w:w="2160"/>
          </w:tcPr>
          <w:p>
            <w:r>
              <w:rPr>
                <w:sz w:val="16"/>
              </w:rPr>
              <w:t>中央社</w:t>
            </w:r>
          </w:p>
        </w:tc>
        <w:tc>
          <w:tcPr>
            <w:tcW w:type="dxa" w:w="2160"/>
          </w:tcPr>
          <w:p>
            <w:r>
              <w:rPr>
                <w:sz w:val="16"/>
              </w:rPr>
              <w:t>金管會開放銀行試辦存款代幣業務　台新銀行有興趣</w:t>
            </w:r>
          </w:p>
        </w:tc>
        <w:tc>
          <w:tcPr>
            <w:tcW w:type="dxa" w:w="2160"/>
          </w:tcPr>
          <w:p>
            <w:r>
              <w:rPr>
                <w:sz w:val="16"/>
              </w:rPr>
              <w:t>2026-09-22</w:t>
            </w:r>
          </w:p>
        </w:tc>
        <w:tc>
          <w:tcPr>
            <w:tcW w:type="dxa" w:w="2160"/>
          </w:tcPr>
          <w:p>
            <w:r>
              <w:rPr>
                <w:sz w:val="16"/>
              </w:rPr>
              <w:t>https://www.cna.com.tw/news/afe/202609220333.aspx</w:t>
            </w:r>
          </w:p>
        </w:tc>
      </w:tr>
      <w:tr>
        <w:tc>
          <w:tcPr>
            <w:tcW w:type="dxa" w:w="2160"/>
          </w:tcPr>
          <w:p>
            <w:r>
              <w:rPr>
                <w:sz w:val="16"/>
              </w:rPr>
              <w:t>中央社</w:t>
            </w:r>
          </w:p>
        </w:tc>
        <w:tc>
          <w:tcPr>
            <w:tcW w:type="dxa" w:w="2160"/>
          </w:tcPr>
          <w:p>
            <w:r>
              <w:rPr>
                <w:sz w:val="16"/>
              </w:rPr>
              <w:t>李四川北大演講：苦過來的人　不會忘記他人苦</w:t>
            </w:r>
          </w:p>
        </w:tc>
        <w:tc>
          <w:tcPr>
            <w:tcW w:type="dxa" w:w="2160"/>
          </w:tcPr>
          <w:p>
            <w:r>
              <w:rPr>
                <w:sz w:val="16"/>
              </w:rPr>
              <w:t>2026-09-22</w:t>
            </w:r>
          </w:p>
        </w:tc>
        <w:tc>
          <w:tcPr>
            <w:tcW w:type="dxa" w:w="2160"/>
          </w:tcPr>
          <w:p>
            <w:r>
              <w:rPr>
                <w:sz w:val="16"/>
              </w:rPr>
              <w:t>https://www.cna.com.tw/news/aipl/202609220342.aspx</w:t>
            </w:r>
          </w:p>
        </w:tc>
      </w:tr>
      <w:tr>
        <w:tc>
          <w:tcPr>
            <w:tcW w:type="dxa" w:w="2160"/>
          </w:tcPr>
          <w:p>
            <w:r>
              <w:rPr>
                <w:sz w:val="16"/>
              </w:rPr>
              <w:t>中央社</w:t>
            </w:r>
          </w:p>
        </w:tc>
        <w:tc>
          <w:tcPr>
            <w:tcW w:type="dxa" w:w="2160"/>
          </w:tcPr>
          <w:p>
            <w:r>
              <w:rPr>
                <w:sz w:val="16"/>
              </w:rPr>
              <w:t>金管會：資產管理專區需有特色　擬專法予專區法律地位</w:t>
            </w:r>
          </w:p>
        </w:tc>
        <w:tc>
          <w:tcPr>
            <w:tcW w:type="dxa" w:w="2160"/>
          </w:tcPr>
          <w:p>
            <w:r>
              <w:rPr>
                <w:sz w:val="16"/>
              </w:rPr>
              <w:t>2026-09-22</w:t>
            </w:r>
          </w:p>
        </w:tc>
        <w:tc>
          <w:tcPr>
            <w:tcW w:type="dxa" w:w="2160"/>
          </w:tcPr>
          <w:p>
            <w:r>
              <w:rPr>
                <w:sz w:val="16"/>
              </w:rPr>
              <w:t>https://www.cna.com.tw/news/afe/202609220352.aspx</w:t>
            </w:r>
          </w:p>
        </w:tc>
      </w:tr>
      <w:tr>
        <w:tc>
          <w:tcPr>
            <w:tcW w:type="dxa" w:w="2160"/>
          </w:tcPr>
          <w:p>
            <w:r>
              <w:rPr>
                <w:sz w:val="16"/>
              </w:rPr>
              <w:t>中央社</w:t>
            </w:r>
          </w:p>
        </w:tc>
        <w:tc>
          <w:tcPr>
            <w:tcW w:type="dxa" w:w="2160"/>
          </w:tcPr>
          <w:p>
            <w:r>
              <w:rPr>
                <w:sz w:val="16"/>
              </w:rPr>
              <w:t>美伊談判預期升溫油價跌　科技股漲勢消退歐股分歧</w:t>
            </w:r>
          </w:p>
        </w:tc>
        <w:tc>
          <w:tcPr>
            <w:tcW w:type="dxa" w:w="2160"/>
          </w:tcPr>
          <w:p>
            <w:r>
              <w:rPr>
                <w:sz w:val="16"/>
              </w:rPr>
              <w:t>2026-09-23</w:t>
            </w:r>
          </w:p>
        </w:tc>
        <w:tc>
          <w:tcPr>
            <w:tcW w:type="dxa" w:w="2160"/>
          </w:tcPr>
          <w:p>
            <w:r>
              <w:rPr>
                <w:sz w:val="16"/>
              </w:rPr>
              <w:t>https://www.cna.com.tw/news/afe/202609230003.aspx</w:t>
            </w:r>
          </w:p>
        </w:tc>
      </w:tr>
      <w:tr>
        <w:tc>
          <w:tcPr>
            <w:tcW w:type="dxa" w:w="2160"/>
          </w:tcPr>
          <w:p>
            <w:r>
              <w:rPr>
                <w:sz w:val="16"/>
              </w:rPr>
              <w:t>中央社</w:t>
            </w:r>
          </w:p>
        </w:tc>
        <w:tc>
          <w:tcPr>
            <w:tcW w:type="dxa" w:w="2160"/>
          </w:tcPr>
          <w:p>
            <w:r>
              <w:rPr>
                <w:sz w:val="16"/>
              </w:rPr>
              <w:t>卓榮泰：校園午餐品質不容輕忽　盼地方政府檢討精進</w:t>
            </w:r>
          </w:p>
        </w:tc>
        <w:tc>
          <w:tcPr>
            <w:tcW w:type="dxa" w:w="2160"/>
          </w:tcPr>
          <w:p>
            <w:r>
              <w:rPr>
                <w:sz w:val="16"/>
              </w:rPr>
              <w:t>2026-09-23</w:t>
            </w:r>
          </w:p>
        </w:tc>
        <w:tc>
          <w:tcPr>
            <w:tcW w:type="dxa" w:w="2160"/>
          </w:tcPr>
          <w:p>
            <w:r>
              <w:rPr>
                <w:sz w:val="16"/>
              </w:rPr>
              <w:t>https://www.cna.com.tw/news/aipl/202609230004.aspx</w:t>
            </w:r>
          </w:p>
        </w:tc>
      </w:tr>
      <w:tr>
        <w:tc>
          <w:tcPr>
            <w:tcW w:type="dxa" w:w="2160"/>
          </w:tcPr>
          <w:p>
            <w:r>
              <w:rPr>
                <w:sz w:val="16"/>
              </w:rPr>
              <w:t>中央社</w:t>
            </w:r>
          </w:p>
        </w:tc>
        <w:tc>
          <w:tcPr>
            <w:tcW w:type="dxa" w:w="2160"/>
          </w:tcPr>
          <w:p>
            <w:r>
              <w:rPr>
                <w:sz w:val="16"/>
              </w:rPr>
              <w:t>天然氣價格飆漲　英力士關閉3座英國工廠</w:t>
            </w:r>
          </w:p>
        </w:tc>
        <w:tc>
          <w:tcPr>
            <w:tcW w:type="dxa" w:w="2160"/>
          </w:tcPr>
          <w:p>
            <w:r>
              <w:rPr>
                <w:sz w:val="16"/>
              </w:rPr>
              <w:t>2026-09-23</w:t>
            </w:r>
          </w:p>
        </w:tc>
        <w:tc>
          <w:tcPr>
            <w:tcW w:type="dxa" w:w="2160"/>
          </w:tcPr>
          <w:p>
            <w:r>
              <w:rPr>
                <w:sz w:val="16"/>
              </w:rPr>
              <w:t>https://www.cna.com.tw/news/afe/202609230012.aspx</w:t>
            </w:r>
          </w:p>
        </w:tc>
      </w:tr>
      <w:tr>
        <w:tc>
          <w:tcPr>
            <w:tcW w:type="dxa" w:w="2160"/>
          </w:tcPr>
          <w:p>
            <w:r>
              <w:rPr>
                <w:sz w:val="16"/>
              </w:rPr>
              <w:t>中央社</w:t>
            </w:r>
          </w:p>
        </w:tc>
        <w:tc>
          <w:tcPr>
            <w:tcW w:type="dxa" w:w="2160"/>
          </w:tcPr>
          <w:p>
            <w:r>
              <w:rPr>
                <w:sz w:val="16"/>
              </w:rPr>
              <w:t>市場評估沙烏地油管重啟與中東局勢　國際油價收低</w:t>
            </w:r>
          </w:p>
        </w:tc>
        <w:tc>
          <w:tcPr>
            <w:tcW w:type="dxa" w:w="2160"/>
          </w:tcPr>
          <w:p>
            <w:r>
              <w:rPr>
                <w:sz w:val="16"/>
              </w:rPr>
              <w:t>2026-09-23</w:t>
            </w:r>
          </w:p>
        </w:tc>
        <w:tc>
          <w:tcPr>
            <w:tcW w:type="dxa" w:w="2160"/>
          </w:tcPr>
          <w:p>
            <w:r>
              <w:rPr>
                <w:sz w:val="16"/>
              </w:rPr>
              <w:t>https://www.cna.com.tw/news/afe/202609230014.aspx</w:t>
            </w:r>
          </w:p>
        </w:tc>
      </w:tr>
      <w:tr>
        <w:tc>
          <w:tcPr>
            <w:tcW w:type="dxa" w:w="2160"/>
          </w:tcPr>
          <w:p>
            <w:r>
              <w:rPr>
                <w:sz w:val="16"/>
              </w:rPr>
              <w:t>中央社</w:t>
            </w:r>
          </w:p>
        </w:tc>
        <w:tc>
          <w:tcPr>
            <w:tcW w:type="dxa" w:w="2160"/>
          </w:tcPr>
          <w:p>
            <w:r>
              <w:rPr>
                <w:sz w:val="16"/>
              </w:rPr>
              <w:t>投資人關注美伊發展　美股漲跌互見那指創新高</w:t>
            </w:r>
          </w:p>
        </w:tc>
        <w:tc>
          <w:tcPr>
            <w:tcW w:type="dxa" w:w="2160"/>
          </w:tcPr>
          <w:p>
            <w:r>
              <w:rPr>
                <w:sz w:val="16"/>
              </w:rPr>
              <w:t>2026-09-23</w:t>
            </w:r>
          </w:p>
        </w:tc>
        <w:tc>
          <w:tcPr>
            <w:tcW w:type="dxa" w:w="2160"/>
          </w:tcPr>
          <w:p>
            <w:r>
              <w:rPr>
                <w:sz w:val="16"/>
              </w:rPr>
              <w:t>https://www.cna.com.tw/news/afe/202609230016.aspx</w:t>
            </w:r>
          </w:p>
        </w:tc>
      </w:tr>
      <w:tr>
        <w:tc>
          <w:tcPr>
            <w:tcW w:type="dxa" w:w="2160"/>
          </w:tcPr>
          <w:p>
            <w:r>
              <w:rPr>
                <w:sz w:val="16"/>
              </w:rPr>
              <w:t>中央社</w:t>
            </w:r>
          </w:p>
        </w:tc>
        <w:tc>
          <w:tcPr>
            <w:tcW w:type="dxa" w:w="2160"/>
          </w:tcPr>
          <w:p>
            <w:r>
              <w:rPr>
                <w:sz w:val="16"/>
              </w:rPr>
              <w:t>接地氣台灣味料理　飄香阿根廷餐桌</w:t>
            </w:r>
          </w:p>
        </w:tc>
        <w:tc>
          <w:tcPr>
            <w:tcW w:type="dxa" w:w="2160"/>
          </w:tcPr>
          <w:p>
            <w:r>
              <w:rPr>
                <w:sz w:val="16"/>
              </w:rPr>
              <w:t>2026-09-23</w:t>
            </w:r>
          </w:p>
        </w:tc>
        <w:tc>
          <w:tcPr>
            <w:tcW w:type="dxa" w:w="2160"/>
          </w:tcPr>
          <w:p>
            <w:r>
              <w:rPr>
                <w:sz w:val="16"/>
              </w:rPr>
              <w:t>https://www.cna.com.tw/news/ahel/202609230022.aspx</w:t>
            </w:r>
          </w:p>
        </w:tc>
      </w:tr>
      <w:tr>
        <w:tc>
          <w:tcPr>
            <w:tcW w:type="dxa" w:w="2160"/>
          </w:tcPr>
          <w:p>
            <w:r>
              <w:rPr>
                <w:sz w:val="16"/>
              </w:rPr>
              <w:t>中央社</w:t>
            </w:r>
          </w:p>
        </w:tc>
        <w:tc>
          <w:tcPr>
            <w:tcW w:type="dxa" w:w="2160"/>
          </w:tcPr>
          <w:p>
            <w:r>
              <w:rPr>
                <w:sz w:val="16"/>
              </w:rPr>
              <w:t>半導體、AI合作空間大　專家籲台商前進印度需循序漸進</w:t>
            </w:r>
          </w:p>
        </w:tc>
        <w:tc>
          <w:tcPr>
            <w:tcW w:type="dxa" w:w="2160"/>
          </w:tcPr>
          <w:p>
            <w:r>
              <w:rPr>
                <w:sz w:val="16"/>
              </w:rPr>
              <w:t>2026-09-23</w:t>
            </w:r>
          </w:p>
        </w:tc>
        <w:tc>
          <w:tcPr>
            <w:tcW w:type="dxa" w:w="2160"/>
          </w:tcPr>
          <w:p>
            <w:r>
              <w:rPr>
                <w:sz w:val="16"/>
              </w:rPr>
              <w:t>https://www.cna.com.tw/news/afe/202609230031.aspx</w:t>
            </w:r>
          </w:p>
        </w:tc>
      </w:tr>
      <w:tr>
        <w:tc>
          <w:tcPr>
            <w:tcW w:type="dxa" w:w="2160"/>
          </w:tcPr>
          <w:p>
            <w:r>
              <w:rPr>
                <w:sz w:val="16"/>
              </w:rPr>
              <w:t>中央社</w:t>
            </w:r>
          </w:p>
        </w:tc>
        <w:tc>
          <w:tcPr>
            <w:tcW w:type="dxa" w:w="2160"/>
          </w:tcPr>
          <w:p>
            <w:r>
              <w:rPr>
                <w:sz w:val="16"/>
              </w:rPr>
              <w:t>安全疑慮升溫之際　Anthropic、OpenAI推低價模型</w:t>
            </w:r>
          </w:p>
        </w:tc>
        <w:tc>
          <w:tcPr>
            <w:tcW w:type="dxa" w:w="2160"/>
          </w:tcPr>
          <w:p>
            <w:r>
              <w:rPr>
                <w:sz w:val="16"/>
              </w:rPr>
              <w:t>2026-09-23</w:t>
            </w:r>
          </w:p>
        </w:tc>
        <w:tc>
          <w:tcPr>
            <w:tcW w:type="dxa" w:w="2160"/>
          </w:tcPr>
          <w:p>
            <w:r>
              <w:rPr>
                <w:sz w:val="16"/>
              </w:rPr>
              <w:t>https://www.cna.com.tw/news/ait/202609230032.aspx</w:t>
            </w:r>
          </w:p>
        </w:tc>
      </w:tr>
      <w:tr>
        <w:tc>
          <w:tcPr>
            <w:tcW w:type="dxa" w:w="2160"/>
          </w:tcPr>
          <w:p>
            <w:r>
              <w:rPr>
                <w:sz w:val="16"/>
              </w:rPr>
              <w:t>中央社</w:t>
            </w:r>
          </w:p>
        </w:tc>
        <w:tc>
          <w:tcPr>
            <w:tcW w:type="dxa" w:w="2160"/>
          </w:tcPr>
          <w:p>
            <w:r>
              <w:rPr>
                <w:sz w:val="16"/>
              </w:rPr>
              <w:t>台指期夜盤上揚　法人：台股挑戰48000點關卡</w:t>
            </w:r>
          </w:p>
        </w:tc>
        <w:tc>
          <w:tcPr>
            <w:tcW w:type="dxa" w:w="2160"/>
          </w:tcPr>
          <w:p>
            <w:r>
              <w:rPr>
                <w:sz w:val="16"/>
              </w:rPr>
              <w:t>2026-09-23</w:t>
            </w:r>
          </w:p>
        </w:tc>
        <w:tc>
          <w:tcPr>
            <w:tcW w:type="dxa" w:w="2160"/>
          </w:tcPr>
          <w:p>
            <w:r>
              <w:rPr>
                <w:sz w:val="16"/>
              </w:rPr>
              <w:t>https://www.cna.com.tw/news/afe/202609230033.aspx</w:t>
            </w:r>
          </w:p>
        </w:tc>
      </w:tr>
      <w:tr>
        <w:tc>
          <w:tcPr>
            <w:tcW w:type="dxa" w:w="2160"/>
          </w:tcPr>
          <w:p>
            <w:r>
              <w:rPr>
                <w:sz w:val="16"/>
              </w:rPr>
              <w:t>中央社</w:t>
            </w:r>
          </w:p>
        </w:tc>
        <w:tc>
          <w:tcPr>
            <w:tcW w:type="dxa" w:w="2160"/>
          </w:tcPr>
          <w:p>
            <w:r>
              <w:rPr>
                <w:sz w:val="16"/>
              </w:rPr>
              <w:t>台泥擬收購烏克蘭第2大水泥商　交易上限7.5億歐元</w:t>
            </w:r>
          </w:p>
        </w:tc>
        <w:tc>
          <w:tcPr>
            <w:tcW w:type="dxa" w:w="2160"/>
          </w:tcPr>
          <w:p>
            <w:r>
              <w:rPr>
                <w:sz w:val="16"/>
              </w:rPr>
              <w:t>2026-09-23</w:t>
            </w:r>
          </w:p>
        </w:tc>
        <w:tc>
          <w:tcPr>
            <w:tcW w:type="dxa" w:w="2160"/>
          </w:tcPr>
          <w:p>
            <w:r>
              <w:rPr>
                <w:sz w:val="16"/>
              </w:rPr>
              <w:t>https://www.cna.com.tw/news/afe/202609230038.aspx</w:t>
            </w:r>
          </w:p>
        </w:tc>
      </w:tr>
      <w:tr>
        <w:tc>
          <w:tcPr>
            <w:tcW w:type="dxa" w:w="2160"/>
          </w:tcPr>
          <w:p>
            <w:r>
              <w:rPr>
                <w:sz w:val="16"/>
              </w:rPr>
              <w:t>中央社</w:t>
            </w:r>
          </w:p>
        </w:tc>
        <w:tc>
          <w:tcPr>
            <w:tcW w:type="dxa" w:w="2160"/>
          </w:tcPr>
          <w:p>
            <w:r>
              <w:rPr>
                <w:sz w:val="16"/>
              </w:rPr>
              <w:t>台股開盤漲94.6點</w:t>
            </w:r>
          </w:p>
        </w:tc>
        <w:tc>
          <w:tcPr>
            <w:tcW w:type="dxa" w:w="2160"/>
          </w:tcPr>
          <w:p>
            <w:r>
              <w:rPr>
                <w:sz w:val="16"/>
              </w:rPr>
              <w:t>2026-09-23</w:t>
            </w:r>
          </w:p>
        </w:tc>
        <w:tc>
          <w:tcPr>
            <w:tcW w:type="dxa" w:w="2160"/>
          </w:tcPr>
          <w:p>
            <w:r>
              <w:rPr>
                <w:sz w:val="16"/>
              </w:rPr>
              <w:t>https://www.cna.com.tw/news/afe/202609230041.aspx</w:t>
            </w:r>
          </w:p>
        </w:tc>
      </w:tr>
      <w:tr>
        <w:tc>
          <w:tcPr>
            <w:tcW w:type="dxa" w:w="2160"/>
          </w:tcPr>
          <w:p>
            <w:r>
              <w:rPr>
                <w:sz w:val="16"/>
              </w:rPr>
              <w:t>中央社</w:t>
            </w:r>
          </w:p>
        </w:tc>
        <w:tc>
          <w:tcPr>
            <w:tcW w:type="dxa" w:w="2160"/>
          </w:tcPr>
          <w:p>
            <w:r>
              <w:rPr>
                <w:sz w:val="16"/>
              </w:rPr>
              <w:t>新台幣開盤升1.8分　為31.69元</w:t>
            </w:r>
          </w:p>
        </w:tc>
        <w:tc>
          <w:tcPr>
            <w:tcW w:type="dxa" w:w="2160"/>
          </w:tcPr>
          <w:p>
            <w:r>
              <w:rPr>
                <w:sz w:val="16"/>
              </w:rPr>
              <w:t>2026-09-23</w:t>
            </w:r>
          </w:p>
        </w:tc>
        <w:tc>
          <w:tcPr>
            <w:tcW w:type="dxa" w:w="2160"/>
          </w:tcPr>
          <w:p>
            <w:r>
              <w:rPr>
                <w:sz w:val="16"/>
              </w:rPr>
              <w:t>https://www.cna.com.tw/news/afe/202609230042.aspx</w:t>
            </w:r>
          </w:p>
        </w:tc>
      </w:tr>
      <w:tr>
        <w:tc>
          <w:tcPr>
            <w:tcW w:type="dxa" w:w="2160"/>
          </w:tcPr>
          <w:p>
            <w:r>
              <w:rPr>
                <w:sz w:val="16"/>
              </w:rPr>
              <w:t>中央社</w:t>
            </w:r>
          </w:p>
        </w:tc>
        <w:tc>
          <w:tcPr>
            <w:tcW w:type="dxa" w:w="2160"/>
          </w:tcPr>
          <w:p>
            <w:r>
              <w:rPr>
                <w:sz w:val="16"/>
              </w:rPr>
              <w:t>藥華藥10月進駐澳洲眼科研究中心　啟動血癌藥證準備</w:t>
            </w:r>
          </w:p>
        </w:tc>
        <w:tc>
          <w:tcPr>
            <w:tcW w:type="dxa" w:w="2160"/>
          </w:tcPr>
          <w:p>
            <w:r>
              <w:rPr>
                <w:sz w:val="16"/>
              </w:rPr>
              <w:t>2026-09-23</w:t>
            </w:r>
          </w:p>
        </w:tc>
        <w:tc>
          <w:tcPr>
            <w:tcW w:type="dxa" w:w="2160"/>
          </w:tcPr>
          <w:p>
            <w:r>
              <w:rPr>
                <w:sz w:val="16"/>
              </w:rPr>
              <w:t>https://www.cna.com.tw/news/afe/202609230044.aspx</w:t>
            </w:r>
          </w:p>
        </w:tc>
      </w:tr>
      <w:tr>
        <w:tc>
          <w:tcPr>
            <w:tcW w:type="dxa" w:w="2160"/>
          </w:tcPr>
          <w:p>
            <w:r>
              <w:rPr>
                <w:sz w:val="16"/>
              </w:rPr>
              <w:t>中央社</w:t>
            </w:r>
          </w:p>
        </w:tc>
        <w:tc>
          <w:tcPr>
            <w:tcW w:type="dxa" w:w="2160"/>
          </w:tcPr>
          <w:p>
            <w:r>
              <w:rPr>
                <w:sz w:val="16"/>
              </w:rPr>
              <w:t>台積電上漲40元　台股早盤突破48300點漲逾500點</w:t>
            </w:r>
          </w:p>
        </w:tc>
        <w:tc>
          <w:tcPr>
            <w:tcW w:type="dxa" w:w="2160"/>
          </w:tcPr>
          <w:p>
            <w:r>
              <w:rPr>
                <w:sz w:val="16"/>
              </w:rPr>
              <w:t>2026-09-23</w:t>
            </w:r>
          </w:p>
        </w:tc>
        <w:tc>
          <w:tcPr>
            <w:tcW w:type="dxa" w:w="2160"/>
          </w:tcPr>
          <w:p>
            <w:r>
              <w:rPr>
                <w:sz w:val="16"/>
              </w:rPr>
              <w:t>https://www.cna.com.tw/news/afe/202609230046.aspx</w:t>
            </w:r>
          </w:p>
        </w:tc>
      </w:tr>
      <w:tr>
        <w:tc>
          <w:tcPr>
            <w:tcW w:type="dxa" w:w="2160"/>
          </w:tcPr>
          <w:p>
            <w:r>
              <w:rPr>
                <w:sz w:val="16"/>
              </w:rPr>
              <w:t>中央社</w:t>
            </w:r>
          </w:p>
        </w:tc>
        <w:tc>
          <w:tcPr>
            <w:tcW w:type="dxa" w:w="2160"/>
          </w:tcPr>
          <w:p>
            <w:r>
              <w:rPr>
                <w:sz w:val="16"/>
              </w:rPr>
              <w:t>6艘共艦9架次共機擾台　國軍嚴密監控</w:t>
            </w:r>
          </w:p>
        </w:tc>
        <w:tc>
          <w:tcPr>
            <w:tcW w:type="dxa" w:w="2160"/>
          </w:tcPr>
          <w:p>
            <w:r>
              <w:rPr>
                <w:sz w:val="16"/>
              </w:rPr>
              <w:t>2026-09-23</w:t>
            </w:r>
          </w:p>
        </w:tc>
        <w:tc>
          <w:tcPr>
            <w:tcW w:type="dxa" w:w="2160"/>
          </w:tcPr>
          <w:p>
            <w:r>
              <w:rPr>
                <w:sz w:val="16"/>
              </w:rPr>
              <w:t>https://www.cna.com.tw/news/aipl/202609230050.aspx</w:t>
            </w:r>
          </w:p>
        </w:tc>
      </w:tr>
      <w:tr>
        <w:tc>
          <w:tcPr>
            <w:tcW w:type="dxa" w:w="2160"/>
          </w:tcPr>
          <w:p>
            <w:r>
              <w:rPr>
                <w:sz w:val="16"/>
              </w:rPr>
              <w:t>中央社</w:t>
            </w:r>
          </w:p>
        </w:tc>
        <w:tc>
          <w:tcPr>
            <w:tcW w:type="dxa" w:w="2160"/>
          </w:tcPr>
          <w:p>
            <w:r>
              <w:rPr>
                <w:sz w:val="16"/>
              </w:rPr>
              <w:t>鄭朝方提竹縣擴增YouBike站點　補足公共運輸</w:t>
            </w:r>
          </w:p>
        </w:tc>
        <w:tc>
          <w:tcPr>
            <w:tcW w:type="dxa" w:w="2160"/>
          </w:tcPr>
          <w:p>
            <w:r>
              <w:rPr>
                <w:sz w:val="16"/>
              </w:rPr>
              <w:t>2026-09-23</w:t>
            </w:r>
          </w:p>
        </w:tc>
        <w:tc>
          <w:tcPr>
            <w:tcW w:type="dxa" w:w="2160"/>
          </w:tcPr>
          <w:p>
            <w:r>
              <w:rPr>
                <w:sz w:val="16"/>
              </w:rPr>
              <w:t>https://www.cna.com.tw/news/aipl/202609230070.aspx</w:t>
            </w:r>
          </w:p>
        </w:tc>
      </w:tr>
      <w:tr>
        <w:tc>
          <w:tcPr>
            <w:tcW w:type="dxa" w:w="2160"/>
          </w:tcPr>
          <w:p>
            <w:r>
              <w:rPr>
                <w:sz w:val="16"/>
              </w:rPr>
              <w:t>中央社</w:t>
            </w:r>
          </w:p>
        </w:tc>
        <w:tc>
          <w:tcPr>
            <w:tcW w:type="dxa" w:w="2160"/>
          </w:tcPr>
          <w:p>
            <w:r>
              <w:rPr>
                <w:sz w:val="16"/>
              </w:rPr>
              <w:t>AI熱潮帶動　亞銀上修台灣今年經濟成長至11%</w:t>
            </w:r>
          </w:p>
        </w:tc>
        <w:tc>
          <w:tcPr>
            <w:tcW w:type="dxa" w:w="2160"/>
          </w:tcPr>
          <w:p>
            <w:r>
              <w:rPr>
                <w:sz w:val="16"/>
              </w:rPr>
              <w:t>2026-09-23</w:t>
            </w:r>
          </w:p>
        </w:tc>
        <w:tc>
          <w:tcPr>
            <w:tcW w:type="dxa" w:w="2160"/>
          </w:tcPr>
          <w:p>
            <w:r>
              <w:rPr>
                <w:sz w:val="16"/>
              </w:rPr>
              <w:t>https://www.cna.com.tw/news/afe/202609230071.aspx</w:t>
            </w:r>
          </w:p>
        </w:tc>
      </w:tr>
      <w:tr>
        <w:tc>
          <w:tcPr>
            <w:tcW w:type="dxa" w:w="2160"/>
          </w:tcPr>
          <w:p>
            <w:r>
              <w:rPr>
                <w:sz w:val="16"/>
              </w:rPr>
              <w:t>中央社</w:t>
            </w:r>
          </w:p>
        </w:tc>
        <w:tc>
          <w:tcPr>
            <w:tcW w:type="dxa" w:w="2160"/>
          </w:tcPr>
          <w:p>
            <w:r>
              <w:rPr>
                <w:sz w:val="16"/>
              </w:rPr>
              <w:t>三院聯合防災士培訓　馬士元：提升機關自主應變能量</w:t>
            </w:r>
          </w:p>
        </w:tc>
        <w:tc>
          <w:tcPr>
            <w:tcW w:type="dxa" w:w="2160"/>
          </w:tcPr>
          <w:p>
            <w:r>
              <w:rPr>
                <w:sz w:val="16"/>
              </w:rPr>
              <w:t>2026-09-23</w:t>
            </w:r>
          </w:p>
        </w:tc>
        <w:tc>
          <w:tcPr>
            <w:tcW w:type="dxa" w:w="2160"/>
          </w:tcPr>
          <w:p>
            <w:r>
              <w:rPr>
                <w:sz w:val="16"/>
              </w:rPr>
              <w:t>https://www.cna.com.tw/news/aipl/202609230073.aspx</w:t>
            </w:r>
          </w:p>
        </w:tc>
      </w:tr>
      <w:tr>
        <w:tc>
          <w:tcPr>
            <w:tcW w:type="dxa" w:w="2160"/>
          </w:tcPr>
          <w:p>
            <w:r>
              <w:rPr>
                <w:sz w:val="16"/>
              </w:rPr>
              <w:t>中央社</w:t>
            </w:r>
          </w:p>
        </w:tc>
        <w:tc>
          <w:tcPr>
            <w:tcW w:type="dxa" w:w="2160"/>
          </w:tcPr>
          <w:p>
            <w:r>
              <w:rPr>
                <w:sz w:val="16"/>
              </w:rPr>
              <w:t>中華航空添新菜色　美式創意台菜上機</w:t>
            </w:r>
          </w:p>
        </w:tc>
        <w:tc>
          <w:tcPr>
            <w:tcW w:type="dxa" w:w="2160"/>
          </w:tcPr>
          <w:p>
            <w:r>
              <w:rPr>
                <w:sz w:val="16"/>
              </w:rPr>
              <w:t>2026-09-23</w:t>
            </w:r>
          </w:p>
        </w:tc>
        <w:tc>
          <w:tcPr>
            <w:tcW w:type="dxa" w:w="2160"/>
          </w:tcPr>
          <w:p>
            <w:r>
              <w:rPr>
                <w:sz w:val="16"/>
              </w:rPr>
              <w:t>https://www.cna.com.tw/news/ahel/202609230075.aspx</w:t>
            </w:r>
          </w:p>
        </w:tc>
      </w:tr>
      <w:tr>
        <w:tc>
          <w:tcPr>
            <w:tcW w:type="dxa" w:w="2160"/>
          </w:tcPr>
          <w:p>
            <w:r>
              <w:rPr>
                <w:sz w:val="16"/>
              </w:rPr>
              <w:t>中央社</w:t>
            </w:r>
          </w:p>
        </w:tc>
        <w:tc>
          <w:tcPr>
            <w:tcW w:type="dxa" w:w="2160"/>
          </w:tcPr>
          <w:p>
            <w:r>
              <w:rPr>
                <w:sz w:val="16"/>
              </w:rPr>
              <w:t>電子水泥強勢　台股盤中揚升541點攀高至48341點</w:t>
            </w:r>
          </w:p>
        </w:tc>
        <w:tc>
          <w:tcPr>
            <w:tcW w:type="dxa" w:w="2160"/>
          </w:tcPr>
          <w:p>
            <w:r>
              <w:rPr>
                <w:sz w:val="16"/>
              </w:rPr>
              <w:t>2026-09-23</w:t>
            </w:r>
          </w:p>
        </w:tc>
        <w:tc>
          <w:tcPr>
            <w:tcW w:type="dxa" w:w="2160"/>
          </w:tcPr>
          <w:p>
            <w:r>
              <w:rPr>
                <w:sz w:val="16"/>
              </w:rPr>
              <w:t>https://www.cna.com.tw/news/afe/202609230079.aspx</w:t>
            </w:r>
          </w:p>
        </w:tc>
      </w:tr>
      <w:tr>
        <w:tc>
          <w:tcPr>
            <w:tcW w:type="dxa" w:w="2160"/>
          </w:tcPr>
          <w:p>
            <w:r>
              <w:rPr>
                <w:sz w:val="16"/>
              </w:rPr>
              <w:t>中央社</w:t>
            </w:r>
          </w:p>
        </w:tc>
        <w:tc>
          <w:tcPr>
            <w:tcW w:type="dxa" w:w="2160"/>
          </w:tcPr>
          <w:p>
            <w:r>
              <w:rPr>
                <w:sz w:val="16"/>
              </w:rPr>
              <w:t>KPMG：全球金融科技投資攀升　上半年達1031億美元</w:t>
            </w:r>
          </w:p>
        </w:tc>
        <w:tc>
          <w:tcPr>
            <w:tcW w:type="dxa" w:w="2160"/>
          </w:tcPr>
          <w:p>
            <w:r>
              <w:rPr>
                <w:sz w:val="16"/>
              </w:rPr>
              <w:t>2026-09-23</w:t>
            </w:r>
          </w:p>
        </w:tc>
        <w:tc>
          <w:tcPr>
            <w:tcW w:type="dxa" w:w="2160"/>
          </w:tcPr>
          <w:p>
            <w:r>
              <w:rPr>
                <w:sz w:val="16"/>
              </w:rPr>
              <w:t>https://www.cna.com.tw/news/afe/202609230089.aspx</w:t>
            </w:r>
          </w:p>
        </w:tc>
      </w:tr>
      <w:tr>
        <w:tc>
          <w:tcPr>
            <w:tcW w:type="dxa" w:w="2160"/>
          </w:tcPr>
          <w:p>
            <w:r>
              <w:rPr>
                <w:sz w:val="16"/>
              </w:rPr>
              <w:t>中央社</w:t>
            </w:r>
          </w:p>
        </w:tc>
        <w:tc>
          <w:tcPr>
            <w:tcW w:type="dxa" w:w="2160"/>
          </w:tcPr>
          <w:p>
            <w:r>
              <w:rPr>
                <w:sz w:val="16"/>
              </w:rPr>
              <w:t>男童早療4年重拾健康　台灣關愛助赴國外新家</w:t>
            </w:r>
          </w:p>
        </w:tc>
        <w:tc>
          <w:tcPr>
            <w:tcW w:type="dxa" w:w="2160"/>
          </w:tcPr>
          <w:p>
            <w:r>
              <w:rPr>
                <w:sz w:val="16"/>
              </w:rPr>
              <w:t>2026-09-23</w:t>
            </w:r>
          </w:p>
        </w:tc>
        <w:tc>
          <w:tcPr>
            <w:tcW w:type="dxa" w:w="2160"/>
          </w:tcPr>
          <w:p>
            <w:r>
              <w:rPr>
                <w:sz w:val="16"/>
              </w:rPr>
              <w:t>https://www.cna.com.tw/news/ahel/202609230091.aspx</w:t>
            </w:r>
          </w:p>
        </w:tc>
      </w:tr>
      <w:tr>
        <w:tc>
          <w:tcPr>
            <w:tcW w:type="dxa" w:w="2160"/>
          </w:tcPr>
          <w:p>
            <w:r>
              <w:rPr>
                <w:sz w:val="16"/>
              </w:rPr>
              <w:t>中央社</w:t>
            </w:r>
          </w:p>
        </w:tc>
        <w:tc>
          <w:tcPr>
            <w:tcW w:type="dxa" w:w="2160"/>
          </w:tcPr>
          <w:p>
            <w:r>
              <w:rPr>
                <w:sz w:val="16"/>
              </w:rPr>
              <w:t>詐團假冒電商通知點數到期　數產署籲勿點不明連結</w:t>
            </w:r>
          </w:p>
        </w:tc>
        <w:tc>
          <w:tcPr>
            <w:tcW w:type="dxa" w:w="2160"/>
          </w:tcPr>
          <w:p>
            <w:r>
              <w:rPr>
                <w:sz w:val="16"/>
              </w:rPr>
              <w:t>2026-09-23</w:t>
            </w:r>
          </w:p>
        </w:tc>
        <w:tc>
          <w:tcPr>
            <w:tcW w:type="dxa" w:w="2160"/>
          </w:tcPr>
          <w:p>
            <w:r>
              <w:rPr>
                <w:sz w:val="16"/>
              </w:rPr>
              <w:t>https://www.cna.com.tw/news/ahel/202609230104.aspx</w:t>
            </w:r>
          </w:p>
        </w:tc>
      </w:tr>
      <w:tr>
        <w:tc>
          <w:tcPr>
            <w:tcW w:type="dxa" w:w="2160"/>
          </w:tcPr>
          <w:p>
            <w:r>
              <w:rPr>
                <w:sz w:val="16"/>
              </w:rPr>
              <w:t>中央社</w:t>
            </w:r>
          </w:p>
        </w:tc>
        <w:tc>
          <w:tcPr>
            <w:tcW w:type="dxa" w:w="2160"/>
          </w:tcPr>
          <w:p>
            <w:r>
              <w:rPr>
                <w:sz w:val="16"/>
              </w:rPr>
              <w:t>全人生週期基金拚退休金　私校教授試算月領5.6萬</w:t>
            </w:r>
          </w:p>
        </w:tc>
        <w:tc>
          <w:tcPr>
            <w:tcW w:type="dxa" w:w="2160"/>
          </w:tcPr>
          <w:p>
            <w:r>
              <w:rPr>
                <w:sz w:val="16"/>
              </w:rPr>
              <w:t>2026-09-23</w:t>
            </w:r>
          </w:p>
        </w:tc>
        <w:tc>
          <w:tcPr>
            <w:tcW w:type="dxa" w:w="2160"/>
          </w:tcPr>
          <w:p>
            <w:r>
              <w:rPr>
                <w:sz w:val="16"/>
              </w:rPr>
              <w:t>https://www.cna.com.tw/news/ahel/202609230110.aspx</w:t>
            </w:r>
          </w:p>
        </w:tc>
      </w:tr>
      <w:tr>
        <w:tc>
          <w:tcPr>
            <w:tcW w:type="dxa" w:w="2160"/>
          </w:tcPr>
          <w:p>
            <w:r>
              <w:rPr>
                <w:sz w:val="16"/>
              </w:rPr>
              <w:t>中央社</w:t>
            </w:r>
          </w:p>
        </w:tc>
        <w:tc>
          <w:tcPr>
            <w:tcW w:type="dxa" w:w="2160"/>
          </w:tcPr>
          <w:p>
            <w:r>
              <w:rPr>
                <w:sz w:val="16"/>
              </w:rPr>
              <w:t>川習會將登場　民進黨團：中國為亞太唯一不安因素</w:t>
            </w:r>
          </w:p>
        </w:tc>
        <w:tc>
          <w:tcPr>
            <w:tcW w:type="dxa" w:w="2160"/>
          </w:tcPr>
          <w:p>
            <w:r>
              <w:rPr>
                <w:sz w:val="16"/>
              </w:rPr>
              <w:t>2026-09-23</w:t>
            </w:r>
          </w:p>
        </w:tc>
        <w:tc>
          <w:tcPr>
            <w:tcW w:type="dxa" w:w="2160"/>
          </w:tcPr>
          <w:p>
            <w:r>
              <w:rPr>
                <w:sz w:val="16"/>
              </w:rPr>
              <w:t>https://www.cna.com.tw/news/aipl/202609230112.aspx</w:t>
            </w:r>
          </w:p>
        </w:tc>
      </w:tr>
      <w:tr>
        <w:tc>
          <w:tcPr>
            <w:tcW w:type="dxa" w:w="2160"/>
          </w:tcPr>
          <w:p>
            <w:r>
              <w:rPr>
                <w:sz w:val="16"/>
              </w:rPr>
              <w:t>中央社</w:t>
            </w:r>
          </w:p>
        </w:tc>
        <w:tc>
          <w:tcPr>
            <w:tcW w:type="dxa" w:w="2160"/>
          </w:tcPr>
          <w:p>
            <w:r>
              <w:rPr>
                <w:sz w:val="16"/>
              </w:rPr>
              <w:t>陳永興籲立院理性行使監院人事同意權　讓憲政步上軌道</w:t>
            </w:r>
          </w:p>
        </w:tc>
        <w:tc>
          <w:tcPr>
            <w:tcW w:type="dxa" w:w="2160"/>
          </w:tcPr>
          <w:p>
            <w:r>
              <w:rPr>
                <w:sz w:val="16"/>
              </w:rPr>
              <w:t>2026-09-23</w:t>
            </w:r>
          </w:p>
        </w:tc>
        <w:tc>
          <w:tcPr>
            <w:tcW w:type="dxa" w:w="2160"/>
          </w:tcPr>
          <w:p>
            <w:r>
              <w:rPr>
                <w:sz w:val="16"/>
              </w:rPr>
              <w:t>https://www.cna.com.tw/news/aipl/202609230115.aspx</w:t>
            </w:r>
          </w:p>
        </w:tc>
      </w:tr>
      <w:tr>
        <w:tc>
          <w:tcPr>
            <w:tcW w:type="dxa" w:w="2160"/>
          </w:tcPr>
          <w:p>
            <w:r>
              <w:rPr>
                <w:sz w:val="16"/>
              </w:rPr>
              <w:t>中央社</w:t>
            </w:r>
          </w:p>
        </w:tc>
        <w:tc>
          <w:tcPr>
            <w:tcW w:type="dxa" w:w="2160"/>
          </w:tcPr>
          <w:p>
            <w:r>
              <w:rPr>
                <w:sz w:val="16"/>
              </w:rPr>
              <w:t>國造105公厘輪型戰車實彈射擊　火力全開命中靶心</w:t>
            </w:r>
          </w:p>
        </w:tc>
        <w:tc>
          <w:tcPr>
            <w:tcW w:type="dxa" w:w="2160"/>
          </w:tcPr>
          <w:p>
            <w:r>
              <w:rPr>
                <w:sz w:val="16"/>
              </w:rPr>
              <w:t>2026-09-23</w:t>
            </w:r>
          </w:p>
        </w:tc>
        <w:tc>
          <w:tcPr>
            <w:tcW w:type="dxa" w:w="2160"/>
          </w:tcPr>
          <w:p>
            <w:r>
              <w:rPr>
                <w:sz w:val="16"/>
              </w:rPr>
              <w:t>https://www.cna.com.tw/news/aipl/202609230116.aspx</w:t>
            </w:r>
          </w:p>
        </w:tc>
      </w:tr>
      <w:tr>
        <w:tc>
          <w:tcPr>
            <w:tcW w:type="dxa" w:w="2160"/>
          </w:tcPr>
          <w:p>
            <w:r>
              <w:rPr>
                <w:sz w:val="16"/>
              </w:rPr>
              <w:t>中央社</w:t>
            </w:r>
          </w:p>
        </w:tc>
        <w:tc>
          <w:tcPr>
            <w:tcW w:type="dxa" w:w="2160"/>
          </w:tcPr>
          <w:p>
            <w:r>
              <w:rPr>
                <w:sz w:val="16"/>
              </w:rPr>
              <w:t>監院人事同意權案29日投票　綠：修憲廢除前應保持運作</w:t>
            </w:r>
          </w:p>
        </w:tc>
        <w:tc>
          <w:tcPr>
            <w:tcW w:type="dxa" w:w="2160"/>
          </w:tcPr>
          <w:p>
            <w:r>
              <w:rPr>
                <w:sz w:val="16"/>
              </w:rPr>
              <w:t>2026-09-23</w:t>
            </w:r>
          </w:p>
        </w:tc>
        <w:tc>
          <w:tcPr>
            <w:tcW w:type="dxa" w:w="2160"/>
          </w:tcPr>
          <w:p>
            <w:r>
              <w:rPr>
                <w:sz w:val="16"/>
              </w:rPr>
              <w:t>https://www.cna.com.tw/news/aipl/202609230120.aspx</w:t>
            </w:r>
          </w:p>
        </w:tc>
      </w:tr>
      <w:tr>
        <w:tc>
          <w:tcPr>
            <w:tcW w:type="dxa" w:w="2160"/>
          </w:tcPr>
          <w:p>
            <w:r>
              <w:rPr>
                <w:sz w:val="16"/>
              </w:rPr>
              <w:t>中央社</w:t>
            </w:r>
          </w:p>
        </w:tc>
        <w:tc>
          <w:tcPr>
            <w:tcW w:type="dxa" w:w="2160"/>
          </w:tcPr>
          <w:p>
            <w:r>
              <w:rPr>
                <w:sz w:val="16"/>
              </w:rPr>
              <w:t>搶攻基建與能源商機　北富銀雪梨分行開幕深化亞太布局</w:t>
            </w:r>
          </w:p>
        </w:tc>
        <w:tc>
          <w:tcPr>
            <w:tcW w:type="dxa" w:w="2160"/>
          </w:tcPr>
          <w:p>
            <w:r>
              <w:rPr>
                <w:sz w:val="16"/>
              </w:rPr>
              <w:t>2026-09-23</w:t>
            </w:r>
          </w:p>
        </w:tc>
        <w:tc>
          <w:tcPr>
            <w:tcW w:type="dxa" w:w="2160"/>
          </w:tcPr>
          <w:p>
            <w:r>
              <w:rPr>
                <w:sz w:val="16"/>
              </w:rPr>
              <w:t>https://www.cna.com.tw/news/afe/202609230121.aspx</w:t>
            </w:r>
          </w:p>
        </w:tc>
      </w:tr>
      <w:tr>
        <w:tc>
          <w:tcPr>
            <w:tcW w:type="dxa" w:w="2160"/>
          </w:tcPr>
          <w:p>
            <w:r>
              <w:rPr>
                <w:sz w:val="16"/>
              </w:rPr>
              <w:t>中央社</w:t>
            </w:r>
          </w:p>
        </w:tc>
        <w:tc>
          <w:tcPr>
            <w:tcW w:type="dxa" w:w="2160"/>
          </w:tcPr>
          <w:p>
            <w:r>
              <w:rPr>
                <w:sz w:val="16"/>
              </w:rPr>
              <w:t>滙豐銀：美國通膨高經濟走強　估聯準會12月再升1碼</w:t>
            </w:r>
          </w:p>
        </w:tc>
        <w:tc>
          <w:tcPr>
            <w:tcW w:type="dxa" w:w="2160"/>
          </w:tcPr>
          <w:p>
            <w:r>
              <w:rPr>
                <w:sz w:val="16"/>
              </w:rPr>
              <w:t>2026-09-23</w:t>
            </w:r>
          </w:p>
        </w:tc>
        <w:tc>
          <w:tcPr>
            <w:tcW w:type="dxa" w:w="2160"/>
          </w:tcPr>
          <w:p>
            <w:r>
              <w:rPr>
                <w:sz w:val="16"/>
              </w:rPr>
              <w:t>https://www.cna.com.tw/news/afe/202609230128.aspx</w:t>
            </w:r>
          </w:p>
        </w:tc>
      </w:tr>
      <w:tr>
        <w:tc>
          <w:tcPr>
            <w:tcW w:type="dxa" w:w="2160"/>
          </w:tcPr>
          <w:p>
            <w:r>
              <w:rPr>
                <w:sz w:val="16"/>
              </w:rPr>
              <w:t>中央社</w:t>
            </w:r>
          </w:p>
        </w:tc>
        <w:tc>
          <w:tcPr>
            <w:tcW w:type="dxa" w:w="2160"/>
          </w:tcPr>
          <w:p>
            <w:r>
              <w:rPr>
                <w:sz w:val="16"/>
              </w:rPr>
              <w:t>川習會在即　美國務院中文發言人：美對台政策未變</w:t>
            </w:r>
          </w:p>
        </w:tc>
        <w:tc>
          <w:tcPr>
            <w:tcW w:type="dxa" w:w="2160"/>
          </w:tcPr>
          <w:p>
            <w:r>
              <w:rPr>
                <w:sz w:val="16"/>
              </w:rPr>
              <w:t>2026-09-23</w:t>
            </w:r>
          </w:p>
        </w:tc>
        <w:tc>
          <w:tcPr>
            <w:tcW w:type="dxa" w:w="2160"/>
          </w:tcPr>
          <w:p>
            <w:r>
              <w:rPr>
                <w:sz w:val="16"/>
              </w:rPr>
              <w:t>https://www.cna.com.tw/news/aipl/202609230139.aspx</w:t>
            </w:r>
          </w:p>
        </w:tc>
      </w:tr>
      <w:tr>
        <w:tc>
          <w:tcPr>
            <w:tcW w:type="dxa" w:w="2160"/>
          </w:tcPr>
          <w:p>
            <w:r>
              <w:rPr>
                <w:sz w:val="16"/>
              </w:rPr>
              <w:t>中央社</w:t>
            </w:r>
          </w:p>
        </w:tc>
        <w:tc>
          <w:tcPr>
            <w:tcW w:type="dxa" w:w="2160"/>
          </w:tcPr>
          <w:p>
            <w:r>
              <w:rPr>
                <w:sz w:val="16"/>
              </w:rPr>
              <w:t>遠傳衛星布局擴大　攜手亞馬遜後再攻高軌衛星</w:t>
            </w:r>
          </w:p>
        </w:tc>
        <w:tc>
          <w:tcPr>
            <w:tcW w:type="dxa" w:w="2160"/>
          </w:tcPr>
          <w:p>
            <w:r>
              <w:rPr>
                <w:sz w:val="16"/>
              </w:rPr>
              <w:t>2026-09-23</w:t>
            </w:r>
          </w:p>
        </w:tc>
        <w:tc>
          <w:tcPr>
            <w:tcW w:type="dxa" w:w="2160"/>
          </w:tcPr>
          <w:p>
            <w:r>
              <w:rPr>
                <w:sz w:val="16"/>
              </w:rPr>
              <w:t>https://www.cna.com.tw/news/afe/202609230146.aspx</w:t>
            </w:r>
          </w:p>
        </w:tc>
      </w:tr>
      <w:tr>
        <w:tc>
          <w:tcPr>
            <w:tcW w:type="dxa" w:w="2160"/>
          </w:tcPr>
          <w:p>
            <w:r>
              <w:rPr>
                <w:sz w:val="16"/>
              </w:rPr>
              <w:t>中央社</w:t>
            </w:r>
          </w:p>
        </w:tc>
        <w:tc>
          <w:tcPr>
            <w:tcW w:type="dxa" w:w="2160"/>
          </w:tcPr>
          <w:p>
            <w:r>
              <w:rPr>
                <w:sz w:val="16"/>
              </w:rPr>
              <w:t>蕭副總統：AI發展伴隨風險　台灣科技應軟硬兼重</w:t>
            </w:r>
          </w:p>
        </w:tc>
        <w:tc>
          <w:tcPr>
            <w:tcW w:type="dxa" w:w="2160"/>
          </w:tcPr>
          <w:p>
            <w:r>
              <w:rPr>
                <w:sz w:val="16"/>
              </w:rPr>
              <w:t>2026-09-23</w:t>
            </w:r>
          </w:p>
        </w:tc>
        <w:tc>
          <w:tcPr>
            <w:tcW w:type="dxa" w:w="2160"/>
          </w:tcPr>
          <w:p>
            <w:r>
              <w:rPr>
                <w:sz w:val="16"/>
              </w:rPr>
              <w:t>https://www.cna.com.tw/news/aipl/202609230147.aspx</w:t>
            </w:r>
          </w:p>
        </w:tc>
      </w:tr>
      <w:tr>
        <w:tc>
          <w:tcPr>
            <w:tcW w:type="dxa" w:w="2160"/>
          </w:tcPr>
          <w:p>
            <w:r>
              <w:rPr>
                <w:sz w:val="16"/>
              </w:rPr>
              <w:t>中央社</w:t>
            </w:r>
          </w:p>
        </w:tc>
        <w:tc>
          <w:tcPr>
            <w:tcW w:type="dxa" w:w="2160"/>
          </w:tcPr>
          <w:p>
            <w:r>
              <w:rPr>
                <w:sz w:val="16"/>
              </w:rPr>
              <w:t>台股上漲357點　收48157點再創歷史新高</w:t>
            </w:r>
          </w:p>
        </w:tc>
        <w:tc>
          <w:tcPr>
            <w:tcW w:type="dxa" w:w="2160"/>
          </w:tcPr>
          <w:p>
            <w:r>
              <w:rPr>
                <w:sz w:val="16"/>
              </w:rPr>
              <w:t>2026-09-23</w:t>
            </w:r>
          </w:p>
        </w:tc>
        <w:tc>
          <w:tcPr>
            <w:tcW w:type="dxa" w:w="2160"/>
          </w:tcPr>
          <w:p>
            <w:r>
              <w:rPr>
                <w:sz w:val="16"/>
              </w:rPr>
              <w:t>https://www.cna.com.tw/news/afe/202609230154.aspx</w:t>
            </w:r>
          </w:p>
        </w:tc>
      </w:tr>
      <w:tr>
        <w:tc>
          <w:tcPr>
            <w:tcW w:type="dxa" w:w="2160"/>
          </w:tcPr>
          <w:p>
            <w:r>
              <w:rPr>
                <w:sz w:val="16"/>
              </w:rPr>
              <w:t>中央社</w:t>
            </w:r>
          </w:p>
        </w:tc>
        <w:tc>
          <w:tcPr>
            <w:tcW w:type="dxa" w:w="2160"/>
          </w:tcPr>
          <w:p>
            <w:r>
              <w:rPr>
                <w:sz w:val="16"/>
              </w:rPr>
              <w:t>台股開高走高　漲357.12點</w:t>
            </w:r>
          </w:p>
        </w:tc>
        <w:tc>
          <w:tcPr>
            <w:tcW w:type="dxa" w:w="2160"/>
          </w:tcPr>
          <w:p>
            <w:r>
              <w:rPr>
                <w:sz w:val="16"/>
              </w:rPr>
              <w:t>2026-09-23</w:t>
            </w:r>
          </w:p>
        </w:tc>
        <w:tc>
          <w:tcPr>
            <w:tcW w:type="dxa" w:w="2160"/>
          </w:tcPr>
          <w:p>
            <w:r>
              <w:rPr>
                <w:sz w:val="16"/>
              </w:rPr>
              <w:t>https://www.cna.com.tw/news/afe/202609230158.aspx</w:t>
            </w:r>
          </w:p>
        </w:tc>
      </w:tr>
      <w:tr>
        <w:tc>
          <w:tcPr>
            <w:tcW w:type="dxa" w:w="2160"/>
          </w:tcPr>
          <w:p>
            <w:r>
              <w:rPr>
                <w:sz w:val="16"/>
              </w:rPr>
              <w:t>中央社</w:t>
            </w:r>
          </w:p>
        </w:tc>
        <w:tc>
          <w:tcPr>
            <w:tcW w:type="dxa" w:w="2160"/>
          </w:tcPr>
          <w:p>
            <w:r>
              <w:rPr>
                <w:sz w:val="16"/>
              </w:rPr>
              <w:t>券商公會成立推廣信任金融工作小組　落實金融回饋</w:t>
            </w:r>
          </w:p>
        </w:tc>
        <w:tc>
          <w:tcPr>
            <w:tcW w:type="dxa" w:w="2160"/>
          </w:tcPr>
          <w:p>
            <w:r>
              <w:rPr>
                <w:sz w:val="16"/>
              </w:rPr>
              <w:t>2026-09-23</w:t>
            </w:r>
          </w:p>
        </w:tc>
        <w:tc>
          <w:tcPr>
            <w:tcW w:type="dxa" w:w="2160"/>
          </w:tcPr>
          <w:p>
            <w:r>
              <w:rPr>
                <w:sz w:val="16"/>
              </w:rPr>
              <w:t>https://www.cna.com.tw/news/afe/202609230162.aspx</w:t>
            </w:r>
          </w:p>
        </w:tc>
      </w:tr>
      <w:tr>
        <w:tc>
          <w:tcPr>
            <w:tcW w:type="dxa" w:w="2160"/>
          </w:tcPr>
          <w:p>
            <w:r>
              <w:rPr>
                <w:sz w:val="16"/>
              </w:rPr>
              <w:t>中央社</w:t>
            </w:r>
          </w:p>
        </w:tc>
        <w:tc>
          <w:tcPr>
            <w:tcW w:type="dxa" w:w="2160"/>
          </w:tcPr>
          <w:p>
            <w:r>
              <w:rPr>
                <w:sz w:val="16"/>
              </w:rPr>
              <w:t>10月台指期111點</w:t>
            </w:r>
          </w:p>
        </w:tc>
        <w:tc>
          <w:tcPr>
            <w:tcW w:type="dxa" w:w="2160"/>
          </w:tcPr>
          <w:p>
            <w:r>
              <w:rPr>
                <w:sz w:val="16"/>
              </w:rPr>
              <w:t>2026-09-23</w:t>
            </w:r>
          </w:p>
        </w:tc>
        <w:tc>
          <w:tcPr>
            <w:tcW w:type="dxa" w:w="2160"/>
          </w:tcPr>
          <w:p>
            <w:r>
              <w:rPr>
                <w:sz w:val="16"/>
              </w:rPr>
              <w:t>https://www.cna.com.tw/news/afe/202609230164.aspx</w:t>
            </w:r>
          </w:p>
        </w:tc>
      </w:tr>
      <w:tr>
        <w:tc>
          <w:tcPr>
            <w:tcW w:type="dxa" w:w="2160"/>
          </w:tcPr>
          <w:p>
            <w:r>
              <w:rPr>
                <w:sz w:val="16"/>
              </w:rPr>
              <w:t>中央社</w:t>
            </w:r>
          </w:p>
        </w:tc>
        <w:tc>
          <w:tcPr>
            <w:tcW w:type="dxa" w:w="2160"/>
          </w:tcPr>
          <w:p>
            <w:r>
              <w:rPr>
                <w:sz w:val="16"/>
              </w:rPr>
              <w:t>10月電子期漲　金融期跌</w:t>
            </w:r>
          </w:p>
        </w:tc>
        <w:tc>
          <w:tcPr>
            <w:tcW w:type="dxa" w:w="2160"/>
          </w:tcPr>
          <w:p>
            <w:r>
              <w:rPr>
                <w:sz w:val="16"/>
              </w:rPr>
              <w:t>2026-09-23</w:t>
            </w:r>
          </w:p>
        </w:tc>
        <w:tc>
          <w:tcPr>
            <w:tcW w:type="dxa" w:w="2160"/>
          </w:tcPr>
          <w:p>
            <w:r>
              <w:rPr>
                <w:sz w:val="16"/>
              </w:rPr>
              <w:t>https://www.cna.com.tw/news/afe/202609230166.aspx</w:t>
            </w:r>
          </w:p>
        </w:tc>
      </w:tr>
      <w:tr>
        <w:tc>
          <w:tcPr>
            <w:tcW w:type="dxa" w:w="2160"/>
          </w:tcPr>
          <w:p>
            <w:r>
              <w:rPr>
                <w:sz w:val="16"/>
              </w:rPr>
              <w:t>中央社</w:t>
            </w:r>
          </w:p>
        </w:tc>
        <w:tc>
          <w:tcPr>
            <w:tcW w:type="dxa" w:w="2160"/>
          </w:tcPr>
          <w:p>
            <w:r>
              <w:rPr>
                <w:sz w:val="16"/>
              </w:rPr>
              <w:t>每6人就1人遭可預防醫療傷害　病友聯盟推病安治理</w:t>
            </w:r>
          </w:p>
        </w:tc>
        <w:tc>
          <w:tcPr>
            <w:tcW w:type="dxa" w:w="2160"/>
          </w:tcPr>
          <w:p>
            <w:r>
              <w:rPr>
                <w:sz w:val="16"/>
              </w:rPr>
              <w:t>2026-09-23</w:t>
            </w:r>
          </w:p>
        </w:tc>
        <w:tc>
          <w:tcPr>
            <w:tcW w:type="dxa" w:w="2160"/>
          </w:tcPr>
          <w:p>
            <w:r>
              <w:rPr>
                <w:sz w:val="16"/>
              </w:rPr>
              <w:t>https://www.cna.com.tw/news/ahel/202609230168.aspx</w:t>
            </w:r>
          </w:p>
        </w:tc>
      </w:tr>
      <w:tr>
        <w:tc>
          <w:tcPr>
            <w:tcW w:type="dxa" w:w="2160"/>
          </w:tcPr>
          <w:p>
            <w:r>
              <w:rPr>
                <w:sz w:val="16"/>
              </w:rPr>
              <w:t>中央社</w:t>
            </w:r>
          </w:p>
        </w:tc>
        <w:tc>
          <w:tcPr>
            <w:tcW w:type="dxa" w:w="2160"/>
          </w:tcPr>
          <w:p>
            <w:r>
              <w:rPr>
                <w:sz w:val="16"/>
              </w:rPr>
              <w:t>台股量縮震盪上漲357點　創48157點收盤新高</w:t>
            </w:r>
          </w:p>
        </w:tc>
        <w:tc>
          <w:tcPr>
            <w:tcW w:type="dxa" w:w="2160"/>
          </w:tcPr>
          <w:p>
            <w:r>
              <w:rPr>
                <w:sz w:val="16"/>
              </w:rPr>
              <w:t>2026-09-23</w:t>
            </w:r>
          </w:p>
        </w:tc>
        <w:tc>
          <w:tcPr>
            <w:tcW w:type="dxa" w:w="2160"/>
          </w:tcPr>
          <w:p>
            <w:r>
              <w:rPr>
                <w:sz w:val="16"/>
              </w:rPr>
              <w:t>https://www.cna.com.tw/news/afe/202609230169.aspx</w:t>
            </w:r>
          </w:p>
        </w:tc>
      </w:tr>
      <w:tr>
        <w:tc>
          <w:tcPr>
            <w:tcW w:type="dxa" w:w="2160"/>
          </w:tcPr>
          <w:p>
            <w:r>
              <w:rPr>
                <w:sz w:val="16"/>
              </w:rPr>
              <w:t>中央社</w:t>
            </w:r>
          </w:p>
        </w:tc>
        <w:tc>
          <w:tcPr>
            <w:tcW w:type="dxa" w:w="2160"/>
          </w:tcPr>
          <w:p>
            <w:r>
              <w:rPr>
                <w:sz w:val="16"/>
              </w:rPr>
              <w:t>民進黨行動中常會桃園舉行　黃世杰專題報告政策願景</w:t>
            </w:r>
          </w:p>
        </w:tc>
        <w:tc>
          <w:tcPr>
            <w:tcW w:type="dxa" w:w="2160"/>
          </w:tcPr>
          <w:p>
            <w:r>
              <w:rPr>
                <w:sz w:val="16"/>
              </w:rPr>
              <w:t>2026-09-23</w:t>
            </w:r>
          </w:p>
        </w:tc>
        <w:tc>
          <w:tcPr>
            <w:tcW w:type="dxa" w:w="2160"/>
          </w:tcPr>
          <w:p>
            <w:r>
              <w:rPr>
                <w:sz w:val="16"/>
              </w:rPr>
              <w:t>https://www.cna.com.tw/news/aipl/202609230177.aspx</w:t>
            </w:r>
          </w:p>
        </w:tc>
      </w:tr>
      <w:tr>
        <w:tc>
          <w:tcPr>
            <w:tcW w:type="dxa" w:w="2160"/>
          </w:tcPr>
          <w:p>
            <w:r>
              <w:rPr>
                <w:sz w:val="16"/>
              </w:rPr>
              <w:t>中央社</w:t>
            </w:r>
          </w:p>
        </w:tc>
        <w:tc>
          <w:tcPr>
            <w:tcW w:type="dxa" w:w="2160"/>
          </w:tcPr>
          <w:p>
            <w:r>
              <w:rPr>
                <w:sz w:val="16"/>
              </w:rPr>
              <w:t>保健需求補鋅過頭　醫師：易引發缺銅及感染風險</w:t>
            </w:r>
          </w:p>
        </w:tc>
        <w:tc>
          <w:tcPr>
            <w:tcW w:type="dxa" w:w="2160"/>
          </w:tcPr>
          <w:p>
            <w:r>
              <w:rPr>
                <w:sz w:val="16"/>
              </w:rPr>
              <w:t>2026-09-23</w:t>
            </w:r>
          </w:p>
        </w:tc>
        <w:tc>
          <w:tcPr>
            <w:tcW w:type="dxa" w:w="2160"/>
          </w:tcPr>
          <w:p>
            <w:r>
              <w:rPr>
                <w:sz w:val="16"/>
              </w:rPr>
              <w:t>https://www.cna.com.tw/news/ahel/202609230179.aspx</w:t>
            </w:r>
          </w:p>
        </w:tc>
      </w:tr>
      <w:tr>
        <w:tc>
          <w:tcPr>
            <w:tcW w:type="dxa" w:w="2160"/>
          </w:tcPr>
          <w:p>
            <w:r>
              <w:rPr>
                <w:sz w:val="16"/>
              </w:rPr>
              <w:t>中央社</w:t>
            </w:r>
          </w:p>
        </w:tc>
        <w:tc>
          <w:tcPr>
            <w:tcW w:type="dxa" w:w="2160"/>
          </w:tcPr>
          <w:p>
            <w:r>
              <w:rPr>
                <w:sz w:val="16"/>
              </w:rPr>
              <w:t>財部：第4季新發行乙類公債　200億元助台鐵舉新還舊</w:t>
            </w:r>
          </w:p>
        </w:tc>
        <w:tc>
          <w:tcPr>
            <w:tcW w:type="dxa" w:w="2160"/>
          </w:tcPr>
          <w:p>
            <w:r>
              <w:rPr>
                <w:sz w:val="16"/>
              </w:rPr>
              <w:t>2026-09-23</w:t>
            </w:r>
          </w:p>
        </w:tc>
        <w:tc>
          <w:tcPr>
            <w:tcW w:type="dxa" w:w="2160"/>
          </w:tcPr>
          <w:p>
            <w:r>
              <w:rPr>
                <w:sz w:val="16"/>
              </w:rPr>
              <w:t>https://www.cna.com.tw/news/afe/202609230183.aspx</w:t>
            </w:r>
          </w:p>
        </w:tc>
      </w:tr>
      <w:tr>
        <w:tc>
          <w:tcPr>
            <w:tcW w:type="dxa" w:w="2160"/>
          </w:tcPr>
          <w:p>
            <w:r>
              <w:rPr>
                <w:sz w:val="16"/>
              </w:rPr>
              <w:t>中央社</w:t>
            </w:r>
          </w:p>
        </w:tc>
        <w:tc>
          <w:tcPr>
            <w:tcW w:type="dxa" w:w="2160"/>
          </w:tcPr>
          <w:p>
            <w:r>
              <w:rPr>
                <w:sz w:val="16"/>
              </w:rPr>
              <w:t>三大法人買超台股389.21億元</w:t>
            </w:r>
          </w:p>
        </w:tc>
        <w:tc>
          <w:tcPr>
            <w:tcW w:type="dxa" w:w="2160"/>
          </w:tcPr>
          <w:p>
            <w:r>
              <w:rPr>
                <w:sz w:val="16"/>
              </w:rPr>
              <w:t>2026-09-23</w:t>
            </w:r>
          </w:p>
        </w:tc>
        <w:tc>
          <w:tcPr>
            <w:tcW w:type="dxa" w:w="2160"/>
          </w:tcPr>
          <w:p>
            <w:r>
              <w:rPr>
                <w:sz w:val="16"/>
              </w:rPr>
              <w:t>https://www.cna.com.tw/news/afe/202609230189.aspx</w:t>
            </w:r>
          </w:p>
        </w:tc>
      </w:tr>
      <w:tr>
        <w:tc>
          <w:tcPr>
            <w:tcW w:type="dxa" w:w="2160"/>
          </w:tcPr>
          <w:p>
            <w:r>
              <w:rPr>
                <w:sz w:val="16"/>
              </w:rPr>
              <w:t>中央社</w:t>
            </w:r>
          </w:p>
        </w:tc>
        <w:tc>
          <w:tcPr>
            <w:tcW w:type="dxa" w:w="2160"/>
          </w:tcPr>
          <w:p>
            <w:r>
              <w:rPr>
                <w:sz w:val="16"/>
              </w:rPr>
              <w:t>遭廢棄網具纏繞獲救  2海龜康復基隆野放重返大海</w:t>
            </w:r>
          </w:p>
        </w:tc>
        <w:tc>
          <w:tcPr>
            <w:tcW w:type="dxa" w:w="2160"/>
          </w:tcPr>
          <w:p>
            <w:r>
              <w:rPr>
                <w:sz w:val="16"/>
              </w:rPr>
              <w:t>2026-09-23</w:t>
            </w:r>
          </w:p>
        </w:tc>
        <w:tc>
          <w:tcPr>
            <w:tcW w:type="dxa" w:w="2160"/>
          </w:tcPr>
          <w:p>
            <w:r>
              <w:rPr>
                <w:sz w:val="16"/>
              </w:rPr>
              <w:t>https://www.cna.com.tw/news/ahel/202609230192.aspx</w:t>
            </w:r>
          </w:p>
        </w:tc>
      </w:tr>
      <w:tr>
        <w:tc>
          <w:tcPr>
            <w:tcW w:type="dxa" w:w="2160"/>
          </w:tcPr>
          <w:p>
            <w:r>
              <w:rPr>
                <w:sz w:val="16"/>
              </w:rPr>
              <w:t>中央社</w:t>
            </w:r>
          </w:p>
        </w:tc>
        <w:tc>
          <w:tcPr>
            <w:tcW w:type="dxa" w:w="2160"/>
          </w:tcPr>
          <w:p>
            <w:r>
              <w:rPr>
                <w:sz w:val="16"/>
              </w:rPr>
              <w:t>東海大學獲創新技術博覽會7獎  展現跨域科研實力</w:t>
            </w:r>
          </w:p>
        </w:tc>
        <w:tc>
          <w:tcPr>
            <w:tcW w:type="dxa" w:w="2160"/>
          </w:tcPr>
          <w:p>
            <w:r>
              <w:rPr>
                <w:sz w:val="16"/>
              </w:rPr>
              <w:t>2026-09-23</w:t>
            </w:r>
          </w:p>
        </w:tc>
        <w:tc>
          <w:tcPr>
            <w:tcW w:type="dxa" w:w="2160"/>
          </w:tcPr>
          <w:p>
            <w:r>
              <w:rPr>
                <w:sz w:val="16"/>
              </w:rPr>
              <w:t>https://www.cna.com.tw/news/ahel/202609230198.aspx</w:t>
            </w:r>
          </w:p>
        </w:tc>
      </w:tr>
      <w:tr>
        <w:tc>
          <w:tcPr>
            <w:tcW w:type="dxa" w:w="2160"/>
          </w:tcPr>
          <w:p>
            <w:r>
              <w:rPr>
                <w:sz w:val="16"/>
              </w:rPr>
              <w:t>中央社</w:t>
            </w:r>
          </w:p>
        </w:tc>
        <w:tc>
          <w:tcPr>
            <w:tcW w:type="dxa" w:w="2160"/>
          </w:tcPr>
          <w:p>
            <w:r>
              <w:rPr>
                <w:sz w:val="16"/>
              </w:rPr>
              <w:t>台北紡織展10/6登場　聚焦永續、機能與智慧製造</w:t>
            </w:r>
          </w:p>
        </w:tc>
        <w:tc>
          <w:tcPr>
            <w:tcW w:type="dxa" w:w="2160"/>
          </w:tcPr>
          <w:p>
            <w:r>
              <w:rPr>
                <w:sz w:val="16"/>
              </w:rPr>
              <w:t>2026-09-23</w:t>
            </w:r>
          </w:p>
        </w:tc>
        <w:tc>
          <w:tcPr>
            <w:tcW w:type="dxa" w:w="2160"/>
          </w:tcPr>
          <w:p>
            <w:r>
              <w:rPr>
                <w:sz w:val="16"/>
              </w:rPr>
              <w:t>https://www.cna.com.tw/news/afe/202609230205.aspx</w:t>
            </w:r>
          </w:p>
        </w:tc>
      </w:tr>
      <w:tr>
        <w:tc>
          <w:tcPr>
            <w:tcW w:type="dxa" w:w="2160"/>
          </w:tcPr>
          <w:p>
            <w:r>
              <w:rPr>
                <w:sz w:val="16"/>
              </w:rPr>
              <w:t>中央社</w:t>
            </w:r>
          </w:p>
        </w:tc>
        <w:tc>
          <w:tcPr>
            <w:tcW w:type="dxa" w:w="2160"/>
          </w:tcPr>
          <w:p>
            <w:r>
              <w:rPr>
                <w:sz w:val="16"/>
              </w:rPr>
              <w:t>星宇航空攜手美國航空聯營　延伸北美內陸航點</w:t>
            </w:r>
          </w:p>
        </w:tc>
        <w:tc>
          <w:tcPr>
            <w:tcW w:type="dxa" w:w="2160"/>
          </w:tcPr>
          <w:p>
            <w:r>
              <w:rPr>
                <w:sz w:val="16"/>
              </w:rPr>
              <w:t>2026-09-23</w:t>
            </w:r>
          </w:p>
        </w:tc>
        <w:tc>
          <w:tcPr>
            <w:tcW w:type="dxa" w:w="2160"/>
          </w:tcPr>
          <w:p>
            <w:r>
              <w:rPr>
                <w:sz w:val="16"/>
              </w:rPr>
              <w:t>https://www.cna.com.tw/news/afe/202609230208.aspx</w:t>
            </w:r>
          </w:p>
        </w:tc>
      </w:tr>
      <w:tr>
        <w:tc>
          <w:tcPr>
            <w:tcW w:type="dxa" w:w="2160"/>
          </w:tcPr>
          <w:p>
            <w:r>
              <w:rPr>
                <w:sz w:val="16"/>
              </w:rPr>
              <w:t>中央社</w:t>
            </w:r>
          </w:p>
        </w:tc>
        <w:tc>
          <w:tcPr>
            <w:tcW w:type="dxa" w:w="2160"/>
          </w:tcPr>
          <w:p>
            <w:r>
              <w:rPr>
                <w:sz w:val="16"/>
              </w:rPr>
              <w:t>聯合再生能源攜手中美晶赴美設廠　拚明年第3季量產</w:t>
            </w:r>
          </w:p>
        </w:tc>
        <w:tc>
          <w:tcPr>
            <w:tcW w:type="dxa" w:w="2160"/>
          </w:tcPr>
          <w:p>
            <w:r>
              <w:rPr>
                <w:sz w:val="16"/>
              </w:rPr>
              <w:t>2026-09-23</w:t>
            </w:r>
          </w:p>
        </w:tc>
        <w:tc>
          <w:tcPr>
            <w:tcW w:type="dxa" w:w="2160"/>
          </w:tcPr>
          <w:p>
            <w:r>
              <w:rPr>
                <w:sz w:val="16"/>
              </w:rPr>
              <w:t>https://www.cna.com.tw/news/afe/202609230217.aspx</w:t>
            </w:r>
          </w:p>
        </w:tc>
      </w:tr>
      <w:tr>
        <w:tc>
          <w:tcPr>
            <w:tcW w:type="dxa" w:w="2160"/>
          </w:tcPr>
          <w:p>
            <w:r>
              <w:rPr>
                <w:sz w:val="16"/>
              </w:rPr>
              <w:t>中央社</w:t>
            </w:r>
          </w:p>
        </w:tc>
        <w:tc>
          <w:tcPr>
            <w:tcW w:type="dxa" w:w="2160"/>
          </w:tcPr>
          <w:p>
            <w:r>
              <w:rPr>
                <w:sz w:val="16"/>
              </w:rPr>
              <w:t>AI需求暢旺　8月工業生產指數創新高、年增23.47%</w:t>
            </w:r>
          </w:p>
        </w:tc>
        <w:tc>
          <w:tcPr>
            <w:tcW w:type="dxa" w:w="2160"/>
          </w:tcPr>
          <w:p>
            <w:r>
              <w:rPr>
                <w:sz w:val="16"/>
              </w:rPr>
              <w:t>2026-09-23</w:t>
            </w:r>
          </w:p>
        </w:tc>
        <w:tc>
          <w:tcPr>
            <w:tcW w:type="dxa" w:w="2160"/>
          </w:tcPr>
          <w:p>
            <w:r>
              <w:rPr>
                <w:sz w:val="16"/>
              </w:rPr>
              <w:t>https://www.cna.com.tw/news/afe/202609230221.aspx</w:t>
            </w:r>
          </w:p>
        </w:tc>
      </w:tr>
      <w:tr>
        <w:tc>
          <w:tcPr>
            <w:tcW w:type="dxa" w:w="2160"/>
          </w:tcPr>
          <w:p>
            <w:r>
              <w:rPr>
                <w:sz w:val="16"/>
              </w:rPr>
              <w:t>中央社</w:t>
            </w:r>
          </w:p>
        </w:tc>
        <w:tc>
          <w:tcPr>
            <w:tcW w:type="dxa" w:w="2160"/>
          </w:tcPr>
          <w:p>
            <w:r>
              <w:rPr>
                <w:sz w:val="16"/>
              </w:rPr>
              <w:t>劉建國提青年三好政策　張嘉郡推廣農特產品</w:t>
            </w:r>
          </w:p>
        </w:tc>
        <w:tc>
          <w:tcPr>
            <w:tcW w:type="dxa" w:w="2160"/>
          </w:tcPr>
          <w:p>
            <w:r>
              <w:rPr>
                <w:sz w:val="16"/>
              </w:rPr>
              <w:t>2026-09-23</w:t>
            </w:r>
          </w:p>
        </w:tc>
        <w:tc>
          <w:tcPr>
            <w:tcW w:type="dxa" w:w="2160"/>
          </w:tcPr>
          <w:p>
            <w:r>
              <w:rPr>
                <w:sz w:val="16"/>
              </w:rPr>
              <w:t>https://www.cna.com.tw/news/aipl/202609230222.aspx</w:t>
            </w:r>
          </w:p>
        </w:tc>
      </w:tr>
      <w:tr>
        <w:tc>
          <w:tcPr>
            <w:tcW w:type="dxa" w:w="2160"/>
          </w:tcPr>
          <w:p>
            <w:r>
              <w:rPr>
                <w:sz w:val="16"/>
              </w:rPr>
              <w:t>中央社</w:t>
            </w:r>
          </w:p>
        </w:tc>
        <w:tc>
          <w:tcPr>
            <w:tcW w:type="dxa" w:w="2160"/>
          </w:tcPr>
          <w:p>
            <w:r>
              <w:rPr>
                <w:sz w:val="16"/>
              </w:rPr>
              <w:t>105公厘輪型戰車性能精進　量產版將加無人機防護網</w:t>
            </w:r>
          </w:p>
        </w:tc>
        <w:tc>
          <w:tcPr>
            <w:tcW w:type="dxa" w:w="2160"/>
          </w:tcPr>
          <w:p>
            <w:r>
              <w:rPr>
                <w:sz w:val="16"/>
              </w:rPr>
              <w:t>2026-09-23</w:t>
            </w:r>
          </w:p>
        </w:tc>
        <w:tc>
          <w:tcPr>
            <w:tcW w:type="dxa" w:w="2160"/>
          </w:tcPr>
          <w:p>
            <w:r>
              <w:rPr>
                <w:sz w:val="16"/>
              </w:rPr>
              <w:t>https://www.cna.com.tw/news/aipl/202609230227.aspx</w:t>
            </w:r>
          </w:p>
        </w:tc>
      </w:tr>
      <w:tr>
        <w:tc>
          <w:tcPr>
            <w:tcW w:type="dxa" w:w="2160"/>
          </w:tcPr>
          <w:p>
            <w:r>
              <w:rPr>
                <w:sz w:val="16"/>
              </w:rPr>
              <w:t>中央社</w:t>
            </w:r>
          </w:p>
        </w:tc>
        <w:tc>
          <w:tcPr>
            <w:tcW w:type="dxa" w:w="2160"/>
          </w:tcPr>
          <w:p>
            <w:r>
              <w:rPr>
                <w:sz w:val="16"/>
              </w:rPr>
              <w:t>傳習近平擬施壓美停止對台軍售　卓榮泰：相信美對台承諾</w:t>
            </w:r>
          </w:p>
        </w:tc>
        <w:tc>
          <w:tcPr>
            <w:tcW w:type="dxa" w:w="2160"/>
          </w:tcPr>
          <w:p>
            <w:r>
              <w:rPr>
                <w:sz w:val="16"/>
              </w:rPr>
              <w:t>2026-09-23</w:t>
            </w:r>
          </w:p>
        </w:tc>
        <w:tc>
          <w:tcPr>
            <w:tcW w:type="dxa" w:w="2160"/>
          </w:tcPr>
          <w:p>
            <w:r>
              <w:rPr>
                <w:sz w:val="16"/>
              </w:rPr>
              <w:t>https://www.cna.com.tw/news/aipl/202609230239.aspx</w:t>
            </w:r>
          </w:p>
        </w:tc>
      </w:tr>
      <w:tr>
        <w:tc>
          <w:tcPr>
            <w:tcW w:type="dxa" w:w="2160"/>
          </w:tcPr>
          <w:p>
            <w:r>
              <w:rPr>
                <w:sz w:val="16"/>
              </w:rPr>
              <w:t>中央社</w:t>
            </w:r>
          </w:p>
        </w:tc>
        <w:tc>
          <w:tcPr>
            <w:tcW w:type="dxa" w:w="2160"/>
          </w:tcPr>
          <w:p>
            <w:r>
              <w:rPr>
                <w:sz w:val="16"/>
              </w:rPr>
              <w:t>民眾黨提修花東發展條例　比照離島補助跨縣市交通</w:t>
            </w:r>
          </w:p>
        </w:tc>
        <w:tc>
          <w:tcPr>
            <w:tcW w:type="dxa" w:w="2160"/>
          </w:tcPr>
          <w:p>
            <w:r>
              <w:rPr>
                <w:sz w:val="16"/>
              </w:rPr>
              <w:t>2026-09-23</w:t>
            </w:r>
          </w:p>
        </w:tc>
        <w:tc>
          <w:tcPr>
            <w:tcW w:type="dxa" w:w="2160"/>
          </w:tcPr>
          <w:p>
            <w:r>
              <w:rPr>
                <w:sz w:val="16"/>
              </w:rPr>
              <w:t>https://www.cna.com.tw/news/aipl/202609230248.aspx</w:t>
            </w:r>
          </w:p>
        </w:tc>
      </w:tr>
      <w:tr>
        <w:tc>
          <w:tcPr>
            <w:tcW w:type="dxa" w:w="2160"/>
          </w:tcPr>
          <w:p>
            <w:r>
              <w:rPr>
                <w:sz w:val="16"/>
              </w:rPr>
              <w:t>中央社</w:t>
            </w:r>
          </w:p>
        </w:tc>
        <w:tc>
          <w:tcPr>
            <w:tcW w:type="dxa" w:w="2160"/>
          </w:tcPr>
          <w:p>
            <w:r>
              <w:rPr>
                <w:sz w:val="16"/>
              </w:rPr>
              <w:t>「創新辦桌」上菜 一窺新勝景光雕布袋戲創新歷程</w:t>
            </w:r>
          </w:p>
        </w:tc>
        <w:tc>
          <w:tcPr>
            <w:tcW w:type="dxa" w:w="2160"/>
          </w:tcPr>
          <w:p>
            <w:r>
              <w:rPr>
                <w:sz w:val="16"/>
              </w:rPr>
              <w:t>2026-09-23</w:t>
            </w:r>
          </w:p>
        </w:tc>
        <w:tc>
          <w:tcPr>
            <w:tcW w:type="dxa" w:w="2160"/>
          </w:tcPr>
          <w:p>
            <w:r>
              <w:rPr>
                <w:sz w:val="16"/>
              </w:rPr>
              <w:t>https://www.cna.com.tw/news/acul/202609230269.aspx</w:t>
            </w:r>
          </w:p>
        </w:tc>
      </w:tr>
      <w:tr>
        <w:tc>
          <w:tcPr>
            <w:tcW w:type="dxa" w:w="2160"/>
          </w:tcPr>
          <w:p>
            <w:r>
              <w:rPr>
                <w:sz w:val="16"/>
              </w:rPr>
              <w:t>中央社</w:t>
            </w:r>
          </w:p>
        </w:tc>
        <w:tc>
          <w:tcPr>
            <w:tcW w:type="dxa" w:w="2160"/>
          </w:tcPr>
          <w:p>
            <w:r>
              <w:rPr>
                <w:sz w:val="16"/>
              </w:rPr>
              <w:t>大腿痛竟惡性骨肉瘤 北榮新技術免截骨戰勝病魔</w:t>
            </w:r>
          </w:p>
        </w:tc>
        <w:tc>
          <w:tcPr>
            <w:tcW w:type="dxa" w:w="2160"/>
          </w:tcPr>
          <w:p>
            <w:r>
              <w:rPr>
                <w:sz w:val="16"/>
              </w:rPr>
              <w:t>2026-09-23</w:t>
            </w:r>
          </w:p>
        </w:tc>
        <w:tc>
          <w:tcPr>
            <w:tcW w:type="dxa" w:w="2160"/>
          </w:tcPr>
          <w:p>
            <w:r>
              <w:rPr>
                <w:sz w:val="16"/>
              </w:rPr>
              <w:t>https://www.cna.com.tw/news/ahel/202609230274.aspx</w:t>
            </w:r>
          </w:p>
        </w:tc>
      </w:tr>
      <w:tr>
        <w:tc>
          <w:tcPr>
            <w:tcW w:type="dxa" w:w="2160"/>
          </w:tcPr>
          <w:p>
            <w:r>
              <w:rPr>
                <w:sz w:val="16"/>
              </w:rPr>
              <w:t>中央社</w:t>
            </w:r>
          </w:p>
        </w:tc>
        <w:tc>
          <w:tcPr>
            <w:tcW w:type="dxa" w:w="2160"/>
          </w:tcPr>
          <w:p>
            <w:r>
              <w:rPr>
                <w:sz w:val="16"/>
              </w:rPr>
              <w:t>輸尿管內導管因結晶包覆卡死  達文西手術助重建尿路</w:t>
            </w:r>
          </w:p>
        </w:tc>
        <w:tc>
          <w:tcPr>
            <w:tcW w:type="dxa" w:w="2160"/>
          </w:tcPr>
          <w:p>
            <w:r>
              <w:rPr>
                <w:sz w:val="16"/>
              </w:rPr>
              <w:t>2026-09-23</w:t>
            </w:r>
          </w:p>
        </w:tc>
        <w:tc>
          <w:tcPr>
            <w:tcW w:type="dxa" w:w="2160"/>
          </w:tcPr>
          <w:p>
            <w:r>
              <w:rPr>
                <w:sz w:val="16"/>
              </w:rPr>
              <w:t>https://www.cna.com.tw/news/ahel/202609230275.aspx</w:t>
            </w:r>
          </w:p>
        </w:tc>
      </w:tr>
      <w:tr>
        <w:tc>
          <w:tcPr>
            <w:tcW w:type="dxa" w:w="2160"/>
          </w:tcPr>
          <w:p>
            <w:r>
              <w:rPr>
                <w:sz w:val="16"/>
              </w:rPr>
              <w:t>中央社</w:t>
            </w:r>
          </w:p>
        </w:tc>
        <w:tc>
          <w:tcPr>
            <w:tcW w:type="dxa" w:w="2160"/>
          </w:tcPr>
          <w:p>
            <w:r>
              <w:rPr>
                <w:sz w:val="16"/>
              </w:rPr>
              <w:t>台股創高總市值衝上5.3兆美元　超車印度躋身全球第4大</w:t>
            </w:r>
          </w:p>
        </w:tc>
        <w:tc>
          <w:tcPr>
            <w:tcW w:type="dxa" w:w="2160"/>
          </w:tcPr>
          <w:p>
            <w:r>
              <w:rPr>
                <w:sz w:val="16"/>
              </w:rPr>
              <w:t>2026-09-23</w:t>
            </w:r>
          </w:p>
        </w:tc>
        <w:tc>
          <w:tcPr>
            <w:tcW w:type="dxa" w:w="2160"/>
          </w:tcPr>
          <w:p>
            <w:r>
              <w:rPr>
                <w:sz w:val="16"/>
              </w:rPr>
              <w:t>https://www.cna.com.tw/news/afe/202609230279.aspx</w:t>
            </w:r>
          </w:p>
        </w:tc>
      </w:tr>
      <w:tr>
        <w:tc>
          <w:tcPr>
            <w:tcW w:type="dxa" w:w="2160"/>
          </w:tcPr>
          <w:p>
            <w:r>
              <w:rPr>
                <w:sz w:val="16"/>
              </w:rPr>
              <w:t>中央社</w:t>
            </w:r>
          </w:p>
        </w:tc>
        <w:tc>
          <w:tcPr>
            <w:tcW w:type="dxa" w:w="2160"/>
          </w:tcPr>
          <w:p>
            <w:r>
              <w:rPr>
                <w:sz w:val="16"/>
              </w:rPr>
              <w:t>第50屆金鼎獎頒獎典禮　卓榮泰：出版界重要里程碑</w:t>
            </w:r>
          </w:p>
        </w:tc>
        <w:tc>
          <w:tcPr>
            <w:tcW w:type="dxa" w:w="2160"/>
          </w:tcPr>
          <w:p>
            <w:r>
              <w:rPr>
                <w:sz w:val="16"/>
              </w:rPr>
              <w:t>2026-09-23</w:t>
            </w:r>
          </w:p>
        </w:tc>
        <w:tc>
          <w:tcPr>
            <w:tcW w:type="dxa" w:w="2160"/>
          </w:tcPr>
          <w:p>
            <w:r>
              <w:rPr>
                <w:sz w:val="16"/>
              </w:rPr>
              <w:t>https://www.cna.com.tw/news/ahel/202609230280.aspx</w:t>
            </w:r>
          </w:p>
        </w:tc>
      </w:tr>
      <w:tr>
        <w:tc>
          <w:tcPr>
            <w:tcW w:type="dxa" w:w="2160"/>
          </w:tcPr>
          <w:p>
            <w:r>
              <w:rPr>
                <w:sz w:val="16"/>
              </w:rPr>
              <w:t>中央社</w:t>
            </w:r>
          </w:p>
        </w:tc>
        <w:tc>
          <w:tcPr>
            <w:tcW w:type="dxa" w:w="2160"/>
          </w:tcPr>
          <w:p>
            <w:r>
              <w:rPr>
                <w:sz w:val="16"/>
              </w:rPr>
              <w:t>房仲業：市場利率居高貸款排撥潮再現　房價飆漲機會不大</w:t>
            </w:r>
          </w:p>
        </w:tc>
        <w:tc>
          <w:tcPr>
            <w:tcW w:type="dxa" w:w="2160"/>
          </w:tcPr>
          <w:p>
            <w:r>
              <w:rPr>
                <w:sz w:val="16"/>
              </w:rPr>
              <w:t>2026-09-23</w:t>
            </w:r>
          </w:p>
        </w:tc>
        <w:tc>
          <w:tcPr>
            <w:tcW w:type="dxa" w:w="2160"/>
          </w:tcPr>
          <w:p>
            <w:r>
              <w:rPr>
                <w:sz w:val="16"/>
              </w:rPr>
              <w:t>https://www.cna.com.tw/news/afe/202609230282.aspx</w:t>
            </w:r>
          </w:p>
        </w:tc>
      </w:tr>
      <w:tr>
        <w:tc>
          <w:tcPr>
            <w:tcW w:type="dxa" w:w="2160"/>
          </w:tcPr>
          <w:p>
            <w:r>
              <w:rPr>
                <w:sz w:val="16"/>
              </w:rPr>
              <w:t>中央社</w:t>
            </w:r>
          </w:p>
        </w:tc>
        <w:tc>
          <w:tcPr>
            <w:tcW w:type="dxa" w:w="2160"/>
          </w:tcPr>
          <w:p>
            <w:r>
              <w:rPr>
                <w:sz w:val="16"/>
              </w:rPr>
              <w:t>台灣虎航攜手故宮博物院推出彩繪機　10大國寶文物飛上雲端</w:t>
            </w:r>
          </w:p>
        </w:tc>
        <w:tc>
          <w:tcPr>
            <w:tcW w:type="dxa" w:w="2160"/>
          </w:tcPr>
          <w:p>
            <w:r>
              <w:rPr>
                <w:sz w:val="16"/>
              </w:rPr>
              <w:t>2026-09-23</w:t>
            </w:r>
          </w:p>
        </w:tc>
        <w:tc>
          <w:tcPr>
            <w:tcW w:type="dxa" w:w="2160"/>
          </w:tcPr>
          <w:p>
            <w:r>
              <w:rPr>
                <w:sz w:val="16"/>
              </w:rPr>
              <w:t>https://www.cna.com.tw/news/ahel/202609230286.aspx</w:t>
            </w:r>
          </w:p>
        </w:tc>
      </w:tr>
      <w:tr>
        <w:tc>
          <w:tcPr>
            <w:tcW w:type="dxa" w:w="2160"/>
          </w:tcPr>
          <w:p>
            <w:r>
              <w:rPr>
                <w:sz w:val="16"/>
              </w:rPr>
              <w:t>中央社</w:t>
            </w:r>
          </w:p>
        </w:tc>
        <w:tc>
          <w:tcPr>
            <w:tcW w:type="dxa" w:w="2160"/>
          </w:tcPr>
          <w:p>
            <w:r>
              <w:rPr>
                <w:sz w:val="16"/>
              </w:rPr>
              <w:t>跨黨派立委訪斯洛伐克  支持台商拓歐深化產業交流</w:t>
            </w:r>
          </w:p>
        </w:tc>
        <w:tc>
          <w:tcPr>
            <w:tcW w:type="dxa" w:w="2160"/>
          </w:tcPr>
          <w:p>
            <w:r>
              <w:rPr>
                <w:sz w:val="16"/>
              </w:rPr>
              <w:t>2026-09-23</w:t>
            </w:r>
          </w:p>
        </w:tc>
        <w:tc>
          <w:tcPr>
            <w:tcW w:type="dxa" w:w="2160"/>
          </w:tcPr>
          <w:p>
            <w:r>
              <w:rPr>
                <w:sz w:val="16"/>
              </w:rPr>
              <w:t>https://www.cna.com.tw/news/aipl/202609230291.aspx</w:t>
            </w:r>
          </w:p>
        </w:tc>
      </w:tr>
      <w:tr>
        <w:tc>
          <w:tcPr>
            <w:tcW w:type="dxa" w:w="2160"/>
          </w:tcPr>
          <w:p>
            <w:r>
              <w:rPr>
                <w:sz w:val="16"/>
              </w:rPr>
              <w:t>中央社</w:t>
            </w:r>
          </w:p>
        </w:tc>
        <w:tc>
          <w:tcPr>
            <w:tcW w:type="dxa" w:w="2160"/>
          </w:tcPr>
          <w:p>
            <w:r>
              <w:rPr>
                <w:sz w:val="16"/>
              </w:rPr>
              <w:t>安特羅簽泰國腸病毒疫苗經銷合約　待獲藥證將出貨</w:t>
            </w:r>
          </w:p>
        </w:tc>
        <w:tc>
          <w:tcPr>
            <w:tcW w:type="dxa" w:w="2160"/>
          </w:tcPr>
          <w:p>
            <w:r>
              <w:rPr>
                <w:sz w:val="16"/>
              </w:rPr>
              <w:t>2026-09-23</w:t>
            </w:r>
          </w:p>
        </w:tc>
        <w:tc>
          <w:tcPr>
            <w:tcW w:type="dxa" w:w="2160"/>
          </w:tcPr>
          <w:p>
            <w:r>
              <w:rPr>
                <w:sz w:val="16"/>
              </w:rPr>
              <w:t>https://www.cna.com.tw/news/afe/202609230292.aspx</w:t>
            </w:r>
          </w:p>
        </w:tc>
      </w:tr>
      <w:tr>
        <w:tc>
          <w:tcPr>
            <w:tcW w:type="dxa" w:w="2160"/>
          </w:tcPr>
          <w:p>
            <w:r>
              <w:rPr>
                <w:sz w:val="16"/>
              </w:rPr>
              <w:t>中央社</w:t>
            </w:r>
          </w:p>
        </w:tc>
        <w:tc>
          <w:tcPr>
            <w:tcW w:type="dxa" w:w="2160"/>
          </w:tcPr>
          <w:p>
            <w:r>
              <w:rPr>
                <w:sz w:val="16"/>
              </w:rPr>
              <w:t>造紙業擴大綠色採購　正隆去年達74.8億、永豐餘逾63億</w:t>
            </w:r>
          </w:p>
        </w:tc>
        <w:tc>
          <w:tcPr>
            <w:tcW w:type="dxa" w:w="2160"/>
          </w:tcPr>
          <w:p>
            <w:r>
              <w:rPr>
                <w:sz w:val="16"/>
              </w:rPr>
              <w:t>2026-09-23</w:t>
            </w:r>
          </w:p>
        </w:tc>
        <w:tc>
          <w:tcPr>
            <w:tcW w:type="dxa" w:w="2160"/>
          </w:tcPr>
          <w:p>
            <w:r>
              <w:rPr>
                <w:sz w:val="16"/>
              </w:rPr>
              <w:t>https://www.cna.com.tw/news/afe/202609230293.aspx</w:t>
            </w:r>
          </w:p>
        </w:tc>
      </w:tr>
      <w:tr>
        <w:tc>
          <w:tcPr>
            <w:tcW w:type="dxa" w:w="2160"/>
          </w:tcPr>
          <w:p>
            <w:r>
              <w:rPr>
                <w:sz w:val="16"/>
              </w:rPr>
              <w:t>中央社</w:t>
            </w:r>
          </w:p>
        </w:tc>
        <w:tc>
          <w:tcPr>
            <w:tcW w:type="dxa" w:w="2160"/>
          </w:tcPr>
          <w:p>
            <w:r>
              <w:rPr>
                <w:sz w:val="16"/>
              </w:rPr>
              <w:t>川習會前市場觀望　新台幣量縮翻貶收31.716元</w:t>
            </w:r>
          </w:p>
        </w:tc>
        <w:tc>
          <w:tcPr>
            <w:tcW w:type="dxa" w:w="2160"/>
          </w:tcPr>
          <w:p>
            <w:r>
              <w:rPr>
                <w:sz w:val="16"/>
              </w:rPr>
              <w:t>2026-09-23</w:t>
            </w:r>
          </w:p>
        </w:tc>
        <w:tc>
          <w:tcPr>
            <w:tcW w:type="dxa" w:w="2160"/>
          </w:tcPr>
          <w:p>
            <w:r>
              <w:rPr>
                <w:sz w:val="16"/>
              </w:rPr>
              <w:t>https://www.cna.com.tw/news/afe/202609230294.aspx</w:t>
            </w:r>
          </w:p>
        </w:tc>
      </w:tr>
      <w:tr>
        <w:tc>
          <w:tcPr>
            <w:tcW w:type="dxa" w:w="2160"/>
          </w:tcPr>
          <w:p>
            <w:r>
              <w:rPr>
                <w:sz w:val="16"/>
              </w:rPr>
              <w:t>中央社</w:t>
            </w:r>
          </w:p>
        </w:tc>
        <w:tc>
          <w:tcPr>
            <w:tcW w:type="dxa" w:w="2160"/>
          </w:tcPr>
          <w:p>
            <w:r>
              <w:rPr>
                <w:sz w:val="16"/>
              </w:rPr>
              <w:t>環境部：民間綠色採購破千億元  台積電占2成</w:t>
            </w:r>
          </w:p>
        </w:tc>
        <w:tc>
          <w:tcPr>
            <w:tcW w:type="dxa" w:w="2160"/>
          </w:tcPr>
          <w:p>
            <w:r>
              <w:rPr>
                <w:sz w:val="16"/>
              </w:rPr>
              <w:t>2026-09-23</w:t>
            </w:r>
          </w:p>
        </w:tc>
        <w:tc>
          <w:tcPr>
            <w:tcW w:type="dxa" w:w="2160"/>
          </w:tcPr>
          <w:p>
            <w:r>
              <w:rPr>
                <w:sz w:val="16"/>
              </w:rPr>
              <w:t>https://www.cna.com.tw/news/ahel/202609230300.aspx</w:t>
            </w:r>
          </w:p>
        </w:tc>
      </w:tr>
      <w:tr>
        <w:tc>
          <w:tcPr>
            <w:tcW w:type="dxa" w:w="2160"/>
          </w:tcPr>
          <w:p>
            <w:r>
              <w:rPr>
                <w:sz w:val="16"/>
              </w:rPr>
              <w:t>中央社</w:t>
            </w:r>
          </w:p>
        </w:tc>
        <w:tc>
          <w:tcPr>
            <w:tcW w:type="dxa" w:w="2160"/>
          </w:tcPr>
          <w:p>
            <w:r>
              <w:rPr>
                <w:sz w:val="16"/>
              </w:rPr>
              <w:t>酷澎20萬帳號遭非法存取　數發部罰公司代表各75萬</w:t>
            </w:r>
          </w:p>
        </w:tc>
        <w:tc>
          <w:tcPr>
            <w:tcW w:type="dxa" w:w="2160"/>
          </w:tcPr>
          <w:p>
            <w:r>
              <w:rPr>
                <w:sz w:val="16"/>
              </w:rPr>
              <w:t>2026-09-23</w:t>
            </w:r>
          </w:p>
        </w:tc>
        <w:tc>
          <w:tcPr>
            <w:tcW w:type="dxa" w:w="2160"/>
          </w:tcPr>
          <w:p>
            <w:r>
              <w:rPr>
                <w:sz w:val="16"/>
              </w:rPr>
              <w:t>https://www.cna.com.tw/news/afe/202609230304.aspx</w:t>
            </w:r>
          </w:p>
        </w:tc>
      </w:tr>
      <w:tr>
        <w:tc>
          <w:tcPr>
            <w:tcW w:type="dxa" w:w="2160"/>
          </w:tcPr>
          <w:p>
            <w:r>
              <w:rPr>
                <w:sz w:val="16"/>
              </w:rPr>
              <w:t>中央社</w:t>
            </w:r>
          </w:p>
        </w:tc>
        <w:tc>
          <w:tcPr>
            <w:tcW w:type="dxa" w:w="2160"/>
          </w:tcPr>
          <w:p>
            <w:r>
              <w:rPr>
                <w:sz w:val="16"/>
              </w:rPr>
              <w:t>航空業拚減碳　長榮航打造綠色供應鏈</w:t>
            </w:r>
          </w:p>
        </w:tc>
        <w:tc>
          <w:tcPr>
            <w:tcW w:type="dxa" w:w="2160"/>
          </w:tcPr>
          <w:p>
            <w:r>
              <w:rPr>
                <w:sz w:val="16"/>
              </w:rPr>
              <w:t>2026-09-23</w:t>
            </w:r>
          </w:p>
        </w:tc>
        <w:tc>
          <w:tcPr>
            <w:tcW w:type="dxa" w:w="2160"/>
          </w:tcPr>
          <w:p>
            <w:r>
              <w:rPr>
                <w:sz w:val="16"/>
              </w:rPr>
              <w:t>https://www.cna.com.tw/news/afe/202609230306.aspx</w:t>
            </w:r>
          </w:p>
        </w:tc>
      </w:tr>
      <w:tr>
        <w:tc>
          <w:tcPr>
            <w:tcW w:type="dxa" w:w="2160"/>
          </w:tcPr>
          <w:p>
            <w:r>
              <w:rPr>
                <w:sz w:val="16"/>
              </w:rPr>
              <w:t>中央社</w:t>
            </w:r>
          </w:p>
        </w:tc>
        <w:tc>
          <w:tcPr>
            <w:tcW w:type="dxa" w:w="2160"/>
          </w:tcPr>
          <w:p>
            <w:r>
              <w:rPr>
                <w:sz w:val="16"/>
              </w:rPr>
              <w:t>前北市社工涉侵占千萬　社工師全聯會：絕不護短</w:t>
            </w:r>
          </w:p>
        </w:tc>
        <w:tc>
          <w:tcPr>
            <w:tcW w:type="dxa" w:w="2160"/>
          </w:tcPr>
          <w:p>
            <w:r>
              <w:rPr>
                <w:sz w:val="16"/>
              </w:rPr>
              <w:t>2026-09-23</w:t>
            </w:r>
          </w:p>
        </w:tc>
        <w:tc>
          <w:tcPr>
            <w:tcW w:type="dxa" w:w="2160"/>
          </w:tcPr>
          <w:p>
            <w:r>
              <w:rPr>
                <w:sz w:val="16"/>
              </w:rPr>
              <w:t>https://www.cna.com.tw/news/ahel/202609230307.aspx</w:t>
            </w:r>
          </w:p>
        </w:tc>
      </w:tr>
      <w:tr>
        <w:tc>
          <w:tcPr>
            <w:tcW w:type="dxa" w:w="2160"/>
          </w:tcPr>
          <w:p>
            <w:r>
              <w:rPr>
                <w:sz w:val="16"/>
              </w:rPr>
              <w:t>中央社</w:t>
            </w:r>
          </w:p>
        </w:tc>
        <w:tc>
          <w:tcPr>
            <w:tcW w:type="dxa" w:w="2160"/>
          </w:tcPr>
          <w:p>
            <w:r>
              <w:rPr>
                <w:sz w:val="16"/>
              </w:rPr>
              <w:t>燁輝投入8.04億認購燁聯私募　強化上游料源</w:t>
            </w:r>
          </w:p>
        </w:tc>
        <w:tc>
          <w:tcPr>
            <w:tcW w:type="dxa" w:w="2160"/>
          </w:tcPr>
          <w:p>
            <w:r>
              <w:rPr>
                <w:sz w:val="16"/>
              </w:rPr>
              <w:t>2026-09-23</w:t>
            </w:r>
          </w:p>
        </w:tc>
        <w:tc>
          <w:tcPr>
            <w:tcW w:type="dxa" w:w="2160"/>
          </w:tcPr>
          <w:p>
            <w:r>
              <w:rPr>
                <w:sz w:val="16"/>
              </w:rPr>
              <w:t>https://www.cna.com.tw/news/afe/202609230309.aspx</w:t>
            </w:r>
          </w:p>
        </w:tc>
      </w:tr>
      <w:tr>
        <w:tc>
          <w:tcPr>
            <w:tcW w:type="dxa" w:w="2160"/>
          </w:tcPr>
          <w:p>
            <w:r>
              <w:rPr>
                <w:sz w:val="16"/>
              </w:rPr>
              <w:t>中央社</w:t>
            </w:r>
          </w:p>
        </w:tc>
        <w:tc>
          <w:tcPr>
            <w:tcW w:type="dxa" w:w="2160"/>
          </w:tcPr>
          <w:p>
            <w:r>
              <w:rPr>
                <w:sz w:val="16"/>
              </w:rPr>
              <w:t>台股散戶信心回流　8月證券劃撥存款餘額衝4.57兆創高</w:t>
            </w:r>
          </w:p>
        </w:tc>
        <w:tc>
          <w:tcPr>
            <w:tcW w:type="dxa" w:w="2160"/>
          </w:tcPr>
          <w:p>
            <w:r>
              <w:rPr>
                <w:sz w:val="16"/>
              </w:rPr>
              <w:t>2026-09-23</w:t>
            </w:r>
          </w:p>
        </w:tc>
        <w:tc>
          <w:tcPr>
            <w:tcW w:type="dxa" w:w="2160"/>
          </w:tcPr>
          <w:p>
            <w:r>
              <w:rPr>
                <w:sz w:val="16"/>
              </w:rPr>
              <w:t>https://www.cna.com.tw/news/afe/202609230312.aspx</w:t>
            </w:r>
          </w:p>
        </w:tc>
      </w:tr>
      <w:tr>
        <w:tc>
          <w:tcPr>
            <w:tcW w:type="dxa" w:w="2160"/>
          </w:tcPr>
          <w:p>
            <w:r>
              <w:rPr>
                <w:sz w:val="16"/>
              </w:rPr>
              <w:t>中央社</w:t>
            </w:r>
          </w:p>
        </w:tc>
        <w:tc>
          <w:tcPr>
            <w:tcW w:type="dxa" w:w="2160"/>
          </w:tcPr>
          <w:p>
            <w:r>
              <w:rPr>
                <w:sz w:val="16"/>
              </w:rPr>
              <w:t>8月批發業營業額1.8兆元創新高　經部估9月首破2兆元</w:t>
            </w:r>
          </w:p>
        </w:tc>
        <w:tc>
          <w:tcPr>
            <w:tcW w:type="dxa" w:w="2160"/>
          </w:tcPr>
          <w:p>
            <w:r>
              <w:rPr>
                <w:sz w:val="16"/>
              </w:rPr>
              <w:t>2026-09-23</w:t>
            </w:r>
          </w:p>
        </w:tc>
        <w:tc>
          <w:tcPr>
            <w:tcW w:type="dxa" w:w="2160"/>
          </w:tcPr>
          <w:p>
            <w:r>
              <w:rPr>
                <w:sz w:val="16"/>
              </w:rPr>
              <w:t>https://www.cna.com.tw/news/afe/202609230315.aspx</w:t>
            </w:r>
          </w:p>
        </w:tc>
      </w:tr>
      <w:tr>
        <w:tc>
          <w:tcPr>
            <w:tcW w:type="dxa" w:w="2160"/>
          </w:tcPr>
          <w:p>
            <w:r>
              <w:rPr>
                <w:sz w:val="16"/>
              </w:rPr>
              <w:t>中央社</w:t>
            </w:r>
          </w:p>
        </w:tc>
        <w:tc>
          <w:tcPr>
            <w:tcW w:type="dxa" w:w="2160"/>
          </w:tcPr>
          <w:p>
            <w:r>
              <w:rPr>
                <w:sz w:val="16"/>
              </w:rPr>
              <w:t>童子賢：代理式AI加速應用落地　台灣製造業持續受惠</w:t>
            </w:r>
          </w:p>
        </w:tc>
        <w:tc>
          <w:tcPr>
            <w:tcW w:type="dxa" w:w="2160"/>
          </w:tcPr>
          <w:p>
            <w:r>
              <w:rPr>
                <w:sz w:val="16"/>
              </w:rPr>
              <w:t>2026-09-23</w:t>
            </w:r>
          </w:p>
        </w:tc>
        <w:tc>
          <w:tcPr>
            <w:tcW w:type="dxa" w:w="2160"/>
          </w:tcPr>
          <w:p>
            <w:r>
              <w:rPr>
                <w:sz w:val="16"/>
              </w:rPr>
              <w:t>https://www.cna.com.tw/news/afe/202609230316.aspx</w:t>
            </w:r>
          </w:p>
        </w:tc>
      </w:tr>
      <w:tr>
        <w:tc>
          <w:tcPr>
            <w:tcW w:type="dxa" w:w="2160"/>
          </w:tcPr>
          <w:p>
            <w:r>
              <w:rPr>
                <w:sz w:val="16"/>
              </w:rPr>
              <w:t>中央社</w:t>
            </w:r>
          </w:p>
        </w:tc>
        <w:tc>
          <w:tcPr>
            <w:tcW w:type="dxa" w:w="2160"/>
          </w:tcPr>
          <w:p>
            <w:r>
              <w:rPr>
                <w:sz w:val="16"/>
              </w:rPr>
              <w:t>童子賢稱讚東擎業績拚200分　喻上市如放風箏要飛得漂亮</w:t>
            </w:r>
          </w:p>
        </w:tc>
        <w:tc>
          <w:tcPr>
            <w:tcW w:type="dxa" w:w="2160"/>
          </w:tcPr>
          <w:p>
            <w:r>
              <w:rPr>
                <w:sz w:val="16"/>
              </w:rPr>
              <w:t>2026-09-23</w:t>
            </w:r>
          </w:p>
        </w:tc>
        <w:tc>
          <w:tcPr>
            <w:tcW w:type="dxa" w:w="2160"/>
          </w:tcPr>
          <w:p>
            <w:r>
              <w:rPr>
                <w:sz w:val="16"/>
              </w:rPr>
              <w:t>https://www.cna.com.tw/news/afe/202609230317.aspx</w:t>
            </w:r>
          </w:p>
        </w:tc>
      </w:tr>
      <w:tr>
        <w:tc>
          <w:tcPr>
            <w:tcW w:type="dxa" w:w="2160"/>
          </w:tcPr>
          <w:p>
            <w:r>
              <w:rPr>
                <w:sz w:val="16"/>
              </w:rPr>
              <w:t>中央社</w:t>
            </w:r>
          </w:p>
        </w:tc>
        <w:tc>
          <w:tcPr>
            <w:tcW w:type="dxa" w:w="2160"/>
          </w:tcPr>
          <w:p>
            <w:r>
              <w:rPr>
                <w:sz w:val="16"/>
              </w:rPr>
              <w:t>永續揭露門檻調整　金管會：強制適用家數降至560家</w:t>
            </w:r>
          </w:p>
        </w:tc>
        <w:tc>
          <w:tcPr>
            <w:tcW w:type="dxa" w:w="2160"/>
          </w:tcPr>
          <w:p>
            <w:r>
              <w:rPr>
                <w:sz w:val="16"/>
              </w:rPr>
              <w:t>2026-09-23</w:t>
            </w:r>
          </w:p>
        </w:tc>
        <w:tc>
          <w:tcPr>
            <w:tcW w:type="dxa" w:w="2160"/>
          </w:tcPr>
          <w:p>
            <w:r>
              <w:rPr>
                <w:sz w:val="16"/>
              </w:rPr>
              <w:t>https://www.cna.com.tw/news/afe/202609230320.aspx</w:t>
            </w:r>
          </w:p>
        </w:tc>
      </w:tr>
      <w:tr>
        <w:tc>
          <w:tcPr>
            <w:tcW w:type="dxa" w:w="2160"/>
          </w:tcPr>
          <w:p>
            <w:r>
              <w:rPr>
                <w:sz w:val="16"/>
              </w:rPr>
              <w:t>中央社</w:t>
            </w:r>
          </w:p>
        </w:tc>
        <w:tc>
          <w:tcPr>
            <w:tcW w:type="dxa" w:w="2160"/>
          </w:tcPr>
          <w:p>
            <w:r>
              <w:rPr>
                <w:sz w:val="16"/>
              </w:rPr>
              <w:t>媒體影射總統涉代孕診所獻金　總統府抗議要求更正</w:t>
            </w:r>
          </w:p>
        </w:tc>
        <w:tc>
          <w:tcPr>
            <w:tcW w:type="dxa" w:w="2160"/>
          </w:tcPr>
          <w:p>
            <w:r>
              <w:rPr>
                <w:sz w:val="16"/>
              </w:rPr>
              <w:t>2026-09-23</w:t>
            </w:r>
          </w:p>
        </w:tc>
        <w:tc>
          <w:tcPr>
            <w:tcW w:type="dxa" w:w="2160"/>
          </w:tcPr>
          <w:p>
            <w:r>
              <w:rPr>
                <w:sz w:val="16"/>
              </w:rPr>
              <w:t>https://www.cna.com.tw/news/aipl/202609230321.aspx</w:t>
            </w:r>
          </w:p>
        </w:tc>
      </w:tr>
      <w:tr>
        <w:tc>
          <w:tcPr>
            <w:tcW w:type="dxa" w:w="2160"/>
          </w:tcPr>
          <w:p>
            <w:r>
              <w:rPr>
                <w:sz w:val="16"/>
              </w:rPr>
              <w:t>中央社</w:t>
            </w:r>
          </w:p>
        </w:tc>
        <w:tc>
          <w:tcPr>
            <w:tcW w:type="dxa" w:w="2160"/>
          </w:tcPr>
          <w:p>
            <w:r>
              <w:rPr>
                <w:sz w:val="16"/>
              </w:rPr>
              <w:t>消保處查核預售屋契約　11建案違規共罰354萬元</w:t>
            </w:r>
          </w:p>
        </w:tc>
        <w:tc>
          <w:tcPr>
            <w:tcW w:type="dxa" w:w="2160"/>
          </w:tcPr>
          <w:p>
            <w:r>
              <w:rPr>
                <w:sz w:val="16"/>
              </w:rPr>
              <w:t>2026-09-23</w:t>
            </w:r>
          </w:p>
        </w:tc>
        <w:tc>
          <w:tcPr>
            <w:tcW w:type="dxa" w:w="2160"/>
          </w:tcPr>
          <w:p>
            <w:r>
              <w:rPr>
                <w:sz w:val="16"/>
              </w:rPr>
              <w:t>https://www.cna.com.tw/news/aipl/202609230323.aspx</w:t>
            </w:r>
          </w:p>
        </w:tc>
      </w:tr>
      <w:tr>
        <w:tc>
          <w:tcPr>
            <w:tcW w:type="dxa" w:w="2160"/>
          </w:tcPr>
          <w:p>
            <w:r>
              <w:rPr>
                <w:sz w:val="16"/>
              </w:rPr>
              <w:t>中央社</w:t>
            </w:r>
          </w:p>
        </w:tc>
        <w:tc>
          <w:tcPr>
            <w:tcW w:type="dxa" w:w="2160"/>
          </w:tcPr>
          <w:p>
            <w:r>
              <w:rPr>
                <w:sz w:val="16"/>
              </w:rPr>
              <w:t>房仲全聯會調查：近5成認為應取消第2屋貸款成數上限</w:t>
            </w:r>
          </w:p>
        </w:tc>
        <w:tc>
          <w:tcPr>
            <w:tcW w:type="dxa" w:w="2160"/>
          </w:tcPr>
          <w:p>
            <w:r>
              <w:rPr>
                <w:sz w:val="16"/>
              </w:rPr>
              <w:t>2026-09-23</w:t>
            </w:r>
          </w:p>
        </w:tc>
        <w:tc>
          <w:tcPr>
            <w:tcW w:type="dxa" w:w="2160"/>
          </w:tcPr>
          <w:p>
            <w:r>
              <w:rPr>
                <w:sz w:val="16"/>
              </w:rPr>
              <w:t>https://www.cna.com.tw/news/afe/202609230326.aspx</w:t>
            </w:r>
          </w:p>
        </w:tc>
      </w:tr>
      <w:tr>
        <w:tc>
          <w:tcPr>
            <w:tcW w:type="dxa" w:w="2160"/>
          </w:tcPr>
          <w:p>
            <w:r>
              <w:rPr>
                <w:sz w:val="16"/>
              </w:rPr>
              <w:t>中央社</w:t>
            </w:r>
          </w:p>
        </w:tc>
        <w:tc>
          <w:tcPr>
            <w:tcW w:type="dxa" w:w="2160"/>
          </w:tcPr>
          <w:p>
            <w:r>
              <w:rPr>
                <w:sz w:val="16"/>
              </w:rPr>
              <w:t>輝達將換房東　凱基人壽砸206億元買玉成廣場</w:t>
            </w:r>
          </w:p>
        </w:tc>
        <w:tc>
          <w:tcPr>
            <w:tcW w:type="dxa" w:w="2160"/>
          </w:tcPr>
          <w:p>
            <w:r>
              <w:rPr>
                <w:sz w:val="16"/>
              </w:rPr>
              <w:t>2026-09-23</w:t>
            </w:r>
          </w:p>
        </w:tc>
        <w:tc>
          <w:tcPr>
            <w:tcW w:type="dxa" w:w="2160"/>
          </w:tcPr>
          <w:p>
            <w:r>
              <w:rPr>
                <w:sz w:val="16"/>
              </w:rPr>
              <w:t>https://www.cna.com.tw/news/afe/202609230331.aspx</w:t>
            </w:r>
          </w:p>
        </w:tc>
      </w:tr>
      <w:tr>
        <w:tc>
          <w:tcPr>
            <w:tcW w:type="dxa" w:w="2160"/>
          </w:tcPr>
          <w:p>
            <w:r>
              <w:rPr>
                <w:sz w:val="16"/>
              </w:rPr>
              <w:t>中央社</w:t>
            </w:r>
          </w:p>
        </w:tc>
        <w:tc>
          <w:tcPr>
            <w:tcW w:type="dxa" w:w="2160"/>
          </w:tcPr>
          <w:p>
            <w:r>
              <w:rPr>
                <w:sz w:val="16"/>
              </w:rPr>
              <w:t>涉違詐防條例挨罰千萬　Meta：逾99%時限內處置完成</w:t>
            </w:r>
          </w:p>
        </w:tc>
        <w:tc>
          <w:tcPr>
            <w:tcW w:type="dxa" w:w="2160"/>
          </w:tcPr>
          <w:p>
            <w:r>
              <w:rPr>
                <w:sz w:val="16"/>
              </w:rPr>
              <w:t>2026-09-23</w:t>
            </w:r>
          </w:p>
        </w:tc>
        <w:tc>
          <w:tcPr>
            <w:tcW w:type="dxa" w:w="2160"/>
          </w:tcPr>
          <w:p>
            <w:r>
              <w:rPr>
                <w:sz w:val="16"/>
              </w:rPr>
              <w:t>https://www.cna.com.tw/news/afe/202609230333.aspx</w:t>
            </w:r>
          </w:p>
        </w:tc>
      </w:tr>
      <w:tr>
        <w:tc>
          <w:tcPr>
            <w:tcW w:type="dxa" w:w="2160"/>
          </w:tcPr>
          <w:p>
            <w:r>
              <w:rPr>
                <w:sz w:val="16"/>
              </w:rPr>
              <w:t>中央社</w:t>
            </w:r>
          </w:p>
        </w:tc>
        <w:tc>
          <w:tcPr>
            <w:tcW w:type="dxa" w:w="2160"/>
          </w:tcPr>
          <w:p>
            <w:r>
              <w:rPr>
                <w:sz w:val="16"/>
              </w:rPr>
              <w:t>中油：承擔穩定物價責任　籲各界支持追加預算增資撥補</w:t>
            </w:r>
          </w:p>
        </w:tc>
        <w:tc>
          <w:tcPr>
            <w:tcW w:type="dxa" w:w="2160"/>
          </w:tcPr>
          <w:p>
            <w:r>
              <w:rPr>
                <w:sz w:val="16"/>
              </w:rPr>
              <w:t>2026-09-23</w:t>
            </w:r>
          </w:p>
        </w:tc>
        <w:tc>
          <w:tcPr>
            <w:tcW w:type="dxa" w:w="2160"/>
          </w:tcPr>
          <w:p>
            <w:r>
              <w:rPr>
                <w:sz w:val="16"/>
              </w:rPr>
              <w:t>https://www.cna.com.tw/news/afe/202609230334.aspx</w:t>
            </w:r>
          </w:p>
        </w:tc>
      </w:tr>
      <w:tr>
        <w:tc>
          <w:tcPr>
            <w:tcW w:type="dxa" w:w="2160"/>
          </w:tcPr>
          <w:p>
            <w:r>
              <w:rPr>
                <w:sz w:val="16"/>
              </w:rPr>
              <w:t>中央社</w:t>
            </w:r>
          </w:p>
        </w:tc>
        <w:tc>
          <w:tcPr>
            <w:tcW w:type="dxa" w:w="2160"/>
          </w:tcPr>
          <w:p>
            <w:r>
              <w:rPr>
                <w:sz w:val="16"/>
              </w:rPr>
              <w:t>大學生帶領孩子深入偏鄉  法藍瓷想像計畫成果展登場</w:t>
            </w:r>
          </w:p>
        </w:tc>
        <w:tc>
          <w:tcPr>
            <w:tcW w:type="dxa" w:w="2160"/>
          </w:tcPr>
          <w:p>
            <w:r>
              <w:rPr>
                <w:sz w:val="16"/>
              </w:rPr>
              <w:t>2026-09-23</w:t>
            </w:r>
          </w:p>
        </w:tc>
        <w:tc>
          <w:tcPr>
            <w:tcW w:type="dxa" w:w="2160"/>
          </w:tcPr>
          <w:p>
            <w:r>
              <w:rPr>
                <w:sz w:val="16"/>
              </w:rPr>
              <w:t>https://www.cna.com.tw/news/acul/202609230345.aspx</w:t>
            </w:r>
          </w:p>
        </w:tc>
      </w:tr>
      <w:tr>
        <w:tc>
          <w:tcPr>
            <w:tcW w:type="dxa" w:w="2160"/>
          </w:tcPr>
          <w:p>
            <w:r>
              <w:rPr>
                <w:sz w:val="16"/>
              </w:rPr>
              <w:t>中央社</w:t>
            </w:r>
          </w:p>
        </w:tc>
        <w:tc>
          <w:tcPr>
            <w:tcW w:type="dxa" w:w="2160"/>
          </w:tcPr>
          <w:p>
            <w:r>
              <w:rPr>
                <w:sz w:val="16"/>
              </w:rPr>
              <w:t>健保總額連2年達共識　連3年採高推估總額破兆</w:t>
            </w:r>
          </w:p>
        </w:tc>
        <w:tc>
          <w:tcPr>
            <w:tcW w:type="dxa" w:w="2160"/>
          </w:tcPr>
          <w:p>
            <w:r>
              <w:rPr>
                <w:sz w:val="16"/>
              </w:rPr>
              <w:t>2026-09-23</w:t>
            </w:r>
          </w:p>
        </w:tc>
        <w:tc>
          <w:tcPr>
            <w:tcW w:type="dxa" w:w="2160"/>
          </w:tcPr>
          <w:p>
            <w:r>
              <w:rPr>
                <w:sz w:val="16"/>
              </w:rPr>
              <w:t>https://www.cna.com.tw/news/ahel/202609230346.aspx</w:t>
            </w:r>
          </w:p>
        </w:tc>
      </w:tr>
      <w:tr>
        <w:tc>
          <w:tcPr>
            <w:tcW w:type="dxa" w:w="2160"/>
          </w:tcPr>
          <w:p>
            <w:r>
              <w:rPr>
                <w:sz w:val="16"/>
              </w:rPr>
              <w:t>中央社</w:t>
            </w:r>
          </w:p>
        </w:tc>
        <w:tc>
          <w:tcPr>
            <w:tcW w:type="dxa" w:w="2160"/>
          </w:tcPr>
          <w:p>
            <w:r>
              <w:rPr>
                <w:sz w:val="16"/>
              </w:rPr>
              <w:t>強化國家安全　賴清德總統：國防預算將逾1.3兆元</w:t>
            </w:r>
          </w:p>
        </w:tc>
        <w:tc>
          <w:tcPr>
            <w:tcW w:type="dxa" w:w="2160"/>
          </w:tcPr>
          <w:p>
            <w:r>
              <w:rPr>
                <w:sz w:val="16"/>
              </w:rPr>
              <w:t>2026-09-23</w:t>
            </w:r>
          </w:p>
        </w:tc>
        <w:tc>
          <w:tcPr>
            <w:tcW w:type="dxa" w:w="2160"/>
          </w:tcPr>
          <w:p>
            <w:r>
              <w:rPr>
                <w:sz w:val="16"/>
              </w:rPr>
              <w:t>https://www.cna.com.tw/news/aipl/202609230347.aspx</w:t>
            </w:r>
          </w:p>
        </w:tc>
      </w:tr>
      <w:tr>
        <w:tc>
          <w:tcPr>
            <w:tcW w:type="dxa" w:w="2160"/>
          </w:tcPr>
          <w:p>
            <w:r>
              <w:rPr>
                <w:sz w:val="16"/>
              </w:rPr>
              <w:t>中央社</w:t>
            </w:r>
          </w:p>
        </w:tc>
        <w:tc>
          <w:tcPr>
            <w:tcW w:type="dxa" w:w="2160"/>
          </w:tcPr>
          <w:p>
            <w:r>
              <w:rPr>
                <w:sz w:val="16"/>
              </w:rPr>
              <w:t>AI落地遇記憶體供需失衡　群聯潘健成：好像只有宏碁不苦</w:t>
            </w:r>
          </w:p>
        </w:tc>
        <w:tc>
          <w:tcPr>
            <w:tcW w:type="dxa" w:w="2160"/>
          </w:tcPr>
          <w:p>
            <w:r>
              <w:rPr>
                <w:sz w:val="16"/>
              </w:rPr>
              <w:t>2026-09-23</w:t>
            </w:r>
          </w:p>
        </w:tc>
        <w:tc>
          <w:tcPr>
            <w:tcW w:type="dxa" w:w="2160"/>
          </w:tcPr>
          <w:p>
            <w:r>
              <w:rPr>
                <w:sz w:val="16"/>
              </w:rPr>
              <w:t>https://www.cna.com.tw/news/afe/202609230348.aspx</w:t>
            </w:r>
          </w:p>
        </w:tc>
      </w:tr>
      <w:tr>
        <w:tc>
          <w:tcPr>
            <w:tcW w:type="dxa" w:w="2160"/>
          </w:tcPr>
          <w:p>
            <w:r>
              <w:rPr>
                <w:sz w:val="16"/>
              </w:rPr>
              <w:t>中央社</w:t>
            </w:r>
          </w:p>
        </w:tc>
        <w:tc>
          <w:tcPr>
            <w:tcW w:type="dxa" w:w="2160"/>
          </w:tcPr>
          <w:p>
            <w:r>
              <w:rPr>
                <w:sz w:val="16"/>
              </w:rPr>
              <w:t>鑫創營運虧損擬調整業務方向　11/23起分批資遣部分員工</w:t>
            </w:r>
          </w:p>
        </w:tc>
        <w:tc>
          <w:tcPr>
            <w:tcW w:type="dxa" w:w="2160"/>
          </w:tcPr>
          <w:p>
            <w:r>
              <w:rPr>
                <w:sz w:val="16"/>
              </w:rPr>
              <w:t>2026-09-23</w:t>
            </w:r>
          </w:p>
        </w:tc>
        <w:tc>
          <w:tcPr>
            <w:tcW w:type="dxa" w:w="2160"/>
          </w:tcPr>
          <w:p>
            <w:r>
              <w:rPr>
                <w:sz w:val="16"/>
              </w:rPr>
              <w:t>https://www.cna.com.tw/news/afe/202609230355.aspx</w:t>
            </w:r>
          </w:p>
        </w:tc>
      </w:tr>
      <w:tr>
        <w:tc>
          <w:tcPr>
            <w:tcW w:type="dxa" w:w="2160"/>
          </w:tcPr>
          <w:p>
            <w:r>
              <w:rPr>
                <w:sz w:val="16"/>
              </w:rPr>
              <w:t>中央社</w:t>
            </w:r>
          </w:p>
        </w:tc>
        <w:tc>
          <w:tcPr>
            <w:tcW w:type="dxa" w:w="2160"/>
          </w:tcPr>
          <w:p>
            <w:r>
              <w:rPr>
                <w:sz w:val="16"/>
              </w:rPr>
              <w:t>116年健保總額逾兆　安全準備金無虞保費不漲</w:t>
            </w:r>
          </w:p>
        </w:tc>
        <w:tc>
          <w:tcPr>
            <w:tcW w:type="dxa" w:w="2160"/>
          </w:tcPr>
          <w:p>
            <w:r>
              <w:rPr>
                <w:sz w:val="16"/>
              </w:rPr>
              <w:t>2026-09-23</w:t>
            </w:r>
          </w:p>
        </w:tc>
        <w:tc>
          <w:tcPr>
            <w:tcW w:type="dxa" w:w="2160"/>
          </w:tcPr>
          <w:p>
            <w:r>
              <w:rPr>
                <w:sz w:val="16"/>
              </w:rPr>
              <w:t>https://www.cna.com.tw/news/ahel/202609230366.aspx</w:t>
            </w:r>
          </w:p>
        </w:tc>
      </w:tr>
      <w:tr>
        <w:tc>
          <w:tcPr>
            <w:tcW w:type="dxa" w:w="2160"/>
          </w:tcPr>
          <w:p>
            <w:r>
              <w:rPr>
                <w:sz w:val="16"/>
              </w:rPr>
              <w:t>中央社</w:t>
            </w:r>
          </w:p>
        </w:tc>
        <w:tc>
          <w:tcPr>
            <w:tcW w:type="dxa" w:w="2160"/>
          </w:tcPr>
          <w:p>
            <w:r>
              <w:rPr>
                <w:sz w:val="16"/>
              </w:rPr>
              <w:t>市場評估美伊協議可能性　歐股收跌油價走高</w:t>
            </w:r>
          </w:p>
        </w:tc>
        <w:tc>
          <w:tcPr>
            <w:tcW w:type="dxa" w:w="2160"/>
          </w:tcPr>
          <w:p>
            <w:r>
              <w:rPr>
                <w:sz w:val="16"/>
              </w:rPr>
              <w:t>2026-09-24</w:t>
            </w:r>
          </w:p>
        </w:tc>
        <w:tc>
          <w:tcPr>
            <w:tcW w:type="dxa" w:w="2160"/>
          </w:tcPr>
          <w:p>
            <w:r>
              <w:rPr>
                <w:sz w:val="16"/>
              </w:rPr>
              <w:t>https://www.cna.com.tw/news/afe/202609240003.aspx</w:t>
            </w:r>
          </w:p>
        </w:tc>
      </w:tr>
      <w:tr>
        <w:tc>
          <w:tcPr>
            <w:tcW w:type="dxa" w:w="2160"/>
          </w:tcPr>
          <w:p>
            <w:r>
              <w:rPr>
                <w:sz w:val="16"/>
              </w:rPr>
              <w:t>中央社</w:t>
            </w:r>
          </w:p>
        </w:tc>
        <w:tc>
          <w:tcPr>
            <w:tcW w:type="dxa" w:w="2160"/>
          </w:tcPr>
          <w:p>
            <w:r>
              <w:rPr>
                <w:sz w:val="16"/>
              </w:rPr>
              <w:t>美PMI強勁添升息疑慮　10年期美債殖利率創19年新高</w:t>
            </w:r>
          </w:p>
        </w:tc>
        <w:tc>
          <w:tcPr>
            <w:tcW w:type="dxa" w:w="2160"/>
          </w:tcPr>
          <w:p>
            <w:r>
              <w:rPr>
                <w:sz w:val="16"/>
              </w:rPr>
              <w:t>2026-09-24</w:t>
            </w:r>
          </w:p>
        </w:tc>
        <w:tc>
          <w:tcPr>
            <w:tcW w:type="dxa" w:w="2160"/>
          </w:tcPr>
          <w:p>
            <w:r>
              <w:rPr>
                <w:sz w:val="16"/>
              </w:rPr>
              <w:t>https://www.cna.com.tw/news/afe/202609240008.aspx</w:t>
            </w:r>
          </w:p>
        </w:tc>
      </w:tr>
      <w:tr>
        <w:tc>
          <w:tcPr>
            <w:tcW w:type="dxa" w:w="2160"/>
          </w:tcPr>
          <w:p>
            <w:r>
              <w:rPr>
                <w:sz w:val="16"/>
              </w:rPr>
              <w:t>中央社</w:t>
            </w:r>
          </w:p>
        </w:tc>
        <w:tc>
          <w:tcPr>
            <w:tcW w:type="dxa" w:w="2160"/>
          </w:tcPr>
          <w:p>
            <w:r>
              <w:rPr>
                <w:sz w:val="16"/>
              </w:rPr>
              <w:t>盧比歐：對台軍售需考量美自身需求等因素　仍在評估中</w:t>
            </w:r>
          </w:p>
        </w:tc>
        <w:tc>
          <w:tcPr>
            <w:tcW w:type="dxa" w:w="2160"/>
          </w:tcPr>
          <w:p>
            <w:r>
              <w:rPr>
                <w:sz w:val="16"/>
              </w:rPr>
              <w:t>2026-09-24</w:t>
            </w:r>
          </w:p>
        </w:tc>
        <w:tc>
          <w:tcPr>
            <w:tcW w:type="dxa" w:w="2160"/>
          </w:tcPr>
          <w:p>
            <w:r>
              <w:rPr>
                <w:sz w:val="16"/>
              </w:rPr>
              <w:t>https://www.cna.com.tw/news/aipl/202609240010.aspx</w:t>
            </w:r>
          </w:p>
        </w:tc>
      </w:tr>
      <w:tr>
        <w:tc>
          <w:tcPr>
            <w:tcW w:type="dxa" w:w="2160"/>
          </w:tcPr>
          <w:p>
            <w:r>
              <w:rPr>
                <w:sz w:val="16"/>
              </w:rPr>
              <w:t>中央社</w:t>
            </w:r>
          </w:p>
        </w:tc>
        <w:tc>
          <w:tcPr>
            <w:tcW w:type="dxa" w:w="2160"/>
          </w:tcPr>
          <w:p>
            <w:r>
              <w:rPr>
                <w:sz w:val="16"/>
              </w:rPr>
              <w:t>國際油價與美債殖利率齊揚　美股收低</w:t>
            </w:r>
          </w:p>
        </w:tc>
        <w:tc>
          <w:tcPr>
            <w:tcW w:type="dxa" w:w="2160"/>
          </w:tcPr>
          <w:p>
            <w:r>
              <w:rPr>
                <w:sz w:val="16"/>
              </w:rPr>
              <w:t>2026-09-24</w:t>
            </w:r>
          </w:p>
        </w:tc>
        <w:tc>
          <w:tcPr>
            <w:tcW w:type="dxa" w:w="2160"/>
          </w:tcPr>
          <w:p>
            <w:r>
              <w:rPr>
                <w:sz w:val="16"/>
              </w:rPr>
              <w:t>https://www.cna.com.tw/news/afe/202609240015.aspx</w:t>
            </w:r>
          </w:p>
        </w:tc>
      </w:tr>
      <w:tr>
        <w:tc>
          <w:tcPr>
            <w:tcW w:type="dxa" w:w="2160"/>
          </w:tcPr>
          <w:p>
            <w:r>
              <w:rPr>
                <w:sz w:val="16"/>
              </w:rPr>
              <w:t>中央社</w:t>
            </w:r>
          </w:p>
        </w:tc>
        <w:tc>
          <w:tcPr>
            <w:tcW w:type="dxa" w:w="2160"/>
          </w:tcPr>
          <w:p>
            <w:r>
              <w:rPr>
                <w:sz w:val="16"/>
              </w:rPr>
              <w:t>AI伺服器帶旺北美空運　3家國籍航空競逐高科技貨流</w:t>
            </w:r>
          </w:p>
        </w:tc>
        <w:tc>
          <w:tcPr>
            <w:tcW w:type="dxa" w:w="2160"/>
          </w:tcPr>
          <w:p>
            <w:r>
              <w:rPr>
                <w:sz w:val="16"/>
              </w:rPr>
              <w:t>2026-09-24</w:t>
            </w:r>
          </w:p>
        </w:tc>
        <w:tc>
          <w:tcPr>
            <w:tcW w:type="dxa" w:w="2160"/>
          </w:tcPr>
          <w:p>
            <w:r>
              <w:rPr>
                <w:sz w:val="16"/>
              </w:rPr>
              <w:t>https://www.cna.com.tw/news/afe/202609240024.aspx</w:t>
            </w:r>
          </w:p>
        </w:tc>
      </w:tr>
      <w:tr>
        <w:tc>
          <w:tcPr>
            <w:tcW w:type="dxa" w:w="2160"/>
          </w:tcPr>
          <w:p>
            <w:r>
              <w:rPr>
                <w:sz w:val="16"/>
              </w:rPr>
              <w:t>中央社</w:t>
            </w:r>
          </w:p>
        </w:tc>
        <w:tc>
          <w:tcPr>
            <w:tcW w:type="dxa" w:w="2160"/>
          </w:tcPr>
          <w:p>
            <w:r>
              <w:rPr>
                <w:sz w:val="16"/>
              </w:rPr>
              <w:t>美股收低　投顧：台股創高後留意美伊局勢</w:t>
            </w:r>
          </w:p>
        </w:tc>
        <w:tc>
          <w:tcPr>
            <w:tcW w:type="dxa" w:w="2160"/>
          </w:tcPr>
          <w:p>
            <w:r>
              <w:rPr>
                <w:sz w:val="16"/>
              </w:rPr>
              <w:t>2026-09-24</w:t>
            </w:r>
          </w:p>
        </w:tc>
        <w:tc>
          <w:tcPr>
            <w:tcW w:type="dxa" w:w="2160"/>
          </w:tcPr>
          <w:p>
            <w:r>
              <w:rPr>
                <w:sz w:val="16"/>
              </w:rPr>
              <w:t>https://www.cna.com.tw/news/afe/202609240031.aspx</w:t>
            </w:r>
          </w:p>
        </w:tc>
      </w:tr>
      <w:tr>
        <w:tc>
          <w:tcPr>
            <w:tcW w:type="dxa" w:w="2160"/>
          </w:tcPr>
          <w:p>
            <w:r>
              <w:rPr>
                <w:sz w:val="16"/>
              </w:rPr>
              <w:t>中央社</w:t>
            </w:r>
          </w:p>
        </w:tc>
        <w:tc>
          <w:tcPr>
            <w:tcW w:type="dxa" w:w="2160"/>
          </w:tcPr>
          <w:p>
            <w:r>
              <w:rPr>
                <w:sz w:val="16"/>
              </w:rPr>
              <w:t>巨虹撤銷現增案　另辦私募訂價比參考價打8折</w:t>
            </w:r>
          </w:p>
        </w:tc>
        <w:tc>
          <w:tcPr>
            <w:tcW w:type="dxa" w:w="2160"/>
          </w:tcPr>
          <w:p>
            <w:r>
              <w:rPr>
                <w:sz w:val="16"/>
              </w:rPr>
              <w:t>2026-09-24</w:t>
            </w:r>
          </w:p>
        </w:tc>
        <w:tc>
          <w:tcPr>
            <w:tcW w:type="dxa" w:w="2160"/>
          </w:tcPr>
          <w:p>
            <w:r>
              <w:rPr>
                <w:sz w:val="16"/>
              </w:rPr>
              <w:t>https://www.cna.com.tw/news/afe/202609240035.aspx</w:t>
            </w:r>
          </w:p>
        </w:tc>
      </w:tr>
      <w:tr>
        <w:tc>
          <w:tcPr>
            <w:tcW w:type="dxa" w:w="2160"/>
          </w:tcPr>
          <w:p>
            <w:r>
              <w:rPr>
                <w:sz w:val="16"/>
              </w:rPr>
              <w:t>中央社</w:t>
            </w:r>
          </w:p>
        </w:tc>
        <w:tc>
          <w:tcPr>
            <w:tcW w:type="dxa" w:w="2160"/>
          </w:tcPr>
          <w:p>
            <w:r>
              <w:rPr>
                <w:sz w:val="16"/>
              </w:rPr>
              <w:t>台股開盤跌81.9點</w:t>
            </w:r>
          </w:p>
        </w:tc>
        <w:tc>
          <w:tcPr>
            <w:tcW w:type="dxa" w:w="2160"/>
          </w:tcPr>
          <w:p>
            <w:r>
              <w:rPr>
                <w:sz w:val="16"/>
              </w:rPr>
              <w:t>2026-09-24</w:t>
            </w:r>
          </w:p>
        </w:tc>
        <w:tc>
          <w:tcPr>
            <w:tcW w:type="dxa" w:w="2160"/>
          </w:tcPr>
          <w:p>
            <w:r>
              <w:rPr>
                <w:sz w:val="16"/>
              </w:rPr>
              <w:t>https://www.cna.com.tw/news/afe/202609240038.aspx</w:t>
            </w:r>
          </w:p>
        </w:tc>
      </w:tr>
      <w:tr>
        <w:tc>
          <w:tcPr>
            <w:tcW w:type="dxa" w:w="2160"/>
          </w:tcPr>
          <w:p>
            <w:r>
              <w:rPr>
                <w:sz w:val="16"/>
              </w:rPr>
              <w:t>中央社</w:t>
            </w:r>
          </w:p>
        </w:tc>
        <w:tc>
          <w:tcPr>
            <w:tcW w:type="dxa" w:w="2160"/>
          </w:tcPr>
          <w:p>
            <w:r>
              <w:rPr>
                <w:sz w:val="16"/>
              </w:rPr>
              <w:t>新台幣開盤貶3.4分　為31.75元</w:t>
            </w:r>
          </w:p>
        </w:tc>
        <w:tc>
          <w:tcPr>
            <w:tcW w:type="dxa" w:w="2160"/>
          </w:tcPr>
          <w:p>
            <w:r>
              <w:rPr>
                <w:sz w:val="16"/>
              </w:rPr>
              <w:t>2026-09-24</w:t>
            </w:r>
          </w:p>
        </w:tc>
        <w:tc>
          <w:tcPr>
            <w:tcW w:type="dxa" w:w="2160"/>
          </w:tcPr>
          <w:p>
            <w:r>
              <w:rPr>
                <w:sz w:val="16"/>
              </w:rPr>
              <w:t>https://www.cna.com.tw/news/afe/202609240039.aspx</w:t>
            </w:r>
          </w:p>
        </w:tc>
      </w:tr>
      <w:tr>
        <w:tc>
          <w:tcPr>
            <w:tcW w:type="dxa" w:w="2160"/>
          </w:tcPr>
          <w:p>
            <w:r>
              <w:rPr>
                <w:sz w:val="16"/>
              </w:rPr>
              <w:t>中央社</w:t>
            </w:r>
          </w:p>
        </w:tc>
        <w:tc>
          <w:tcPr>
            <w:tcW w:type="dxa" w:w="2160"/>
          </w:tcPr>
          <w:p>
            <w:r>
              <w:rPr>
                <w:sz w:val="16"/>
              </w:rPr>
              <w:t>台灣主廚阿根廷開講　認識辦桌料理、體驗手作麻糬</w:t>
            </w:r>
          </w:p>
        </w:tc>
        <w:tc>
          <w:tcPr>
            <w:tcW w:type="dxa" w:w="2160"/>
          </w:tcPr>
          <w:p>
            <w:r>
              <w:rPr>
                <w:sz w:val="16"/>
              </w:rPr>
              <w:t>2026-09-24</w:t>
            </w:r>
          </w:p>
        </w:tc>
        <w:tc>
          <w:tcPr>
            <w:tcW w:type="dxa" w:w="2160"/>
          </w:tcPr>
          <w:p>
            <w:r>
              <w:rPr>
                <w:sz w:val="16"/>
              </w:rPr>
              <w:t>https://www.cna.com.tw/news/ahel/202609240041.aspx</w:t>
            </w:r>
          </w:p>
        </w:tc>
      </w:tr>
      <w:tr>
        <w:tc>
          <w:tcPr>
            <w:tcW w:type="dxa" w:w="2160"/>
          </w:tcPr>
          <w:p>
            <w:r>
              <w:rPr>
                <w:sz w:val="16"/>
              </w:rPr>
              <w:t>中央社</w:t>
            </w:r>
          </w:p>
        </w:tc>
        <w:tc>
          <w:tcPr>
            <w:tcW w:type="dxa" w:w="2160"/>
          </w:tcPr>
          <w:p>
            <w:r>
              <w:rPr>
                <w:sz w:val="16"/>
              </w:rPr>
              <w:t>面臨隱私反彈浪潮　Meta推出無鏡頭AI智慧眼鏡</w:t>
            </w:r>
          </w:p>
        </w:tc>
        <w:tc>
          <w:tcPr>
            <w:tcW w:type="dxa" w:w="2160"/>
          </w:tcPr>
          <w:p>
            <w:r>
              <w:rPr>
                <w:sz w:val="16"/>
              </w:rPr>
              <w:t>2026-09-24</w:t>
            </w:r>
          </w:p>
        </w:tc>
        <w:tc>
          <w:tcPr>
            <w:tcW w:type="dxa" w:w="2160"/>
          </w:tcPr>
          <w:p>
            <w:r>
              <w:rPr>
                <w:sz w:val="16"/>
              </w:rPr>
              <w:t>https://www.cna.com.tw/news/ait/202609240043.aspx</w:t>
            </w:r>
          </w:p>
        </w:tc>
      </w:tr>
      <w:tr>
        <w:tc>
          <w:tcPr>
            <w:tcW w:type="dxa" w:w="2160"/>
          </w:tcPr>
          <w:p>
            <w:r>
              <w:rPr>
                <w:sz w:val="16"/>
              </w:rPr>
              <w:t>中央社</w:t>
            </w:r>
          </w:p>
        </w:tc>
        <w:tc>
          <w:tcPr>
            <w:tcW w:type="dxa" w:w="2160"/>
          </w:tcPr>
          <w:p>
            <w:r>
              <w:rPr>
                <w:sz w:val="16"/>
              </w:rPr>
              <w:t>台股早盤跌逾400點　台積電疲軟、AI族群輪動</w:t>
            </w:r>
          </w:p>
        </w:tc>
        <w:tc>
          <w:tcPr>
            <w:tcW w:type="dxa" w:w="2160"/>
          </w:tcPr>
          <w:p>
            <w:r>
              <w:rPr>
                <w:sz w:val="16"/>
              </w:rPr>
              <w:t>2026-09-24</w:t>
            </w:r>
          </w:p>
        </w:tc>
        <w:tc>
          <w:tcPr>
            <w:tcW w:type="dxa" w:w="2160"/>
          </w:tcPr>
          <w:p>
            <w:r>
              <w:rPr>
                <w:sz w:val="16"/>
              </w:rPr>
              <w:t>https://www.cna.com.tw/news/afe/202609240044.aspx</w:t>
            </w:r>
          </w:p>
        </w:tc>
      </w:tr>
      <w:tr>
        <w:tc>
          <w:tcPr>
            <w:tcW w:type="dxa" w:w="2160"/>
          </w:tcPr>
          <w:p>
            <w:r>
              <w:rPr>
                <w:sz w:val="16"/>
              </w:rPr>
              <w:t>中央社</w:t>
            </w:r>
          </w:p>
        </w:tc>
        <w:tc>
          <w:tcPr>
            <w:tcW w:type="dxa" w:w="2160"/>
          </w:tcPr>
          <w:p>
            <w:r>
              <w:rPr>
                <w:sz w:val="16"/>
              </w:rPr>
              <w:t>6艘共艦5架次共機擾台　國軍嚴密監控</w:t>
            </w:r>
          </w:p>
        </w:tc>
        <w:tc>
          <w:tcPr>
            <w:tcW w:type="dxa" w:w="2160"/>
          </w:tcPr>
          <w:p>
            <w:r>
              <w:rPr>
                <w:sz w:val="16"/>
              </w:rPr>
              <w:t>2026-09-24</w:t>
            </w:r>
          </w:p>
        </w:tc>
        <w:tc>
          <w:tcPr>
            <w:tcW w:type="dxa" w:w="2160"/>
          </w:tcPr>
          <w:p>
            <w:r>
              <w:rPr>
                <w:sz w:val="16"/>
              </w:rPr>
              <w:t>https://www.cna.com.tw/news/aipl/202609240045.aspx</w:t>
            </w:r>
          </w:p>
        </w:tc>
      </w:tr>
      <w:tr>
        <w:tc>
          <w:tcPr>
            <w:tcW w:type="dxa" w:w="2160"/>
          </w:tcPr>
          <w:p>
            <w:r>
              <w:rPr>
                <w:sz w:val="16"/>
              </w:rPr>
              <w:t>中央社</w:t>
            </w:r>
          </w:p>
        </w:tc>
        <w:tc>
          <w:tcPr>
            <w:tcW w:type="dxa" w:w="2160"/>
          </w:tcPr>
          <w:p>
            <w:r>
              <w:rPr>
                <w:sz w:val="16"/>
              </w:rPr>
              <w:t>晶圓代工到晶片設計　台灣半導體產業鏈擴大領先韓國</w:t>
            </w:r>
          </w:p>
        </w:tc>
        <w:tc>
          <w:tcPr>
            <w:tcW w:type="dxa" w:w="2160"/>
          </w:tcPr>
          <w:p>
            <w:r>
              <w:rPr>
                <w:sz w:val="16"/>
              </w:rPr>
              <w:t>2026-09-24</w:t>
            </w:r>
          </w:p>
        </w:tc>
        <w:tc>
          <w:tcPr>
            <w:tcW w:type="dxa" w:w="2160"/>
          </w:tcPr>
          <w:p>
            <w:r>
              <w:rPr>
                <w:sz w:val="16"/>
              </w:rPr>
              <w:t>https://www.cna.com.tw/news/ait/202609240049.aspx</w:t>
            </w:r>
          </w:p>
        </w:tc>
      </w:tr>
      <w:tr>
        <w:tc>
          <w:tcPr>
            <w:tcW w:type="dxa" w:w="2160"/>
          </w:tcPr>
          <w:p>
            <w:r>
              <w:rPr>
                <w:sz w:val="16"/>
              </w:rPr>
              <w:t>中央社</w:t>
            </w:r>
          </w:p>
        </w:tc>
        <w:tc>
          <w:tcPr>
            <w:tcW w:type="dxa" w:w="2160"/>
          </w:tcPr>
          <w:p>
            <w:r>
              <w:rPr>
                <w:sz w:val="16"/>
              </w:rPr>
              <w:t>「中山講座」遭批淪統戰平台　泰國中華會館啟動改革</w:t>
            </w:r>
          </w:p>
        </w:tc>
        <w:tc>
          <w:tcPr>
            <w:tcW w:type="dxa" w:w="2160"/>
          </w:tcPr>
          <w:p>
            <w:r>
              <w:rPr>
                <w:sz w:val="16"/>
              </w:rPr>
              <w:t>2026-09-24</w:t>
            </w:r>
          </w:p>
        </w:tc>
        <w:tc>
          <w:tcPr>
            <w:tcW w:type="dxa" w:w="2160"/>
          </w:tcPr>
          <w:p>
            <w:r>
              <w:rPr>
                <w:sz w:val="16"/>
              </w:rPr>
              <w:t>https://www.cna.com.tw/news/aipl/202609240057.aspx</w:t>
            </w:r>
          </w:p>
        </w:tc>
      </w:tr>
      <w:tr>
        <w:tc>
          <w:tcPr>
            <w:tcW w:type="dxa" w:w="2160"/>
          </w:tcPr>
          <w:p>
            <w:r>
              <w:rPr>
                <w:sz w:val="16"/>
              </w:rPr>
              <w:t>中央社</w:t>
            </w:r>
          </w:p>
        </w:tc>
        <w:tc>
          <w:tcPr>
            <w:tcW w:type="dxa" w:w="2160"/>
          </w:tcPr>
          <w:p>
            <w:r>
              <w:rPr>
                <w:sz w:val="16"/>
              </w:rPr>
              <w:t>台大生宿舍浴室遭留排泄物　校方：將議處並安排輔導</w:t>
            </w:r>
          </w:p>
        </w:tc>
        <w:tc>
          <w:tcPr>
            <w:tcW w:type="dxa" w:w="2160"/>
          </w:tcPr>
          <w:p>
            <w:r>
              <w:rPr>
                <w:sz w:val="16"/>
              </w:rPr>
              <w:t>2026-09-24</w:t>
            </w:r>
          </w:p>
        </w:tc>
        <w:tc>
          <w:tcPr>
            <w:tcW w:type="dxa" w:w="2160"/>
          </w:tcPr>
          <w:p>
            <w:r>
              <w:rPr>
                <w:sz w:val="16"/>
              </w:rPr>
              <w:t>https://www.cna.com.tw/news/ahel/202609240058.aspx</w:t>
            </w:r>
          </w:p>
        </w:tc>
      </w:tr>
      <w:tr>
        <w:tc>
          <w:tcPr>
            <w:tcW w:type="dxa" w:w="2160"/>
          </w:tcPr>
          <w:p>
            <w:r>
              <w:rPr>
                <w:sz w:val="16"/>
              </w:rPr>
              <w:t>中央社</w:t>
            </w:r>
          </w:p>
        </w:tc>
        <w:tc>
          <w:tcPr>
            <w:tcW w:type="dxa" w:w="2160"/>
          </w:tcPr>
          <w:p>
            <w:r>
              <w:rPr>
                <w:sz w:val="16"/>
              </w:rPr>
              <w:t>聯卡中心推信用卡簽帳單電子化　遠東SOGO率先導入</w:t>
            </w:r>
          </w:p>
        </w:tc>
        <w:tc>
          <w:tcPr>
            <w:tcW w:type="dxa" w:w="2160"/>
          </w:tcPr>
          <w:p>
            <w:r>
              <w:rPr>
                <w:sz w:val="16"/>
              </w:rPr>
              <w:t>2026-09-24</w:t>
            </w:r>
          </w:p>
        </w:tc>
        <w:tc>
          <w:tcPr>
            <w:tcW w:type="dxa" w:w="2160"/>
          </w:tcPr>
          <w:p>
            <w:r>
              <w:rPr>
                <w:sz w:val="16"/>
              </w:rPr>
              <w:t>https://www.cna.com.tw/news/ahel/202609240060.aspx</w:t>
            </w:r>
          </w:p>
        </w:tc>
      </w:tr>
      <w:tr>
        <w:tc>
          <w:tcPr>
            <w:tcW w:type="dxa" w:w="2160"/>
          </w:tcPr>
          <w:p>
            <w:r>
              <w:rPr>
                <w:sz w:val="16"/>
              </w:rPr>
              <w:t>中央社</w:t>
            </w:r>
          </w:p>
        </w:tc>
        <w:tc>
          <w:tcPr>
            <w:tcW w:type="dxa" w:w="2160"/>
          </w:tcPr>
          <w:p>
            <w:r>
              <w:rPr>
                <w:sz w:val="16"/>
              </w:rPr>
              <w:t>Meta新品齊發　AI手持裝置到輕量VR眼鏡登場</w:t>
            </w:r>
          </w:p>
        </w:tc>
        <w:tc>
          <w:tcPr>
            <w:tcW w:type="dxa" w:w="2160"/>
          </w:tcPr>
          <w:p>
            <w:r>
              <w:rPr>
                <w:sz w:val="16"/>
              </w:rPr>
              <w:t>2026-09-24</w:t>
            </w:r>
          </w:p>
        </w:tc>
        <w:tc>
          <w:tcPr>
            <w:tcW w:type="dxa" w:w="2160"/>
          </w:tcPr>
          <w:p>
            <w:r>
              <w:rPr>
                <w:sz w:val="16"/>
              </w:rPr>
              <w:t>https://www.cna.com.tw/news/ait/202609240069.aspx</w:t>
            </w:r>
          </w:p>
        </w:tc>
      </w:tr>
      <w:tr>
        <w:tc>
          <w:tcPr>
            <w:tcW w:type="dxa" w:w="2160"/>
          </w:tcPr>
          <w:p>
            <w:r>
              <w:rPr>
                <w:sz w:val="16"/>
              </w:rPr>
              <w:t>中央社</w:t>
            </w:r>
          </w:p>
        </w:tc>
        <w:tc>
          <w:tcPr>
            <w:tcW w:type="dxa" w:w="2160"/>
          </w:tcPr>
          <w:p>
            <w:r>
              <w:rPr>
                <w:sz w:val="16"/>
              </w:rPr>
              <w:t>黃仁勳：AI業者不應要求反托拉斯及產品責任法豁免</w:t>
            </w:r>
          </w:p>
        </w:tc>
        <w:tc>
          <w:tcPr>
            <w:tcW w:type="dxa" w:w="2160"/>
          </w:tcPr>
          <w:p>
            <w:r>
              <w:rPr>
                <w:sz w:val="16"/>
              </w:rPr>
              <w:t>2026-09-24</w:t>
            </w:r>
          </w:p>
        </w:tc>
        <w:tc>
          <w:tcPr>
            <w:tcW w:type="dxa" w:w="2160"/>
          </w:tcPr>
          <w:p>
            <w:r>
              <w:rPr>
                <w:sz w:val="16"/>
              </w:rPr>
              <w:t>https://www.cna.com.tw/news/ait/202609240071.aspx</w:t>
            </w:r>
          </w:p>
        </w:tc>
      </w:tr>
      <w:tr>
        <w:tc>
          <w:tcPr>
            <w:tcW w:type="dxa" w:w="2160"/>
          </w:tcPr>
          <w:p>
            <w:r>
              <w:rPr>
                <w:sz w:val="16"/>
              </w:rPr>
              <w:t>中央社</w:t>
            </w:r>
          </w:p>
        </w:tc>
        <w:tc>
          <w:tcPr>
            <w:tcW w:type="dxa" w:w="2160"/>
          </w:tcPr>
          <w:p>
            <w:r>
              <w:rPr>
                <w:sz w:val="16"/>
              </w:rPr>
              <w:t>川習會受矚　民進黨團：台海安全是民主國家利益</w:t>
            </w:r>
          </w:p>
        </w:tc>
        <w:tc>
          <w:tcPr>
            <w:tcW w:type="dxa" w:w="2160"/>
          </w:tcPr>
          <w:p>
            <w:r>
              <w:rPr>
                <w:sz w:val="16"/>
              </w:rPr>
              <w:t>2026-09-24</w:t>
            </w:r>
          </w:p>
        </w:tc>
        <w:tc>
          <w:tcPr>
            <w:tcW w:type="dxa" w:w="2160"/>
          </w:tcPr>
          <w:p>
            <w:r>
              <w:rPr>
                <w:sz w:val="16"/>
              </w:rPr>
              <w:t>https://www.cna.com.tw/news/aipl/202609240085.aspx</w:t>
            </w:r>
          </w:p>
        </w:tc>
      </w:tr>
      <w:tr>
        <w:tc>
          <w:tcPr>
            <w:tcW w:type="dxa" w:w="2160"/>
          </w:tcPr>
          <w:p>
            <w:r>
              <w:rPr>
                <w:sz w:val="16"/>
              </w:rPr>
              <w:t>中央社</w:t>
            </w:r>
          </w:p>
        </w:tc>
        <w:tc>
          <w:tcPr>
            <w:tcW w:type="dxa" w:w="2160"/>
          </w:tcPr>
          <w:p>
            <w:r>
              <w:rPr>
                <w:sz w:val="16"/>
              </w:rPr>
              <w:t>台股連假前震盪台積電疲軟　盤中48000點保衛戰</w:t>
            </w:r>
          </w:p>
        </w:tc>
        <w:tc>
          <w:tcPr>
            <w:tcW w:type="dxa" w:w="2160"/>
          </w:tcPr>
          <w:p>
            <w:r>
              <w:rPr>
                <w:sz w:val="16"/>
              </w:rPr>
              <w:t>2026-09-24</w:t>
            </w:r>
          </w:p>
        </w:tc>
        <w:tc>
          <w:tcPr>
            <w:tcW w:type="dxa" w:w="2160"/>
          </w:tcPr>
          <w:p>
            <w:r>
              <w:rPr>
                <w:sz w:val="16"/>
              </w:rPr>
              <w:t>https://www.cna.com.tw/news/afe/202609240092.aspx</w:t>
            </w:r>
          </w:p>
        </w:tc>
      </w:tr>
      <w:tr>
        <w:tc>
          <w:tcPr>
            <w:tcW w:type="dxa" w:w="2160"/>
          </w:tcPr>
          <w:p>
            <w:r>
              <w:rPr>
                <w:sz w:val="16"/>
              </w:rPr>
              <w:t>中央社</w:t>
            </w:r>
          </w:p>
        </w:tc>
        <w:tc>
          <w:tcPr>
            <w:tcW w:type="dxa" w:w="2160"/>
          </w:tcPr>
          <w:p>
            <w:r>
              <w:rPr>
                <w:sz w:val="16"/>
              </w:rPr>
              <w:t>男子苦於慢性疲勞　代謝性脂肪性肝炎惹禍</w:t>
            </w:r>
          </w:p>
        </w:tc>
        <w:tc>
          <w:tcPr>
            <w:tcW w:type="dxa" w:w="2160"/>
          </w:tcPr>
          <w:p>
            <w:r>
              <w:rPr>
                <w:sz w:val="16"/>
              </w:rPr>
              <w:t>2026-09-24</w:t>
            </w:r>
          </w:p>
        </w:tc>
        <w:tc>
          <w:tcPr>
            <w:tcW w:type="dxa" w:w="2160"/>
          </w:tcPr>
          <w:p>
            <w:r>
              <w:rPr>
                <w:sz w:val="16"/>
              </w:rPr>
              <w:t>https://www.cna.com.tw/news/ahel/202609240093.aspx</w:t>
            </w:r>
          </w:p>
        </w:tc>
      </w:tr>
      <w:tr>
        <w:tc>
          <w:tcPr>
            <w:tcW w:type="dxa" w:w="2160"/>
          </w:tcPr>
          <w:p>
            <w:r>
              <w:rPr>
                <w:sz w:val="16"/>
              </w:rPr>
              <w:t>中央社</w:t>
            </w:r>
          </w:p>
        </w:tc>
        <w:tc>
          <w:tcPr>
            <w:tcW w:type="dxa" w:w="2160"/>
          </w:tcPr>
          <w:p>
            <w:r>
              <w:rPr>
                <w:sz w:val="16"/>
              </w:rPr>
              <w:t>台鐵攜手新光三越　寶可夢30週年主題列車亮相</w:t>
            </w:r>
          </w:p>
        </w:tc>
        <w:tc>
          <w:tcPr>
            <w:tcW w:type="dxa" w:w="2160"/>
          </w:tcPr>
          <w:p>
            <w:r>
              <w:rPr>
                <w:sz w:val="16"/>
              </w:rPr>
              <w:t>2026-09-24</w:t>
            </w:r>
          </w:p>
        </w:tc>
        <w:tc>
          <w:tcPr>
            <w:tcW w:type="dxa" w:w="2160"/>
          </w:tcPr>
          <w:p>
            <w:r>
              <w:rPr>
                <w:sz w:val="16"/>
              </w:rPr>
              <w:t>https://www.cna.com.tw/news/ahel/202609240095.aspx</w:t>
            </w:r>
          </w:p>
        </w:tc>
      </w:tr>
      <w:tr>
        <w:tc>
          <w:tcPr>
            <w:tcW w:type="dxa" w:w="2160"/>
          </w:tcPr>
          <w:p>
            <w:r>
              <w:rPr>
                <w:sz w:val="16"/>
              </w:rPr>
              <w:t>中央社</w:t>
            </w:r>
          </w:p>
        </w:tc>
        <w:tc>
          <w:tcPr>
            <w:tcW w:type="dxa" w:w="2160"/>
          </w:tcPr>
          <w:p>
            <w:r>
              <w:rPr>
                <w:sz w:val="16"/>
              </w:rPr>
              <w:t>最後2架勇鷹出廠　曹進平親自飛交象徵國防自主里程碑</w:t>
            </w:r>
          </w:p>
        </w:tc>
        <w:tc>
          <w:tcPr>
            <w:tcW w:type="dxa" w:w="2160"/>
          </w:tcPr>
          <w:p>
            <w:r>
              <w:rPr>
                <w:sz w:val="16"/>
              </w:rPr>
              <w:t>2026-09-24</w:t>
            </w:r>
          </w:p>
        </w:tc>
        <w:tc>
          <w:tcPr>
            <w:tcW w:type="dxa" w:w="2160"/>
          </w:tcPr>
          <w:p>
            <w:r>
              <w:rPr>
                <w:sz w:val="16"/>
              </w:rPr>
              <w:t>https://www.cna.com.tw/news/aipl/202609240096.aspx</w:t>
            </w:r>
          </w:p>
        </w:tc>
      </w:tr>
      <w:tr>
        <w:tc>
          <w:tcPr>
            <w:tcW w:type="dxa" w:w="2160"/>
          </w:tcPr>
          <w:p>
            <w:r>
              <w:rPr>
                <w:sz w:val="16"/>
              </w:rPr>
              <w:t>中央社</w:t>
            </w:r>
          </w:p>
        </w:tc>
        <w:tc>
          <w:tcPr>
            <w:tcW w:type="dxa" w:w="2160"/>
          </w:tcPr>
          <w:p>
            <w:r>
              <w:rPr>
                <w:sz w:val="16"/>
              </w:rPr>
              <w:t>川習會將登場　張建一：不會改變台美AI合作</w:t>
            </w:r>
          </w:p>
        </w:tc>
        <w:tc>
          <w:tcPr>
            <w:tcW w:type="dxa" w:w="2160"/>
          </w:tcPr>
          <w:p>
            <w:r>
              <w:rPr>
                <w:sz w:val="16"/>
              </w:rPr>
              <w:t>2026-09-24</w:t>
            </w:r>
          </w:p>
        </w:tc>
        <w:tc>
          <w:tcPr>
            <w:tcW w:type="dxa" w:w="2160"/>
          </w:tcPr>
          <w:p>
            <w:r>
              <w:rPr>
                <w:sz w:val="16"/>
              </w:rPr>
              <w:t>https://www.cna.com.tw/news/afe/202609240098.aspx</w:t>
            </w:r>
          </w:p>
        </w:tc>
      </w:tr>
      <w:tr>
        <w:tc>
          <w:tcPr>
            <w:tcW w:type="dxa" w:w="2160"/>
          </w:tcPr>
          <w:p>
            <w:r>
              <w:rPr>
                <w:sz w:val="16"/>
              </w:rPr>
              <w:t>中央社</w:t>
            </w:r>
          </w:p>
        </w:tc>
        <w:tc>
          <w:tcPr>
            <w:tcW w:type="dxa" w:w="2160"/>
          </w:tcPr>
          <w:p>
            <w:r>
              <w:rPr>
                <w:sz w:val="16"/>
              </w:rPr>
              <w:t>賴士葆擬修法要求境外平台設分公司　落實防詐課責</w:t>
            </w:r>
          </w:p>
        </w:tc>
        <w:tc>
          <w:tcPr>
            <w:tcW w:type="dxa" w:w="2160"/>
          </w:tcPr>
          <w:p>
            <w:r>
              <w:rPr>
                <w:sz w:val="16"/>
              </w:rPr>
              <w:t>2026-09-24</w:t>
            </w:r>
          </w:p>
        </w:tc>
        <w:tc>
          <w:tcPr>
            <w:tcW w:type="dxa" w:w="2160"/>
          </w:tcPr>
          <w:p>
            <w:r>
              <w:rPr>
                <w:sz w:val="16"/>
              </w:rPr>
              <w:t>https://www.cna.com.tw/news/aipl/202609240100.aspx</w:t>
            </w:r>
          </w:p>
        </w:tc>
      </w:tr>
      <w:tr>
        <w:tc>
          <w:tcPr>
            <w:tcW w:type="dxa" w:w="2160"/>
          </w:tcPr>
          <w:p>
            <w:r>
              <w:rPr>
                <w:sz w:val="16"/>
              </w:rPr>
              <w:t>中央社</w:t>
            </w:r>
          </w:p>
        </w:tc>
        <w:tc>
          <w:tcPr>
            <w:tcW w:type="dxa" w:w="2160"/>
          </w:tcPr>
          <w:p>
            <w:r>
              <w:rPr>
                <w:sz w:val="16"/>
              </w:rPr>
              <w:t>卓榮泰：流感流行期恐延長　公費疫苗10/1開放接種</w:t>
            </w:r>
          </w:p>
        </w:tc>
        <w:tc>
          <w:tcPr>
            <w:tcW w:type="dxa" w:w="2160"/>
          </w:tcPr>
          <w:p>
            <w:r>
              <w:rPr>
                <w:sz w:val="16"/>
              </w:rPr>
              <w:t>2026-09-24</w:t>
            </w:r>
          </w:p>
        </w:tc>
        <w:tc>
          <w:tcPr>
            <w:tcW w:type="dxa" w:w="2160"/>
          </w:tcPr>
          <w:p>
            <w:r>
              <w:rPr>
                <w:sz w:val="16"/>
              </w:rPr>
              <w:t>https://www.cna.com.tw/news/aipl/202609240101.aspx</w:t>
            </w:r>
          </w:p>
        </w:tc>
      </w:tr>
      <w:tr>
        <w:tc>
          <w:tcPr>
            <w:tcW w:type="dxa" w:w="2160"/>
          </w:tcPr>
          <w:p>
            <w:r>
              <w:rPr>
                <w:sz w:val="16"/>
              </w:rPr>
              <w:t>中央社</w:t>
            </w:r>
          </w:p>
        </w:tc>
        <w:tc>
          <w:tcPr>
            <w:tcW w:type="dxa" w:w="2160"/>
          </w:tcPr>
          <w:p>
            <w:r>
              <w:rPr>
                <w:sz w:val="16"/>
              </w:rPr>
              <w:t>最低工資月薪有望破3萬元　政院表態樂觀其成</w:t>
            </w:r>
          </w:p>
        </w:tc>
        <w:tc>
          <w:tcPr>
            <w:tcW w:type="dxa" w:w="2160"/>
          </w:tcPr>
          <w:p>
            <w:r>
              <w:rPr>
                <w:sz w:val="16"/>
              </w:rPr>
              <w:t>2026-09-24</w:t>
            </w:r>
          </w:p>
        </w:tc>
        <w:tc>
          <w:tcPr>
            <w:tcW w:type="dxa" w:w="2160"/>
          </w:tcPr>
          <w:p>
            <w:r>
              <w:rPr>
                <w:sz w:val="16"/>
              </w:rPr>
              <w:t>https://www.cna.com.tw/news/aipl/202609240103.aspx</w:t>
            </w:r>
          </w:p>
        </w:tc>
      </w:tr>
      <w:tr>
        <w:tc>
          <w:tcPr>
            <w:tcW w:type="dxa" w:w="2160"/>
          </w:tcPr>
          <w:p>
            <w:r>
              <w:rPr>
                <w:sz w:val="16"/>
              </w:rPr>
              <w:t>中央社</w:t>
            </w:r>
          </w:p>
        </w:tc>
        <w:tc>
          <w:tcPr>
            <w:tcW w:type="dxa" w:w="2160"/>
          </w:tcPr>
          <w:p>
            <w:r>
              <w:rPr>
                <w:sz w:val="16"/>
              </w:rPr>
              <w:t>美聯準會釋鷹派訊號推升美元　金價跌逾1%</w:t>
            </w:r>
          </w:p>
        </w:tc>
        <w:tc>
          <w:tcPr>
            <w:tcW w:type="dxa" w:w="2160"/>
          </w:tcPr>
          <w:p>
            <w:r>
              <w:rPr>
                <w:sz w:val="16"/>
              </w:rPr>
              <w:t>2026-09-24</w:t>
            </w:r>
          </w:p>
        </w:tc>
        <w:tc>
          <w:tcPr>
            <w:tcW w:type="dxa" w:w="2160"/>
          </w:tcPr>
          <w:p>
            <w:r>
              <w:rPr>
                <w:sz w:val="16"/>
              </w:rPr>
              <w:t>https://www.cna.com.tw/news/aopl/202609240105.aspx</w:t>
            </w:r>
          </w:p>
        </w:tc>
      </w:tr>
      <w:tr>
        <w:tc>
          <w:tcPr>
            <w:tcW w:type="dxa" w:w="2160"/>
          </w:tcPr>
          <w:p>
            <w:r>
              <w:rPr>
                <w:sz w:val="16"/>
              </w:rPr>
              <w:t>中央社</w:t>
            </w:r>
          </w:p>
        </w:tc>
        <w:tc>
          <w:tcPr>
            <w:tcW w:type="dxa" w:w="2160"/>
          </w:tcPr>
          <w:p>
            <w:r>
              <w:rPr>
                <w:sz w:val="16"/>
              </w:rPr>
              <w:t>中研院士籲清大校長高為元引退　校方：也有人請他繼續奮鬥</w:t>
            </w:r>
          </w:p>
        </w:tc>
        <w:tc>
          <w:tcPr>
            <w:tcW w:type="dxa" w:w="2160"/>
          </w:tcPr>
          <w:p>
            <w:r>
              <w:rPr>
                <w:sz w:val="16"/>
              </w:rPr>
              <w:t>2026-09-24</w:t>
            </w:r>
          </w:p>
        </w:tc>
        <w:tc>
          <w:tcPr>
            <w:tcW w:type="dxa" w:w="2160"/>
          </w:tcPr>
          <w:p>
            <w:r>
              <w:rPr>
                <w:sz w:val="16"/>
              </w:rPr>
              <w:t>https://www.cna.com.tw/news/ahel/202609240120.aspx</w:t>
            </w:r>
          </w:p>
        </w:tc>
      </w:tr>
      <w:tr>
        <w:tc>
          <w:tcPr>
            <w:tcW w:type="dxa" w:w="2160"/>
          </w:tcPr>
          <w:p>
            <w:r>
              <w:rPr>
                <w:sz w:val="16"/>
              </w:rPr>
              <w:t>中央社</w:t>
            </w:r>
          </w:p>
        </w:tc>
        <w:tc>
          <w:tcPr>
            <w:tcW w:type="dxa" w:w="2160"/>
          </w:tcPr>
          <w:p>
            <w:r>
              <w:rPr>
                <w:sz w:val="16"/>
              </w:rPr>
              <w:t>中秋教師節連假　18家主題樂園推優惠</w:t>
            </w:r>
          </w:p>
        </w:tc>
        <w:tc>
          <w:tcPr>
            <w:tcW w:type="dxa" w:w="2160"/>
          </w:tcPr>
          <w:p>
            <w:r>
              <w:rPr>
                <w:sz w:val="16"/>
              </w:rPr>
              <w:t>2026-09-24</w:t>
            </w:r>
          </w:p>
        </w:tc>
        <w:tc>
          <w:tcPr>
            <w:tcW w:type="dxa" w:w="2160"/>
          </w:tcPr>
          <w:p>
            <w:r>
              <w:rPr>
                <w:sz w:val="16"/>
              </w:rPr>
              <w:t>https://www.cna.com.tw/news/ahel/202609240122.aspx</w:t>
            </w:r>
          </w:p>
        </w:tc>
      </w:tr>
      <w:tr>
        <w:tc>
          <w:tcPr>
            <w:tcW w:type="dxa" w:w="2160"/>
          </w:tcPr>
          <w:p>
            <w:r>
              <w:rPr>
                <w:sz w:val="16"/>
              </w:rPr>
              <w:t>中央社</w:t>
            </w:r>
          </w:p>
        </w:tc>
        <w:tc>
          <w:tcPr>
            <w:tcW w:type="dxa" w:w="2160"/>
          </w:tcPr>
          <w:p>
            <w:r>
              <w:rPr>
                <w:sz w:val="16"/>
              </w:rPr>
              <w:t>總統揭萬元AI紅利決策幕後　蘇巧慧當面提議爭取</w:t>
            </w:r>
          </w:p>
        </w:tc>
        <w:tc>
          <w:tcPr>
            <w:tcW w:type="dxa" w:w="2160"/>
          </w:tcPr>
          <w:p>
            <w:r>
              <w:rPr>
                <w:sz w:val="16"/>
              </w:rPr>
              <w:t>2026-09-24</w:t>
            </w:r>
          </w:p>
        </w:tc>
        <w:tc>
          <w:tcPr>
            <w:tcW w:type="dxa" w:w="2160"/>
          </w:tcPr>
          <w:p>
            <w:r>
              <w:rPr>
                <w:sz w:val="16"/>
              </w:rPr>
              <w:t>https://www.cna.com.tw/news/aipl/202609240125.aspx</w:t>
            </w:r>
          </w:p>
        </w:tc>
      </w:tr>
      <w:tr>
        <w:tc>
          <w:tcPr>
            <w:tcW w:type="dxa" w:w="2160"/>
          </w:tcPr>
          <w:p>
            <w:r>
              <w:rPr>
                <w:sz w:val="16"/>
              </w:rPr>
              <w:t>中央社</w:t>
            </w:r>
          </w:p>
        </w:tc>
        <w:tc>
          <w:tcPr>
            <w:tcW w:type="dxa" w:w="2160"/>
          </w:tcPr>
          <w:p>
            <w:r>
              <w:rPr>
                <w:sz w:val="16"/>
              </w:rPr>
              <w:t>防疫轉向數位治理　卓榮泰：須因應突發事件新興傳染病</w:t>
            </w:r>
          </w:p>
        </w:tc>
        <w:tc>
          <w:tcPr>
            <w:tcW w:type="dxa" w:w="2160"/>
          </w:tcPr>
          <w:p>
            <w:r>
              <w:rPr>
                <w:sz w:val="16"/>
              </w:rPr>
              <w:t>2026-09-24</w:t>
            </w:r>
          </w:p>
        </w:tc>
        <w:tc>
          <w:tcPr>
            <w:tcW w:type="dxa" w:w="2160"/>
          </w:tcPr>
          <w:p>
            <w:r>
              <w:rPr>
                <w:sz w:val="16"/>
              </w:rPr>
              <w:t>https://www.cna.com.tw/news/aipl/202609240127.aspx</w:t>
            </w:r>
          </w:p>
        </w:tc>
      </w:tr>
      <w:tr>
        <w:tc>
          <w:tcPr>
            <w:tcW w:type="dxa" w:w="2160"/>
          </w:tcPr>
          <w:p>
            <w:r>
              <w:rPr>
                <w:sz w:val="16"/>
              </w:rPr>
              <w:t>中央社</w:t>
            </w:r>
          </w:p>
        </w:tc>
        <w:tc>
          <w:tcPr>
            <w:tcW w:type="dxa" w:w="2160"/>
          </w:tcPr>
          <w:p>
            <w:r>
              <w:rPr>
                <w:sz w:val="16"/>
              </w:rPr>
              <w:t>雙十國慶空中操演　松山機場部分航班將異動</w:t>
            </w:r>
          </w:p>
        </w:tc>
        <w:tc>
          <w:tcPr>
            <w:tcW w:type="dxa" w:w="2160"/>
          </w:tcPr>
          <w:p>
            <w:r>
              <w:rPr>
                <w:sz w:val="16"/>
              </w:rPr>
              <w:t>2026-09-24</w:t>
            </w:r>
          </w:p>
        </w:tc>
        <w:tc>
          <w:tcPr>
            <w:tcW w:type="dxa" w:w="2160"/>
          </w:tcPr>
          <w:p>
            <w:r>
              <w:rPr>
                <w:sz w:val="16"/>
              </w:rPr>
              <w:t>https://www.cna.com.tw/news/ahel/202609240129.aspx</w:t>
            </w:r>
          </w:p>
        </w:tc>
      </w:tr>
      <w:tr>
        <w:tc>
          <w:tcPr>
            <w:tcW w:type="dxa" w:w="2160"/>
          </w:tcPr>
          <w:p>
            <w:r>
              <w:rPr>
                <w:sz w:val="16"/>
              </w:rPr>
              <w:t>中央社</w:t>
            </w:r>
          </w:p>
        </w:tc>
        <w:tc>
          <w:tcPr>
            <w:tcW w:type="dxa" w:w="2160"/>
          </w:tcPr>
          <w:p>
            <w:r>
              <w:rPr>
                <w:sz w:val="16"/>
              </w:rPr>
              <w:t>教育部3年挹注36億　拚國中校安人力擴至2000人</w:t>
            </w:r>
          </w:p>
        </w:tc>
        <w:tc>
          <w:tcPr>
            <w:tcW w:type="dxa" w:w="2160"/>
          </w:tcPr>
          <w:p>
            <w:r>
              <w:rPr>
                <w:sz w:val="16"/>
              </w:rPr>
              <w:t>2026-09-24</w:t>
            </w:r>
          </w:p>
        </w:tc>
        <w:tc>
          <w:tcPr>
            <w:tcW w:type="dxa" w:w="2160"/>
          </w:tcPr>
          <w:p>
            <w:r>
              <w:rPr>
                <w:sz w:val="16"/>
              </w:rPr>
              <w:t>https://www.cna.com.tw/news/aipl/202609240131.aspx</w:t>
            </w:r>
          </w:p>
        </w:tc>
      </w:tr>
      <w:tr>
        <w:tc>
          <w:tcPr>
            <w:tcW w:type="dxa" w:w="2160"/>
          </w:tcPr>
          <w:p>
            <w:r>
              <w:rPr>
                <w:sz w:val="16"/>
              </w:rPr>
              <w:t>中央社</w:t>
            </w:r>
          </w:p>
        </w:tc>
        <w:tc>
          <w:tcPr>
            <w:tcW w:type="dxa" w:w="2160"/>
          </w:tcPr>
          <w:p>
            <w:r>
              <w:rPr>
                <w:sz w:val="16"/>
              </w:rPr>
              <w:t>川習會在即　行政院：正面看待所有穩定區域情勢作為</w:t>
            </w:r>
          </w:p>
        </w:tc>
        <w:tc>
          <w:tcPr>
            <w:tcW w:type="dxa" w:w="2160"/>
          </w:tcPr>
          <w:p>
            <w:r>
              <w:rPr>
                <w:sz w:val="16"/>
              </w:rPr>
              <w:t>2026-09-24</w:t>
            </w:r>
          </w:p>
        </w:tc>
        <w:tc>
          <w:tcPr>
            <w:tcW w:type="dxa" w:w="2160"/>
          </w:tcPr>
          <w:p>
            <w:r>
              <w:rPr>
                <w:sz w:val="16"/>
              </w:rPr>
              <w:t>https://www.cna.com.tw/news/aipl/202609240132.aspx</w:t>
            </w:r>
          </w:p>
        </w:tc>
      </w:tr>
      <w:tr>
        <w:tc>
          <w:tcPr>
            <w:tcW w:type="dxa" w:w="2160"/>
          </w:tcPr>
          <w:p>
            <w:r>
              <w:rPr>
                <w:sz w:val="16"/>
              </w:rPr>
              <w:t>中央社</w:t>
            </w:r>
          </w:p>
        </w:tc>
        <w:tc>
          <w:tcPr>
            <w:tcW w:type="dxa" w:w="2160"/>
          </w:tcPr>
          <w:p>
            <w:r>
              <w:rPr>
                <w:sz w:val="16"/>
              </w:rPr>
              <w:t>你家在土壤液化區嗎？北部6縣市潛勢圖更新　輸入地址就能查詢</w:t>
            </w:r>
          </w:p>
        </w:tc>
        <w:tc>
          <w:tcPr>
            <w:tcW w:type="dxa" w:w="2160"/>
          </w:tcPr>
          <w:p>
            <w:r>
              <w:rPr>
                <w:sz w:val="16"/>
              </w:rPr>
              <w:t>2026-09-24</w:t>
            </w:r>
          </w:p>
        </w:tc>
        <w:tc>
          <w:tcPr>
            <w:tcW w:type="dxa" w:w="2160"/>
          </w:tcPr>
          <w:p>
            <w:r>
              <w:rPr>
                <w:sz w:val="16"/>
              </w:rPr>
              <w:t>https://www.cna.com.tw/news/afe/202609240133.aspx</w:t>
            </w:r>
          </w:p>
        </w:tc>
      </w:tr>
      <w:tr>
        <w:tc>
          <w:tcPr>
            <w:tcW w:type="dxa" w:w="2160"/>
          </w:tcPr>
          <w:p>
            <w:r>
              <w:rPr>
                <w:sz w:val="16"/>
              </w:rPr>
              <w:t>中央社</w:t>
            </w:r>
          </w:p>
        </w:tc>
        <w:tc>
          <w:tcPr>
            <w:tcW w:type="dxa" w:w="2160"/>
          </w:tcPr>
          <w:p>
            <w:r>
              <w:rPr>
                <w:sz w:val="16"/>
              </w:rPr>
              <w:t>石崇良：若調薪加政府挹注　116年健保費率不須調整</w:t>
            </w:r>
          </w:p>
        </w:tc>
        <w:tc>
          <w:tcPr>
            <w:tcW w:type="dxa" w:w="2160"/>
          </w:tcPr>
          <w:p>
            <w:r>
              <w:rPr>
                <w:sz w:val="16"/>
              </w:rPr>
              <w:t>2026-09-24</w:t>
            </w:r>
          </w:p>
        </w:tc>
        <w:tc>
          <w:tcPr>
            <w:tcW w:type="dxa" w:w="2160"/>
          </w:tcPr>
          <w:p>
            <w:r>
              <w:rPr>
                <w:sz w:val="16"/>
              </w:rPr>
              <w:t>https://www.cna.com.tw/news/ahel/202609240139.aspx</w:t>
            </w:r>
          </w:p>
        </w:tc>
      </w:tr>
      <w:tr>
        <w:tc>
          <w:tcPr>
            <w:tcW w:type="dxa" w:w="2160"/>
          </w:tcPr>
          <w:p>
            <w:r>
              <w:rPr>
                <w:sz w:val="16"/>
              </w:rPr>
              <w:t>中央社</w:t>
            </w:r>
          </w:p>
        </w:tc>
        <w:tc>
          <w:tcPr>
            <w:tcW w:type="dxa" w:w="2160"/>
          </w:tcPr>
          <w:p>
            <w:r>
              <w:rPr>
                <w:sz w:val="16"/>
              </w:rPr>
              <w:t>台股開低走低　跌132.69點</w:t>
            </w:r>
          </w:p>
        </w:tc>
        <w:tc>
          <w:tcPr>
            <w:tcW w:type="dxa" w:w="2160"/>
          </w:tcPr>
          <w:p>
            <w:r>
              <w:rPr>
                <w:sz w:val="16"/>
              </w:rPr>
              <w:t>2026-09-24</w:t>
            </w:r>
          </w:p>
        </w:tc>
        <w:tc>
          <w:tcPr>
            <w:tcW w:type="dxa" w:w="2160"/>
          </w:tcPr>
          <w:p>
            <w:r>
              <w:rPr>
                <w:sz w:val="16"/>
              </w:rPr>
              <w:t>https://www.cna.com.tw/news/afe/202609240140.aspx</w:t>
            </w:r>
          </w:p>
        </w:tc>
      </w:tr>
      <w:tr>
        <w:tc>
          <w:tcPr>
            <w:tcW w:type="dxa" w:w="2160"/>
          </w:tcPr>
          <w:p>
            <w:r>
              <w:rPr>
                <w:sz w:val="16"/>
              </w:rPr>
              <w:t>中央社</w:t>
            </w:r>
          </w:p>
        </w:tc>
        <w:tc>
          <w:tcPr>
            <w:tcW w:type="dxa" w:w="2160"/>
          </w:tcPr>
          <w:p>
            <w:r>
              <w:rPr>
                <w:sz w:val="16"/>
              </w:rPr>
              <w:t>教師荒　民眾黨籲定期審議薪資、建法律服務機制</w:t>
            </w:r>
          </w:p>
        </w:tc>
        <w:tc>
          <w:tcPr>
            <w:tcW w:type="dxa" w:w="2160"/>
          </w:tcPr>
          <w:p>
            <w:r>
              <w:rPr>
                <w:sz w:val="16"/>
              </w:rPr>
              <w:t>2026-09-24</w:t>
            </w:r>
          </w:p>
        </w:tc>
        <w:tc>
          <w:tcPr>
            <w:tcW w:type="dxa" w:w="2160"/>
          </w:tcPr>
          <w:p>
            <w:r>
              <w:rPr>
                <w:sz w:val="16"/>
              </w:rPr>
              <w:t>https://www.cna.com.tw/news/aipl/202609240141.aspx</w:t>
            </w:r>
          </w:p>
        </w:tc>
      </w:tr>
      <w:tr>
        <w:tc>
          <w:tcPr>
            <w:tcW w:type="dxa" w:w="2160"/>
          </w:tcPr>
          <w:p>
            <w:r>
              <w:rPr>
                <w:sz w:val="16"/>
              </w:rPr>
              <w:t>中央社</w:t>
            </w:r>
          </w:p>
        </w:tc>
        <w:tc>
          <w:tcPr>
            <w:tcW w:type="dxa" w:w="2160"/>
          </w:tcPr>
          <w:p>
            <w:r>
              <w:rPr>
                <w:sz w:val="16"/>
              </w:rPr>
              <w:t>台股收跌逾百點險守48000點　題材股逆勢走揚</w:t>
            </w:r>
          </w:p>
        </w:tc>
        <w:tc>
          <w:tcPr>
            <w:tcW w:type="dxa" w:w="2160"/>
          </w:tcPr>
          <w:p>
            <w:r>
              <w:rPr>
                <w:sz w:val="16"/>
              </w:rPr>
              <w:t>2026-09-24</w:t>
            </w:r>
          </w:p>
        </w:tc>
        <w:tc>
          <w:tcPr>
            <w:tcW w:type="dxa" w:w="2160"/>
          </w:tcPr>
          <w:p>
            <w:r>
              <w:rPr>
                <w:sz w:val="16"/>
              </w:rPr>
              <w:t>https://www.cna.com.tw/news/afe/202609240159.aspx</w:t>
            </w:r>
          </w:p>
        </w:tc>
      </w:tr>
      <w:tr>
        <w:tc>
          <w:tcPr>
            <w:tcW w:type="dxa" w:w="2160"/>
          </w:tcPr>
          <w:p>
            <w:r>
              <w:rPr>
                <w:sz w:val="16"/>
              </w:rPr>
              <w:t>中央社</w:t>
            </w:r>
          </w:p>
        </w:tc>
        <w:tc>
          <w:tcPr>
            <w:tcW w:type="dxa" w:w="2160"/>
          </w:tcPr>
          <w:p>
            <w:r>
              <w:rPr>
                <w:sz w:val="16"/>
              </w:rPr>
              <w:t>住展：房市冷股市吸金　北台灣全年推案量難破兆估探9年新低</w:t>
            </w:r>
          </w:p>
        </w:tc>
        <w:tc>
          <w:tcPr>
            <w:tcW w:type="dxa" w:w="2160"/>
          </w:tcPr>
          <w:p>
            <w:r>
              <w:rPr>
                <w:sz w:val="16"/>
              </w:rPr>
              <w:t>2026-09-24</w:t>
            </w:r>
          </w:p>
        </w:tc>
        <w:tc>
          <w:tcPr>
            <w:tcW w:type="dxa" w:w="2160"/>
          </w:tcPr>
          <w:p>
            <w:r>
              <w:rPr>
                <w:sz w:val="16"/>
              </w:rPr>
              <w:t>https://www.cna.com.tw/news/afe/202609240160.aspx</w:t>
            </w:r>
          </w:p>
        </w:tc>
      </w:tr>
      <w:tr>
        <w:tc>
          <w:tcPr>
            <w:tcW w:type="dxa" w:w="2160"/>
          </w:tcPr>
          <w:p>
            <w:r>
              <w:rPr>
                <w:sz w:val="16"/>
              </w:rPr>
              <w:t>中央社</w:t>
            </w:r>
          </w:p>
        </w:tc>
        <w:tc>
          <w:tcPr>
            <w:tcW w:type="dxa" w:w="2160"/>
          </w:tcPr>
          <w:p>
            <w:r>
              <w:rPr>
                <w:sz w:val="16"/>
              </w:rPr>
              <w:t>日韓MLCC廠強攻AI　中國廠商切入國際品牌廠驗證</w:t>
            </w:r>
          </w:p>
        </w:tc>
        <w:tc>
          <w:tcPr>
            <w:tcW w:type="dxa" w:w="2160"/>
          </w:tcPr>
          <w:p>
            <w:r>
              <w:rPr>
                <w:sz w:val="16"/>
              </w:rPr>
              <w:t>2026-09-24</w:t>
            </w:r>
          </w:p>
        </w:tc>
        <w:tc>
          <w:tcPr>
            <w:tcW w:type="dxa" w:w="2160"/>
          </w:tcPr>
          <w:p>
            <w:r>
              <w:rPr>
                <w:sz w:val="16"/>
              </w:rPr>
              <w:t>https://www.cna.com.tw/news/afe/202609240161.aspx</w:t>
            </w:r>
          </w:p>
        </w:tc>
      </w:tr>
      <w:tr>
        <w:tc>
          <w:tcPr>
            <w:tcW w:type="dxa" w:w="2160"/>
          </w:tcPr>
          <w:p>
            <w:r>
              <w:rPr>
                <w:sz w:val="16"/>
              </w:rPr>
              <w:t>中央社</w:t>
            </w:r>
          </w:p>
        </w:tc>
        <w:tc>
          <w:tcPr>
            <w:tcW w:type="dxa" w:w="2160"/>
          </w:tcPr>
          <w:p>
            <w:r>
              <w:rPr>
                <w:sz w:val="16"/>
              </w:rPr>
              <w:t>10月台指期跌189點</w:t>
            </w:r>
          </w:p>
        </w:tc>
        <w:tc>
          <w:tcPr>
            <w:tcW w:type="dxa" w:w="2160"/>
          </w:tcPr>
          <w:p>
            <w:r>
              <w:rPr>
                <w:sz w:val="16"/>
              </w:rPr>
              <w:t>2026-09-24</w:t>
            </w:r>
          </w:p>
        </w:tc>
        <w:tc>
          <w:tcPr>
            <w:tcW w:type="dxa" w:w="2160"/>
          </w:tcPr>
          <w:p>
            <w:r>
              <w:rPr>
                <w:sz w:val="16"/>
              </w:rPr>
              <w:t>https://www.cna.com.tw/news/afe/202609240162.aspx</w:t>
            </w:r>
          </w:p>
        </w:tc>
      </w:tr>
      <w:tr>
        <w:tc>
          <w:tcPr>
            <w:tcW w:type="dxa" w:w="2160"/>
          </w:tcPr>
          <w:p>
            <w:r>
              <w:rPr>
                <w:sz w:val="16"/>
              </w:rPr>
              <w:t>中央社</w:t>
            </w:r>
          </w:p>
        </w:tc>
        <w:tc>
          <w:tcPr>
            <w:tcW w:type="dxa" w:w="2160"/>
          </w:tcPr>
          <w:p>
            <w:r>
              <w:rPr>
                <w:sz w:val="16"/>
              </w:rPr>
              <w:t>10月電子期金融期齊跌</w:t>
            </w:r>
          </w:p>
        </w:tc>
        <w:tc>
          <w:tcPr>
            <w:tcW w:type="dxa" w:w="2160"/>
          </w:tcPr>
          <w:p>
            <w:r>
              <w:rPr>
                <w:sz w:val="16"/>
              </w:rPr>
              <w:t>2026-09-24</w:t>
            </w:r>
          </w:p>
        </w:tc>
        <w:tc>
          <w:tcPr>
            <w:tcW w:type="dxa" w:w="2160"/>
          </w:tcPr>
          <w:p>
            <w:r>
              <w:rPr>
                <w:sz w:val="16"/>
              </w:rPr>
              <w:t>https://www.cna.com.tw/news/afe/202609240163.aspx</w:t>
            </w:r>
          </w:p>
        </w:tc>
      </w:tr>
      <w:tr>
        <w:tc>
          <w:tcPr>
            <w:tcW w:type="dxa" w:w="2160"/>
          </w:tcPr>
          <w:p>
            <w:r>
              <w:rPr>
                <w:sz w:val="16"/>
              </w:rPr>
              <w:t>中央社</w:t>
            </w:r>
          </w:p>
        </w:tc>
        <w:tc>
          <w:tcPr>
            <w:tcW w:type="dxa" w:w="2160"/>
          </w:tcPr>
          <w:p>
            <w:r>
              <w:rPr>
                <w:sz w:val="16"/>
              </w:rPr>
              <w:t>為OpenAI投資籌資　軟銀將發行111億美元債券</w:t>
            </w:r>
          </w:p>
        </w:tc>
        <w:tc>
          <w:tcPr>
            <w:tcW w:type="dxa" w:w="2160"/>
          </w:tcPr>
          <w:p>
            <w:r>
              <w:rPr>
                <w:sz w:val="16"/>
              </w:rPr>
              <w:t>2026-09-24</w:t>
            </w:r>
          </w:p>
        </w:tc>
        <w:tc>
          <w:tcPr>
            <w:tcW w:type="dxa" w:w="2160"/>
          </w:tcPr>
          <w:p>
            <w:r>
              <w:rPr>
                <w:sz w:val="16"/>
              </w:rPr>
              <w:t>https://www.cna.com.tw/news/aopl/202609240171.aspx</w:t>
            </w:r>
          </w:p>
        </w:tc>
      </w:tr>
      <w:tr>
        <w:tc>
          <w:tcPr>
            <w:tcW w:type="dxa" w:w="2160"/>
          </w:tcPr>
          <w:p>
            <w:r>
              <w:rPr>
                <w:sz w:val="16"/>
              </w:rPr>
              <w:t>中央社</w:t>
            </w:r>
          </w:p>
        </w:tc>
        <w:tc>
          <w:tcPr>
            <w:tcW w:type="dxa" w:w="2160"/>
          </w:tcPr>
          <w:p>
            <w:r>
              <w:rPr>
                <w:sz w:val="16"/>
              </w:rPr>
              <w:t>日股連假後開市　日經隨AI走高東證小跌</w:t>
            </w:r>
          </w:p>
        </w:tc>
        <w:tc>
          <w:tcPr>
            <w:tcW w:type="dxa" w:w="2160"/>
          </w:tcPr>
          <w:p>
            <w:r>
              <w:rPr>
                <w:sz w:val="16"/>
              </w:rPr>
              <w:t>2026-09-24</w:t>
            </w:r>
          </w:p>
        </w:tc>
        <w:tc>
          <w:tcPr>
            <w:tcW w:type="dxa" w:w="2160"/>
          </w:tcPr>
          <w:p>
            <w:r>
              <w:rPr>
                <w:sz w:val="16"/>
              </w:rPr>
              <w:t>https://www.cna.com.tw/news/afe/202609240174.aspx</w:t>
            </w:r>
          </w:p>
        </w:tc>
      </w:tr>
      <w:tr>
        <w:tc>
          <w:tcPr>
            <w:tcW w:type="dxa" w:w="2160"/>
          </w:tcPr>
          <w:p>
            <w:r>
              <w:rPr>
                <w:sz w:val="16"/>
              </w:rPr>
              <w:t>中央社</w:t>
            </w:r>
          </w:p>
        </w:tc>
        <w:tc>
          <w:tcPr>
            <w:tcW w:type="dxa" w:w="2160"/>
          </w:tcPr>
          <w:p>
            <w:r>
              <w:rPr>
                <w:sz w:val="16"/>
              </w:rPr>
              <w:t>三大法人賣超台股438.73億元</w:t>
            </w:r>
          </w:p>
        </w:tc>
        <w:tc>
          <w:tcPr>
            <w:tcW w:type="dxa" w:w="2160"/>
          </w:tcPr>
          <w:p>
            <w:r>
              <w:rPr>
                <w:sz w:val="16"/>
              </w:rPr>
              <w:t>2026-09-24</w:t>
            </w:r>
          </w:p>
        </w:tc>
        <w:tc>
          <w:tcPr>
            <w:tcW w:type="dxa" w:w="2160"/>
          </w:tcPr>
          <w:p>
            <w:r>
              <w:rPr>
                <w:sz w:val="16"/>
              </w:rPr>
              <w:t>https://www.cna.com.tw/news/afe/202609240178.aspx</w:t>
            </w:r>
          </w:p>
        </w:tc>
      </w:tr>
      <w:tr>
        <w:tc>
          <w:tcPr>
            <w:tcW w:type="dxa" w:w="2160"/>
          </w:tcPr>
          <w:p>
            <w:r>
              <w:rPr>
                <w:sz w:val="16"/>
              </w:rPr>
              <w:t>中央社</w:t>
            </w:r>
          </w:p>
        </w:tc>
        <w:tc>
          <w:tcPr>
            <w:tcW w:type="dxa" w:w="2160"/>
          </w:tcPr>
          <w:p>
            <w:r>
              <w:rPr>
                <w:sz w:val="16"/>
              </w:rPr>
              <w:t>勇鷹完成交機　學者籲維持國造儎台維繫國防自主</w:t>
            </w:r>
          </w:p>
        </w:tc>
        <w:tc>
          <w:tcPr>
            <w:tcW w:type="dxa" w:w="2160"/>
          </w:tcPr>
          <w:p>
            <w:r>
              <w:rPr>
                <w:sz w:val="16"/>
              </w:rPr>
              <w:t>2026-09-24</w:t>
            </w:r>
          </w:p>
        </w:tc>
        <w:tc>
          <w:tcPr>
            <w:tcW w:type="dxa" w:w="2160"/>
          </w:tcPr>
          <w:p>
            <w:r>
              <w:rPr>
                <w:sz w:val="16"/>
              </w:rPr>
              <w:t>https://www.cna.com.tw/news/aipl/202609240183.aspx</w:t>
            </w:r>
          </w:p>
        </w:tc>
      </w:tr>
      <w:tr>
        <w:tc>
          <w:tcPr>
            <w:tcW w:type="dxa" w:w="2160"/>
          </w:tcPr>
          <w:p>
            <w:r>
              <w:rPr>
                <w:sz w:val="16"/>
              </w:rPr>
              <w:t>中央社</w:t>
            </w:r>
          </w:p>
        </w:tc>
        <w:tc>
          <w:tcPr>
            <w:tcW w:type="dxa" w:w="2160"/>
          </w:tcPr>
          <w:p>
            <w:r>
              <w:rPr>
                <w:sz w:val="16"/>
              </w:rPr>
              <w:t>從介壽號到勇鷹高教機完成量產　國機國造大事記一次看</w:t>
            </w:r>
          </w:p>
        </w:tc>
        <w:tc>
          <w:tcPr>
            <w:tcW w:type="dxa" w:w="2160"/>
          </w:tcPr>
          <w:p>
            <w:r>
              <w:rPr>
                <w:sz w:val="16"/>
              </w:rPr>
              <w:t>2026-09-24</w:t>
            </w:r>
          </w:p>
        </w:tc>
        <w:tc>
          <w:tcPr>
            <w:tcW w:type="dxa" w:w="2160"/>
          </w:tcPr>
          <w:p>
            <w:r>
              <w:rPr>
                <w:sz w:val="16"/>
              </w:rPr>
              <w:t>https://www.cna.com.tw/news/aipl/202609240190.aspx</w:t>
            </w:r>
          </w:p>
        </w:tc>
      </w:tr>
      <w:tr>
        <w:tc>
          <w:tcPr>
            <w:tcW w:type="dxa" w:w="2160"/>
          </w:tcPr>
          <w:p>
            <w:r>
              <w:rPr>
                <w:sz w:val="16"/>
              </w:rPr>
              <w:t>中央社</w:t>
            </w:r>
          </w:p>
        </w:tc>
        <w:tc>
          <w:tcPr>
            <w:tcW w:type="dxa" w:w="2160"/>
          </w:tcPr>
          <w:p>
            <w:r>
              <w:rPr>
                <w:sz w:val="16"/>
              </w:rPr>
              <w:t>徐欣瑩提女性支持政策　鄭朝方推道路照明</w:t>
            </w:r>
          </w:p>
        </w:tc>
        <w:tc>
          <w:tcPr>
            <w:tcW w:type="dxa" w:w="2160"/>
          </w:tcPr>
          <w:p>
            <w:r>
              <w:rPr>
                <w:sz w:val="16"/>
              </w:rPr>
              <w:t>2026-09-24</w:t>
            </w:r>
          </w:p>
        </w:tc>
        <w:tc>
          <w:tcPr>
            <w:tcW w:type="dxa" w:w="2160"/>
          </w:tcPr>
          <w:p>
            <w:r>
              <w:rPr>
                <w:sz w:val="16"/>
              </w:rPr>
              <w:t>https://www.cna.com.tw/news/aipl/202609240202.aspx</w:t>
            </w:r>
          </w:p>
        </w:tc>
      </w:tr>
      <w:tr>
        <w:tc>
          <w:tcPr>
            <w:tcW w:type="dxa" w:w="2160"/>
          </w:tcPr>
          <w:p>
            <w:r>
              <w:rPr>
                <w:sz w:val="16"/>
              </w:rPr>
              <w:t>中央社</w:t>
            </w:r>
          </w:p>
        </w:tc>
        <w:tc>
          <w:tcPr>
            <w:tcW w:type="dxa" w:w="2160"/>
          </w:tcPr>
          <w:p>
            <w:r>
              <w:rPr>
                <w:sz w:val="16"/>
              </w:rPr>
              <w:t>AI進校教師憂增負擔　教育部盼AI能當助教</w:t>
            </w:r>
          </w:p>
        </w:tc>
        <w:tc>
          <w:tcPr>
            <w:tcW w:type="dxa" w:w="2160"/>
          </w:tcPr>
          <w:p>
            <w:r>
              <w:rPr>
                <w:sz w:val="16"/>
              </w:rPr>
              <w:t>2026-09-24</w:t>
            </w:r>
          </w:p>
        </w:tc>
        <w:tc>
          <w:tcPr>
            <w:tcW w:type="dxa" w:w="2160"/>
          </w:tcPr>
          <w:p>
            <w:r>
              <w:rPr>
                <w:sz w:val="16"/>
              </w:rPr>
              <w:t>https://www.cna.com.tw/news/ahel/202609240210.aspx</w:t>
            </w:r>
          </w:p>
        </w:tc>
      </w:tr>
      <w:tr>
        <w:tc>
          <w:tcPr>
            <w:tcW w:type="dxa" w:w="2160"/>
          </w:tcPr>
          <w:p>
            <w:r>
              <w:rPr>
                <w:sz w:val="16"/>
              </w:rPr>
              <w:t>中央社</w:t>
            </w:r>
          </w:p>
        </w:tc>
        <w:tc>
          <w:tcPr>
            <w:tcW w:type="dxa" w:w="2160"/>
          </w:tcPr>
          <w:p>
            <w:r>
              <w:rPr>
                <w:sz w:val="16"/>
              </w:rPr>
              <w:t>龔明鑫：上市櫃公司布局全球　讓台灣成經濟日不落國</w:t>
            </w:r>
          </w:p>
        </w:tc>
        <w:tc>
          <w:tcPr>
            <w:tcW w:type="dxa" w:w="2160"/>
          </w:tcPr>
          <w:p>
            <w:r>
              <w:rPr>
                <w:sz w:val="16"/>
              </w:rPr>
              <w:t>2026-09-24</w:t>
            </w:r>
          </w:p>
        </w:tc>
        <w:tc>
          <w:tcPr>
            <w:tcW w:type="dxa" w:w="2160"/>
          </w:tcPr>
          <w:p>
            <w:r>
              <w:rPr>
                <w:sz w:val="16"/>
              </w:rPr>
              <w:t>https://www.cna.com.tw/news/afe/202609240211.aspx</w:t>
            </w:r>
          </w:p>
        </w:tc>
      </w:tr>
      <w:tr>
        <w:tc>
          <w:tcPr>
            <w:tcW w:type="dxa" w:w="2160"/>
          </w:tcPr>
          <w:p>
            <w:r>
              <w:rPr>
                <w:sz w:val="16"/>
              </w:rPr>
              <w:t>中央社</w:t>
            </w:r>
          </w:p>
        </w:tc>
        <w:tc>
          <w:tcPr>
            <w:tcW w:type="dxa" w:w="2160"/>
          </w:tcPr>
          <w:p>
            <w:r>
              <w:rPr>
                <w:sz w:val="16"/>
              </w:rPr>
              <w:t>Meta推3大系列AI眼鏡　年底前合計破百款</w:t>
            </w:r>
          </w:p>
        </w:tc>
        <w:tc>
          <w:tcPr>
            <w:tcW w:type="dxa" w:w="2160"/>
          </w:tcPr>
          <w:p>
            <w:r>
              <w:rPr>
                <w:sz w:val="16"/>
              </w:rPr>
              <w:t>2026-09-24</w:t>
            </w:r>
          </w:p>
        </w:tc>
        <w:tc>
          <w:tcPr>
            <w:tcW w:type="dxa" w:w="2160"/>
          </w:tcPr>
          <w:p>
            <w:r>
              <w:rPr>
                <w:sz w:val="16"/>
              </w:rPr>
              <w:t>https://www.cna.com.tw/news/ait/202609240254.aspx</w:t>
            </w:r>
          </w:p>
        </w:tc>
      </w:tr>
      <w:tr>
        <w:tc>
          <w:tcPr>
            <w:tcW w:type="dxa" w:w="2160"/>
          </w:tcPr>
          <w:p>
            <w:r>
              <w:rPr>
                <w:sz w:val="16"/>
              </w:rPr>
              <w:t>中央社</w:t>
            </w:r>
          </w:p>
        </w:tc>
        <w:tc>
          <w:tcPr>
            <w:tcW w:type="dxa" w:w="2160"/>
          </w:tcPr>
          <w:p>
            <w:r>
              <w:rPr>
                <w:sz w:val="16"/>
              </w:rPr>
              <w:t>美元強勢外資出走　新台幣貶6.4分收31.78元</w:t>
            </w:r>
          </w:p>
        </w:tc>
        <w:tc>
          <w:tcPr>
            <w:tcW w:type="dxa" w:w="2160"/>
          </w:tcPr>
          <w:p>
            <w:r>
              <w:rPr>
                <w:sz w:val="16"/>
              </w:rPr>
              <w:t>2026-09-24</w:t>
            </w:r>
          </w:p>
        </w:tc>
        <w:tc>
          <w:tcPr>
            <w:tcW w:type="dxa" w:w="2160"/>
          </w:tcPr>
          <w:p>
            <w:r>
              <w:rPr>
                <w:sz w:val="16"/>
              </w:rPr>
              <w:t>https://www.cna.com.tw/news/afe/202609240272.aspx</w:t>
            </w:r>
          </w:p>
        </w:tc>
      </w:tr>
      <w:tr>
        <w:tc>
          <w:tcPr>
            <w:tcW w:type="dxa" w:w="2160"/>
          </w:tcPr>
          <w:p>
            <w:r>
              <w:rPr>
                <w:sz w:val="16"/>
              </w:rPr>
              <w:t>中央社</w:t>
            </w:r>
          </w:p>
        </w:tc>
        <w:tc>
          <w:tcPr>
            <w:tcW w:type="dxa" w:w="2160"/>
          </w:tcPr>
          <w:p>
            <w:r>
              <w:rPr>
                <w:sz w:val="16"/>
              </w:rPr>
              <w:t>台股市值全球第4　上市公司總市值週增2.76兆元</w:t>
            </w:r>
          </w:p>
        </w:tc>
        <w:tc>
          <w:tcPr>
            <w:tcW w:type="dxa" w:w="2160"/>
          </w:tcPr>
          <w:p>
            <w:r>
              <w:rPr>
                <w:sz w:val="16"/>
              </w:rPr>
              <w:t>2026-09-24</w:t>
            </w:r>
          </w:p>
        </w:tc>
        <w:tc>
          <w:tcPr>
            <w:tcW w:type="dxa" w:w="2160"/>
          </w:tcPr>
          <w:p>
            <w:r>
              <w:rPr>
                <w:sz w:val="16"/>
              </w:rPr>
              <w:t>https://www.cna.com.tw/news/afe/202609240277.aspx</w:t>
            </w:r>
          </w:p>
        </w:tc>
      </w:tr>
      <w:tr>
        <w:tc>
          <w:tcPr>
            <w:tcW w:type="dxa" w:w="2160"/>
          </w:tcPr>
          <w:p>
            <w:r>
              <w:rPr>
                <w:sz w:val="16"/>
              </w:rPr>
              <w:t>中央社</w:t>
            </w:r>
          </w:p>
        </w:tc>
        <w:tc>
          <w:tcPr>
            <w:tcW w:type="dxa" w:w="2160"/>
          </w:tcPr>
          <w:p>
            <w:r>
              <w:rPr>
                <w:sz w:val="16"/>
              </w:rPr>
              <w:t>大成子公司斥資20.8億蓋蛋品加工廠　預計2028年投產</w:t>
            </w:r>
          </w:p>
        </w:tc>
        <w:tc>
          <w:tcPr>
            <w:tcW w:type="dxa" w:w="2160"/>
          </w:tcPr>
          <w:p>
            <w:r>
              <w:rPr>
                <w:sz w:val="16"/>
              </w:rPr>
              <w:t>2026-09-24</w:t>
            </w:r>
          </w:p>
        </w:tc>
        <w:tc>
          <w:tcPr>
            <w:tcW w:type="dxa" w:w="2160"/>
          </w:tcPr>
          <w:p>
            <w:r>
              <w:rPr>
                <w:sz w:val="16"/>
              </w:rPr>
              <w:t>https://www.cna.com.tw/news/afe/202609240286.aspx</w:t>
            </w:r>
          </w:p>
        </w:tc>
      </w:tr>
      <w:tr>
        <w:tc>
          <w:tcPr>
            <w:tcW w:type="dxa" w:w="2160"/>
          </w:tcPr>
          <w:p>
            <w:r>
              <w:rPr>
                <w:sz w:val="16"/>
              </w:rPr>
              <w:t>中央社</w:t>
            </w:r>
          </w:p>
        </w:tc>
        <w:tc>
          <w:tcPr>
            <w:tcW w:type="dxa" w:w="2160"/>
          </w:tcPr>
          <w:p>
            <w:r>
              <w:rPr>
                <w:sz w:val="16"/>
              </w:rPr>
              <w:t>挪威央行力抗通膨　調升基準利率1碼至4.50%</w:t>
            </w:r>
          </w:p>
        </w:tc>
        <w:tc>
          <w:tcPr>
            <w:tcW w:type="dxa" w:w="2160"/>
          </w:tcPr>
          <w:p>
            <w:r>
              <w:rPr>
                <w:sz w:val="16"/>
              </w:rPr>
              <w:t>2026-09-24</w:t>
            </w:r>
          </w:p>
        </w:tc>
        <w:tc>
          <w:tcPr>
            <w:tcW w:type="dxa" w:w="2160"/>
          </w:tcPr>
          <w:p>
            <w:r>
              <w:rPr>
                <w:sz w:val="16"/>
              </w:rPr>
              <w:t>https://www.cna.com.tw/news/aopl/202609240292.aspx</w:t>
            </w:r>
          </w:p>
        </w:tc>
      </w:tr>
      <w:tr>
        <w:tc>
          <w:tcPr>
            <w:tcW w:type="dxa" w:w="2160"/>
          </w:tcPr>
          <w:p>
            <w:r>
              <w:rPr>
                <w:sz w:val="16"/>
              </w:rPr>
              <w:t>中央社</w:t>
            </w:r>
          </w:p>
        </w:tc>
        <w:tc>
          <w:tcPr>
            <w:tcW w:type="dxa" w:w="2160"/>
          </w:tcPr>
          <w:p>
            <w:r>
              <w:rPr>
                <w:sz w:val="16"/>
              </w:rPr>
              <w:t>「超音波龍捲風」鬆動血栓　葉秩光獲有庠科技獎</w:t>
            </w:r>
          </w:p>
        </w:tc>
        <w:tc>
          <w:tcPr>
            <w:tcW w:type="dxa" w:w="2160"/>
          </w:tcPr>
          <w:p>
            <w:r>
              <w:rPr>
                <w:sz w:val="16"/>
              </w:rPr>
              <w:t>2026-09-24</w:t>
            </w:r>
          </w:p>
        </w:tc>
        <w:tc>
          <w:tcPr>
            <w:tcW w:type="dxa" w:w="2160"/>
          </w:tcPr>
          <w:p>
            <w:r>
              <w:rPr>
                <w:sz w:val="16"/>
              </w:rPr>
              <w:t>https://www.cna.com.tw/news/ahel/202609240295.aspx</w:t>
            </w:r>
          </w:p>
        </w:tc>
      </w:tr>
      <w:tr>
        <w:tc>
          <w:tcPr>
            <w:tcW w:type="dxa" w:w="2160"/>
          </w:tcPr>
          <w:p>
            <w:r>
              <w:rPr>
                <w:sz w:val="16"/>
              </w:rPr>
              <w:t>中央社</w:t>
            </w:r>
          </w:p>
        </w:tc>
        <w:tc>
          <w:tcPr>
            <w:tcW w:type="dxa" w:w="2160"/>
          </w:tcPr>
          <w:p>
            <w:r>
              <w:rPr>
                <w:sz w:val="16"/>
              </w:rPr>
              <w:t>房市冷　8月建築貸款餘額創近10年最大減幅</w:t>
            </w:r>
          </w:p>
        </w:tc>
        <w:tc>
          <w:tcPr>
            <w:tcW w:type="dxa" w:w="2160"/>
          </w:tcPr>
          <w:p>
            <w:r>
              <w:rPr>
                <w:sz w:val="16"/>
              </w:rPr>
              <w:t>2026-09-24</w:t>
            </w:r>
          </w:p>
        </w:tc>
        <w:tc>
          <w:tcPr>
            <w:tcW w:type="dxa" w:w="2160"/>
          </w:tcPr>
          <w:p>
            <w:r>
              <w:rPr>
                <w:sz w:val="16"/>
              </w:rPr>
              <w:t>https://www.cna.com.tw/news/afe/202609240298.aspx</w:t>
            </w:r>
          </w:p>
        </w:tc>
      </w:tr>
      <w:tr>
        <w:tc>
          <w:tcPr>
            <w:tcW w:type="dxa" w:w="2160"/>
          </w:tcPr>
          <w:p>
            <w:r>
              <w:rPr>
                <w:sz w:val="16"/>
              </w:rPr>
              <w:t>中央社</w:t>
            </w:r>
          </w:p>
        </w:tc>
        <w:tc>
          <w:tcPr>
            <w:tcW w:type="dxa" w:w="2160"/>
          </w:tcPr>
          <w:p>
            <w:r>
              <w:rPr>
                <w:sz w:val="16"/>
              </w:rPr>
              <w:t>研究：歐洲主要經濟體英法德　對中曝險程度全球前10</w:t>
            </w:r>
          </w:p>
        </w:tc>
        <w:tc>
          <w:tcPr>
            <w:tcW w:type="dxa" w:w="2160"/>
          </w:tcPr>
          <w:p>
            <w:r>
              <w:rPr>
                <w:sz w:val="16"/>
              </w:rPr>
              <w:t>2026-09-24</w:t>
            </w:r>
          </w:p>
        </w:tc>
        <w:tc>
          <w:tcPr>
            <w:tcW w:type="dxa" w:w="2160"/>
          </w:tcPr>
          <w:p>
            <w:r>
              <w:rPr>
                <w:sz w:val="16"/>
              </w:rPr>
              <w:t>https://www.cna.com.tw/news/afe/202609240301.aspx</w:t>
            </w:r>
          </w:p>
        </w:tc>
      </w:tr>
      <w:tr>
        <w:tc>
          <w:tcPr>
            <w:tcW w:type="dxa" w:w="2160"/>
          </w:tcPr>
          <w:p>
            <w:r>
              <w:rPr>
                <w:sz w:val="16"/>
              </w:rPr>
              <w:t>中央社</w:t>
            </w:r>
          </w:p>
        </w:tc>
        <w:tc>
          <w:tcPr>
            <w:tcW w:type="dxa" w:w="2160"/>
          </w:tcPr>
          <w:p>
            <w:r>
              <w:rPr>
                <w:sz w:val="16"/>
              </w:rPr>
              <w:t>最低工資連11漲　工商團體籲配套減輕中小企業負擔</w:t>
            </w:r>
          </w:p>
        </w:tc>
        <w:tc>
          <w:tcPr>
            <w:tcW w:type="dxa" w:w="2160"/>
          </w:tcPr>
          <w:p>
            <w:r>
              <w:rPr>
                <w:sz w:val="16"/>
              </w:rPr>
              <w:t>2026-09-24</w:t>
            </w:r>
          </w:p>
        </w:tc>
        <w:tc>
          <w:tcPr>
            <w:tcW w:type="dxa" w:w="2160"/>
          </w:tcPr>
          <w:p>
            <w:r>
              <w:rPr>
                <w:sz w:val="16"/>
              </w:rPr>
              <w:t>https://www.cna.com.tw/news/afe/202609240307.aspx</w:t>
            </w:r>
          </w:p>
        </w:tc>
      </w:tr>
      <w:tr>
        <w:tc>
          <w:tcPr>
            <w:tcW w:type="dxa" w:w="2160"/>
          </w:tcPr>
          <w:p>
            <w:r>
              <w:rPr>
                <w:sz w:val="16"/>
              </w:rPr>
              <w:t>中央社</w:t>
            </w:r>
          </w:p>
        </w:tc>
        <w:tc>
          <w:tcPr>
            <w:tcW w:type="dxa" w:w="2160"/>
          </w:tcPr>
          <w:p>
            <w:r>
              <w:rPr>
                <w:sz w:val="16"/>
              </w:rPr>
              <w:t>市場資金緊俏　央行罕見連2季減發364天期存單</w:t>
            </w:r>
          </w:p>
        </w:tc>
        <w:tc>
          <w:tcPr>
            <w:tcW w:type="dxa" w:w="2160"/>
          </w:tcPr>
          <w:p>
            <w:r>
              <w:rPr>
                <w:sz w:val="16"/>
              </w:rPr>
              <w:t>2026-09-24</w:t>
            </w:r>
          </w:p>
        </w:tc>
        <w:tc>
          <w:tcPr>
            <w:tcW w:type="dxa" w:w="2160"/>
          </w:tcPr>
          <w:p>
            <w:r>
              <w:rPr>
                <w:sz w:val="16"/>
              </w:rPr>
              <w:t>https://www.cna.com.tw/news/afe/202609240315.aspx</w:t>
            </w:r>
          </w:p>
        </w:tc>
      </w:tr>
      <w:tr>
        <w:tc>
          <w:tcPr>
            <w:tcW w:type="dxa" w:w="2160"/>
          </w:tcPr>
          <w:p>
            <w:r>
              <w:rPr>
                <w:sz w:val="16"/>
              </w:rPr>
              <w:t>中央社</w:t>
            </w:r>
          </w:p>
        </w:tc>
        <w:tc>
          <w:tcPr>
            <w:tcW w:type="dxa" w:w="2160"/>
          </w:tcPr>
          <w:p>
            <w:r>
              <w:rPr>
                <w:sz w:val="16"/>
              </w:rPr>
              <w:t>卓榮泰：加速最低工資調升程序　力挺中小微企業轉型</w:t>
            </w:r>
          </w:p>
        </w:tc>
        <w:tc>
          <w:tcPr>
            <w:tcW w:type="dxa" w:w="2160"/>
          </w:tcPr>
          <w:p>
            <w:r>
              <w:rPr>
                <w:sz w:val="16"/>
              </w:rPr>
              <w:t>2026-09-24</w:t>
            </w:r>
          </w:p>
        </w:tc>
        <w:tc>
          <w:tcPr>
            <w:tcW w:type="dxa" w:w="2160"/>
          </w:tcPr>
          <w:p>
            <w:r>
              <w:rPr>
                <w:sz w:val="16"/>
              </w:rPr>
              <w:t>https://www.cna.com.tw/news/aipl/202609240319.aspx</w:t>
            </w:r>
          </w:p>
        </w:tc>
      </w:tr>
      <w:tr>
        <w:tc>
          <w:tcPr>
            <w:tcW w:type="dxa" w:w="2160"/>
          </w:tcPr>
          <w:p>
            <w:r>
              <w:rPr>
                <w:sz w:val="16"/>
              </w:rPr>
              <w:t>中央社</w:t>
            </w:r>
          </w:p>
        </w:tc>
        <w:tc>
          <w:tcPr>
            <w:tcW w:type="dxa" w:w="2160"/>
          </w:tcPr>
          <w:p>
            <w:r>
              <w:rPr>
                <w:sz w:val="16"/>
              </w:rPr>
              <w:t>竹市數位實中海外營課程取消受質疑　市府要求檢討</w:t>
            </w:r>
          </w:p>
        </w:tc>
        <w:tc>
          <w:tcPr>
            <w:tcW w:type="dxa" w:w="2160"/>
          </w:tcPr>
          <w:p>
            <w:r>
              <w:rPr>
                <w:sz w:val="16"/>
              </w:rPr>
              <w:t>2026-09-24</w:t>
            </w:r>
          </w:p>
        </w:tc>
        <w:tc>
          <w:tcPr>
            <w:tcW w:type="dxa" w:w="2160"/>
          </w:tcPr>
          <w:p>
            <w:r>
              <w:rPr>
                <w:sz w:val="16"/>
              </w:rPr>
              <w:t>https://www.cna.com.tw/news/ahel/202609240320.aspx</w:t>
            </w:r>
          </w:p>
        </w:tc>
      </w:tr>
      <w:tr>
        <w:tc>
          <w:tcPr>
            <w:tcW w:type="dxa" w:w="2160"/>
          </w:tcPr>
          <w:p>
            <w:r>
              <w:rPr>
                <w:sz w:val="16"/>
              </w:rPr>
              <w:t>中央社</w:t>
            </w:r>
          </w:p>
        </w:tc>
        <w:tc>
          <w:tcPr>
            <w:tcW w:type="dxa" w:w="2160"/>
          </w:tcPr>
          <w:p>
            <w:r>
              <w:rPr>
                <w:sz w:val="16"/>
              </w:rPr>
              <w:t>洋基工程：搶下美光台南工程　在手訂單逾553億元</w:t>
            </w:r>
          </w:p>
        </w:tc>
        <w:tc>
          <w:tcPr>
            <w:tcW w:type="dxa" w:w="2160"/>
          </w:tcPr>
          <w:p>
            <w:r>
              <w:rPr>
                <w:sz w:val="16"/>
              </w:rPr>
              <w:t>2026-09-24</w:t>
            </w:r>
          </w:p>
        </w:tc>
        <w:tc>
          <w:tcPr>
            <w:tcW w:type="dxa" w:w="2160"/>
          </w:tcPr>
          <w:p>
            <w:r>
              <w:rPr>
                <w:sz w:val="16"/>
              </w:rPr>
              <w:t>https://www.cna.com.tw/news/afe/202609240321.aspx</w:t>
            </w:r>
          </w:p>
        </w:tc>
      </w:tr>
      <w:tr>
        <w:tc>
          <w:tcPr>
            <w:tcW w:type="dxa" w:w="2160"/>
          </w:tcPr>
          <w:p>
            <w:r>
              <w:rPr>
                <w:sz w:val="16"/>
              </w:rPr>
              <w:t>中央社</w:t>
            </w:r>
          </w:p>
        </w:tc>
        <w:tc>
          <w:tcPr>
            <w:tcW w:type="dxa" w:w="2160"/>
          </w:tcPr>
          <w:p>
            <w:r>
              <w:rPr>
                <w:sz w:val="16"/>
              </w:rPr>
              <w:t>懸帳管理未落實內控遭罰960萬　台壽：已改善缺失</w:t>
            </w:r>
          </w:p>
        </w:tc>
        <w:tc>
          <w:tcPr>
            <w:tcW w:type="dxa" w:w="2160"/>
          </w:tcPr>
          <w:p>
            <w:r>
              <w:rPr>
                <w:sz w:val="16"/>
              </w:rPr>
              <w:t>2026-09-24</w:t>
            </w:r>
          </w:p>
        </w:tc>
        <w:tc>
          <w:tcPr>
            <w:tcW w:type="dxa" w:w="2160"/>
          </w:tcPr>
          <w:p>
            <w:r>
              <w:rPr>
                <w:sz w:val="16"/>
              </w:rPr>
              <w:t>https://www.cna.com.tw/news/afe/202609240334.aspx</w:t>
            </w:r>
          </w:p>
        </w:tc>
      </w:tr>
      <w:tr>
        <w:tc>
          <w:tcPr>
            <w:tcW w:type="dxa" w:w="2160"/>
          </w:tcPr>
          <w:p>
            <w:r>
              <w:rPr>
                <w:sz w:val="16"/>
              </w:rPr>
              <w:t>中央社</w:t>
            </w:r>
          </w:p>
        </w:tc>
        <w:tc>
          <w:tcPr>
            <w:tcW w:type="dxa" w:w="2160"/>
          </w:tcPr>
          <w:p>
            <w:r>
              <w:rPr>
                <w:sz w:val="16"/>
              </w:rPr>
              <w:t>116年最低工資調漲　789萬餘人健保費月均多繳26元</w:t>
            </w:r>
          </w:p>
        </w:tc>
        <w:tc>
          <w:tcPr>
            <w:tcW w:type="dxa" w:w="2160"/>
          </w:tcPr>
          <w:p>
            <w:r>
              <w:rPr>
                <w:sz w:val="16"/>
              </w:rPr>
              <w:t>2026-09-24</w:t>
            </w:r>
          </w:p>
        </w:tc>
        <w:tc>
          <w:tcPr>
            <w:tcW w:type="dxa" w:w="2160"/>
          </w:tcPr>
          <w:p>
            <w:r>
              <w:rPr>
                <w:sz w:val="16"/>
              </w:rPr>
              <w:t>https://www.cna.com.tw/news/ahel/202609240338.aspx</w:t>
            </w:r>
          </w:p>
        </w:tc>
      </w:tr>
      <w:tr>
        <w:tc>
          <w:tcPr>
            <w:tcW w:type="dxa" w:w="2160"/>
          </w:tcPr>
          <w:p>
            <w:r>
              <w:rPr>
                <w:sz w:val="16"/>
              </w:rPr>
              <w:t>中央社</w:t>
            </w:r>
          </w:p>
        </w:tc>
        <w:tc>
          <w:tcPr>
            <w:tcW w:type="dxa" w:w="2160"/>
          </w:tcPr>
          <w:p>
            <w:r>
              <w:rPr>
                <w:sz w:val="16"/>
              </w:rPr>
              <w:t>韓國瑜接見澳洲參議院副議長　盼持續深化合作</w:t>
            </w:r>
          </w:p>
        </w:tc>
        <w:tc>
          <w:tcPr>
            <w:tcW w:type="dxa" w:w="2160"/>
          </w:tcPr>
          <w:p>
            <w:r>
              <w:rPr>
                <w:sz w:val="16"/>
              </w:rPr>
              <w:t>2026-09-24</w:t>
            </w:r>
          </w:p>
        </w:tc>
        <w:tc>
          <w:tcPr>
            <w:tcW w:type="dxa" w:w="2160"/>
          </w:tcPr>
          <w:p>
            <w:r>
              <w:rPr>
                <w:sz w:val="16"/>
              </w:rPr>
              <w:t>https://www.cna.com.tw/news/aipl/202609240340.aspx</w:t>
            </w:r>
          </w:p>
        </w:tc>
      </w:tr>
      <w:tr>
        <w:tc>
          <w:tcPr>
            <w:tcW w:type="dxa" w:w="2160"/>
          </w:tcPr>
          <w:p>
            <w:r>
              <w:rPr>
                <w:sz w:val="16"/>
              </w:rPr>
              <w:t>中央社</w:t>
            </w:r>
          </w:p>
        </w:tc>
        <w:tc>
          <w:tcPr>
            <w:tcW w:type="dxa" w:w="2160"/>
          </w:tcPr>
          <w:p>
            <w:r>
              <w:rPr>
                <w:sz w:val="16"/>
              </w:rPr>
              <w:t>觀光署進軍東京旅展搶攻日本旅遊市場　主打台灣「24小時都好玩」</w:t>
            </w:r>
          </w:p>
        </w:tc>
        <w:tc>
          <w:tcPr>
            <w:tcW w:type="dxa" w:w="2160"/>
          </w:tcPr>
          <w:p>
            <w:r>
              <w:rPr>
                <w:sz w:val="16"/>
              </w:rPr>
              <w:t>2026-09-24</w:t>
            </w:r>
          </w:p>
        </w:tc>
        <w:tc>
          <w:tcPr>
            <w:tcW w:type="dxa" w:w="2160"/>
          </w:tcPr>
          <w:p>
            <w:r>
              <w:rPr>
                <w:sz w:val="16"/>
              </w:rPr>
              <w:t>https://www.cna.com.tw/news/ahel/202609240342.aspx</w:t>
            </w:r>
          </w:p>
        </w:tc>
      </w:tr>
      <w:tr>
        <w:tc>
          <w:tcPr>
            <w:tcW w:type="dxa" w:w="2160"/>
          </w:tcPr>
          <w:p>
            <w:r>
              <w:rPr>
                <w:sz w:val="16"/>
              </w:rPr>
              <w:t>中央社</w:t>
            </w:r>
          </w:p>
        </w:tc>
        <w:tc>
          <w:tcPr>
            <w:tcW w:type="dxa" w:w="2160"/>
          </w:tcPr>
          <w:p>
            <w:r>
              <w:rPr>
                <w:sz w:val="16"/>
              </w:rPr>
              <w:t>中小企業貸款不順？金管會：銀行放款持續且高度成長</w:t>
            </w:r>
          </w:p>
        </w:tc>
        <w:tc>
          <w:tcPr>
            <w:tcW w:type="dxa" w:w="2160"/>
          </w:tcPr>
          <w:p>
            <w:r>
              <w:rPr>
                <w:sz w:val="16"/>
              </w:rPr>
              <w:t>2026-09-24</w:t>
            </w:r>
          </w:p>
        </w:tc>
        <w:tc>
          <w:tcPr>
            <w:tcW w:type="dxa" w:w="2160"/>
          </w:tcPr>
          <w:p>
            <w:r>
              <w:rPr>
                <w:sz w:val="16"/>
              </w:rPr>
              <w:t>https://www.cna.com.tw/news/afe/202609240343.aspx</w:t>
            </w:r>
          </w:p>
        </w:tc>
      </w:tr>
      <w:tr>
        <w:tc>
          <w:tcPr>
            <w:tcW w:type="dxa" w:w="2160"/>
          </w:tcPr>
          <w:p>
            <w:r>
              <w:rPr>
                <w:sz w:val="16"/>
              </w:rPr>
              <w:t>中央社</w:t>
            </w:r>
          </w:p>
        </w:tc>
        <w:tc>
          <w:tcPr>
            <w:tcW w:type="dxa" w:w="2160"/>
          </w:tcPr>
          <w:p>
            <w:r>
              <w:rPr>
                <w:sz w:val="16"/>
              </w:rPr>
              <w:t>外資賣超338億元　調節友達、敲進主動式ETF</w:t>
            </w:r>
          </w:p>
        </w:tc>
        <w:tc>
          <w:tcPr>
            <w:tcW w:type="dxa" w:w="2160"/>
          </w:tcPr>
          <w:p>
            <w:r>
              <w:rPr>
                <w:sz w:val="16"/>
              </w:rPr>
              <w:t>2026-09-24</w:t>
            </w:r>
          </w:p>
        </w:tc>
        <w:tc>
          <w:tcPr>
            <w:tcW w:type="dxa" w:w="2160"/>
          </w:tcPr>
          <w:p>
            <w:r>
              <w:rPr>
                <w:sz w:val="16"/>
              </w:rPr>
              <w:t>https://www.cna.com.tw/news/afe/202609240359.aspx</w:t>
            </w:r>
          </w:p>
        </w:tc>
      </w:tr>
      <w:tr>
        <w:tc>
          <w:tcPr>
            <w:tcW w:type="dxa" w:w="2160"/>
          </w:tcPr>
          <w:p>
            <w:r>
              <w:rPr>
                <w:sz w:val="16"/>
              </w:rPr>
              <w:t>中央社</w:t>
            </w:r>
          </w:p>
        </w:tc>
        <w:tc>
          <w:tcPr>
            <w:tcW w:type="dxa" w:w="2160"/>
          </w:tcPr>
          <w:p>
            <w:r>
              <w:rPr>
                <w:sz w:val="16"/>
              </w:rPr>
              <w:t>南山人壽投入51.68億　購置竹北昌益科技產發園區大樓</w:t>
            </w:r>
          </w:p>
        </w:tc>
        <w:tc>
          <w:tcPr>
            <w:tcW w:type="dxa" w:w="2160"/>
          </w:tcPr>
          <w:p>
            <w:r>
              <w:rPr>
                <w:sz w:val="16"/>
              </w:rPr>
              <w:t>2026-09-24</w:t>
            </w:r>
          </w:p>
        </w:tc>
        <w:tc>
          <w:tcPr>
            <w:tcW w:type="dxa" w:w="2160"/>
          </w:tcPr>
          <w:p>
            <w:r>
              <w:rPr>
                <w:sz w:val="16"/>
              </w:rPr>
              <w:t>https://www.cna.com.tw/news/afe/202609240361.aspx</w:t>
            </w:r>
          </w:p>
        </w:tc>
      </w:tr>
      <w:tr>
        <w:tc>
          <w:tcPr>
            <w:tcW w:type="dxa" w:w="2160"/>
          </w:tcPr>
          <w:p>
            <w:r>
              <w:rPr>
                <w:sz w:val="16"/>
              </w:rPr>
              <w:t>中央社</w:t>
            </w:r>
          </w:p>
        </w:tc>
        <w:tc>
          <w:tcPr>
            <w:tcW w:type="dxa" w:w="2160"/>
          </w:tcPr>
          <w:p>
            <w:r>
              <w:rPr>
                <w:sz w:val="16"/>
              </w:rPr>
              <w:t>搭飛機、坐火車一次體驗  台灣業者東京旅展出奇招</w:t>
            </w:r>
          </w:p>
        </w:tc>
        <w:tc>
          <w:tcPr>
            <w:tcW w:type="dxa" w:w="2160"/>
          </w:tcPr>
          <w:p>
            <w:r>
              <w:rPr>
                <w:sz w:val="16"/>
              </w:rPr>
              <w:t>2026-09-24</w:t>
            </w:r>
          </w:p>
        </w:tc>
        <w:tc>
          <w:tcPr>
            <w:tcW w:type="dxa" w:w="2160"/>
          </w:tcPr>
          <w:p>
            <w:r>
              <w:rPr>
                <w:sz w:val="16"/>
              </w:rPr>
              <w:t>https://www.cna.com.tw/news/ahel/202609240372.aspx</w:t>
            </w:r>
          </w:p>
        </w:tc>
      </w:tr>
      <w:tr>
        <w:tc>
          <w:tcPr>
            <w:tcW w:type="dxa" w:w="2160"/>
          </w:tcPr>
          <w:p>
            <w:r>
              <w:rPr>
                <w:sz w:val="16"/>
              </w:rPr>
              <w:t>中央社</w:t>
            </w:r>
          </w:p>
        </w:tc>
        <w:tc>
          <w:tcPr>
            <w:tcW w:type="dxa" w:w="2160"/>
          </w:tcPr>
          <w:p>
            <w:r>
              <w:rPr>
                <w:sz w:val="16"/>
              </w:rPr>
              <w:t>投資人審慎觀望川習會　美國股市開低</w:t>
            </w:r>
          </w:p>
        </w:tc>
        <w:tc>
          <w:tcPr>
            <w:tcW w:type="dxa" w:w="2160"/>
          </w:tcPr>
          <w:p>
            <w:r>
              <w:rPr>
                <w:sz w:val="16"/>
              </w:rPr>
              <w:t>2026-09-24</w:t>
            </w:r>
          </w:p>
        </w:tc>
        <w:tc>
          <w:tcPr>
            <w:tcW w:type="dxa" w:w="2160"/>
          </w:tcPr>
          <w:p>
            <w:r>
              <w:rPr>
                <w:sz w:val="16"/>
              </w:rPr>
              <w:t>https://www.cna.com.tw/news/afe/202609240373.aspx</w:t>
            </w:r>
          </w:p>
        </w:tc>
      </w:tr>
      <w:tr>
        <w:tc>
          <w:tcPr>
            <w:tcW w:type="dxa" w:w="2160"/>
          </w:tcPr>
          <w:p>
            <w:r>
              <w:rPr>
                <w:sz w:val="16"/>
              </w:rPr>
              <w:t>中央社</w:t>
            </w:r>
          </w:p>
        </w:tc>
        <w:tc>
          <w:tcPr>
            <w:tcW w:type="dxa" w:w="2160"/>
          </w:tcPr>
          <w:p>
            <w:r>
              <w:rPr>
                <w:sz w:val="16"/>
              </w:rPr>
              <w:t>美光桃園廠工會9/29舉辦說明會　10/1起罷工投票</w:t>
            </w:r>
          </w:p>
        </w:tc>
        <w:tc>
          <w:tcPr>
            <w:tcW w:type="dxa" w:w="2160"/>
          </w:tcPr>
          <w:p>
            <w:r>
              <w:rPr>
                <w:sz w:val="16"/>
              </w:rPr>
              <w:t>2026-09-24</w:t>
            </w:r>
          </w:p>
        </w:tc>
        <w:tc>
          <w:tcPr>
            <w:tcW w:type="dxa" w:w="2160"/>
          </w:tcPr>
          <w:p>
            <w:r>
              <w:rPr>
                <w:sz w:val="16"/>
              </w:rPr>
              <w:t>https://www.cna.com.tw/news/afe/202609240377.aspx</w:t>
            </w:r>
          </w:p>
        </w:tc>
      </w:tr>
      <w:tr>
        <w:tc>
          <w:tcPr>
            <w:tcW w:type="dxa" w:w="2160"/>
          </w:tcPr>
          <w:p>
            <w:r>
              <w:rPr>
                <w:sz w:val="16"/>
              </w:rPr>
              <w:t>中央社</w:t>
            </w:r>
          </w:p>
        </w:tc>
        <w:tc>
          <w:tcPr>
            <w:tcW w:type="dxa" w:w="2160"/>
          </w:tcPr>
          <w:p>
            <w:r>
              <w:rPr>
                <w:sz w:val="16"/>
              </w:rPr>
              <w:t>輝達看好埃及AI潛力  將協作拚區域算力樞紐</w:t>
            </w:r>
          </w:p>
        </w:tc>
        <w:tc>
          <w:tcPr>
            <w:tcW w:type="dxa" w:w="2160"/>
          </w:tcPr>
          <w:p>
            <w:r>
              <w:rPr>
                <w:sz w:val="16"/>
              </w:rPr>
              <w:t>2026-09-24</w:t>
            </w:r>
          </w:p>
        </w:tc>
        <w:tc>
          <w:tcPr>
            <w:tcW w:type="dxa" w:w="2160"/>
          </w:tcPr>
          <w:p>
            <w:r>
              <w:rPr>
                <w:sz w:val="16"/>
              </w:rPr>
              <w:t>https://www.cna.com.tw/news/aopl/202609240380.aspx</w:t>
            </w:r>
          </w:p>
        </w:tc>
      </w:tr>
      <w:tr>
        <w:tc>
          <w:tcPr>
            <w:tcW w:type="dxa" w:w="2160"/>
          </w:tcPr>
          <w:p>
            <w:r>
              <w:rPr>
                <w:sz w:val="16"/>
              </w:rPr>
              <w:t>中央社</w:t>
            </w:r>
          </w:p>
        </w:tc>
        <w:tc>
          <w:tcPr>
            <w:tcW w:type="dxa" w:w="2160"/>
          </w:tcPr>
          <w:p>
            <w:r>
              <w:rPr>
                <w:sz w:val="16"/>
              </w:rPr>
              <w:t>通膨疑慮致股債雙殺　歐股收黑</w:t>
            </w:r>
          </w:p>
        </w:tc>
        <w:tc>
          <w:tcPr>
            <w:tcW w:type="dxa" w:w="2160"/>
          </w:tcPr>
          <w:p>
            <w:r>
              <w:rPr>
                <w:sz w:val="16"/>
              </w:rPr>
              <w:t>2026-09-25</w:t>
            </w:r>
          </w:p>
        </w:tc>
        <w:tc>
          <w:tcPr>
            <w:tcW w:type="dxa" w:w="2160"/>
          </w:tcPr>
          <w:p>
            <w:r>
              <w:rPr>
                <w:sz w:val="16"/>
              </w:rPr>
              <w:t>https://www.cna.com.tw/news/afe/202609250003.aspx</w:t>
            </w:r>
          </w:p>
        </w:tc>
      </w:tr>
      <w:tr>
        <w:tc>
          <w:tcPr>
            <w:tcW w:type="dxa" w:w="2160"/>
          </w:tcPr>
          <w:p>
            <w:r>
              <w:rPr>
                <w:sz w:val="16"/>
              </w:rPr>
              <w:t>中央社</w:t>
            </w:r>
          </w:p>
        </w:tc>
        <w:tc>
          <w:tcPr>
            <w:tcW w:type="dxa" w:w="2160"/>
          </w:tcPr>
          <w:p>
            <w:r>
              <w:rPr>
                <w:sz w:val="16"/>
              </w:rPr>
              <w:t>投資人聚焦美伊戰爭　美股多收黑</w:t>
            </w:r>
          </w:p>
        </w:tc>
        <w:tc>
          <w:tcPr>
            <w:tcW w:type="dxa" w:w="2160"/>
          </w:tcPr>
          <w:p>
            <w:r>
              <w:rPr>
                <w:sz w:val="16"/>
              </w:rPr>
              <w:t>2026-09-25</w:t>
            </w:r>
          </w:p>
        </w:tc>
        <w:tc>
          <w:tcPr>
            <w:tcW w:type="dxa" w:w="2160"/>
          </w:tcPr>
          <w:p>
            <w:r>
              <w:rPr>
                <w:sz w:val="16"/>
              </w:rPr>
              <w:t>https://www.cna.com.tw/news/afe/202609250013.aspx</w:t>
            </w:r>
          </w:p>
        </w:tc>
      </w:tr>
      <w:tr>
        <w:tc>
          <w:tcPr>
            <w:tcW w:type="dxa" w:w="2160"/>
          </w:tcPr>
          <w:p>
            <w:r>
              <w:rPr>
                <w:sz w:val="16"/>
              </w:rPr>
              <w:t>中央社</w:t>
            </w:r>
          </w:p>
        </w:tc>
        <w:tc>
          <w:tcPr>
            <w:tcW w:type="dxa" w:w="2160"/>
          </w:tcPr>
          <w:p>
            <w:r>
              <w:rPr>
                <w:sz w:val="16"/>
              </w:rPr>
              <w:t>美國30年期房貸利率突破7%　創川普重返白宮以來新高</w:t>
            </w:r>
          </w:p>
        </w:tc>
        <w:tc>
          <w:tcPr>
            <w:tcW w:type="dxa" w:w="2160"/>
          </w:tcPr>
          <w:p>
            <w:r>
              <w:rPr>
                <w:sz w:val="16"/>
              </w:rPr>
              <w:t>2026-09-25</w:t>
            </w:r>
          </w:p>
        </w:tc>
        <w:tc>
          <w:tcPr>
            <w:tcW w:type="dxa" w:w="2160"/>
          </w:tcPr>
          <w:p>
            <w:r>
              <w:rPr>
                <w:sz w:val="16"/>
              </w:rPr>
              <w:t>https://www.cna.com.tw/news/aopl/202609250018.aspx</w:t>
            </w:r>
          </w:p>
        </w:tc>
      </w:tr>
      <w:tr>
        <w:tc>
          <w:tcPr>
            <w:tcW w:type="dxa" w:w="2160"/>
          </w:tcPr>
          <w:p>
            <w:r>
              <w:rPr>
                <w:sz w:val="16"/>
              </w:rPr>
              <w:t>中央社</w:t>
            </w:r>
          </w:p>
        </w:tc>
        <w:tc>
          <w:tcPr>
            <w:tcW w:type="dxa" w:w="2160"/>
          </w:tcPr>
          <w:p>
            <w:r>
              <w:rPr>
                <w:sz w:val="16"/>
              </w:rPr>
              <w:t>AI熱潮不是雨露均霑　記憶體水漲船高、科技廠發展兩極</w:t>
            </w:r>
          </w:p>
        </w:tc>
        <w:tc>
          <w:tcPr>
            <w:tcW w:type="dxa" w:w="2160"/>
          </w:tcPr>
          <w:p>
            <w:r>
              <w:rPr>
                <w:sz w:val="16"/>
              </w:rPr>
              <w:t>2026-09-25</w:t>
            </w:r>
          </w:p>
        </w:tc>
        <w:tc>
          <w:tcPr>
            <w:tcW w:type="dxa" w:w="2160"/>
          </w:tcPr>
          <w:p>
            <w:r>
              <w:rPr>
                <w:sz w:val="16"/>
              </w:rPr>
              <w:t>https://www.cna.com.tw/news/afe/202609250029.aspx</w:t>
            </w:r>
          </w:p>
        </w:tc>
      </w:tr>
      <w:tr>
        <w:tc>
          <w:tcPr>
            <w:tcW w:type="dxa" w:w="2160"/>
          </w:tcPr>
          <w:p>
            <w:r>
              <w:rPr>
                <w:sz w:val="16"/>
              </w:rPr>
              <w:t>中央社</w:t>
            </w:r>
          </w:p>
        </w:tc>
        <w:tc>
          <w:tcPr>
            <w:tcW w:type="dxa" w:w="2160"/>
          </w:tcPr>
          <w:p>
            <w:r>
              <w:rPr>
                <w:sz w:val="16"/>
              </w:rPr>
              <w:t>台積電赴美投資核准達440億美元　經部：預期持續送件審查</w:t>
            </w:r>
          </w:p>
        </w:tc>
        <w:tc>
          <w:tcPr>
            <w:tcW w:type="dxa" w:w="2160"/>
          </w:tcPr>
          <w:p>
            <w:r>
              <w:rPr>
                <w:sz w:val="16"/>
              </w:rPr>
              <w:t>2026-09-25</w:t>
            </w:r>
          </w:p>
        </w:tc>
        <w:tc>
          <w:tcPr>
            <w:tcW w:type="dxa" w:w="2160"/>
          </w:tcPr>
          <w:p>
            <w:r>
              <w:rPr>
                <w:sz w:val="16"/>
              </w:rPr>
              <w:t>https://www.cna.com.tw/news/afe/202609250036.aspx</w:t>
            </w:r>
          </w:p>
        </w:tc>
      </w:tr>
      <w:tr>
        <w:tc>
          <w:tcPr>
            <w:tcW w:type="dxa" w:w="2160"/>
          </w:tcPr>
          <w:p>
            <w:r>
              <w:rPr>
                <w:sz w:val="16"/>
              </w:rPr>
              <w:t>中央社</w:t>
            </w:r>
          </w:p>
        </w:tc>
        <w:tc>
          <w:tcPr>
            <w:tcW w:type="dxa" w:w="2160"/>
          </w:tcPr>
          <w:p>
            <w:r>
              <w:rPr>
                <w:sz w:val="16"/>
              </w:rPr>
              <w:t>經部：全台150家觀光工廠　年吸2136萬人次創近67億產值</w:t>
            </w:r>
          </w:p>
        </w:tc>
        <w:tc>
          <w:tcPr>
            <w:tcW w:type="dxa" w:w="2160"/>
          </w:tcPr>
          <w:p>
            <w:r>
              <w:rPr>
                <w:sz w:val="16"/>
              </w:rPr>
              <w:t>2026-09-25</w:t>
            </w:r>
          </w:p>
        </w:tc>
        <w:tc>
          <w:tcPr>
            <w:tcW w:type="dxa" w:w="2160"/>
          </w:tcPr>
          <w:p>
            <w:r>
              <w:rPr>
                <w:sz w:val="16"/>
              </w:rPr>
              <w:t>https://www.cna.com.tw/news/afe/202609250039.aspx</w:t>
            </w:r>
          </w:p>
        </w:tc>
      </w:tr>
      <w:tr>
        <w:tc>
          <w:tcPr>
            <w:tcW w:type="dxa" w:w="2160"/>
          </w:tcPr>
          <w:p>
            <w:r>
              <w:rPr>
                <w:sz w:val="16"/>
              </w:rPr>
              <w:t>中央社</w:t>
            </w:r>
          </w:p>
        </w:tc>
        <w:tc>
          <w:tcPr>
            <w:tcW w:type="dxa" w:w="2160"/>
          </w:tcPr>
          <w:p>
            <w:r>
              <w:rPr>
                <w:sz w:val="16"/>
              </w:rPr>
              <w:t>中共13機艦船台海周邊活動　國軍嚴密監控應處</w:t>
            </w:r>
          </w:p>
        </w:tc>
        <w:tc>
          <w:tcPr>
            <w:tcW w:type="dxa" w:w="2160"/>
          </w:tcPr>
          <w:p>
            <w:r>
              <w:rPr>
                <w:sz w:val="16"/>
              </w:rPr>
              <w:t>2026-09-25</w:t>
            </w:r>
          </w:p>
        </w:tc>
        <w:tc>
          <w:tcPr>
            <w:tcW w:type="dxa" w:w="2160"/>
          </w:tcPr>
          <w:p>
            <w:r>
              <w:rPr>
                <w:sz w:val="16"/>
              </w:rPr>
              <w:t>https://www.cna.com.tw/news/aipl/202609250040.aspx</w:t>
            </w:r>
          </w:p>
        </w:tc>
      </w:tr>
      <w:tr>
        <w:tc>
          <w:tcPr>
            <w:tcW w:type="dxa" w:w="2160"/>
          </w:tcPr>
          <w:p>
            <w:r>
              <w:rPr>
                <w:sz w:val="16"/>
              </w:rPr>
              <w:t>中央社</w:t>
            </w:r>
          </w:p>
        </w:tc>
        <w:tc>
          <w:tcPr>
            <w:tcW w:type="dxa" w:w="2160"/>
          </w:tcPr>
          <w:p>
            <w:r>
              <w:rPr>
                <w:sz w:val="16"/>
              </w:rPr>
              <w:t>立院29日開議　卓揆施政報告、監委人事投票兩大焦點</w:t>
            </w:r>
          </w:p>
        </w:tc>
        <w:tc>
          <w:tcPr>
            <w:tcW w:type="dxa" w:w="2160"/>
          </w:tcPr>
          <w:p>
            <w:r>
              <w:rPr>
                <w:sz w:val="16"/>
              </w:rPr>
              <w:t>2026-09-25</w:t>
            </w:r>
          </w:p>
        </w:tc>
        <w:tc>
          <w:tcPr>
            <w:tcW w:type="dxa" w:w="2160"/>
          </w:tcPr>
          <w:p>
            <w:r>
              <w:rPr>
                <w:sz w:val="16"/>
              </w:rPr>
              <w:t>https://www.cna.com.tw/news/aipl/202609250043.aspx</w:t>
            </w:r>
          </w:p>
        </w:tc>
      </w:tr>
      <w:tr>
        <w:tc>
          <w:tcPr>
            <w:tcW w:type="dxa" w:w="2160"/>
          </w:tcPr>
          <w:p>
            <w:r>
              <w:rPr>
                <w:sz w:val="16"/>
              </w:rPr>
              <w:t>中央社</w:t>
            </w:r>
          </w:p>
        </w:tc>
        <w:tc>
          <w:tcPr>
            <w:tcW w:type="dxa" w:w="2160"/>
          </w:tcPr>
          <w:p>
            <w:r>
              <w:rPr>
                <w:sz w:val="16"/>
              </w:rPr>
              <w:t>民進黨團籲跨黨派合作　推幫企業、撐家庭、增福利法案</w:t>
            </w:r>
          </w:p>
        </w:tc>
        <w:tc>
          <w:tcPr>
            <w:tcW w:type="dxa" w:w="2160"/>
          </w:tcPr>
          <w:p>
            <w:r>
              <w:rPr>
                <w:sz w:val="16"/>
              </w:rPr>
              <w:t>2026-09-25</w:t>
            </w:r>
          </w:p>
        </w:tc>
        <w:tc>
          <w:tcPr>
            <w:tcW w:type="dxa" w:w="2160"/>
          </w:tcPr>
          <w:p>
            <w:r>
              <w:rPr>
                <w:sz w:val="16"/>
              </w:rPr>
              <w:t>https://www.cna.com.tw/news/aipl/202609250046.aspx</w:t>
            </w:r>
          </w:p>
        </w:tc>
      </w:tr>
      <w:tr>
        <w:tc>
          <w:tcPr>
            <w:tcW w:type="dxa" w:w="2160"/>
          </w:tcPr>
          <w:p>
            <w:r>
              <w:rPr>
                <w:sz w:val="16"/>
              </w:rPr>
              <w:t>中央社</w:t>
            </w:r>
          </w:p>
        </w:tc>
        <w:tc>
          <w:tcPr>
            <w:tcW w:type="dxa" w:w="2160"/>
          </w:tcPr>
          <w:p>
            <w:r>
              <w:rPr>
                <w:sz w:val="16"/>
              </w:rPr>
              <w:t>立院將開議國民黨團關注普發現金　不排除同意政院優先動支</w:t>
            </w:r>
          </w:p>
        </w:tc>
        <w:tc>
          <w:tcPr>
            <w:tcW w:type="dxa" w:w="2160"/>
          </w:tcPr>
          <w:p>
            <w:r>
              <w:rPr>
                <w:sz w:val="16"/>
              </w:rPr>
              <w:t>2026-09-25</w:t>
            </w:r>
          </w:p>
        </w:tc>
        <w:tc>
          <w:tcPr>
            <w:tcW w:type="dxa" w:w="2160"/>
          </w:tcPr>
          <w:p>
            <w:r>
              <w:rPr>
                <w:sz w:val="16"/>
              </w:rPr>
              <w:t>https://www.cna.com.tw/news/aipl/202609250048.aspx</w:t>
            </w:r>
          </w:p>
        </w:tc>
      </w:tr>
      <w:tr>
        <w:tc>
          <w:tcPr>
            <w:tcW w:type="dxa" w:w="2160"/>
          </w:tcPr>
          <w:p>
            <w:r>
              <w:rPr>
                <w:sz w:val="16"/>
              </w:rPr>
              <w:t>中央社</w:t>
            </w:r>
          </w:p>
        </w:tc>
        <w:tc>
          <w:tcPr>
            <w:tcW w:type="dxa" w:w="2160"/>
          </w:tcPr>
          <w:p>
            <w:r>
              <w:rPr>
                <w:sz w:val="16"/>
              </w:rPr>
              <w:t>民眾黨團新會期　推擴大減稅、交通罰鍰專用修法</w:t>
            </w:r>
          </w:p>
        </w:tc>
        <w:tc>
          <w:tcPr>
            <w:tcW w:type="dxa" w:w="2160"/>
          </w:tcPr>
          <w:p>
            <w:r>
              <w:rPr>
                <w:sz w:val="16"/>
              </w:rPr>
              <w:t>2026-09-25</w:t>
            </w:r>
          </w:p>
        </w:tc>
        <w:tc>
          <w:tcPr>
            <w:tcW w:type="dxa" w:w="2160"/>
          </w:tcPr>
          <w:p>
            <w:r>
              <w:rPr>
                <w:sz w:val="16"/>
              </w:rPr>
              <w:t>https://www.cna.com.tw/news/aipl/202609250049.aspx</w:t>
            </w:r>
          </w:p>
        </w:tc>
      </w:tr>
      <w:tr>
        <w:tc>
          <w:tcPr>
            <w:tcW w:type="dxa" w:w="2160"/>
          </w:tcPr>
          <w:p>
            <w:r>
              <w:rPr>
                <w:sz w:val="16"/>
              </w:rPr>
              <w:t>中央社</w:t>
            </w:r>
          </w:p>
        </w:tc>
        <w:tc>
          <w:tcPr>
            <w:tcW w:type="dxa" w:w="2160"/>
          </w:tcPr>
          <w:p>
            <w:r>
              <w:rPr>
                <w:sz w:val="16"/>
              </w:rPr>
              <w:t>藍將舉辦核能公投辯論比賽　盼讓青年了解能源議題</w:t>
            </w:r>
          </w:p>
        </w:tc>
        <w:tc>
          <w:tcPr>
            <w:tcW w:type="dxa" w:w="2160"/>
          </w:tcPr>
          <w:p>
            <w:r>
              <w:rPr>
                <w:sz w:val="16"/>
              </w:rPr>
              <w:t>2026-09-25</w:t>
            </w:r>
          </w:p>
        </w:tc>
        <w:tc>
          <w:tcPr>
            <w:tcW w:type="dxa" w:w="2160"/>
          </w:tcPr>
          <w:p>
            <w:r>
              <w:rPr>
                <w:sz w:val="16"/>
              </w:rPr>
              <w:t>https://www.cna.com.tw/news/aipl/202609250053.aspx</w:t>
            </w:r>
          </w:p>
        </w:tc>
      </w:tr>
      <w:tr>
        <w:tc>
          <w:tcPr>
            <w:tcW w:type="dxa" w:w="2160"/>
          </w:tcPr>
          <w:p>
            <w:r>
              <w:rPr>
                <w:sz w:val="16"/>
              </w:rPr>
              <w:t>中央社</w:t>
            </w:r>
          </w:p>
        </w:tc>
        <w:tc>
          <w:tcPr>
            <w:tcW w:type="dxa" w:w="2160"/>
          </w:tcPr>
          <w:p>
            <w:r>
              <w:rPr>
                <w:sz w:val="16"/>
              </w:rPr>
              <w:t>原青投入社區參與行動　歌謠、情境遊戲喚文化共鳴</w:t>
            </w:r>
          </w:p>
        </w:tc>
        <w:tc>
          <w:tcPr>
            <w:tcW w:type="dxa" w:w="2160"/>
          </w:tcPr>
          <w:p>
            <w:r>
              <w:rPr>
                <w:sz w:val="16"/>
              </w:rPr>
              <w:t>2026-09-25</w:t>
            </w:r>
          </w:p>
        </w:tc>
        <w:tc>
          <w:tcPr>
            <w:tcW w:type="dxa" w:w="2160"/>
          </w:tcPr>
          <w:p>
            <w:r>
              <w:rPr>
                <w:sz w:val="16"/>
              </w:rPr>
              <w:t>https://www.cna.com.tw/news/ahel/202609250056.aspx</w:t>
            </w:r>
          </w:p>
        </w:tc>
      </w:tr>
      <w:tr>
        <w:tc>
          <w:tcPr>
            <w:tcW w:type="dxa" w:w="2160"/>
          </w:tcPr>
          <w:p>
            <w:r>
              <w:rPr>
                <w:sz w:val="16"/>
              </w:rPr>
              <w:t>中央社</w:t>
            </w:r>
          </w:p>
        </w:tc>
        <w:tc>
          <w:tcPr>
            <w:tcW w:type="dxa" w:w="2160"/>
          </w:tcPr>
          <w:p>
            <w:r>
              <w:rPr>
                <w:sz w:val="16"/>
              </w:rPr>
              <w:t>全國成立247教保人員社群　共學提升幼教品質</w:t>
            </w:r>
          </w:p>
        </w:tc>
        <w:tc>
          <w:tcPr>
            <w:tcW w:type="dxa" w:w="2160"/>
          </w:tcPr>
          <w:p>
            <w:r>
              <w:rPr>
                <w:sz w:val="16"/>
              </w:rPr>
              <w:t>2026-09-25</w:t>
            </w:r>
          </w:p>
        </w:tc>
        <w:tc>
          <w:tcPr>
            <w:tcW w:type="dxa" w:w="2160"/>
          </w:tcPr>
          <w:p>
            <w:r>
              <w:rPr>
                <w:sz w:val="16"/>
              </w:rPr>
              <w:t>https://www.cna.com.tw/news/ahel/202609250059.aspx</w:t>
            </w:r>
          </w:p>
        </w:tc>
      </w:tr>
      <w:tr>
        <w:tc>
          <w:tcPr>
            <w:tcW w:type="dxa" w:w="2160"/>
          </w:tcPr>
          <w:p>
            <w:r>
              <w:rPr>
                <w:sz w:val="16"/>
              </w:rPr>
              <w:t>中央社</w:t>
            </w:r>
          </w:p>
        </w:tc>
        <w:tc>
          <w:tcPr>
            <w:tcW w:type="dxa" w:w="2160"/>
          </w:tcPr>
          <w:p>
            <w:r>
              <w:rPr>
                <w:sz w:val="16"/>
              </w:rPr>
              <w:t>林佳龍籲優化台日雙邊對話平台功能　聚焦半導體</w:t>
            </w:r>
          </w:p>
        </w:tc>
        <w:tc>
          <w:tcPr>
            <w:tcW w:type="dxa" w:w="2160"/>
          </w:tcPr>
          <w:p>
            <w:r>
              <w:rPr>
                <w:sz w:val="16"/>
              </w:rPr>
              <w:t>2026-09-25</w:t>
            </w:r>
          </w:p>
        </w:tc>
        <w:tc>
          <w:tcPr>
            <w:tcW w:type="dxa" w:w="2160"/>
          </w:tcPr>
          <w:p>
            <w:r>
              <w:rPr>
                <w:sz w:val="16"/>
              </w:rPr>
              <w:t>https://www.cna.com.tw/news/aipl/202609250061.aspx</w:t>
            </w:r>
          </w:p>
        </w:tc>
      </w:tr>
      <w:tr>
        <w:tc>
          <w:tcPr>
            <w:tcW w:type="dxa" w:w="2160"/>
          </w:tcPr>
          <w:p>
            <w:r>
              <w:rPr>
                <w:sz w:val="16"/>
              </w:rPr>
              <w:t>中央社</w:t>
            </w:r>
          </w:p>
        </w:tc>
        <w:tc>
          <w:tcPr>
            <w:tcW w:type="dxa" w:w="2160"/>
          </w:tcPr>
          <w:p>
            <w:r>
              <w:rPr>
                <w:sz w:val="16"/>
              </w:rPr>
              <w:t>教團肯定國中校安人力擴增　留才是下一個關卡</w:t>
            </w:r>
          </w:p>
        </w:tc>
        <w:tc>
          <w:tcPr>
            <w:tcW w:type="dxa" w:w="2160"/>
          </w:tcPr>
          <w:p>
            <w:r>
              <w:rPr>
                <w:sz w:val="16"/>
              </w:rPr>
              <w:t>2026-09-25</w:t>
            </w:r>
          </w:p>
        </w:tc>
        <w:tc>
          <w:tcPr>
            <w:tcW w:type="dxa" w:w="2160"/>
          </w:tcPr>
          <w:p>
            <w:r>
              <w:rPr>
                <w:sz w:val="16"/>
              </w:rPr>
              <w:t>https://www.cna.com.tw/news/ahel/202609250064.aspx</w:t>
            </w:r>
          </w:p>
        </w:tc>
      </w:tr>
      <w:tr>
        <w:tc>
          <w:tcPr>
            <w:tcW w:type="dxa" w:w="2160"/>
          </w:tcPr>
          <w:p>
            <w:r>
              <w:rPr>
                <w:sz w:val="16"/>
              </w:rPr>
              <w:t>中央社</w:t>
            </w:r>
          </w:p>
        </w:tc>
        <w:tc>
          <w:tcPr>
            <w:tcW w:type="dxa" w:w="2160"/>
          </w:tcPr>
          <w:p>
            <w:r>
              <w:rPr>
                <w:sz w:val="16"/>
              </w:rPr>
              <w:t>Anthropic砸百億美元擴算力　Akamai拿下雲端大單</w:t>
            </w:r>
          </w:p>
        </w:tc>
        <w:tc>
          <w:tcPr>
            <w:tcW w:type="dxa" w:w="2160"/>
          </w:tcPr>
          <w:p>
            <w:r>
              <w:rPr>
                <w:sz w:val="16"/>
              </w:rPr>
              <w:t>2026-09-25</w:t>
            </w:r>
          </w:p>
        </w:tc>
        <w:tc>
          <w:tcPr>
            <w:tcW w:type="dxa" w:w="2160"/>
          </w:tcPr>
          <w:p>
            <w:r>
              <w:rPr>
                <w:sz w:val="16"/>
              </w:rPr>
              <w:t>https://www.cna.com.tw/news/ait/202609250065.aspx</w:t>
            </w:r>
          </w:p>
        </w:tc>
      </w:tr>
      <w:tr>
        <w:tc>
          <w:tcPr>
            <w:tcW w:type="dxa" w:w="2160"/>
          </w:tcPr>
          <w:p>
            <w:r>
              <w:rPr>
                <w:sz w:val="16"/>
              </w:rPr>
              <w:t>中央社</w:t>
            </w:r>
          </w:p>
        </w:tc>
        <w:tc>
          <w:tcPr>
            <w:tcW w:type="dxa" w:w="2160"/>
          </w:tcPr>
          <w:p>
            <w:r>
              <w:rPr>
                <w:sz w:val="16"/>
              </w:rPr>
              <w:t>輸歐鋼品配額管理調整　經部：自由申請占比降至10%</w:t>
            </w:r>
          </w:p>
        </w:tc>
        <w:tc>
          <w:tcPr>
            <w:tcW w:type="dxa" w:w="2160"/>
          </w:tcPr>
          <w:p>
            <w:r>
              <w:rPr>
                <w:sz w:val="16"/>
              </w:rPr>
              <w:t>2026-09-25</w:t>
            </w:r>
          </w:p>
        </w:tc>
        <w:tc>
          <w:tcPr>
            <w:tcW w:type="dxa" w:w="2160"/>
          </w:tcPr>
          <w:p>
            <w:r>
              <w:rPr>
                <w:sz w:val="16"/>
              </w:rPr>
              <w:t>https://www.cna.com.tw/news/afe/202609250068.aspx</w:t>
            </w:r>
          </w:p>
        </w:tc>
      </w:tr>
      <w:tr>
        <w:tc>
          <w:tcPr>
            <w:tcW w:type="dxa" w:w="2160"/>
          </w:tcPr>
          <w:p>
            <w:r>
              <w:rPr>
                <w:sz w:val="16"/>
              </w:rPr>
              <w:t>中央社</w:t>
            </w:r>
          </w:p>
        </w:tc>
        <w:tc>
          <w:tcPr>
            <w:tcW w:type="dxa" w:w="2160"/>
          </w:tcPr>
          <w:p>
            <w:r>
              <w:rPr>
                <w:sz w:val="16"/>
              </w:rPr>
              <w:t>用愛與陪伴助學子逐夢　台東高商黃俊豪獲杏壇芬芳獎</w:t>
            </w:r>
          </w:p>
        </w:tc>
        <w:tc>
          <w:tcPr>
            <w:tcW w:type="dxa" w:w="2160"/>
          </w:tcPr>
          <w:p>
            <w:r>
              <w:rPr>
                <w:sz w:val="16"/>
              </w:rPr>
              <w:t>2026-09-25</w:t>
            </w:r>
          </w:p>
        </w:tc>
        <w:tc>
          <w:tcPr>
            <w:tcW w:type="dxa" w:w="2160"/>
          </w:tcPr>
          <w:p>
            <w:r>
              <w:rPr>
                <w:sz w:val="16"/>
              </w:rPr>
              <w:t>https://www.cna.com.tw/news/ahel/202609250078.aspx</w:t>
            </w:r>
          </w:p>
        </w:tc>
      </w:tr>
      <w:tr>
        <w:tc>
          <w:tcPr>
            <w:tcW w:type="dxa" w:w="2160"/>
          </w:tcPr>
          <w:p>
            <w:r>
              <w:rPr>
                <w:sz w:val="16"/>
              </w:rPr>
              <w:t>中央社</w:t>
            </w:r>
          </w:p>
        </w:tc>
        <w:tc>
          <w:tcPr>
            <w:tcW w:type="dxa" w:w="2160"/>
          </w:tcPr>
          <w:p>
            <w:r>
              <w:rPr>
                <w:sz w:val="16"/>
              </w:rPr>
              <w:t>多元產能需求驅動　台灣半導體廠擴大新加坡布局</w:t>
            </w:r>
          </w:p>
        </w:tc>
        <w:tc>
          <w:tcPr>
            <w:tcW w:type="dxa" w:w="2160"/>
          </w:tcPr>
          <w:p>
            <w:r>
              <w:rPr>
                <w:sz w:val="16"/>
              </w:rPr>
              <w:t>2026-09-25</w:t>
            </w:r>
          </w:p>
        </w:tc>
        <w:tc>
          <w:tcPr>
            <w:tcW w:type="dxa" w:w="2160"/>
          </w:tcPr>
          <w:p>
            <w:r>
              <w:rPr>
                <w:sz w:val="16"/>
              </w:rPr>
              <w:t>https://www.cna.com.tw/news/afe/202609250084.aspx</w:t>
            </w:r>
          </w:p>
        </w:tc>
      </w:tr>
      <w:tr>
        <w:tc>
          <w:tcPr>
            <w:tcW w:type="dxa" w:w="2160"/>
          </w:tcPr>
          <w:p>
            <w:r>
              <w:rPr>
                <w:sz w:val="16"/>
              </w:rPr>
              <w:t>中央社</w:t>
            </w:r>
          </w:p>
        </w:tc>
        <w:tc>
          <w:tcPr>
            <w:tcW w:type="dxa" w:w="2160"/>
          </w:tcPr>
          <w:p>
            <w:r>
              <w:rPr>
                <w:sz w:val="16"/>
              </w:rPr>
              <w:t>中秋連假身體不適別擠急診　六都13處輕急症中心開到午夜</w:t>
            </w:r>
          </w:p>
        </w:tc>
        <w:tc>
          <w:tcPr>
            <w:tcW w:type="dxa" w:w="2160"/>
          </w:tcPr>
          <w:p>
            <w:r>
              <w:rPr>
                <w:sz w:val="16"/>
              </w:rPr>
              <w:t>2026-09-25</w:t>
            </w:r>
          </w:p>
        </w:tc>
        <w:tc>
          <w:tcPr>
            <w:tcW w:type="dxa" w:w="2160"/>
          </w:tcPr>
          <w:p>
            <w:r>
              <w:rPr>
                <w:sz w:val="16"/>
              </w:rPr>
              <w:t>https://www.cna.com.tw/news/ahel/202609250087.aspx</w:t>
            </w:r>
          </w:p>
        </w:tc>
      </w:tr>
      <w:tr>
        <w:tc>
          <w:tcPr>
            <w:tcW w:type="dxa" w:w="2160"/>
          </w:tcPr>
          <w:p>
            <w:r>
              <w:rPr>
                <w:sz w:val="16"/>
              </w:rPr>
              <w:t>中央社</w:t>
            </w:r>
          </w:p>
        </w:tc>
        <w:tc>
          <w:tcPr>
            <w:tcW w:type="dxa" w:w="2160"/>
          </w:tcPr>
          <w:p>
            <w:r>
              <w:rPr>
                <w:sz w:val="16"/>
              </w:rPr>
              <w:t>中秋節前後急診量增　醫師：烤肉生熟食器具應分離</w:t>
            </w:r>
          </w:p>
        </w:tc>
        <w:tc>
          <w:tcPr>
            <w:tcW w:type="dxa" w:w="2160"/>
          </w:tcPr>
          <w:p>
            <w:r>
              <w:rPr>
                <w:sz w:val="16"/>
              </w:rPr>
              <w:t>2026-09-25</w:t>
            </w:r>
          </w:p>
        </w:tc>
        <w:tc>
          <w:tcPr>
            <w:tcW w:type="dxa" w:w="2160"/>
          </w:tcPr>
          <w:p>
            <w:r>
              <w:rPr>
                <w:sz w:val="16"/>
              </w:rPr>
              <w:t>https://www.cna.com.tw/news/ahel/202609250088.aspx</w:t>
            </w:r>
          </w:p>
        </w:tc>
      </w:tr>
      <w:tr>
        <w:tc>
          <w:tcPr>
            <w:tcW w:type="dxa" w:w="2160"/>
          </w:tcPr>
          <w:p>
            <w:r>
              <w:rPr>
                <w:sz w:val="16"/>
              </w:rPr>
              <w:t>中央社</w:t>
            </w:r>
          </w:p>
        </w:tc>
        <w:tc>
          <w:tcPr>
            <w:tcW w:type="dxa" w:w="2160"/>
          </w:tcPr>
          <w:p>
            <w:r>
              <w:rPr>
                <w:sz w:val="16"/>
              </w:rPr>
              <w:t>親人、貪吃各有個性　北市動物之家臉書幫毛孩找新家</w:t>
            </w:r>
          </w:p>
        </w:tc>
        <w:tc>
          <w:tcPr>
            <w:tcW w:type="dxa" w:w="2160"/>
          </w:tcPr>
          <w:p>
            <w:r>
              <w:rPr>
                <w:sz w:val="16"/>
              </w:rPr>
              <w:t>2026-09-25</w:t>
            </w:r>
          </w:p>
        </w:tc>
        <w:tc>
          <w:tcPr>
            <w:tcW w:type="dxa" w:w="2160"/>
          </w:tcPr>
          <w:p>
            <w:r>
              <w:rPr>
                <w:sz w:val="16"/>
              </w:rPr>
              <w:t>https://www.cna.com.tw/news/ahel/202609250100.aspx</w:t>
            </w:r>
          </w:p>
        </w:tc>
      </w:tr>
      <w:tr>
        <w:tc>
          <w:tcPr>
            <w:tcW w:type="dxa" w:w="2160"/>
          </w:tcPr>
          <w:p>
            <w:r>
              <w:rPr>
                <w:sz w:val="16"/>
              </w:rPr>
              <w:t>中央社</w:t>
            </w:r>
          </w:p>
        </w:tc>
        <w:tc>
          <w:tcPr>
            <w:tcW w:type="dxa" w:w="2160"/>
          </w:tcPr>
          <w:p>
            <w:r>
              <w:rPr>
                <w:sz w:val="16"/>
              </w:rPr>
              <w:t>主播方念華返政大　與姊姊方念萱同框分享訪談經驗</w:t>
            </w:r>
          </w:p>
        </w:tc>
        <w:tc>
          <w:tcPr>
            <w:tcW w:type="dxa" w:w="2160"/>
          </w:tcPr>
          <w:p>
            <w:r>
              <w:rPr>
                <w:sz w:val="16"/>
              </w:rPr>
              <w:t>2026-09-25</w:t>
            </w:r>
          </w:p>
        </w:tc>
        <w:tc>
          <w:tcPr>
            <w:tcW w:type="dxa" w:w="2160"/>
          </w:tcPr>
          <w:p>
            <w:r>
              <w:rPr>
                <w:sz w:val="16"/>
              </w:rPr>
              <w:t>https://www.cna.com.tw/news/ahel/202609250103.aspx</w:t>
            </w:r>
          </w:p>
        </w:tc>
      </w:tr>
      <w:tr>
        <w:tc>
          <w:tcPr>
            <w:tcW w:type="dxa" w:w="2160"/>
          </w:tcPr>
          <w:p>
            <w:r>
              <w:rPr>
                <w:sz w:val="16"/>
              </w:rPr>
              <w:t>中央社</w:t>
            </w:r>
          </w:p>
        </w:tc>
        <w:tc>
          <w:tcPr>
            <w:tcW w:type="dxa" w:w="2160"/>
          </w:tcPr>
          <w:p>
            <w:r>
              <w:rPr>
                <w:sz w:val="16"/>
              </w:rPr>
              <w:t>美退將：光軍售不夠 關鍵在強化美台軍事互通性</w:t>
            </w:r>
          </w:p>
        </w:tc>
        <w:tc>
          <w:tcPr>
            <w:tcW w:type="dxa" w:w="2160"/>
          </w:tcPr>
          <w:p>
            <w:r>
              <w:rPr>
                <w:sz w:val="16"/>
              </w:rPr>
              <w:t>2026-09-25</w:t>
            </w:r>
          </w:p>
        </w:tc>
        <w:tc>
          <w:tcPr>
            <w:tcW w:type="dxa" w:w="2160"/>
          </w:tcPr>
          <w:p>
            <w:r>
              <w:rPr>
                <w:sz w:val="16"/>
              </w:rPr>
              <w:t>https://www.cna.com.tw/news/aipl/202609250122.aspx</w:t>
            </w:r>
          </w:p>
        </w:tc>
      </w:tr>
      <w:tr>
        <w:tc>
          <w:tcPr>
            <w:tcW w:type="dxa" w:w="2160"/>
          </w:tcPr>
          <w:p>
            <w:r>
              <w:rPr>
                <w:sz w:val="16"/>
              </w:rPr>
              <w:t>中央社</w:t>
            </w:r>
          </w:p>
        </w:tc>
        <w:tc>
          <w:tcPr>
            <w:tcW w:type="dxa" w:w="2160"/>
          </w:tcPr>
          <w:p>
            <w:r>
              <w:rPr>
                <w:sz w:val="16"/>
              </w:rPr>
              <w:t>賴總統中秋談好生活　明年普發1萬、發成長津貼</w:t>
            </w:r>
          </w:p>
        </w:tc>
        <w:tc>
          <w:tcPr>
            <w:tcW w:type="dxa" w:w="2160"/>
          </w:tcPr>
          <w:p>
            <w:r>
              <w:rPr>
                <w:sz w:val="16"/>
              </w:rPr>
              <w:t>2026-09-25</w:t>
            </w:r>
          </w:p>
        </w:tc>
        <w:tc>
          <w:tcPr>
            <w:tcW w:type="dxa" w:w="2160"/>
          </w:tcPr>
          <w:p>
            <w:r>
              <w:rPr>
                <w:sz w:val="16"/>
              </w:rPr>
              <w:t>https://www.cna.com.tw/news/aipl/202609250125.aspx</w:t>
            </w:r>
          </w:p>
        </w:tc>
      </w:tr>
      <w:tr>
        <w:tc>
          <w:tcPr>
            <w:tcW w:type="dxa" w:w="2160"/>
          </w:tcPr>
          <w:p>
            <w:r>
              <w:rPr>
                <w:sz w:val="16"/>
              </w:rPr>
              <w:t>中央社</w:t>
            </w:r>
          </w:p>
        </w:tc>
        <w:tc>
          <w:tcPr>
            <w:tcW w:type="dxa" w:w="2160"/>
          </w:tcPr>
          <w:p>
            <w:r>
              <w:rPr>
                <w:sz w:val="16"/>
              </w:rPr>
              <w:t>員工名牌秀全名　高鐵研議調整</w:t>
            </w:r>
          </w:p>
        </w:tc>
        <w:tc>
          <w:tcPr>
            <w:tcW w:type="dxa" w:w="2160"/>
          </w:tcPr>
          <w:p>
            <w:r>
              <w:rPr>
                <w:sz w:val="16"/>
              </w:rPr>
              <w:t>2026-09-25</w:t>
            </w:r>
          </w:p>
        </w:tc>
        <w:tc>
          <w:tcPr>
            <w:tcW w:type="dxa" w:w="2160"/>
          </w:tcPr>
          <w:p>
            <w:r>
              <w:rPr>
                <w:sz w:val="16"/>
              </w:rPr>
              <w:t>https://www.cna.com.tw/news/ahel/202609250129.aspx</w:t>
            </w:r>
          </w:p>
        </w:tc>
      </w:tr>
      <w:tr>
        <w:tc>
          <w:tcPr>
            <w:tcW w:type="dxa" w:w="2160"/>
          </w:tcPr>
          <w:p>
            <w:r>
              <w:rPr>
                <w:sz w:val="16"/>
              </w:rPr>
              <w:t>中央社</w:t>
            </w:r>
          </w:p>
        </w:tc>
        <w:tc>
          <w:tcPr>
            <w:tcW w:type="dxa" w:w="2160"/>
          </w:tcPr>
          <w:p>
            <w:r>
              <w:rPr>
                <w:sz w:val="16"/>
              </w:rPr>
              <w:t>政院新會期推40項優先法案　盼明年度總預算儘速審議</w:t>
            </w:r>
          </w:p>
        </w:tc>
        <w:tc>
          <w:tcPr>
            <w:tcW w:type="dxa" w:w="2160"/>
          </w:tcPr>
          <w:p>
            <w:r>
              <w:rPr>
                <w:sz w:val="16"/>
              </w:rPr>
              <w:t>2026-09-25</w:t>
            </w:r>
          </w:p>
        </w:tc>
        <w:tc>
          <w:tcPr>
            <w:tcW w:type="dxa" w:w="2160"/>
          </w:tcPr>
          <w:p>
            <w:r>
              <w:rPr>
                <w:sz w:val="16"/>
              </w:rPr>
              <w:t>https://www.cna.com.tw/news/aipl/202609250131.aspx</w:t>
            </w:r>
          </w:p>
        </w:tc>
      </w:tr>
      <w:tr>
        <w:tc>
          <w:tcPr>
            <w:tcW w:type="dxa" w:w="2160"/>
          </w:tcPr>
          <w:p>
            <w:r>
              <w:rPr>
                <w:sz w:val="16"/>
              </w:rPr>
              <w:t>中央社</w:t>
            </w:r>
          </w:p>
        </w:tc>
        <w:tc>
          <w:tcPr>
            <w:tcW w:type="dxa" w:w="2160"/>
          </w:tcPr>
          <w:p>
            <w:r>
              <w:rPr>
                <w:sz w:val="16"/>
              </w:rPr>
              <w:t>藍不排除同意普發現金先行動支　民進黨團：願意配合</w:t>
            </w:r>
          </w:p>
        </w:tc>
        <w:tc>
          <w:tcPr>
            <w:tcW w:type="dxa" w:w="2160"/>
          </w:tcPr>
          <w:p>
            <w:r>
              <w:rPr>
                <w:sz w:val="16"/>
              </w:rPr>
              <w:t>2026-09-25</w:t>
            </w:r>
          </w:p>
        </w:tc>
        <w:tc>
          <w:tcPr>
            <w:tcW w:type="dxa" w:w="2160"/>
          </w:tcPr>
          <w:p>
            <w:r>
              <w:rPr>
                <w:sz w:val="16"/>
              </w:rPr>
              <w:t>https://www.cna.com.tw/news/aipl/202609250142.aspx</w:t>
            </w:r>
          </w:p>
        </w:tc>
      </w:tr>
      <w:tr>
        <w:tc>
          <w:tcPr>
            <w:tcW w:type="dxa" w:w="2160"/>
          </w:tcPr>
          <w:p>
            <w:r>
              <w:rPr>
                <w:sz w:val="16"/>
              </w:rPr>
              <w:t>中央社</w:t>
            </w:r>
          </w:p>
        </w:tc>
        <w:tc>
          <w:tcPr>
            <w:tcW w:type="dxa" w:w="2160"/>
          </w:tcPr>
          <w:p>
            <w:r>
              <w:rPr>
                <w:sz w:val="16"/>
              </w:rPr>
              <w:t>全聯開出千萬特別獎　花548元買泡麵生鮮成幸運兒</w:t>
            </w:r>
          </w:p>
        </w:tc>
        <w:tc>
          <w:tcPr>
            <w:tcW w:type="dxa" w:w="2160"/>
          </w:tcPr>
          <w:p>
            <w:r>
              <w:rPr>
                <w:sz w:val="16"/>
              </w:rPr>
              <w:t>2026-09-25</w:t>
            </w:r>
          </w:p>
        </w:tc>
        <w:tc>
          <w:tcPr>
            <w:tcW w:type="dxa" w:w="2160"/>
          </w:tcPr>
          <w:p>
            <w:r>
              <w:rPr>
                <w:sz w:val="16"/>
              </w:rPr>
              <w:t>https://www.cna.com.tw/news/ahel/202609250149.aspx</w:t>
            </w:r>
          </w:p>
        </w:tc>
      </w:tr>
      <w:tr>
        <w:tc>
          <w:tcPr>
            <w:tcW w:type="dxa" w:w="2160"/>
          </w:tcPr>
          <w:p>
            <w:r>
              <w:rPr>
                <w:sz w:val="16"/>
              </w:rPr>
              <w:t>中央社</w:t>
            </w:r>
          </w:p>
        </w:tc>
        <w:tc>
          <w:tcPr>
            <w:tcW w:type="dxa" w:w="2160"/>
          </w:tcPr>
          <w:p>
            <w:r>
              <w:rPr>
                <w:sz w:val="16"/>
              </w:rPr>
              <w:t>馬來西亞國際清真展  台灣產品跨越認證拚進穆斯林購物籃</w:t>
            </w:r>
          </w:p>
        </w:tc>
        <w:tc>
          <w:tcPr>
            <w:tcW w:type="dxa" w:w="2160"/>
          </w:tcPr>
          <w:p>
            <w:r>
              <w:rPr>
                <w:sz w:val="16"/>
              </w:rPr>
              <w:t>2026-09-25</w:t>
            </w:r>
          </w:p>
        </w:tc>
        <w:tc>
          <w:tcPr>
            <w:tcW w:type="dxa" w:w="2160"/>
          </w:tcPr>
          <w:p>
            <w:r>
              <w:rPr>
                <w:sz w:val="16"/>
              </w:rPr>
              <w:t>https://www.cna.com.tw/news/afe/202609250152.aspx</w:t>
            </w:r>
          </w:p>
        </w:tc>
      </w:tr>
      <w:tr>
        <w:tc>
          <w:tcPr>
            <w:tcW w:type="dxa" w:w="2160"/>
          </w:tcPr>
          <w:p>
            <w:r>
              <w:rPr>
                <w:sz w:val="16"/>
              </w:rPr>
              <w:t>中央社</w:t>
            </w:r>
          </w:p>
        </w:tc>
        <w:tc>
          <w:tcPr>
            <w:tcW w:type="dxa" w:w="2160"/>
          </w:tcPr>
          <w:p>
            <w:r>
              <w:rPr>
                <w:sz w:val="16"/>
              </w:rPr>
              <w:t>維護役男權益　內政部預告修替代役傷病停役檢定標準</w:t>
            </w:r>
          </w:p>
        </w:tc>
        <w:tc>
          <w:tcPr>
            <w:tcW w:type="dxa" w:w="2160"/>
          </w:tcPr>
          <w:p>
            <w:r>
              <w:rPr>
                <w:sz w:val="16"/>
              </w:rPr>
              <w:t>2026-09-25</w:t>
            </w:r>
          </w:p>
        </w:tc>
        <w:tc>
          <w:tcPr>
            <w:tcW w:type="dxa" w:w="2160"/>
          </w:tcPr>
          <w:p>
            <w:r>
              <w:rPr>
                <w:sz w:val="16"/>
              </w:rPr>
              <w:t>https://www.cna.com.tw/news/aipl/202609250160.aspx</w:t>
            </w:r>
          </w:p>
        </w:tc>
      </w:tr>
      <w:tr>
        <w:tc>
          <w:tcPr>
            <w:tcW w:type="dxa" w:w="2160"/>
          </w:tcPr>
          <w:p>
            <w:r>
              <w:rPr>
                <w:sz w:val="16"/>
              </w:rPr>
              <w:t>中央社</w:t>
            </w:r>
          </w:p>
        </w:tc>
        <w:tc>
          <w:tcPr>
            <w:tcW w:type="dxa" w:w="2160"/>
          </w:tcPr>
          <w:p>
            <w:r>
              <w:rPr>
                <w:sz w:val="16"/>
              </w:rPr>
              <w:t>美日債殖利率創多年新高　亞股收盤互有漲跌</w:t>
            </w:r>
          </w:p>
        </w:tc>
        <w:tc>
          <w:tcPr>
            <w:tcW w:type="dxa" w:w="2160"/>
          </w:tcPr>
          <w:p>
            <w:r>
              <w:rPr>
                <w:sz w:val="16"/>
              </w:rPr>
              <w:t>2026-09-25</w:t>
            </w:r>
          </w:p>
        </w:tc>
        <w:tc>
          <w:tcPr>
            <w:tcW w:type="dxa" w:w="2160"/>
          </w:tcPr>
          <w:p>
            <w:r>
              <w:rPr>
                <w:sz w:val="16"/>
              </w:rPr>
              <w:t>https://www.cna.com.tw/news/afe/202609250164.aspx</w:t>
            </w:r>
          </w:p>
        </w:tc>
      </w:tr>
      <w:tr>
        <w:tc>
          <w:tcPr>
            <w:tcW w:type="dxa" w:w="2160"/>
          </w:tcPr>
          <w:p>
            <w:r>
              <w:rPr>
                <w:sz w:val="16"/>
              </w:rPr>
              <w:t>中央社</w:t>
            </w:r>
          </w:p>
        </w:tc>
        <w:tc>
          <w:tcPr>
            <w:tcW w:type="dxa" w:w="2160"/>
          </w:tcPr>
          <w:p>
            <w:r>
              <w:rPr>
                <w:sz w:val="16"/>
              </w:rPr>
              <w:t>柯文哲率民眾黨鐵馬隊騎竹縣　40公里跨4鄉鎮市</w:t>
            </w:r>
          </w:p>
        </w:tc>
        <w:tc>
          <w:tcPr>
            <w:tcW w:type="dxa" w:w="2160"/>
          </w:tcPr>
          <w:p>
            <w:r>
              <w:rPr>
                <w:sz w:val="16"/>
              </w:rPr>
              <w:t>2026-09-25</w:t>
            </w:r>
          </w:p>
        </w:tc>
        <w:tc>
          <w:tcPr>
            <w:tcW w:type="dxa" w:w="2160"/>
          </w:tcPr>
          <w:p>
            <w:r>
              <w:rPr>
                <w:sz w:val="16"/>
              </w:rPr>
              <w:t>https://www.cna.com.tw/news/aipl/202609250182.aspx</w:t>
            </w:r>
          </w:p>
        </w:tc>
      </w:tr>
      <w:tr>
        <w:tc>
          <w:tcPr>
            <w:tcW w:type="dxa" w:w="2160"/>
          </w:tcPr>
          <w:p>
            <w:r>
              <w:rPr>
                <w:sz w:val="16"/>
              </w:rPr>
              <w:t>中央社</w:t>
            </w:r>
          </w:p>
        </w:tc>
        <w:tc>
          <w:tcPr>
            <w:tcW w:type="dxa" w:w="2160"/>
          </w:tcPr>
          <w:p>
            <w:r>
              <w:rPr>
                <w:sz w:val="16"/>
              </w:rPr>
              <w:t>蘇巧慧遶境許諾推廣觀光　李四川慶中秋盼挺農友</w:t>
            </w:r>
          </w:p>
        </w:tc>
        <w:tc>
          <w:tcPr>
            <w:tcW w:type="dxa" w:w="2160"/>
          </w:tcPr>
          <w:p>
            <w:r>
              <w:rPr>
                <w:sz w:val="16"/>
              </w:rPr>
              <w:t>2026-09-25</w:t>
            </w:r>
          </w:p>
        </w:tc>
        <w:tc>
          <w:tcPr>
            <w:tcW w:type="dxa" w:w="2160"/>
          </w:tcPr>
          <w:p>
            <w:r>
              <w:rPr>
                <w:sz w:val="16"/>
              </w:rPr>
              <w:t>https://www.cna.com.tw/news/aipl/202609250192.aspx</w:t>
            </w:r>
          </w:p>
        </w:tc>
      </w:tr>
      <w:tr>
        <w:tc>
          <w:tcPr>
            <w:tcW w:type="dxa" w:w="2160"/>
          </w:tcPr>
          <w:p>
            <w:r>
              <w:rPr>
                <w:sz w:val="16"/>
              </w:rPr>
              <w:t>中央社</w:t>
            </w:r>
          </w:p>
        </w:tc>
        <w:tc>
          <w:tcPr>
            <w:tcW w:type="dxa" w:w="2160"/>
          </w:tcPr>
          <w:p>
            <w:r>
              <w:rPr>
                <w:sz w:val="16"/>
              </w:rPr>
              <w:t>傅崐萁喊普發現金2萬　政院：立院不得提議增加政府支出</w:t>
            </w:r>
          </w:p>
        </w:tc>
        <w:tc>
          <w:tcPr>
            <w:tcW w:type="dxa" w:w="2160"/>
          </w:tcPr>
          <w:p>
            <w:r>
              <w:rPr>
                <w:sz w:val="16"/>
              </w:rPr>
              <w:t>2026-09-25</w:t>
            </w:r>
          </w:p>
        </w:tc>
        <w:tc>
          <w:tcPr>
            <w:tcW w:type="dxa" w:w="2160"/>
          </w:tcPr>
          <w:p>
            <w:r>
              <w:rPr>
                <w:sz w:val="16"/>
              </w:rPr>
              <w:t>https://www.cna.com.tw/news/aipl/202609250199.aspx</w:t>
            </w:r>
          </w:p>
        </w:tc>
      </w:tr>
      <w:tr>
        <w:tc>
          <w:tcPr>
            <w:tcW w:type="dxa" w:w="2160"/>
          </w:tcPr>
          <w:p>
            <w:r>
              <w:rPr>
                <w:sz w:val="16"/>
              </w:rPr>
              <w:t>中央社</w:t>
            </w:r>
          </w:p>
        </w:tc>
        <w:tc>
          <w:tcPr>
            <w:tcW w:type="dxa" w:w="2160"/>
          </w:tcPr>
          <w:p>
            <w:r>
              <w:rPr>
                <w:sz w:val="16"/>
              </w:rPr>
              <w:t>福斯奧迪汽車螺絲鏽蝕恐釀轉向失效　全球召回近286萬輛</w:t>
            </w:r>
          </w:p>
        </w:tc>
        <w:tc>
          <w:tcPr>
            <w:tcW w:type="dxa" w:w="2160"/>
          </w:tcPr>
          <w:p>
            <w:r>
              <w:rPr>
                <w:sz w:val="16"/>
              </w:rPr>
              <w:t>2026-09-25</w:t>
            </w:r>
          </w:p>
        </w:tc>
        <w:tc>
          <w:tcPr>
            <w:tcW w:type="dxa" w:w="2160"/>
          </w:tcPr>
          <w:p>
            <w:r>
              <w:rPr>
                <w:sz w:val="16"/>
              </w:rPr>
              <w:t>https://www.cna.com.tw/news/afe/202609250202.aspx</w:t>
            </w:r>
          </w:p>
        </w:tc>
      </w:tr>
      <w:tr>
        <w:tc>
          <w:tcPr>
            <w:tcW w:type="dxa" w:w="2160"/>
          </w:tcPr>
          <w:p>
            <w:r>
              <w:rPr>
                <w:sz w:val="16"/>
              </w:rPr>
              <w:t>中央社</w:t>
            </w:r>
          </w:p>
        </w:tc>
        <w:tc>
          <w:tcPr>
            <w:tcW w:type="dxa" w:w="2160"/>
          </w:tcPr>
          <w:p>
            <w:r>
              <w:rPr>
                <w:sz w:val="16"/>
              </w:rPr>
              <w:t>德鐵深化台灣合作　技術人才交流升級共拓東協市場</w:t>
            </w:r>
          </w:p>
        </w:tc>
        <w:tc>
          <w:tcPr>
            <w:tcW w:type="dxa" w:w="2160"/>
          </w:tcPr>
          <w:p>
            <w:r>
              <w:rPr>
                <w:sz w:val="16"/>
              </w:rPr>
              <w:t>2026-09-25</w:t>
            </w:r>
          </w:p>
        </w:tc>
        <w:tc>
          <w:tcPr>
            <w:tcW w:type="dxa" w:w="2160"/>
          </w:tcPr>
          <w:p>
            <w:r>
              <w:rPr>
                <w:sz w:val="16"/>
              </w:rPr>
              <w:t>https://www.cna.com.tw/news/ahel/202609250231.aspx</w:t>
            </w:r>
          </w:p>
        </w:tc>
      </w:tr>
      <w:tr>
        <w:tc>
          <w:tcPr>
            <w:tcW w:type="dxa" w:w="2160"/>
          </w:tcPr>
          <w:p>
            <w:r>
              <w:rPr>
                <w:sz w:val="16"/>
              </w:rPr>
              <w:t>中央社</w:t>
            </w:r>
          </w:p>
        </w:tc>
        <w:tc>
          <w:tcPr>
            <w:tcW w:type="dxa" w:w="2160"/>
          </w:tcPr>
          <w:p>
            <w:r>
              <w:rPr>
                <w:sz w:val="16"/>
              </w:rPr>
              <w:t>微軟Copilot迎3大功能  主打自主AI代理與低門檻開發</w:t>
            </w:r>
          </w:p>
        </w:tc>
        <w:tc>
          <w:tcPr>
            <w:tcW w:type="dxa" w:w="2160"/>
          </w:tcPr>
          <w:p>
            <w:r>
              <w:rPr>
                <w:sz w:val="16"/>
              </w:rPr>
              <w:t>2026-09-25</w:t>
            </w:r>
          </w:p>
        </w:tc>
        <w:tc>
          <w:tcPr>
            <w:tcW w:type="dxa" w:w="2160"/>
          </w:tcPr>
          <w:p>
            <w:r>
              <w:rPr>
                <w:sz w:val="16"/>
              </w:rPr>
              <w:t>https://www.cna.com.tw/news/ait/202609250235.aspx</w:t>
            </w:r>
          </w:p>
        </w:tc>
      </w:tr>
      <w:tr>
        <w:tc>
          <w:tcPr>
            <w:tcW w:type="dxa" w:w="2160"/>
          </w:tcPr>
          <w:p>
            <w:r>
              <w:rPr>
                <w:sz w:val="16"/>
              </w:rPr>
              <w:t>中央社</w:t>
            </w:r>
          </w:p>
        </w:tc>
        <w:tc>
          <w:tcPr>
            <w:tcW w:type="dxa" w:w="2160"/>
          </w:tcPr>
          <w:p>
            <w:r>
              <w:rPr>
                <w:sz w:val="16"/>
              </w:rPr>
              <w:t>金融時報：歐盟促英國調高中國汽車關稅</w:t>
            </w:r>
          </w:p>
        </w:tc>
        <w:tc>
          <w:tcPr>
            <w:tcW w:type="dxa" w:w="2160"/>
          </w:tcPr>
          <w:p>
            <w:r>
              <w:rPr>
                <w:sz w:val="16"/>
              </w:rPr>
              <w:t>2026-09-25</w:t>
            </w:r>
          </w:p>
        </w:tc>
        <w:tc>
          <w:tcPr>
            <w:tcW w:type="dxa" w:w="2160"/>
          </w:tcPr>
          <w:p>
            <w:r>
              <w:rPr>
                <w:sz w:val="16"/>
              </w:rPr>
              <w:t>https://www.cna.com.tw/news/aopl/202609250243.aspx</w:t>
            </w:r>
          </w:p>
        </w:tc>
      </w:tr>
      <w:tr>
        <w:tc>
          <w:tcPr>
            <w:tcW w:type="dxa" w:w="2160"/>
          </w:tcPr>
          <w:p>
            <w:r>
              <w:rPr>
                <w:sz w:val="16"/>
              </w:rPr>
              <w:t>中央社</w:t>
            </w:r>
          </w:p>
        </w:tc>
        <w:tc>
          <w:tcPr>
            <w:tcW w:type="dxa" w:w="2160"/>
          </w:tcPr>
          <w:p>
            <w:r>
              <w:rPr>
                <w:sz w:val="16"/>
              </w:rPr>
              <w:t>川習會談後　美駐中大使：對台政策沒有改變</w:t>
            </w:r>
          </w:p>
        </w:tc>
        <w:tc>
          <w:tcPr>
            <w:tcW w:type="dxa" w:w="2160"/>
          </w:tcPr>
          <w:p>
            <w:r>
              <w:rPr>
                <w:sz w:val="16"/>
              </w:rPr>
              <w:t>2026-09-26</w:t>
            </w:r>
          </w:p>
        </w:tc>
        <w:tc>
          <w:tcPr>
            <w:tcW w:type="dxa" w:w="2160"/>
          </w:tcPr>
          <w:p>
            <w:r>
              <w:rPr>
                <w:sz w:val="16"/>
              </w:rPr>
              <w:t>https://www.cna.com.tw/news/aipl/202609260004.aspx</w:t>
            </w:r>
          </w:p>
        </w:tc>
      </w:tr>
      <w:tr>
        <w:tc>
          <w:tcPr>
            <w:tcW w:type="dxa" w:w="2160"/>
          </w:tcPr>
          <w:p>
            <w:r>
              <w:rPr>
                <w:sz w:val="16"/>
              </w:rPr>
              <w:t>中央社</w:t>
            </w:r>
          </w:p>
        </w:tc>
        <w:tc>
          <w:tcPr>
            <w:tcW w:type="dxa" w:w="2160"/>
          </w:tcPr>
          <w:p>
            <w:r>
              <w:rPr>
                <w:sz w:val="16"/>
              </w:rPr>
              <w:t>美伊戰爭可能出現和解契機　歐股多數收紅</w:t>
            </w:r>
          </w:p>
        </w:tc>
        <w:tc>
          <w:tcPr>
            <w:tcW w:type="dxa" w:w="2160"/>
          </w:tcPr>
          <w:p>
            <w:r>
              <w:rPr>
                <w:sz w:val="16"/>
              </w:rPr>
              <w:t>2026-09-26</w:t>
            </w:r>
          </w:p>
        </w:tc>
        <w:tc>
          <w:tcPr>
            <w:tcW w:type="dxa" w:w="2160"/>
          </w:tcPr>
          <w:p>
            <w:r>
              <w:rPr>
                <w:sz w:val="16"/>
              </w:rPr>
              <w:t>https://www.cna.com.tw/news/afe/202609260005.aspx</w:t>
            </w:r>
          </w:p>
        </w:tc>
      </w:tr>
      <w:tr>
        <w:tc>
          <w:tcPr>
            <w:tcW w:type="dxa" w:w="2160"/>
          </w:tcPr>
          <w:p>
            <w:r>
              <w:rPr>
                <w:sz w:val="16"/>
              </w:rPr>
              <w:t>中央社</w:t>
            </w:r>
          </w:p>
        </w:tc>
        <w:tc>
          <w:tcPr>
            <w:tcW w:type="dxa" w:w="2160"/>
          </w:tcPr>
          <w:p>
            <w:r>
              <w:rPr>
                <w:sz w:val="16"/>
              </w:rPr>
              <w:t>經部浮式離岸風場年底前公告選商　學者籲港口量能儘早規劃</w:t>
            </w:r>
          </w:p>
        </w:tc>
        <w:tc>
          <w:tcPr>
            <w:tcW w:type="dxa" w:w="2160"/>
          </w:tcPr>
          <w:p>
            <w:r>
              <w:rPr>
                <w:sz w:val="16"/>
              </w:rPr>
              <w:t>2026-09-26</w:t>
            </w:r>
          </w:p>
        </w:tc>
        <w:tc>
          <w:tcPr>
            <w:tcW w:type="dxa" w:w="2160"/>
          </w:tcPr>
          <w:p>
            <w:r>
              <w:rPr>
                <w:sz w:val="16"/>
              </w:rPr>
              <w:t>https://www.cna.com.tw/news/afe/202609260022.aspx</w:t>
            </w:r>
          </w:p>
        </w:tc>
      </w:tr>
      <w:tr>
        <w:tc>
          <w:tcPr>
            <w:tcW w:type="dxa" w:w="2160"/>
          </w:tcPr>
          <w:p>
            <w:r>
              <w:rPr>
                <w:sz w:val="16"/>
              </w:rPr>
              <w:t>中央社</w:t>
            </w:r>
          </w:p>
        </w:tc>
        <w:tc>
          <w:tcPr>
            <w:tcW w:type="dxa" w:w="2160"/>
          </w:tcPr>
          <w:p>
            <w:r>
              <w:rPr>
                <w:sz w:val="16"/>
              </w:rPr>
              <w:t>離岸風電3-3期選商9/30截止收件　強制國產化退場迎新局</w:t>
            </w:r>
          </w:p>
        </w:tc>
        <w:tc>
          <w:tcPr>
            <w:tcW w:type="dxa" w:w="2160"/>
          </w:tcPr>
          <w:p>
            <w:r>
              <w:rPr>
                <w:sz w:val="16"/>
              </w:rPr>
              <w:t>2026-09-26</w:t>
            </w:r>
          </w:p>
        </w:tc>
        <w:tc>
          <w:tcPr>
            <w:tcW w:type="dxa" w:w="2160"/>
          </w:tcPr>
          <w:p>
            <w:r>
              <w:rPr>
                <w:sz w:val="16"/>
              </w:rPr>
              <w:t>https://www.cna.com.tw/news/afe/202609260023.aspx</w:t>
            </w:r>
          </w:p>
        </w:tc>
      </w:tr>
      <w:tr>
        <w:tc>
          <w:tcPr>
            <w:tcW w:type="dxa" w:w="2160"/>
          </w:tcPr>
          <w:p>
            <w:r>
              <w:rPr>
                <w:sz w:val="16"/>
              </w:rPr>
              <w:t>中央社</w:t>
            </w:r>
          </w:p>
        </w:tc>
        <w:tc>
          <w:tcPr>
            <w:tcW w:type="dxa" w:w="2160"/>
          </w:tcPr>
          <w:p>
            <w:r>
              <w:rPr>
                <w:sz w:val="16"/>
              </w:rPr>
              <w:t>台科大助力AI教育　高職師巧「刁難」防過度依賴科技</w:t>
            </w:r>
          </w:p>
        </w:tc>
        <w:tc>
          <w:tcPr>
            <w:tcW w:type="dxa" w:w="2160"/>
          </w:tcPr>
          <w:p>
            <w:r>
              <w:rPr>
                <w:sz w:val="16"/>
              </w:rPr>
              <w:t>2026-09-26</w:t>
            </w:r>
          </w:p>
        </w:tc>
        <w:tc>
          <w:tcPr>
            <w:tcW w:type="dxa" w:w="2160"/>
          </w:tcPr>
          <w:p>
            <w:r>
              <w:rPr>
                <w:sz w:val="16"/>
              </w:rPr>
              <w:t>https://www.cna.com.tw/news/ahel/202609260025.aspx</w:t>
            </w:r>
          </w:p>
        </w:tc>
      </w:tr>
      <w:tr>
        <w:tc>
          <w:tcPr>
            <w:tcW w:type="dxa" w:w="2160"/>
          </w:tcPr>
          <w:p>
            <w:r>
              <w:rPr>
                <w:sz w:val="16"/>
              </w:rPr>
              <w:t>中央社</w:t>
            </w:r>
          </w:p>
        </w:tc>
        <w:tc>
          <w:tcPr>
            <w:tcW w:type="dxa" w:w="2160"/>
          </w:tcPr>
          <w:p>
            <w:r>
              <w:rPr>
                <w:sz w:val="16"/>
              </w:rPr>
              <w:t>中秋教師連假第2天　公路局估10省道路段易壅塞</w:t>
            </w:r>
          </w:p>
        </w:tc>
        <w:tc>
          <w:tcPr>
            <w:tcW w:type="dxa" w:w="2160"/>
          </w:tcPr>
          <w:p>
            <w:r>
              <w:rPr>
                <w:sz w:val="16"/>
              </w:rPr>
              <w:t>2026-09-26</w:t>
            </w:r>
          </w:p>
        </w:tc>
        <w:tc>
          <w:tcPr>
            <w:tcW w:type="dxa" w:w="2160"/>
          </w:tcPr>
          <w:p>
            <w:r>
              <w:rPr>
                <w:sz w:val="16"/>
              </w:rPr>
              <w:t>https://www.cna.com.tw/news/ahel/202609260026.aspx</w:t>
            </w:r>
          </w:p>
        </w:tc>
      </w:tr>
      <w:tr>
        <w:tc>
          <w:tcPr>
            <w:tcW w:type="dxa" w:w="2160"/>
          </w:tcPr>
          <w:p>
            <w:r>
              <w:rPr>
                <w:sz w:val="16"/>
              </w:rPr>
              <w:t>中央社</w:t>
            </w:r>
          </w:p>
        </w:tc>
        <w:tc>
          <w:tcPr>
            <w:tcW w:type="dxa" w:w="2160"/>
          </w:tcPr>
          <w:p>
            <w:r>
              <w:rPr>
                <w:sz w:val="16"/>
              </w:rPr>
              <w:t>中共16機艦船台海周邊活動　國軍嚴密監控應處</w:t>
            </w:r>
          </w:p>
        </w:tc>
        <w:tc>
          <w:tcPr>
            <w:tcW w:type="dxa" w:w="2160"/>
          </w:tcPr>
          <w:p>
            <w:r>
              <w:rPr>
                <w:sz w:val="16"/>
              </w:rPr>
              <w:t>2026-09-26</w:t>
            </w:r>
          </w:p>
        </w:tc>
        <w:tc>
          <w:tcPr>
            <w:tcW w:type="dxa" w:w="2160"/>
          </w:tcPr>
          <w:p>
            <w:r>
              <w:rPr>
                <w:sz w:val="16"/>
              </w:rPr>
              <w:t>https://www.cna.com.tw/news/aipl/202609260027.aspx</w:t>
            </w:r>
          </w:p>
        </w:tc>
      </w:tr>
      <w:tr>
        <w:tc>
          <w:tcPr>
            <w:tcW w:type="dxa" w:w="2160"/>
          </w:tcPr>
          <w:p>
            <w:r>
              <w:rPr>
                <w:sz w:val="16"/>
              </w:rPr>
              <w:t>中央社</w:t>
            </w:r>
          </w:p>
        </w:tc>
        <w:tc>
          <w:tcPr>
            <w:tcW w:type="dxa" w:w="2160"/>
          </w:tcPr>
          <w:p>
            <w:r>
              <w:rPr>
                <w:sz w:val="16"/>
              </w:rPr>
              <w:t>教育部邀德比法30助理來台　協助第二外語教學</w:t>
            </w:r>
          </w:p>
        </w:tc>
        <w:tc>
          <w:tcPr>
            <w:tcW w:type="dxa" w:w="2160"/>
          </w:tcPr>
          <w:p>
            <w:r>
              <w:rPr>
                <w:sz w:val="16"/>
              </w:rPr>
              <w:t>2026-09-26</w:t>
            </w:r>
          </w:p>
        </w:tc>
        <w:tc>
          <w:tcPr>
            <w:tcW w:type="dxa" w:w="2160"/>
          </w:tcPr>
          <w:p>
            <w:r>
              <w:rPr>
                <w:sz w:val="16"/>
              </w:rPr>
              <w:t>https://www.cna.com.tw/news/ahel/202609260028.aspx</w:t>
            </w:r>
          </w:p>
        </w:tc>
      </w:tr>
      <w:tr>
        <w:tc>
          <w:tcPr>
            <w:tcW w:type="dxa" w:w="2160"/>
          </w:tcPr>
          <w:p>
            <w:r>
              <w:rPr>
                <w:sz w:val="16"/>
              </w:rPr>
              <w:t>中央社</w:t>
            </w:r>
          </w:p>
        </w:tc>
        <w:tc>
          <w:tcPr>
            <w:tcW w:type="dxa" w:w="2160"/>
          </w:tcPr>
          <w:p>
            <w:r>
              <w:rPr>
                <w:sz w:val="16"/>
              </w:rPr>
              <w:t>AI需求引爆載板升級潮　台灣市占全球居冠</w:t>
            </w:r>
          </w:p>
        </w:tc>
        <w:tc>
          <w:tcPr>
            <w:tcW w:type="dxa" w:w="2160"/>
          </w:tcPr>
          <w:p>
            <w:r>
              <w:rPr>
                <w:sz w:val="16"/>
              </w:rPr>
              <w:t>2026-09-26</w:t>
            </w:r>
          </w:p>
        </w:tc>
        <w:tc>
          <w:tcPr>
            <w:tcW w:type="dxa" w:w="2160"/>
          </w:tcPr>
          <w:p>
            <w:r>
              <w:rPr>
                <w:sz w:val="16"/>
              </w:rPr>
              <w:t>https://www.cna.com.tw/news/afe/202609260030.aspx</w:t>
            </w:r>
          </w:p>
        </w:tc>
      </w:tr>
      <w:tr>
        <w:tc>
          <w:tcPr>
            <w:tcW w:type="dxa" w:w="2160"/>
          </w:tcPr>
          <w:p>
            <w:r>
              <w:rPr>
                <w:sz w:val="16"/>
              </w:rPr>
              <w:t>中央社</w:t>
            </w:r>
          </w:p>
        </w:tc>
        <w:tc>
          <w:tcPr>
            <w:tcW w:type="dxa" w:w="2160"/>
          </w:tcPr>
          <w:p>
            <w:r>
              <w:rPr>
                <w:sz w:val="16"/>
              </w:rPr>
              <w:t>OpenAI證實AI代理外洩用戶圖片　曾造訪美政府網站</w:t>
            </w:r>
          </w:p>
        </w:tc>
        <w:tc>
          <w:tcPr>
            <w:tcW w:type="dxa" w:w="2160"/>
          </w:tcPr>
          <w:p>
            <w:r>
              <w:rPr>
                <w:sz w:val="16"/>
              </w:rPr>
              <w:t>2026-09-26</w:t>
            </w:r>
          </w:p>
        </w:tc>
        <w:tc>
          <w:tcPr>
            <w:tcW w:type="dxa" w:w="2160"/>
          </w:tcPr>
          <w:p>
            <w:r>
              <w:rPr>
                <w:sz w:val="16"/>
              </w:rPr>
              <w:t>https://www.cna.com.tw/news/ait/202609260076.aspx</w:t>
            </w:r>
          </w:p>
        </w:tc>
      </w:tr>
      <w:tr>
        <w:tc>
          <w:tcPr>
            <w:tcW w:type="dxa" w:w="2160"/>
          </w:tcPr>
          <w:p>
            <w:r>
              <w:rPr>
                <w:sz w:val="16"/>
              </w:rPr>
              <w:t>中央社</w:t>
            </w:r>
          </w:p>
        </w:tc>
        <w:tc>
          <w:tcPr>
            <w:tcW w:type="dxa" w:w="2160"/>
          </w:tcPr>
          <w:p>
            <w:r>
              <w:rPr>
                <w:sz w:val="16"/>
              </w:rPr>
              <w:t>傳SK海力士美國子公司考慮IPO　估值上看1500億美元</w:t>
            </w:r>
          </w:p>
        </w:tc>
        <w:tc>
          <w:tcPr>
            <w:tcW w:type="dxa" w:w="2160"/>
          </w:tcPr>
          <w:p>
            <w:r>
              <w:rPr>
                <w:sz w:val="16"/>
              </w:rPr>
              <w:t>2026-09-26</w:t>
            </w:r>
          </w:p>
        </w:tc>
        <w:tc>
          <w:tcPr>
            <w:tcW w:type="dxa" w:w="2160"/>
          </w:tcPr>
          <w:p>
            <w:r>
              <w:rPr>
                <w:sz w:val="16"/>
              </w:rPr>
              <w:t>https://www.cna.com.tw/news/aopl/202609260100.aspx</w:t>
            </w:r>
          </w:p>
        </w:tc>
      </w:tr>
      <w:tr>
        <w:tc>
          <w:tcPr>
            <w:tcW w:type="dxa" w:w="2160"/>
          </w:tcPr>
          <w:p>
            <w:r>
              <w:rPr>
                <w:sz w:val="16"/>
              </w:rPr>
              <w:t>中央社</w:t>
            </w:r>
          </w:p>
        </w:tc>
        <w:tc>
          <w:tcPr>
            <w:tcW w:type="dxa" w:w="2160"/>
          </w:tcPr>
          <w:p>
            <w:r>
              <w:rPr>
                <w:sz w:val="16"/>
              </w:rPr>
              <w:t>美伊戰爭衝擊漸退  阿聯經濟回穩台商信心增</w:t>
            </w:r>
          </w:p>
        </w:tc>
        <w:tc>
          <w:tcPr>
            <w:tcW w:type="dxa" w:w="2160"/>
          </w:tcPr>
          <w:p>
            <w:r>
              <w:rPr>
                <w:sz w:val="16"/>
              </w:rPr>
              <w:t>2026-09-26</w:t>
            </w:r>
          </w:p>
        </w:tc>
        <w:tc>
          <w:tcPr>
            <w:tcW w:type="dxa" w:w="2160"/>
          </w:tcPr>
          <w:p>
            <w:r>
              <w:rPr>
                <w:sz w:val="16"/>
              </w:rPr>
              <w:t>https://www.cna.com.tw/news/aopl/202609260170.aspx</w:t>
            </w:r>
          </w:p>
        </w:tc>
      </w:tr>
      <w:tr>
        <w:tc>
          <w:tcPr>
            <w:tcW w:type="dxa" w:w="2160"/>
          </w:tcPr>
          <w:p>
            <w:r>
              <w:rPr>
                <w:sz w:val="16"/>
              </w:rPr>
              <w:t>中央社</w:t>
            </w:r>
          </w:p>
        </w:tc>
        <w:tc>
          <w:tcPr>
            <w:tcW w:type="dxa" w:w="2160"/>
          </w:tcPr>
          <w:p>
            <w:r>
              <w:rPr>
                <w:sz w:val="16"/>
              </w:rPr>
              <w:t>AI時代台灣經濟戰略轉型　許添財：分散式小聯盟拓全球</w:t>
            </w:r>
          </w:p>
        </w:tc>
        <w:tc>
          <w:tcPr>
            <w:tcW w:type="dxa" w:w="2160"/>
          </w:tcPr>
          <w:p>
            <w:r>
              <w:rPr>
                <w:sz w:val="16"/>
              </w:rPr>
              <w:t>2026-09-26</w:t>
            </w:r>
          </w:p>
        </w:tc>
        <w:tc>
          <w:tcPr>
            <w:tcW w:type="dxa" w:w="2160"/>
          </w:tcPr>
          <w:p>
            <w:r>
              <w:rPr>
                <w:sz w:val="16"/>
              </w:rPr>
              <w:t>https://www.cna.com.tw/news/aopl/202609260179.aspx</w:t>
            </w:r>
          </w:p>
        </w:tc>
      </w:tr>
      <w:tr>
        <w:tc>
          <w:tcPr>
            <w:tcW w:type="dxa" w:w="2160"/>
          </w:tcPr>
          <w:p>
            <w:r>
              <w:rPr>
                <w:sz w:val="16"/>
              </w:rPr>
              <w:t>中央社</w:t>
            </w:r>
          </w:p>
        </w:tc>
        <w:tc>
          <w:tcPr>
            <w:tcW w:type="dxa" w:w="2160"/>
          </w:tcPr>
          <w:p>
            <w:r>
              <w:rPr>
                <w:sz w:val="16"/>
              </w:rPr>
              <w:t>直擊柏林電競新體驗　德國玩家買PC精打細算更重長期價值</w:t>
            </w:r>
          </w:p>
        </w:tc>
        <w:tc>
          <w:tcPr>
            <w:tcW w:type="dxa" w:w="2160"/>
          </w:tcPr>
          <w:p>
            <w:r>
              <w:rPr>
                <w:sz w:val="16"/>
              </w:rPr>
              <w:t>2026-09-27</w:t>
            </w:r>
          </w:p>
        </w:tc>
        <w:tc>
          <w:tcPr>
            <w:tcW w:type="dxa" w:w="2160"/>
          </w:tcPr>
          <w:p>
            <w:r>
              <w:rPr>
                <w:sz w:val="16"/>
              </w:rPr>
              <w:t>https://www.cna.com.tw/news/ait/202609270010.aspx</w:t>
            </w:r>
          </w:p>
        </w:tc>
      </w:tr>
      <w:tr>
        <w:tc>
          <w:tcPr>
            <w:tcW w:type="dxa" w:w="2160"/>
          </w:tcPr>
          <w:p>
            <w:r>
              <w:rPr>
                <w:sz w:val="16"/>
              </w:rPr>
              <w:t>中央社</w:t>
            </w:r>
          </w:p>
        </w:tc>
        <w:tc>
          <w:tcPr>
            <w:tcW w:type="dxa" w:w="2160"/>
          </w:tcPr>
          <w:p>
            <w:r>
              <w:rPr>
                <w:sz w:val="16"/>
              </w:rPr>
              <w:t>日建商熊本淘金狂蓋出租公寓踢鐵板？專家點台灣科技人盤算</w:t>
            </w:r>
          </w:p>
        </w:tc>
        <w:tc>
          <w:tcPr>
            <w:tcW w:type="dxa" w:w="2160"/>
          </w:tcPr>
          <w:p>
            <w:r>
              <w:rPr>
                <w:sz w:val="16"/>
              </w:rPr>
              <w:t>2026-09-27</w:t>
            </w:r>
          </w:p>
        </w:tc>
        <w:tc>
          <w:tcPr>
            <w:tcW w:type="dxa" w:w="2160"/>
          </w:tcPr>
          <w:p>
            <w:r>
              <w:rPr>
                <w:sz w:val="16"/>
              </w:rPr>
              <w:t>https://www.cna.com.tw/news/aopl/202609270011.aspx</w:t>
            </w:r>
          </w:p>
        </w:tc>
      </w:tr>
      <w:tr>
        <w:tc>
          <w:tcPr>
            <w:tcW w:type="dxa" w:w="2160"/>
          </w:tcPr>
          <w:p>
            <w:r>
              <w:rPr>
                <w:sz w:val="16"/>
              </w:rPr>
              <w:t>中央社</w:t>
            </w:r>
          </w:p>
        </w:tc>
        <w:tc>
          <w:tcPr>
            <w:tcW w:type="dxa" w:w="2160"/>
          </w:tcPr>
          <w:p>
            <w:r>
              <w:rPr>
                <w:sz w:val="16"/>
              </w:rPr>
              <w:t>連賢明：川習會雷聲大雨點小　台灣晶片牽動美中AI競賽</w:t>
            </w:r>
          </w:p>
        </w:tc>
        <w:tc>
          <w:tcPr>
            <w:tcW w:type="dxa" w:w="2160"/>
          </w:tcPr>
          <w:p>
            <w:r>
              <w:rPr>
                <w:sz w:val="16"/>
              </w:rPr>
              <w:t>2026-09-27</w:t>
            </w:r>
          </w:p>
        </w:tc>
        <w:tc>
          <w:tcPr>
            <w:tcW w:type="dxa" w:w="2160"/>
          </w:tcPr>
          <w:p>
            <w:r>
              <w:rPr>
                <w:sz w:val="16"/>
              </w:rPr>
              <w:t>https://www.cna.com.tw/news/afe/202609270020.aspx</w:t>
            </w:r>
          </w:p>
        </w:tc>
      </w:tr>
      <w:tr>
        <w:tc>
          <w:tcPr>
            <w:tcW w:type="dxa" w:w="2160"/>
          </w:tcPr>
          <w:p>
            <w:r>
              <w:rPr>
                <w:sz w:val="16"/>
              </w:rPr>
              <w:t>中央社</w:t>
            </w:r>
          </w:p>
        </w:tc>
        <w:tc>
          <w:tcPr>
            <w:tcW w:type="dxa" w:w="2160"/>
          </w:tcPr>
          <w:p>
            <w:r>
              <w:rPr>
                <w:sz w:val="16"/>
              </w:rPr>
              <w:t>歷史補課篇-在恐懼中催生自由  記住民主走來的路</w:t>
            </w:r>
          </w:p>
        </w:tc>
        <w:tc>
          <w:tcPr>
            <w:tcW w:type="dxa" w:w="2160"/>
          </w:tcPr>
          <w:p>
            <w:r>
              <w:rPr>
                <w:sz w:val="16"/>
              </w:rPr>
              <w:t>2026-09-27</w:t>
            </w:r>
          </w:p>
        </w:tc>
        <w:tc>
          <w:tcPr>
            <w:tcW w:type="dxa" w:w="2160"/>
          </w:tcPr>
          <w:p>
            <w:r>
              <w:rPr>
                <w:sz w:val="16"/>
              </w:rPr>
              <w:t>https://www.cna.com.tw/news/aipl/202609270028.aspx</w:t>
            </w:r>
          </w:p>
        </w:tc>
      </w:tr>
      <w:tr>
        <w:tc>
          <w:tcPr>
            <w:tcW w:type="dxa" w:w="2160"/>
          </w:tcPr>
          <w:p>
            <w:r>
              <w:rPr>
                <w:sz w:val="16"/>
              </w:rPr>
              <w:t>中央社</w:t>
            </w:r>
          </w:p>
        </w:tc>
        <w:tc>
          <w:tcPr>
            <w:tcW w:type="dxa" w:w="2160"/>
          </w:tcPr>
          <w:p>
            <w:r>
              <w:rPr>
                <w:sz w:val="16"/>
              </w:rPr>
              <w:t>中秋大餐後別急著斷食　營養師：從下一餐恢復正常</w:t>
            </w:r>
          </w:p>
        </w:tc>
        <w:tc>
          <w:tcPr>
            <w:tcW w:type="dxa" w:w="2160"/>
          </w:tcPr>
          <w:p>
            <w:r>
              <w:rPr>
                <w:sz w:val="16"/>
              </w:rPr>
              <w:t>2026-09-27</w:t>
            </w:r>
          </w:p>
        </w:tc>
        <w:tc>
          <w:tcPr>
            <w:tcW w:type="dxa" w:w="2160"/>
          </w:tcPr>
          <w:p>
            <w:r>
              <w:rPr>
                <w:sz w:val="16"/>
              </w:rPr>
              <w:t>https://www.cna.com.tw/news/ahel/202609270030.aspx</w:t>
            </w:r>
          </w:p>
        </w:tc>
      </w:tr>
      <w:tr>
        <w:tc>
          <w:tcPr>
            <w:tcW w:type="dxa" w:w="2160"/>
          </w:tcPr>
          <w:p>
            <w:r>
              <w:rPr>
                <w:sz w:val="16"/>
              </w:rPr>
              <w:t>中央社</w:t>
            </w:r>
          </w:p>
        </w:tc>
        <w:tc>
          <w:tcPr>
            <w:tcW w:type="dxa" w:w="2160"/>
          </w:tcPr>
          <w:p>
            <w:r>
              <w:rPr>
                <w:sz w:val="16"/>
              </w:rPr>
              <w:t>川習會落幕　國安人士：保持戰略定力是台灣重中之重</w:t>
            </w:r>
          </w:p>
        </w:tc>
        <w:tc>
          <w:tcPr>
            <w:tcW w:type="dxa" w:w="2160"/>
          </w:tcPr>
          <w:p>
            <w:r>
              <w:rPr>
                <w:sz w:val="16"/>
              </w:rPr>
              <w:t>2026-09-27</w:t>
            </w:r>
          </w:p>
        </w:tc>
        <w:tc>
          <w:tcPr>
            <w:tcW w:type="dxa" w:w="2160"/>
          </w:tcPr>
          <w:p>
            <w:r>
              <w:rPr>
                <w:sz w:val="16"/>
              </w:rPr>
              <w:t>https://www.cna.com.tw/news/aopl/202609270037.aspx</w:t>
            </w:r>
          </w:p>
        </w:tc>
      </w:tr>
      <w:tr>
        <w:tc>
          <w:tcPr>
            <w:tcW w:type="dxa" w:w="2160"/>
          </w:tcPr>
          <w:p>
            <w:r>
              <w:rPr>
                <w:sz w:val="16"/>
              </w:rPr>
              <w:t>中央社</w:t>
            </w:r>
          </w:p>
        </w:tc>
        <w:tc>
          <w:tcPr>
            <w:tcW w:type="dxa" w:w="2160"/>
          </w:tcPr>
          <w:p>
            <w:r>
              <w:rPr>
                <w:sz w:val="16"/>
              </w:rPr>
              <w:t>科技巨擘掀代理式AI大戰　競逐全天候個人助理</w:t>
            </w:r>
          </w:p>
        </w:tc>
        <w:tc>
          <w:tcPr>
            <w:tcW w:type="dxa" w:w="2160"/>
          </w:tcPr>
          <w:p>
            <w:r>
              <w:rPr>
                <w:sz w:val="16"/>
              </w:rPr>
              <w:t>2026-09-27</w:t>
            </w:r>
          </w:p>
        </w:tc>
        <w:tc>
          <w:tcPr>
            <w:tcW w:type="dxa" w:w="2160"/>
          </w:tcPr>
          <w:p>
            <w:r>
              <w:rPr>
                <w:sz w:val="16"/>
              </w:rPr>
              <w:t>https://www.cna.com.tw/news/ait/202609270039.aspx</w:t>
            </w:r>
          </w:p>
        </w:tc>
      </w:tr>
      <w:tr>
        <w:tc>
          <w:tcPr>
            <w:tcW w:type="dxa" w:w="2160"/>
          </w:tcPr>
          <w:p>
            <w:r>
              <w:rPr>
                <w:sz w:val="16"/>
              </w:rPr>
              <w:t>中央社</w:t>
            </w:r>
          </w:p>
        </w:tc>
        <w:tc>
          <w:tcPr>
            <w:tcW w:type="dxa" w:w="2160"/>
          </w:tcPr>
          <w:p>
            <w:r>
              <w:rPr>
                <w:sz w:val="16"/>
              </w:rPr>
              <w:t>潛水意外頻傳　觀光署指引規範下水條件與基本裝備</w:t>
            </w:r>
          </w:p>
        </w:tc>
        <w:tc>
          <w:tcPr>
            <w:tcW w:type="dxa" w:w="2160"/>
          </w:tcPr>
          <w:p>
            <w:r>
              <w:rPr>
                <w:sz w:val="16"/>
              </w:rPr>
              <w:t>2026-09-27</w:t>
            </w:r>
          </w:p>
        </w:tc>
        <w:tc>
          <w:tcPr>
            <w:tcW w:type="dxa" w:w="2160"/>
          </w:tcPr>
          <w:p>
            <w:r>
              <w:rPr>
                <w:sz w:val="16"/>
              </w:rPr>
              <w:t>https://www.cna.com.tw/news/ahel/202609270041.aspx</w:t>
            </w:r>
          </w:p>
        </w:tc>
      </w:tr>
      <w:tr>
        <w:tc>
          <w:tcPr>
            <w:tcW w:type="dxa" w:w="2160"/>
          </w:tcPr>
          <w:p>
            <w:r>
              <w:rPr>
                <w:sz w:val="16"/>
              </w:rPr>
              <w:t>中央社</w:t>
            </w:r>
          </w:p>
        </w:tc>
        <w:tc>
          <w:tcPr>
            <w:tcW w:type="dxa" w:w="2160"/>
          </w:tcPr>
          <w:p>
            <w:r>
              <w:rPr>
                <w:sz w:val="16"/>
              </w:rPr>
              <w:t>早期子宮內膜癌肺轉移　新藥助6旬婦病情踩煞車</w:t>
            </w:r>
          </w:p>
        </w:tc>
        <w:tc>
          <w:tcPr>
            <w:tcW w:type="dxa" w:w="2160"/>
          </w:tcPr>
          <w:p>
            <w:r>
              <w:rPr>
                <w:sz w:val="16"/>
              </w:rPr>
              <w:t>2026-09-27</w:t>
            </w:r>
          </w:p>
        </w:tc>
        <w:tc>
          <w:tcPr>
            <w:tcW w:type="dxa" w:w="2160"/>
          </w:tcPr>
          <w:p>
            <w:r>
              <w:rPr>
                <w:sz w:val="16"/>
              </w:rPr>
              <w:t>https://www.cna.com.tw/news/ahel/202609270042.aspx</w:t>
            </w:r>
          </w:p>
        </w:tc>
      </w:tr>
      <w:tr>
        <w:tc>
          <w:tcPr>
            <w:tcW w:type="dxa" w:w="2160"/>
          </w:tcPr>
          <w:p>
            <w:r>
              <w:rPr>
                <w:sz w:val="16"/>
              </w:rPr>
              <w:t>中央社</w:t>
            </w:r>
          </w:p>
        </w:tc>
        <w:tc>
          <w:tcPr>
            <w:tcW w:type="dxa" w:w="2160"/>
          </w:tcPr>
          <w:p>
            <w:r>
              <w:rPr>
                <w:sz w:val="16"/>
              </w:rPr>
              <w:t>國防院民調：漢光傳達以實力護和平訊息　逾6成認同</w:t>
            </w:r>
          </w:p>
        </w:tc>
        <w:tc>
          <w:tcPr>
            <w:tcW w:type="dxa" w:w="2160"/>
          </w:tcPr>
          <w:p>
            <w:r>
              <w:rPr>
                <w:sz w:val="16"/>
              </w:rPr>
              <w:t>2026-09-27</w:t>
            </w:r>
          </w:p>
        </w:tc>
        <w:tc>
          <w:tcPr>
            <w:tcW w:type="dxa" w:w="2160"/>
          </w:tcPr>
          <w:p>
            <w:r>
              <w:rPr>
                <w:sz w:val="16"/>
              </w:rPr>
              <w:t>https://www.cna.com.tw/news/aipl/202609270044.aspx</w:t>
            </w:r>
          </w:p>
        </w:tc>
      </w:tr>
      <w:tr>
        <w:tc>
          <w:tcPr>
            <w:tcW w:type="dxa" w:w="2160"/>
          </w:tcPr>
          <w:p>
            <w:r>
              <w:rPr>
                <w:sz w:val="16"/>
              </w:rPr>
              <w:t>中央社</w:t>
            </w:r>
          </w:p>
        </w:tc>
        <w:tc>
          <w:tcPr>
            <w:tcW w:type="dxa" w:w="2160"/>
          </w:tcPr>
          <w:p>
            <w:r>
              <w:rPr>
                <w:sz w:val="16"/>
              </w:rPr>
              <w:t>科技衝擊教學　教育部長致信全國教師提7政策撐腰</w:t>
            </w:r>
          </w:p>
        </w:tc>
        <w:tc>
          <w:tcPr>
            <w:tcW w:type="dxa" w:w="2160"/>
          </w:tcPr>
          <w:p>
            <w:r>
              <w:rPr>
                <w:sz w:val="16"/>
              </w:rPr>
              <w:t>2026-09-27</w:t>
            </w:r>
          </w:p>
        </w:tc>
        <w:tc>
          <w:tcPr>
            <w:tcW w:type="dxa" w:w="2160"/>
          </w:tcPr>
          <w:p>
            <w:r>
              <w:rPr>
                <w:sz w:val="16"/>
              </w:rPr>
              <w:t>https://www.cna.com.tw/news/ahel/202609270046.aspx</w:t>
            </w:r>
          </w:p>
        </w:tc>
      </w:tr>
      <w:tr>
        <w:tc>
          <w:tcPr>
            <w:tcW w:type="dxa" w:w="2160"/>
          </w:tcPr>
          <w:p>
            <w:r>
              <w:rPr>
                <w:sz w:val="16"/>
              </w:rPr>
              <w:t>中央社</w:t>
            </w:r>
          </w:p>
        </w:tc>
        <w:tc>
          <w:tcPr>
            <w:tcW w:type="dxa" w:w="2160"/>
          </w:tcPr>
          <w:p>
            <w:r>
              <w:rPr>
                <w:sz w:val="16"/>
              </w:rPr>
              <w:t>外交部：川習會聚焦美中經貿　與事前掌握一致</w:t>
            </w:r>
          </w:p>
        </w:tc>
        <w:tc>
          <w:tcPr>
            <w:tcW w:type="dxa" w:w="2160"/>
          </w:tcPr>
          <w:p>
            <w:r>
              <w:rPr>
                <w:sz w:val="16"/>
              </w:rPr>
              <w:t>2026-09-27</w:t>
            </w:r>
          </w:p>
        </w:tc>
        <w:tc>
          <w:tcPr>
            <w:tcW w:type="dxa" w:w="2160"/>
          </w:tcPr>
          <w:p>
            <w:r>
              <w:rPr>
                <w:sz w:val="16"/>
              </w:rPr>
              <w:t>https://www.cna.com.tw/news/aipl/202609270076.aspx</w:t>
            </w:r>
          </w:p>
        </w:tc>
      </w:tr>
      <w:tr>
        <w:tc>
          <w:tcPr>
            <w:tcW w:type="dxa" w:w="2160"/>
          </w:tcPr>
          <w:p>
            <w:r>
              <w:rPr>
                <w:sz w:val="16"/>
              </w:rPr>
              <w:t>中央社</w:t>
            </w:r>
          </w:p>
        </w:tc>
        <w:tc>
          <w:tcPr>
            <w:tcW w:type="dxa" w:w="2160"/>
          </w:tcPr>
          <w:p>
            <w:r>
              <w:rPr>
                <w:sz w:val="16"/>
              </w:rPr>
              <w:t>桃園觀旅局赴東京旅展　鎖定自由行旅客及旅遊業者</w:t>
            </w:r>
          </w:p>
        </w:tc>
        <w:tc>
          <w:tcPr>
            <w:tcW w:type="dxa" w:w="2160"/>
          </w:tcPr>
          <w:p>
            <w:r>
              <w:rPr>
                <w:sz w:val="16"/>
              </w:rPr>
              <w:t>2026-09-27</w:t>
            </w:r>
          </w:p>
        </w:tc>
        <w:tc>
          <w:tcPr>
            <w:tcW w:type="dxa" w:w="2160"/>
          </w:tcPr>
          <w:p>
            <w:r>
              <w:rPr>
                <w:sz w:val="16"/>
              </w:rPr>
              <w:t>https://www.cna.com.tw/news/ahel/202609270089.aspx</w:t>
            </w:r>
          </w:p>
        </w:tc>
      </w:tr>
      <w:tr>
        <w:tc>
          <w:tcPr>
            <w:tcW w:type="dxa" w:w="2160"/>
          </w:tcPr>
          <w:p>
            <w:r>
              <w:rPr>
                <w:sz w:val="16"/>
              </w:rPr>
              <w:t>中央社</w:t>
            </w:r>
          </w:p>
        </w:tc>
        <w:tc>
          <w:tcPr>
            <w:tcW w:type="dxa" w:w="2160"/>
          </w:tcPr>
          <w:p>
            <w:r>
              <w:rPr>
                <w:sz w:val="16"/>
              </w:rPr>
              <w:t>談演唱會經濟　柯志恩：把產業需求變政策</w:t>
            </w:r>
          </w:p>
        </w:tc>
        <w:tc>
          <w:tcPr>
            <w:tcW w:type="dxa" w:w="2160"/>
          </w:tcPr>
          <w:p>
            <w:r>
              <w:rPr>
                <w:sz w:val="16"/>
              </w:rPr>
              <w:t>2026-09-27</w:t>
            </w:r>
          </w:p>
        </w:tc>
        <w:tc>
          <w:tcPr>
            <w:tcW w:type="dxa" w:w="2160"/>
          </w:tcPr>
          <w:p>
            <w:r>
              <w:rPr>
                <w:sz w:val="16"/>
              </w:rPr>
              <w:t>https://www.cna.com.tw/news/aipl/202609270090.aspx</w:t>
            </w:r>
          </w:p>
        </w:tc>
      </w:tr>
      <w:tr>
        <w:tc>
          <w:tcPr>
            <w:tcW w:type="dxa" w:w="2160"/>
          </w:tcPr>
          <w:p>
            <w:r>
              <w:rPr>
                <w:sz w:val="16"/>
              </w:rPr>
              <w:t>中央社</w:t>
            </w:r>
          </w:p>
        </w:tc>
        <w:tc>
          <w:tcPr>
            <w:tcW w:type="dxa" w:w="2160"/>
          </w:tcPr>
          <w:p>
            <w:r>
              <w:rPr>
                <w:sz w:val="16"/>
              </w:rPr>
              <w:t>台塑石化28日起汽柴油價格不調整</w:t>
            </w:r>
          </w:p>
        </w:tc>
        <w:tc>
          <w:tcPr>
            <w:tcW w:type="dxa" w:w="2160"/>
          </w:tcPr>
          <w:p>
            <w:r>
              <w:rPr>
                <w:sz w:val="16"/>
              </w:rPr>
              <w:t>2026-09-27</w:t>
            </w:r>
          </w:p>
        </w:tc>
        <w:tc>
          <w:tcPr>
            <w:tcW w:type="dxa" w:w="2160"/>
          </w:tcPr>
          <w:p>
            <w:r>
              <w:rPr>
                <w:sz w:val="16"/>
              </w:rPr>
              <w:t>https://www.cna.com.tw/news/ahel/202609270095.aspx</w:t>
            </w:r>
          </w:p>
        </w:tc>
      </w:tr>
      <w:tr>
        <w:tc>
          <w:tcPr>
            <w:tcW w:type="dxa" w:w="2160"/>
          </w:tcPr>
          <w:p>
            <w:r>
              <w:rPr>
                <w:sz w:val="16"/>
              </w:rPr>
              <w:t>中央社</w:t>
            </w:r>
          </w:p>
        </w:tc>
        <w:tc>
          <w:tcPr>
            <w:tcW w:type="dxa" w:w="2160"/>
          </w:tcPr>
          <w:p>
            <w:r>
              <w:rPr>
                <w:sz w:val="16"/>
              </w:rPr>
              <w:t>1國銀房貸申報錯誤近10年　去年4月逾放已破90億元</w:t>
            </w:r>
          </w:p>
        </w:tc>
        <w:tc>
          <w:tcPr>
            <w:tcW w:type="dxa" w:w="2160"/>
          </w:tcPr>
          <w:p>
            <w:r>
              <w:rPr>
                <w:sz w:val="16"/>
              </w:rPr>
              <w:t>2026-09-27</w:t>
            </w:r>
          </w:p>
        </w:tc>
        <w:tc>
          <w:tcPr>
            <w:tcW w:type="dxa" w:w="2160"/>
          </w:tcPr>
          <w:p>
            <w:r>
              <w:rPr>
                <w:sz w:val="16"/>
              </w:rPr>
              <w:t>https://www.cna.com.tw/news/afe/202609270106.aspx</w:t>
            </w:r>
          </w:p>
        </w:tc>
      </w:tr>
      <w:tr>
        <w:tc>
          <w:tcPr>
            <w:tcW w:type="dxa" w:w="2160"/>
          </w:tcPr>
          <w:p>
            <w:r>
              <w:rPr>
                <w:sz w:val="16"/>
              </w:rPr>
              <w:t>中央社</w:t>
            </w:r>
          </w:p>
        </w:tc>
        <w:tc>
          <w:tcPr>
            <w:tcW w:type="dxa" w:w="2160"/>
          </w:tcPr>
          <w:p>
            <w:r>
              <w:rPr>
                <w:sz w:val="16"/>
              </w:rPr>
              <w:t>房貸又現排撥潮？　金管會：未有排到2027年情形</w:t>
            </w:r>
          </w:p>
        </w:tc>
        <w:tc>
          <w:tcPr>
            <w:tcW w:type="dxa" w:w="2160"/>
          </w:tcPr>
          <w:p>
            <w:r>
              <w:rPr>
                <w:sz w:val="16"/>
              </w:rPr>
              <w:t>2026-09-27</w:t>
            </w:r>
          </w:p>
        </w:tc>
        <w:tc>
          <w:tcPr>
            <w:tcW w:type="dxa" w:w="2160"/>
          </w:tcPr>
          <w:p>
            <w:r>
              <w:rPr>
                <w:sz w:val="16"/>
              </w:rPr>
              <w:t>https://www.cna.com.tw/news/afe/202609270111.aspx</w:t>
            </w:r>
          </w:p>
        </w:tc>
      </w:tr>
      <w:tr>
        <w:tc>
          <w:tcPr>
            <w:tcW w:type="dxa" w:w="2160"/>
          </w:tcPr>
          <w:p>
            <w:r>
              <w:rPr>
                <w:sz w:val="16"/>
              </w:rPr>
              <w:t>中央社</w:t>
            </w:r>
          </w:p>
        </w:tc>
        <w:tc>
          <w:tcPr>
            <w:tcW w:type="dxa" w:w="2160"/>
          </w:tcPr>
          <w:p>
            <w:r>
              <w:rPr>
                <w:sz w:val="16"/>
              </w:rPr>
              <w:t>超商變學習站　孟婆體驗助外籍看護工讀懂失智</w:t>
            </w:r>
          </w:p>
        </w:tc>
        <w:tc>
          <w:tcPr>
            <w:tcW w:type="dxa" w:w="2160"/>
          </w:tcPr>
          <w:p>
            <w:r>
              <w:rPr>
                <w:sz w:val="16"/>
              </w:rPr>
              <w:t>2026-09-27</w:t>
            </w:r>
          </w:p>
        </w:tc>
        <w:tc>
          <w:tcPr>
            <w:tcW w:type="dxa" w:w="2160"/>
          </w:tcPr>
          <w:p>
            <w:r>
              <w:rPr>
                <w:sz w:val="16"/>
              </w:rPr>
              <w:t>https://www.cna.com.tw/news/ahel/202609270120.aspx</w:t>
            </w:r>
          </w:p>
        </w:tc>
      </w:tr>
      <w:tr>
        <w:tc>
          <w:tcPr>
            <w:tcW w:type="dxa" w:w="2160"/>
          </w:tcPr>
          <w:p>
            <w:r>
              <w:rPr>
                <w:sz w:val="16"/>
              </w:rPr>
              <w:t>中央社</w:t>
            </w:r>
          </w:p>
        </w:tc>
        <w:tc>
          <w:tcPr>
            <w:tcW w:type="dxa" w:w="2160"/>
          </w:tcPr>
          <w:p>
            <w:r>
              <w:rPr>
                <w:sz w:val="16"/>
              </w:rPr>
              <w:t>亞運台灣球迷應援遭制止　日議員陳情籲勿傷害認同</w:t>
            </w:r>
          </w:p>
        </w:tc>
        <w:tc>
          <w:tcPr>
            <w:tcW w:type="dxa" w:w="2160"/>
          </w:tcPr>
          <w:p>
            <w:r>
              <w:rPr>
                <w:sz w:val="16"/>
              </w:rPr>
              <w:t>2026-09-27</w:t>
            </w:r>
          </w:p>
        </w:tc>
        <w:tc>
          <w:tcPr>
            <w:tcW w:type="dxa" w:w="2160"/>
          </w:tcPr>
          <w:p>
            <w:r>
              <w:rPr>
                <w:sz w:val="16"/>
              </w:rPr>
              <w:t>https://www.cna.com.tw/news/aipl/202609270122.aspx</w:t>
            </w:r>
          </w:p>
        </w:tc>
      </w:tr>
      <w:tr>
        <w:tc>
          <w:tcPr>
            <w:tcW w:type="dxa" w:w="2160"/>
          </w:tcPr>
          <w:p>
            <w:r>
              <w:rPr>
                <w:sz w:val="16"/>
              </w:rPr>
              <w:t>中央社</w:t>
            </w:r>
          </w:p>
        </w:tc>
        <w:tc>
          <w:tcPr>
            <w:tcW w:type="dxa" w:w="2160"/>
          </w:tcPr>
          <w:p>
            <w:r>
              <w:rPr>
                <w:sz w:val="16"/>
              </w:rPr>
              <w:t>客家運動先驅梁榮茂告別式　獲頒總統褒揚令</w:t>
            </w:r>
          </w:p>
        </w:tc>
        <w:tc>
          <w:tcPr>
            <w:tcW w:type="dxa" w:w="2160"/>
          </w:tcPr>
          <w:p>
            <w:r>
              <w:rPr>
                <w:sz w:val="16"/>
              </w:rPr>
              <w:t>2026-09-27</w:t>
            </w:r>
          </w:p>
        </w:tc>
        <w:tc>
          <w:tcPr>
            <w:tcW w:type="dxa" w:w="2160"/>
          </w:tcPr>
          <w:p>
            <w:r>
              <w:rPr>
                <w:sz w:val="16"/>
              </w:rPr>
              <w:t>https://www.cna.com.tw/news/acul/202609270171.aspx</w:t>
            </w:r>
          </w:p>
        </w:tc>
      </w:tr>
      <w:tr>
        <w:tc>
          <w:tcPr>
            <w:tcW w:type="dxa" w:w="2160"/>
          </w:tcPr>
          <w:p>
            <w:r>
              <w:rPr>
                <w:sz w:val="16"/>
              </w:rPr>
              <w:t>中央社</w:t>
            </w:r>
          </w:p>
        </w:tc>
        <w:tc>
          <w:tcPr>
            <w:tcW w:type="dxa" w:w="2160"/>
          </w:tcPr>
          <w:p>
            <w:r>
              <w:rPr>
                <w:sz w:val="16"/>
              </w:rPr>
              <w:t>華碩微星亮相非洲動漫展　台灣電競品牌搶攻南非市場</w:t>
            </w:r>
          </w:p>
        </w:tc>
        <w:tc>
          <w:tcPr>
            <w:tcW w:type="dxa" w:w="2160"/>
          </w:tcPr>
          <w:p>
            <w:r>
              <w:rPr>
                <w:sz w:val="16"/>
              </w:rPr>
              <w:t>2026-09-27</w:t>
            </w:r>
          </w:p>
        </w:tc>
        <w:tc>
          <w:tcPr>
            <w:tcW w:type="dxa" w:w="2160"/>
          </w:tcPr>
          <w:p>
            <w:r>
              <w:rPr>
                <w:sz w:val="16"/>
              </w:rPr>
              <w:t>https://www.cna.com.tw/news/afe/202609270174.aspx</w:t>
            </w:r>
          </w:p>
        </w:tc>
      </w:tr>
      <w:tr>
        <w:tc>
          <w:tcPr>
            <w:tcW w:type="dxa" w:w="2160"/>
          </w:tcPr>
          <w:p>
            <w:r>
              <w:rPr>
                <w:sz w:val="16"/>
              </w:rPr>
              <w:t>中央社</w:t>
            </w:r>
          </w:p>
        </w:tc>
        <w:tc>
          <w:tcPr>
            <w:tcW w:type="dxa" w:w="2160"/>
          </w:tcPr>
          <w:p>
            <w:r>
              <w:rPr>
                <w:sz w:val="16"/>
              </w:rPr>
              <w:t>陳建仁出席宗座科學院大會　教宗親切接見為台祈禱【專訪】</w:t>
            </w:r>
          </w:p>
        </w:tc>
        <w:tc>
          <w:tcPr>
            <w:tcW w:type="dxa" w:w="2160"/>
          </w:tcPr>
          <w:p>
            <w:r>
              <w:rPr>
                <w:sz w:val="16"/>
              </w:rPr>
              <w:t>2026-09-27</w:t>
            </w:r>
          </w:p>
        </w:tc>
        <w:tc>
          <w:tcPr>
            <w:tcW w:type="dxa" w:w="2160"/>
          </w:tcPr>
          <w:p>
            <w:r>
              <w:rPr>
                <w:sz w:val="16"/>
              </w:rPr>
              <w:t>https://www.cna.com.tw/news/aipl/202609270181.aspx</w:t>
            </w:r>
          </w:p>
        </w:tc>
      </w:tr>
      <w:tr>
        <w:tc>
          <w:tcPr>
            <w:tcW w:type="dxa" w:w="2160"/>
          </w:tcPr>
          <w:p>
            <w:r>
              <w:rPr>
                <w:sz w:val="16"/>
              </w:rPr>
              <w:t>中央社</w:t>
            </w:r>
          </w:p>
        </w:tc>
        <w:tc>
          <w:tcPr>
            <w:tcW w:type="dxa" w:w="2160"/>
          </w:tcPr>
          <w:p>
            <w:r>
              <w:rPr>
                <w:sz w:val="16"/>
              </w:rPr>
              <w:t>美國「玩樂通膨」升溫  無礙民眾更願花錢投入休閒愛好</w:t>
            </w:r>
          </w:p>
        </w:tc>
        <w:tc>
          <w:tcPr>
            <w:tcW w:type="dxa" w:w="2160"/>
          </w:tcPr>
          <w:p>
            <w:r>
              <w:rPr>
                <w:sz w:val="16"/>
              </w:rPr>
              <w:t>2026-09-27</w:t>
            </w:r>
          </w:p>
        </w:tc>
        <w:tc>
          <w:tcPr>
            <w:tcW w:type="dxa" w:w="2160"/>
          </w:tcPr>
          <w:p>
            <w:r>
              <w:rPr>
                <w:sz w:val="16"/>
              </w:rPr>
              <w:t>https://www.cna.com.tw/news/aopl/202609270198.aspx</w:t>
            </w:r>
          </w:p>
        </w:tc>
      </w:tr>
      <w:tr>
        <w:tc>
          <w:tcPr>
            <w:tcW w:type="dxa" w:w="2160"/>
          </w:tcPr>
          <w:p>
            <w:r>
              <w:rPr>
                <w:sz w:val="16"/>
              </w:rPr>
              <w:t>中央社</w:t>
            </w:r>
          </w:p>
        </w:tc>
        <w:tc>
          <w:tcPr>
            <w:tcW w:type="dxa" w:w="2160"/>
          </w:tcPr>
          <w:p>
            <w:r>
              <w:rPr>
                <w:sz w:val="16"/>
              </w:rPr>
              <w:t>AI能力強大　比爾蓋茲：落入惡人手上可殺害10億人</w:t>
            </w:r>
          </w:p>
        </w:tc>
        <w:tc>
          <w:tcPr>
            <w:tcW w:type="dxa" w:w="2160"/>
          </w:tcPr>
          <w:p>
            <w:r>
              <w:rPr>
                <w:sz w:val="16"/>
              </w:rPr>
              <w:t>2026-09-27</w:t>
            </w:r>
          </w:p>
        </w:tc>
        <w:tc>
          <w:tcPr>
            <w:tcW w:type="dxa" w:w="2160"/>
          </w:tcPr>
          <w:p>
            <w:r>
              <w:rPr>
                <w:sz w:val="16"/>
              </w:rPr>
              <w:t>https://www.cna.com.tw/news/aopl/202609270199.aspx</w:t>
            </w:r>
          </w:p>
        </w:tc>
      </w:tr>
      <w:tr>
        <w:tc>
          <w:tcPr>
            <w:tcW w:type="dxa" w:w="2160"/>
          </w:tcPr>
          <w:p>
            <w:r>
              <w:rPr>
                <w:sz w:val="16"/>
              </w:rPr>
              <w:t>中央社</w:t>
            </w:r>
          </w:p>
        </w:tc>
        <w:tc>
          <w:tcPr>
            <w:tcW w:type="dxa" w:w="2160"/>
          </w:tcPr>
          <w:p>
            <w:r>
              <w:rPr>
                <w:sz w:val="16"/>
              </w:rPr>
              <w:t>美媒：中國擬允許字節跳動、阿里巴巴購買輝達新晶片</w:t>
            </w:r>
          </w:p>
        </w:tc>
        <w:tc>
          <w:tcPr>
            <w:tcW w:type="dxa" w:w="2160"/>
          </w:tcPr>
          <w:p>
            <w:r>
              <w:rPr>
                <w:sz w:val="16"/>
              </w:rPr>
              <w:t>2026-09-27</w:t>
            </w:r>
          </w:p>
        </w:tc>
        <w:tc>
          <w:tcPr>
            <w:tcW w:type="dxa" w:w="2160"/>
          </w:tcPr>
          <w:p>
            <w:r>
              <w:rPr>
                <w:sz w:val="16"/>
              </w:rPr>
              <w:t>https://www.cna.com.tw/news/aopl/202609270203.aspx</w:t>
            </w:r>
          </w:p>
        </w:tc>
      </w:tr>
      <w:tr>
        <w:tc>
          <w:tcPr>
            <w:tcW w:type="dxa" w:w="2160"/>
          </w:tcPr>
          <w:p>
            <w:r>
              <w:rPr>
                <w:sz w:val="16"/>
              </w:rPr>
              <w:t>中央社</w:t>
            </w:r>
          </w:p>
        </w:tc>
        <w:tc>
          <w:tcPr>
            <w:tcW w:type="dxa" w:w="2160"/>
          </w:tcPr>
          <w:p>
            <w:r>
              <w:rPr>
                <w:sz w:val="16"/>
              </w:rPr>
              <w:t>價值篇-從黨外到體制內　柯建銘：改革是民進黨存在的價值</w:t>
            </w:r>
          </w:p>
        </w:tc>
        <w:tc>
          <w:tcPr>
            <w:tcW w:type="dxa" w:w="2160"/>
          </w:tcPr>
          <w:p>
            <w:r>
              <w:rPr>
                <w:sz w:val="16"/>
              </w:rPr>
              <w:t>2026-09-28</w:t>
            </w:r>
          </w:p>
        </w:tc>
        <w:tc>
          <w:tcPr>
            <w:tcW w:type="dxa" w:w="2160"/>
          </w:tcPr>
          <w:p>
            <w:r>
              <w:rPr>
                <w:sz w:val="16"/>
              </w:rPr>
              <w:t>https://www.cna.com.tw/news/aipl/202609280019.aspx</w:t>
            </w:r>
          </w:p>
        </w:tc>
      </w:tr>
      <w:tr>
        <w:tc>
          <w:tcPr>
            <w:tcW w:type="dxa" w:w="2160"/>
          </w:tcPr>
          <w:p>
            <w:r>
              <w:rPr>
                <w:sz w:val="16"/>
              </w:rPr>
              <w:t>中央社</w:t>
            </w:r>
          </w:p>
        </w:tc>
        <w:tc>
          <w:tcPr>
            <w:tcW w:type="dxa" w:w="2160"/>
          </w:tcPr>
          <w:p>
            <w:r>
              <w:rPr>
                <w:sz w:val="16"/>
              </w:rPr>
              <w:t>5艘共艦4艘公務船擾台　國軍嚴密監控</w:t>
            </w:r>
          </w:p>
        </w:tc>
        <w:tc>
          <w:tcPr>
            <w:tcW w:type="dxa" w:w="2160"/>
          </w:tcPr>
          <w:p>
            <w:r>
              <w:rPr>
                <w:sz w:val="16"/>
              </w:rPr>
              <w:t>2026-09-28</w:t>
            </w:r>
          </w:p>
        </w:tc>
        <w:tc>
          <w:tcPr>
            <w:tcW w:type="dxa" w:w="2160"/>
          </w:tcPr>
          <w:p>
            <w:r>
              <w:rPr>
                <w:sz w:val="16"/>
              </w:rPr>
              <w:t>https://www.cna.com.tw/news/aipl/202609280023.aspx</w:t>
            </w:r>
          </w:p>
        </w:tc>
      </w:tr>
      <w:tr>
        <w:tc>
          <w:tcPr>
            <w:tcW w:type="dxa" w:w="2160"/>
          </w:tcPr>
          <w:p>
            <w:r>
              <w:rPr>
                <w:sz w:val="16"/>
              </w:rPr>
              <w:t>中央社</w:t>
            </w:r>
          </w:p>
        </w:tc>
        <w:tc>
          <w:tcPr>
            <w:tcW w:type="dxa" w:w="2160"/>
          </w:tcPr>
          <w:p>
            <w:r>
              <w:rPr>
                <w:sz w:val="16"/>
              </w:rPr>
              <w:t>美股擬近全天候交易　台灣券商搶進複委託新時段</w:t>
            </w:r>
          </w:p>
        </w:tc>
        <w:tc>
          <w:tcPr>
            <w:tcW w:type="dxa" w:w="2160"/>
          </w:tcPr>
          <w:p>
            <w:r>
              <w:rPr>
                <w:sz w:val="16"/>
              </w:rPr>
              <w:t>2026-09-28</w:t>
            </w:r>
          </w:p>
        </w:tc>
        <w:tc>
          <w:tcPr>
            <w:tcW w:type="dxa" w:w="2160"/>
          </w:tcPr>
          <w:p>
            <w:r>
              <w:rPr>
                <w:sz w:val="16"/>
              </w:rPr>
              <w:t>https://www.cna.com.tw/news/afe/202609280032.aspx</w:t>
            </w:r>
          </w:p>
        </w:tc>
      </w:tr>
      <w:tr>
        <w:tc>
          <w:tcPr>
            <w:tcW w:type="dxa" w:w="2160"/>
          </w:tcPr>
          <w:p>
            <w:r>
              <w:rPr>
                <w:sz w:val="16"/>
              </w:rPr>
              <w:t>中央社</w:t>
            </w:r>
          </w:p>
        </w:tc>
        <w:tc>
          <w:tcPr>
            <w:tcW w:type="dxa" w:w="2160"/>
          </w:tcPr>
          <w:p>
            <w:r>
              <w:rPr>
                <w:sz w:val="16"/>
              </w:rPr>
              <w:t>川習會後政經變數降低　台股中秋長假後回歸基本面</w:t>
            </w:r>
          </w:p>
        </w:tc>
        <w:tc>
          <w:tcPr>
            <w:tcW w:type="dxa" w:w="2160"/>
          </w:tcPr>
          <w:p>
            <w:r>
              <w:rPr>
                <w:sz w:val="16"/>
              </w:rPr>
              <w:t>2026-09-28</w:t>
            </w:r>
          </w:p>
        </w:tc>
        <w:tc>
          <w:tcPr>
            <w:tcW w:type="dxa" w:w="2160"/>
          </w:tcPr>
          <w:p>
            <w:r>
              <w:rPr>
                <w:sz w:val="16"/>
              </w:rPr>
              <w:t>https://www.cna.com.tw/news/afe/202609280034.aspx</w:t>
            </w:r>
          </w:p>
        </w:tc>
      </w:tr>
      <w:tr>
        <w:tc>
          <w:tcPr>
            <w:tcW w:type="dxa" w:w="2160"/>
          </w:tcPr>
          <w:p>
            <w:r>
              <w:rPr>
                <w:sz w:val="16"/>
              </w:rPr>
              <w:t>中央社</w:t>
            </w:r>
          </w:p>
        </w:tc>
        <w:tc>
          <w:tcPr>
            <w:tcW w:type="dxa" w:w="2160"/>
          </w:tcPr>
          <w:p>
            <w:r>
              <w:rPr>
                <w:sz w:val="16"/>
              </w:rPr>
              <w:t>連假最後一天別只補眠　專家教運動調回上班模式</w:t>
            </w:r>
          </w:p>
        </w:tc>
        <w:tc>
          <w:tcPr>
            <w:tcW w:type="dxa" w:w="2160"/>
          </w:tcPr>
          <w:p>
            <w:r>
              <w:rPr>
                <w:sz w:val="16"/>
              </w:rPr>
              <w:t>2026-09-28</w:t>
            </w:r>
          </w:p>
        </w:tc>
        <w:tc>
          <w:tcPr>
            <w:tcW w:type="dxa" w:w="2160"/>
          </w:tcPr>
          <w:p>
            <w:r>
              <w:rPr>
                <w:sz w:val="16"/>
              </w:rPr>
              <w:t>https://www.cna.com.tw/news/ahel/202609280037.aspx</w:t>
            </w:r>
          </w:p>
        </w:tc>
      </w:tr>
      <w:tr>
        <w:tc>
          <w:tcPr>
            <w:tcW w:type="dxa" w:w="2160"/>
          </w:tcPr>
          <w:p>
            <w:r>
              <w:rPr>
                <w:sz w:val="16"/>
              </w:rPr>
              <w:t>中央社</w:t>
            </w:r>
          </w:p>
        </w:tc>
        <w:tc>
          <w:tcPr>
            <w:tcW w:type="dxa" w:w="2160"/>
          </w:tcPr>
          <w:p>
            <w:r>
              <w:rPr>
                <w:sz w:val="16"/>
              </w:rPr>
              <w:t>教師節向老師致謝　總統：AI人才方舟計畫投入117億</w:t>
            </w:r>
          </w:p>
        </w:tc>
        <w:tc>
          <w:tcPr>
            <w:tcW w:type="dxa" w:w="2160"/>
          </w:tcPr>
          <w:p>
            <w:r>
              <w:rPr>
                <w:sz w:val="16"/>
              </w:rPr>
              <w:t>2026-09-28</w:t>
            </w:r>
          </w:p>
        </w:tc>
        <w:tc>
          <w:tcPr>
            <w:tcW w:type="dxa" w:w="2160"/>
          </w:tcPr>
          <w:p>
            <w:r>
              <w:rPr>
                <w:sz w:val="16"/>
              </w:rPr>
              <w:t>https://www.cna.com.tw/news/aipl/202609280039.aspx</w:t>
            </w:r>
          </w:p>
        </w:tc>
      </w:tr>
      <w:tr>
        <w:tc>
          <w:tcPr>
            <w:tcW w:type="dxa" w:w="2160"/>
          </w:tcPr>
          <w:p>
            <w:r>
              <w:rPr>
                <w:sz w:val="16"/>
              </w:rPr>
              <w:t>中央社</w:t>
            </w:r>
          </w:p>
        </w:tc>
        <w:tc>
          <w:tcPr>
            <w:tcW w:type="dxa" w:w="2160"/>
          </w:tcPr>
          <w:p>
            <w:r>
              <w:rPr>
                <w:sz w:val="16"/>
              </w:rPr>
              <w:t>台灣罕病照護獲國際肯定　專家籲擴大專款、建立難治清單</w:t>
            </w:r>
          </w:p>
        </w:tc>
        <w:tc>
          <w:tcPr>
            <w:tcW w:type="dxa" w:w="2160"/>
          </w:tcPr>
          <w:p>
            <w:r>
              <w:rPr>
                <w:sz w:val="16"/>
              </w:rPr>
              <w:t>2026-09-28</w:t>
            </w:r>
          </w:p>
        </w:tc>
        <w:tc>
          <w:tcPr>
            <w:tcW w:type="dxa" w:w="2160"/>
          </w:tcPr>
          <w:p>
            <w:r>
              <w:rPr>
                <w:sz w:val="16"/>
              </w:rPr>
              <w:t>https://www.cna.com.tw/news/ahel/202609280063.aspx</w:t>
            </w:r>
          </w:p>
        </w:tc>
      </w:tr>
      <w:tr>
        <w:tc>
          <w:tcPr>
            <w:tcW w:type="dxa" w:w="2160"/>
          </w:tcPr>
          <w:p>
            <w:r>
              <w:rPr>
                <w:sz w:val="16"/>
              </w:rPr>
              <w:t>中央社</w:t>
            </w:r>
          </w:p>
        </w:tc>
        <w:tc>
          <w:tcPr>
            <w:tcW w:type="dxa" w:w="2160"/>
          </w:tcPr>
          <w:p>
            <w:r>
              <w:rPr>
                <w:sz w:val="16"/>
              </w:rPr>
              <w:t>南港生技隧道通車　通勤族大幅縮減交通時間</w:t>
            </w:r>
          </w:p>
        </w:tc>
        <w:tc>
          <w:tcPr>
            <w:tcW w:type="dxa" w:w="2160"/>
          </w:tcPr>
          <w:p>
            <w:r>
              <w:rPr>
                <w:sz w:val="16"/>
              </w:rPr>
              <w:t>2026-09-28</w:t>
            </w:r>
          </w:p>
        </w:tc>
        <w:tc>
          <w:tcPr>
            <w:tcW w:type="dxa" w:w="2160"/>
          </w:tcPr>
          <w:p>
            <w:r>
              <w:rPr>
                <w:sz w:val="16"/>
              </w:rPr>
              <w:t>https://www.cna.com.tw/news/aipl/202609280072.aspx</w:t>
            </w:r>
          </w:p>
        </w:tc>
      </w:tr>
      <w:tr>
        <w:tc>
          <w:tcPr>
            <w:tcW w:type="dxa" w:w="2160"/>
          </w:tcPr>
          <w:p>
            <w:r>
              <w:rPr>
                <w:sz w:val="16"/>
              </w:rPr>
              <w:t>中央社(Yahoo轉載)</w:t>
            </w:r>
          </w:p>
        </w:tc>
        <w:tc>
          <w:tcPr>
            <w:tcW w:type="dxa" w:w="2160"/>
          </w:tcPr>
          <w:p>
            <w:r>
              <w:rPr>
                <w:sz w:val="16"/>
              </w:rPr>
              <w:t>台泥10月開股東臨時會　紀念品推水泥袋造型斜背包</w:t>
            </w:r>
          </w:p>
        </w:tc>
        <w:tc>
          <w:tcPr>
            <w:tcW w:type="dxa" w:w="2160"/>
          </w:tcPr>
          <w:p>
            <w:r>
              <w:rPr>
                <w:sz w:val="16"/>
              </w:rPr>
              <w:t>2026-09-21</w:t>
            </w:r>
          </w:p>
        </w:tc>
        <w:tc>
          <w:tcPr>
            <w:tcW w:type="dxa" w:w="2160"/>
          </w:tcPr>
          <w:p>
            <w:r>
              <w:rPr>
                <w:sz w:val="16"/>
              </w:rPr>
              <w:t>https://tw.news.yahoo.com/%E5%8F%B0%E6%B3%A510%E6%9C%88%E9%96%8B%E8%82%A1%E6%9D%B1%E8%87%A8%E6%99%82%E6%9C%83-%E7%B4%80%E5%BF%B5%E5%93%81%E6%8E%A8%E6%B0%B4%E6%B3%A5%E8%A2%8B%E9%80%A0%E5%9E%8B%E6%96%9C%E8%83%8C%E5%8C%85-042908413.html</w:t>
            </w:r>
          </w:p>
        </w:tc>
      </w:tr>
      <w:tr>
        <w:tc>
          <w:tcPr>
            <w:tcW w:type="dxa" w:w="2160"/>
          </w:tcPr>
          <w:p>
            <w:r>
              <w:rPr>
                <w:sz w:val="16"/>
              </w:rPr>
              <w:t>中央社(Yahoo轉載)</w:t>
            </w:r>
          </w:p>
        </w:tc>
        <w:tc>
          <w:tcPr>
            <w:tcW w:type="dxa" w:w="2160"/>
          </w:tcPr>
          <w:p>
            <w:r>
              <w:rPr>
                <w:sz w:val="16"/>
              </w:rPr>
              <w:t>0056規模衝破8千億元　穩居高股息ETF龍頭</w:t>
            </w:r>
          </w:p>
        </w:tc>
        <w:tc>
          <w:tcPr>
            <w:tcW w:type="dxa" w:w="2160"/>
          </w:tcPr>
          <w:p>
            <w:r>
              <w:rPr>
                <w:sz w:val="16"/>
              </w:rPr>
              <w:t>2026-09-21</w:t>
            </w:r>
          </w:p>
        </w:tc>
        <w:tc>
          <w:tcPr>
            <w:tcW w:type="dxa" w:w="2160"/>
          </w:tcPr>
          <w:p>
            <w:r>
              <w:rPr>
                <w:sz w:val="16"/>
              </w:rPr>
              <w:t>https://tw.news.yahoo.com/0056%E8%A6%8F%E6%A8%A1%E8%A1%9D%E7%A0%B48%E5%8D%83%E5%84%84%E5%85%83-%E7%A9%A9%E5%B1%85%E9%AB%98%E8%82%A1%E6%81%AFetf%E9%BE%8D%E9%A0%AD-043610470.html</w:t>
            </w:r>
          </w:p>
        </w:tc>
      </w:tr>
      <w:tr>
        <w:tc>
          <w:tcPr>
            <w:tcW w:type="dxa" w:w="2160"/>
          </w:tcPr>
          <w:p>
            <w:r>
              <w:rPr>
                <w:sz w:val="16"/>
              </w:rPr>
              <w:t>中央社(Yahoo轉載)</w:t>
            </w:r>
          </w:p>
        </w:tc>
        <w:tc>
          <w:tcPr>
            <w:tcW w:type="dxa" w:w="2160"/>
          </w:tcPr>
          <w:p>
            <w:r>
              <w:rPr>
                <w:sz w:val="16"/>
              </w:rPr>
              <w:t>外資上週賣超184億連3賣　逆勢加碼力積電、聯電</w:t>
            </w:r>
          </w:p>
        </w:tc>
        <w:tc>
          <w:tcPr>
            <w:tcW w:type="dxa" w:w="2160"/>
          </w:tcPr>
          <w:p>
            <w:r>
              <w:rPr>
                <w:sz w:val="16"/>
              </w:rPr>
              <w:t>2026-09-21</w:t>
            </w:r>
          </w:p>
        </w:tc>
        <w:tc>
          <w:tcPr>
            <w:tcW w:type="dxa" w:w="2160"/>
          </w:tcPr>
          <w:p>
            <w:r>
              <w:rPr>
                <w:sz w:val="16"/>
              </w:rPr>
              <w:t>https://tw.news.yahoo.com/%E5%A4%96%E8%B3%87%E4%B8%8A%E9%80%B1%E8%B3%A3%E8%B6%85184%E5%84%84%E9%80%A33%E8%B3%A3-%E9%80%86%E5%8B%A2%E5%8A%A0%E7%A2%BC%E5%8A%9B%E7%A9%8D%E9%9B%BB-%E8%81%AF%E9%9B%BB-044823478.html</w:t>
            </w:r>
          </w:p>
        </w:tc>
      </w:tr>
      <w:tr>
        <w:tc>
          <w:tcPr>
            <w:tcW w:type="dxa" w:w="2160"/>
          </w:tcPr>
          <w:p>
            <w:r>
              <w:rPr>
                <w:sz w:val="16"/>
              </w:rPr>
              <w:t>中央社(Yahoo轉載)</w:t>
            </w:r>
          </w:p>
        </w:tc>
        <w:tc>
          <w:tcPr>
            <w:tcW w:type="dxa" w:w="2160"/>
          </w:tcPr>
          <w:p>
            <w:r>
              <w:rPr>
                <w:sz w:val="16"/>
              </w:rPr>
              <w:t>貿聯-KY攜手ams OSRAM　推光學互連方案搶AI商機</w:t>
            </w:r>
          </w:p>
        </w:tc>
        <w:tc>
          <w:tcPr>
            <w:tcW w:type="dxa" w:w="2160"/>
          </w:tcPr>
          <w:p>
            <w:r>
              <w:rPr>
                <w:sz w:val="16"/>
              </w:rPr>
              <w:t>2026-09-21</w:t>
            </w:r>
          </w:p>
        </w:tc>
        <w:tc>
          <w:tcPr>
            <w:tcW w:type="dxa" w:w="2160"/>
          </w:tcPr>
          <w:p>
            <w:r>
              <w:rPr>
                <w:sz w:val="16"/>
              </w:rPr>
              <w:t>https://tw.news.yahoo.com/%E8%B2%BF%E8%81%AF-ky%E6%94%9C%E6%89%8Bams-osram-%E6%8E%A8%E5%85%89%E5%AD%B8%E4%BA%92%E9%80%A3%E6%96%B9%E6%A1%88%E6%90%B6ai%E5%95%86%E6%A9%9F-090904825.html</w:t>
            </w:r>
          </w:p>
        </w:tc>
      </w:tr>
      <w:tr>
        <w:tc>
          <w:tcPr>
            <w:tcW w:type="dxa" w:w="2160"/>
          </w:tcPr>
          <w:p>
            <w:r>
              <w:rPr>
                <w:sz w:val="16"/>
              </w:rPr>
              <w:t>中央社(Yahoo轉載)</w:t>
            </w:r>
          </w:p>
        </w:tc>
        <w:tc>
          <w:tcPr>
            <w:tcW w:type="dxa" w:w="2160"/>
          </w:tcPr>
          <w:p>
            <w:r>
              <w:rPr>
                <w:sz w:val="16"/>
              </w:rPr>
              <w:t>汽車業關注美製車零關稅政策　估明年台灣車市小幅成長</w:t>
            </w:r>
          </w:p>
        </w:tc>
        <w:tc>
          <w:tcPr>
            <w:tcW w:type="dxa" w:w="2160"/>
          </w:tcPr>
          <w:p>
            <w:r>
              <w:rPr>
                <w:sz w:val="16"/>
              </w:rPr>
              <w:t>2026-09-21</w:t>
            </w:r>
          </w:p>
        </w:tc>
        <w:tc>
          <w:tcPr>
            <w:tcW w:type="dxa" w:w="2160"/>
          </w:tcPr>
          <w:p>
            <w:r>
              <w:rPr>
                <w:sz w:val="16"/>
              </w:rPr>
              <w:t>https://tw.news.yahoo.com/%E6%B1%BD%E8%BB%8A%E6%A5%AD%E9%97%9C%E6%B3%A8%E7%BE%8E%E8%A3%BD%E8%BB%8A%E9%9B%B6%E9%97%9C%E7%A8%85%E6%94%BF%E7%AD%96-%E4%BC%B0%E6%98%8E%E5%B9%B4%E5%8F%B0%E7%81%A3%E8%BB%8A%E5%B8%82%E5%B0%8F%E5%B9%85%E6%88%90%E9%95%B7-091615324.html</w:t>
            </w:r>
          </w:p>
        </w:tc>
      </w:tr>
      <w:tr>
        <w:tc>
          <w:tcPr>
            <w:tcW w:type="dxa" w:w="2160"/>
          </w:tcPr>
          <w:p>
            <w:r>
              <w:rPr>
                <w:sz w:val="16"/>
              </w:rPr>
              <w:t>中央社(Yahoo轉載)</w:t>
            </w:r>
          </w:p>
        </w:tc>
        <w:tc>
          <w:tcPr>
            <w:tcW w:type="dxa" w:w="2160"/>
          </w:tcPr>
          <w:p>
            <w:r>
              <w:rPr>
                <w:sz w:val="16"/>
              </w:rPr>
              <w:t>中山醫大啟動台日照護創新合作  支持產業落地</w:t>
            </w:r>
          </w:p>
        </w:tc>
        <w:tc>
          <w:tcPr>
            <w:tcW w:type="dxa" w:w="2160"/>
          </w:tcPr>
          <w:p>
            <w:r>
              <w:rPr>
                <w:sz w:val="16"/>
              </w:rPr>
              <w:t>2026-09-21</w:t>
            </w:r>
          </w:p>
        </w:tc>
        <w:tc>
          <w:tcPr>
            <w:tcW w:type="dxa" w:w="2160"/>
          </w:tcPr>
          <w:p>
            <w:r>
              <w:rPr>
                <w:sz w:val="16"/>
              </w:rPr>
              <w:t>https://tw.news.yahoo.com/%E4%B8%AD%E5%B1%B1%E9%86%AB%E5%A4%A7%E5%95%9F%E5%8B%95%E5%8F%B0%E6%97%A5%E7%85%A7%E8%AD%B7%E5%89%B5%E6%96%B0%E5%90%88%E4%BD%9C-%E6%94%AF%E6%8C%81%E7%94%A2%E6%A5%AD%E8%90%BD%E5%9C%B0-095433228.html</w:t>
            </w:r>
          </w:p>
        </w:tc>
      </w:tr>
      <w:tr>
        <w:tc>
          <w:tcPr>
            <w:tcW w:type="dxa" w:w="2160"/>
          </w:tcPr>
          <w:p>
            <w:r>
              <w:rPr>
                <w:sz w:val="16"/>
              </w:rPr>
              <w:t>中央社(Yahoo轉載)</w:t>
            </w:r>
          </w:p>
        </w:tc>
        <w:tc>
          <w:tcPr>
            <w:tcW w:type="dxa" w:w="2160"/>
          </w:tcPr>
          <w:p>
            <w:r>
              <w:rPr>
                <w:sz w:val="16"/>
              </w:rPr>
              <w:t>智捷AI醫療影像進算力中心　許添財談精準健康新模式</w:t>
            </w:r>
          </w:p>
        </w:tc>
        <w:tc>
          <w:tcPr>
            <w:tcW w:type="dxa" w:w="2160"/>
          </w:tcPr>
          <w:p>
            <w:r>
              <w:rPr>
                <w:sz w:val="16"/>
              </w:rPr>
              <w:t>2026-09-21</w:t>
            </w:r>
          </w:p>
        </w:tc>
        <w:tc>
          <w:tcPr>
            <w:tcW w:type="dxa" w:w="2160"/>
          </w:tcPr>
          <w:p>
            <w:r>
              <w:rPr>
                <w:sz w:val="16"/>
              </w:rPr>
              <w:t>https://tw.news.yahoo.com/%E6%99%BA%E6%8D%B7ai%E9%86%AB%E7%99%82%E5%BD%B1%E5%83%8F%E9%80%B2%E7%AE%97%E5%8A%9B%E4%B8%AD%E5%BF%83-%E8%A8%B1%E6%B7%BB%E8%B2%A1%E8%AB%87%E7%B2%BE%E6%BA%96%E5%81%A5%E5%BA%B7%E6%96%B0%E6%A8%A1%E5%BC%8F-095835753.html</w:t>
            </w:r>
          </w:p>
        </w:tc>
      </w:tr>
      <w:tr>
        <w:tc>
          <w:tcPr>
            <w:tcW w:type="dxa" w:w="2160"/>
          </w:tcPr>
          <w:p>
            <w:r>
              <w:rPr>
                <w:sz w:val="16"/>
              </w:rPr>
              <w:t>中央社(Yahoo轉載)</w:t>
            </w:r>
          </w:p>
        </w:tc>
        <w:tc>
          <w:tcPr>
            <w:tcW w:type="dxa" w:w="2160"/>
          </w:tcPr>
          <w:p>
            <w:r>
              <w:rPr>
                <w:sz w:val="16"/>
              </w:rPr>
              <w:t>外資大舉敲進面板雙虎　連4日加碼聯發科助攻新天價</w:t>
            </w:r>
          </w:p>
        </w:tc>
        <w:tc>
          <w:tcPr>
            <w:tcW w:type="dxa" w:w="2160"/>
          </w:tcPr>
          <w:p>
            <w:r>
              <w:rPr>
                <w:sz w:val="16"/>
              </w:rPr>
              <w:t>2026-09-21</w:t>
            </w:r>
          </w:p>
        </w:tc>
        <w:tc>
          <w:tcPr>
            <w:tcW w:type="dxa" w:w="2160"/>
          </w:tcPr>
          <w:p>
            <w:r>
              <w:rPr>
                <w:sz w:val="16"/>
              </w:rPr>
              <w:t>https://tw.news.yahoo.com/%E5%A4%96%E8%B3%87%E5%A4%A7%E8%88%89%E6%95%B2%E9%80%B2%E9%9D%A2%E6%9D%BF%E9%9B%99%E8%99%8E-%E9%80%A34%E6%97%A5%E5%8A%A0%E7%A2%BC%E8%81%AF%E7%99%BC%E7%A7%91%E5%8A%A9%E6%94%BB%E6%96%B0%E5%A4%A9%E5%83%B9-101644653.html</w:t>
            </w:r>
          </w:p>
        </w:tc>
      </w:tr>
      <w:tr>
        <w:tc>
          <w:tcPr>
            <w:tcW w:type="dxa" w:w="2160"/>
          </w:tcPr>
          <w:p>
            <w:r>
              <w:rPr>
                <w:sz w:val="16"/>
              </w:rPr>
              <w:t>中央社(Yahoo轉載)</w:t>
            </w:r>
          </w:p>
        </w:tc>
        <w:tc>
          <w:tcPr>
            <w:tcW w:type="dxa" w:w="2160"/>
          </w:tcPr>
          <w:p>
            <w:r>
              <w:rPr>
                <w:sz w:val="16"/>
              </w:rPr>
              <w:t>安邦生技攻大腸直腸癌免疫治療缺口　三藥療法進臨床</w:t>
            </w:r>
          </w:p>
        </w:tc>
        <w:tc>
          <w:tcPr>
            <w:tcW w:type="dxa" w:w="2160"/>
          </w:tcPr>
          <w:p>
            <w:r>
              <w:rPr>
                <w:sz w:val="16"/>
              </w:rPr>
              <w:t>2026-09-21</w:t>
            </w:r>
          </w:p>
        </w:tc>
        <w:tc>
          <w:tcPr>
            <w:tcW w:type="dxa" w:w="2160"/>
          </w:tcPr>
          <w:p>
            <w:r>
              <w:rPr>
                <w:sz w:val="16"/>
              </w:rPr>
              <w:t>https://tw.news.yahoo.com/%E5%AE%89%E9%82%A6%E7%94%9F%E6%8A%80%E6%94%BB%E5%A4%A7%E8%85%B8%E7%9B%B4%E8%85%B8%E7%99%8C%E5%85%8D%E7%96%AB%E6%B2%BB%E7%99%82%E7%BC%BA%E5%8F%A3-%E4%B8%89%E8%97%A5%E7%99%82%E6%B3%95%E9%80%B2%E8%87%A8%E5%BA%8A-102859559.html</w:t>
            </w:r>
          </w:p>
        </w:tc>
      </w:tr>
      <w:tr>
        <w:tc>
          <w:tcPr>
            <w:tcW w:type="dxa" w:w="2160"/>
          </w:tcPr>
          <w:p>
            <w:r>
              <w:rPr>
                <w:sz w:val="16"/>
              </w:rPr>
              <w:t>中央社(Yahoo轉載)</w:t>
            </w:r>
          </w:p>
        </w:tc>
        <w:tc>
          <w:tcPr>
            <w:tcW w:type="dxa" w:w="2160"/>
          </w:tcPr>
          <w:p>
            <w:r>
              <w:rPr>
                <w:sz w:val="16"/>
              </w:rPr>
              <w:t>新壽捐贈健身器材予北市警局　盼完善訓練空間</w:t>
            </w:r>
          </w:p>
        </w:tc>
        <w:tc>
          <w:tcPr>
            <w:tcW w:type="dxa" w:w="2160"/>
          </w:tcPr>
          <w:p>
            <w:r>
              <w:rPr>
                <w:sz w:val="16"/>
              </w:rPr>
              <w:t>2026-09-21</w:t>
            </w:r>
          </w:p>
        </w:tc>
        <w:tc>
          <w:tcPr>
            <w:tcW w:type="dxa" w:w="2160"/>
          </w:tcPr>
          <w:p>
            <w:r>
              <w:rPr>
                <w:sz w:val="16"/>
              </w:rPr>
              <w:t>https://tw.news.yahoo.com/%E6%96%B0%E5%A3%BD%E6%8D%90%E8%B4%88%E5%81%A5%E8%BA%AB%E5%99%A8%E6%9D%90%E4%BA%88%E5%8C%97%E5%B8%82%E8%AD%A6%E5%B1%80-%E7%9B%BC%E5%AE%8C%E5%96%84%E8%A8%93%E7%B7%B4%E7%A9%BA%E9%96%93-143049011.html</w:t>
            </w:r>
          </w:p>
        </w:tc>
      </w:tr>
      <w:tr>
        <w:tc>
          <w:tcPr>
            <w:tcW w:type="dxa" w:w="2160"/>
          </w:tcPr>
          <w:p>
            <w:r>
              <w:rPr>
                <w:sz w:val="16"/>
              </w:rPr>
              <w:t>中央社(Yahoo轉載)</w:t>
            </w:r>
          </w:p>
        </w:tc>
        <w:tc>
          <w:tcPr>
            <w:tcW w:type="dxa" w:w="2160"/>
          </w:tcPr>
          <w:p>
            <w:r>
              <w:rPr>
                <w:sz w:val="16"/>
              </w:rPr>
              <w:t>聯茂爆違約交割3.19億元　今年單次違約最高金額</w:t>
            </w:r>
          </w:p>
        </w:tc>
        <w:tc>
          <w:tcPr>
            <w:tcW w:type="dxa" w:w="2160"/>
          </w:tcPr>
          <w:p>
            <w:r>
              <w:rPr>
                <w:sz w:val="16"/>
              </w:rPr>
              <w:t>2026-09-21</w:t>
            </w:r>
          </w:p>
        </w:tc>
        <w:tc>
          <w:tcPr>
            <w:tcW w:type="dxa" w:w="2160"/>
          </w:tcPr>
          <w:p>
            <w:r>
              <w:rPr>
                <w:sz w:val="16"/>
              </w:rPr>
              <w:t>https://tw.news.yahoo.com/%E8%81%AF%E8%8C%82%E7%88%86%E9%81%95%E7%B4%84%E4%BA%A4%E5%89%B23-19%E5%84%84%E5%85%83-%E4%BB%8A%E5%B9%B4%E5%96%AE%E6%AC%A1%E9%81%95%E7%B4%84%E6%9C%80%E9%AB%98%E9%87%91%E9%A1%8D-143653013.html</w:t>
            </w:r>
          </w:p>
        </w:tc>
      </w:tr>
      <w:tr>
        <w:tc>
          <w:tcPr>
            <w:tcW w:type="dxa" w:w="2160"/>
          </w:tcPr>
          <w:p>
            <w:r>
              <w:rPr>
                <w:sz w:val="16"/>
              </w:rPr>
              <w:t>中央社(Yahoo轉載)</w:t>
            </w:r>
          </w:p>
        </w:tc>
        <w:tc>
          <w:tcPr>
            <w:tcW w:type="dxa" w:w="2160"/>
          </w:tcPr>
          <w:p>
            <w:r>
              <w:rPr>
                <w:sz w:val="16"/>
              </w:rPr>
              <w:t>宏碁首款Googlebook筆電搭載主動式AI</w:t>
            </w:r>
          </w:p>
        </w:tc>
        <w:tc>
          <w:tcPr>
            <w:tcW w:type="dxa" w:w="2160"/>
          </w:tcPr>
          <w:p>
            <w:r>
              <w:rPr>
                <w:sz w:val="16"/>
              </w:rPr>
              <w:t>2026-09-21</w:t>
            </w:r>
          </w:p>
        </w:tc>
        <w:tc>
          <w:tcPr>
            <w:tcW w:type="dxa" w:w="2160"/>
          </w:tcPr>
          <w:p>
            <w:r>
              <w:rPr>
                <w:sz w:val="16"/>
              </w:rPr>
              <w:t>https://tw.news.yahoo.com/%E5%AE%8F%E7%A2%81%E9%A6%96%E6%AC%BEgooglebook%E7%AD%86%E9%9B%BB%E6%90%AD%E8%BC%89%E4%B8%BB%E5%8B%95%E5%BC%8Fai-144259303.html</w:t>
            </w:r>
          </w:p>
        </w:tc>
      </w:tr>
      <w:tr>
        <w:tc>
          <w:tcPr>
            <w:tcW w:type="dxa" w:w="2160"/>
          </w:tcPr>
          <w:p>
            <w:r>
              <w:rPr>
                <w:sz w:val="16"/>
              </w:rPr>
              <w:t>中央社(Yahoo轉載)</w:t>
            </w:r>
          </w:p>
        </w:tc>
        <w:tc>
          <w:tcPr>
            <w:tcW w:type="dxa" w:w="2160"/>
          </w:tcPr>
          <w:p>
            <w:r>
              <w:rPr>
                <w:sz w:val="16"/>
              </w:rPr>
              <w:t>亞運男子競技體操　唐嘉鴻、李智凱、蕭佑然單項晉決賽</w:t>
            </w:r>
          </w:p>
        </w:tc>
        <w:tc>
          <w:tcPr>
            <w:tcW w:type="dxa" w:w="2160"/>
          </w:tcPr>
          <w:p>
            <w:r>
              <w:rPr>
                <w:sz w:val="16"/>
              </w:rPr>
              <w:t>2026-09-21</w:t>
            </w:r>
          </w:p>
        </w:tc>
        <w:tc>
          <w:tcPr>
            <w:tcW w:type="dxa" w:w="2160"/>
          </w:tcPr>
          <w:p>
            <w:r>
              <w:rPr>
                <w:sz w:val="16"/>
              </w:rPr>
              <w:t>https://tw.sports.yahoo.com/news/%E4%BA%9E%E9%81%8B%E7%94%B7%E5%AD%90%E7%AB%B6%E6%8A%80%E9%AB%94%E6%93%8D-%E5%94%90%E5%98%89%E9%B4%BB-%E6%9D%8E%E6%99%BA%E5%87%B1-%E8%95%AD%E4%BD%91%E7%84%B6%E5%96%AE%E9%A0%85%E6%99%89%E6%B1%BA%E8%B3%BD-092138450.html</w:t>
            </w:r>
          </w:p>
        </w:tc>
      </w:tr>
      <w:tr>
        <w:tc>
          <w:tcPr>
            <w:tcW w:type="dxa" w:w="2160"/>
          </w:tcPr>
          <w:p>
            <w:r>
              <w:rPr>
                <w:sz w:val="16"/>
              </w:rPr>
              <w:t>中央社(Yahoo轉載)</w:t>
            </w:r>
          </w:p>
        </w:tc>
        <w:tc>
          <w:tcPr>
            <w:tcW w:type="dxa" w:w="2160"/>
          </w:tcPr>
          <w:p>
            <w:r>
              <w:rPr>
                <w:sz w:val="16"/>
              </w:rPr>
              <w:t>中央社辦恆健康論壇　產官學研共商AI與高齡對策</w:t>
            </w:r>
          </w:p>
        </w:tc>
        <w:tc>
          <w:tcPr>
            <w:tcW w:type="dxa" w:w="2160"/>
          </w:tcPr>
          <w:p>
            <w:r>
              <w:rPr>
                <w:sz w:val="16"/>
              </w:rPr>
              <w:t>2026-09-21</w:t>
            </w:r>
          </w:p>
        </w:tc>
        <w:tc>
          <w:tcPr>
            <w:tcW w:type="dxa" w:w="2160"/>
          </w:tcPr>
          <w:p>
            <w:r>
              <w:rPr>
                <w:sz w:val="16"/>
              </w:rPr>
              <w:t>https://tw.news.yahoo.com/%E4%B8%AD%E5%A4%AE%E7%A4%BE%E8%BE%A6%E6%81%86%E5%81%A5%E5%BA%B7%E8%AB%96%E5%A3%87-%E7%94%A2%E5%AE%98%E5%AD%B8%E7%A0%94%E5%85%B1%E5%95%86ai%E8%88%87%E9%AB%98%E9%BD%A1%E5%B0%8D%E7%AD%96-092342424.html</w:t>
            </w:r>
          </w:p>
        </w:tc>
      </w:tr>
      <w:tr>
        <w:tc>
          <w:tcPr>
            <w:tcW w:type="dxa" w:w="2160"/>
          </w:tcPr>
          <w:p>
            <w:r>
              <w:rPr>
                <w:sz w:val="16"/>
              </w:rPr>
              <w:t>中央社(Yahoo轉載)</w:t>
            </w:r>
          </w:p>
        </w:tc>
        <w:tc>
          <w:tcPr>
            <w:tcW w:type="dxa" w:w="2160"/>
          </w:tcPr>
          <w:p>
            <w:r>
              <w:rPr>
                <w:sz w:val="16"/>
              </w:rPr>
              <w:t>菲律賓軍事基地改建發展局局長賓坎 (圖)</w:t>
            </w:r>
          </w:p>
        </w:tc>
        <w:tc>
          <w:tcPr>
            <w:tcW w:type="dxa" w:w="2160"/>
          </w:tcPr>
          <w:p>
            <w:r>
              <w:rPr>
                <w:sz w:val="16"/>
              </w:rPr>
              <w:t>2026-09-21</w:t>
            </w:r>
          </w:p>
        </w:tc>
        <w:tc>
          <w:tcPr>
            <w:tcW w:type="dxa" w:w="2160"/>
          </w:tcPr>
          <w:p>
            <w:r>
              <w:rPr>
                <w:sz w:val="16"/>
              </w:rPr>
              <w:t>https://tw.news.yahoo.com/%E8%8F%B2%E5%BE%8B%E8%B3%93%E8%BB%8D%E4%BA%8B%E5%9F%BA%E5%9C%B0%E6%94%B9%E5%BB%BA%E7%99%BC%E5%B1%95%E5%B1%80%E5%B1%80%E9%95%B7%E8%B3%93%E5%9D%8E-%E5%9C%96-092512703.html</w:t>
            </w:r>
          </w:p>
        </w:tc>
      </w:tr>
      <w:tr>
        <w:tc>
          <w:tcPr>
            <w:tcW w:type="dxa" w:w="2160"/>
          </w:tcPr>
          <w:p>
            <w:r>
              <w:rPr>
                <w:sz w:val="16"/>
              </w:rPr>
              <w:t>中央社(Yahoo轉載)</w:t>
            </w:r>
          </w:p>
        </w:tc>
        <w:tc>
          <w:tcPr>
            <w:tcW w:type="dxa" w:w="2160"/>
          </w:tcPr>
          <w:p>
            <w:r>
              <w:rPr>
                <w:sz w:val="16"/>
              </w:rPr>
              <w:t>東吳大學啟用AI前瞻應用中心　虛擬校長亮相</w:t>
            </w:r>
          </w:p>
        </w:tc>
        <w:tc>
          <w:tcPr>
            <w:tcW w:type="dxa" w:w="2160"/>
          </w:tcPr>
          <w:p>
            <w:r>
              <w:rPr>
                <w:sz w:val="16"/>
              </w:rPr>
              <w:t>2026-09-21</w:t>
            </w:r>
          </w:p>
        </w:tc>
        <w:tc>
          <w:tcPr>
            <w:tcW w:type="dxa" w:w="2160"/>
          </w:tcPr>
          <w:p>
            <w:r>
              <w:rPr>
                <w:sz w:val="16"/>
              </w:rPr>
              <w:t>https://tw.news.yahoo.com/%E6%9D%B1%E5%90%B3%E5%A4%A7%E5%AD%B8%E5%95%9F%E7%94%A8ai%E5%89%8D%E7%9E%BB%E6%87%89%E7%94%A8%E4%B8%AD%E5%BF%83-%E8%99%9B%E6%93%AC%E6%A0%A1%E9%95%B7%E4%BA%AE%E7%9B%B8-101948752.html</w:t>
            </w:r>
          </w:p>
        </w:tc>
      </w:tr>
      <w:tr>
        <w:tc>
          <w:tcPr>
            <w:tcW w:type="dxa" w:w="2160"/>
          </w:tcPr>
          <w:p>
            <w:r>
              <w:rPr>
                <w:sz w:val="16"/>
              </w:rPr>
              <w:t>中央社(Yahoo轉載)</w:t>
            </w:r>
          </w:p>
        </w:tc>
        <w:tc>
          <w:tcPr>
            <w:tcW w:type="dxa" w:w="2160"/>
          </w:tcPr>
          <w:p>
            <w:r>
              <w:rPr>
                <w:sz w:val="16"/>
              </w:rPr>
              <w:t>桃園市民卡APP推出乘車碼新功能 (圖)</w:t>
            </w:r>
          </w:p>
        </w:tc>
        <w:tc>
          <w:tcPr>
            <w:tcW w:type="dxa" w:w="2160"/>
          </w:tcPr>
          <w:p>
            <w:r>
              <w:rPr>
                <w:sz w:val="16"/>
              </w:rPr>
              <w:t>2026-09-21</w:t>
            </w:r>
          </w:p>
        </w:tc>
        <w:tc>
          <w:tcPr>
            <w:tcW w:type="dxa" w:w="2160"/>
          </w:tcPr>
          <w:p>
            <w:r>
              <w:rPr>
                <w:sz w:val="16"/>
              </w:rPr>
              <w:t>https://tw.news.yahoo.com/%E6%A1%83%E5%9C%92%E5%B8%82%E6%B0%91%E5%8D%A1app%E6%8E%A8%E5%87%BA%E4%B9%98%E8%BB%8A%E7%A2%BC%E6%96%B0%E5%8A%9F%E8%83%BD-%E5%9C%96-102330518.html</w:t>
            </w:r>
          </w:p>
        </w:tc>
      </w:tr>
      <w:tr>
        <w:tc>
          <w:tcPr>
            <w:tcW w:type="dxa" w:w="2160"/>
          </w:tcPr>
          <w:p>
            <w:r>
              <w:rPr>
                <w:sz w:val="16"/>
              </w:rPr>
              <w:t>中央社(Yahoo轉載)</w:t>
            </w:r>
          </w:p>
        </w:tc>
        <w:tc>
          <w:tcPr>
            <w:tcW w:type="dxa" w:w="2160"/>
          </w:tcPr>
          <w:p>
            <w:r>
              <w:rPr>
                <w:sz w:val="16"/>
              </w:rPr>
              <w:t>九合一選舉將至　移民署辦新住民反賄選宣導座談 (圖)</w:t>
            </w:r>
          </w:p>
        </w:tc>
        <w:tc>
          <w:tcPr>
            <w:tcW w:type="dxa" w:w="2160"/>
          </w:tcPr>
          <w:p>
            <w:r>
              <w:rPr>
                <w:sz w:val="16"/>
              </w:rPr>
              <w:t>2026-09-21</w:t>
            </w:r>
          </w:p>
        </w:tc>
        <w:tc>
          <w:tcPr>
            <w:tcW w:type="dxa" w:w="2160"/>
          </w:tcPr>
          <w:p>
            <w:r>
              <w:rPr>
                <w:sz w:val="16"/>
              </w:rPr>
              <w:t>https://tw.news.yahoo.com/%E4%B9%9D%E5%90%88-%E9%81%B8%E8%88%89%E5%B0%87%E8%87%B3-%E7%A7%BB%E6%B0%91%E7%BD%B2%E8%BE%A6%E6%96%B0%E4%BD%8F%E6%B0%91%E5%8F%8D%E8%B3%84%E9%81%B8%E5%AE%A3%E5%B0%8E%E5%BA%A7%E8%AB%87-%E5%9C%96-103034324.html</w:t>
            </w:r>
          </w:p>
        </w:tc>
      </w:tr>
      <w:tr>
        <w:tc>
          <w:tcPr>
            <w:tcW w:type="dxa" w:w="2160"/>
          </w:tcPr>
          <w:p>
            <w:r>
              <w:rPr>
                <w:sz w:val="16"/>
              </w:rPr>
              <w:t>中央社(Yahoo轉載)</w:t>
            </w:r>
          </w:p>
        </w:tc>
        <w:tc>
          <w:tcPr>
            <w:tcW w:type="dxa" w:w="2160"/>
          </w:tcPr>
          <w:p>
            <w:r>
              <w:rPr>
                <w:sz w:val="16"/>
              </w:rPr>
              <w:t>上半年七都預售交易冷颼颼　大園年減75%、8區腰斬</w:t>
            </w:r>
          </w:p>
        </w:tc>
        <w:tc>
          <w:tcPr>
            <w:tcW w:type="dxa" w:w="2160"/>
          </w:tcPr>
          <w:p>
            <w:r>
              <w:rPr>
                <w:sz w:val="16"/>
              </w:rPr>
              <w:t>2026-09-22</w:t>
            </w:r>
          </w:p>
        </w:tc>
        <w:tc>
          <w:tcPr>
            <w:tcW w:type="dxa" w:w="2160"/>
          </w:tcPr>
          <w:p>
            <w:r>
              <w:rPr>
                <w:sz w:val="16"/>
              </w:rPr>
              <w:t>https://tw.news.yahoo.com/%E4%B8%8A%E5%8D%8A%E5%B9%B4%E4%B8%83%E9%83%BD%E9%A0%90%E5%94%AE%E4%BA%A4%E6%98%93%E5%86%B7%E9%A2%BC%E9%A2%BC-%E5%A4%A7%E5%9C%92%E5%B9%B4%E6%B8%9B75-8%E5%8D%80%E8%85%B0%E6%96%AC-043727093.html</w:t>
            </w:r>
          </w:p>
        </w:tc>
      </w:tr>
      <w:tr>
        <w:tc>
          <w:tcPr>
            <w:tcW w:type="dxa" w:w="2160"/>
          </w:tcPr>
          <w:p>
            <w:r>
              <w:rPr>
                <w:sz w:val="16"/>
              </w:rPr>
              <w:t>中央社(Yahoo轉載)</w:t>
            </w:r>
          </w:p>
        </w:tc>
        <w:tc>
          <w:tcPr>
            <w:tcW w:type="dxa" w:w="2160"/>
          </w:tcPr>
          <w:p>
            <w:r>
              <w:rPr>
                <w:sz w:val="16"/>
              </w:rPr>
              <w:t>香港研究指股票散戶掌握公司現金流  有助減少投資損失</w:t>
            </w:r>
          </w:p>
        </w:tc>
        <w:tc>
          <w:tcPr>
            <w:tcW w:type="dxa" w:w="2160"/>
          </w:tcPr>
          <w:p>
            <w:r>
              <w:rPr>
                <w:sz w:val="16"/>
              </w:rPr>
              <w:t>2026-09-22</w:t>
            </w:r>
          </w:p>
        </w:tc>
        <w:tc>
          <w:tcPr>
            <w:tcW w:type="dxa" w:w="2160"/>
          </w:tcPr>
          <w:p>
            <w:r>
              <w:rPr>
                <w:sz w:val="16"/>
              </w:rPr>
              <w:t>https://tw.news.yahoo.com/%E9%A6%99%E6%B8%AF%E7%A0%94%E7%A9%B6%E6%8C%87%E8%82%A1%E7%A5%A8%E6%95%A3%E6%88%B6%E6%8E%8C%E6%8F%A1%E5%85%AC%E5%8F%B8%E7%8F%BE%E9%87%91%E6%B5%81-%E6%9C%89%E5%8A%A9%E6%B8%9B%E5%B0%91%E6%8A%95%E8%B3%87%E6%90%8D%E5%A4%B1-044131906.html</w:t>
            </w:r>
          </w:p>
        </w:tc>
      </w:tr>
      <w:tr>
        <w:tc>
          <w:tcPr>
            <w:tcW w:type="dxa" w:w="2160"/>
          </w:tcPr>
          <w:p>
            <w:r>
              <w:rPr>
                <w:sz w:val="16"/>
              </w:rPr>
              <w:t>中央社(Yahoo轉載)</w:t>
            </w:r>
          </w:p>
        </w:tc>
        <w:tc>
          <w:tcPr>
            <w:tcW w:type="dxa" w:w="2160"/>
          </w:tcPr>
          <w:p>
            <w:r>
              <w:rPr>
                <w:sz w:val="16"/>
              </w:rPr>
              <w:t>證交所台股儀表板9/23上線　整合3大類重要資訊</w:t>
            </w:r>
          </w:p>
        </w:tc>
        <w:tc>
          <w:tcPr>
            <w:tcW w:type="dxa" w:w="2160"/>
          </w:tcPr>
          <w:p>
            <w:r>
              <w:rPr>
                <w:sz w:val="16"/>
              </w:rPr>
              <w:t>2026-09-22</w:t>
            </w:r>
          </w:p>
        </w:tc>
        <w:tc>
          <w:tcPr>
            <w:tcW w:type="dxa" w:w="2160"/>
          </w:tcPr>
          <w:p>
            <w:r>
              <w:rPr>
                <w:sz w:val="16"/>
              </w:rPr>
              <w:t>https://tw.news.yahoo.com/%E8%AD%89%E4%BA%A4%E6%89%80%E5%8F%B0%E8%82%A1%E5%84%80%E8%A1%A8%E6%9D%BF9-23%E4%B8%8A%E7%B7%9A-%E6%95%B4%E5%90%883%E5%A4%A7%E9%A1%9E%E9%87%8D%E8%A6%81%E8%B3%87%E8%A8%8A-092449536.html</w:t>
            </w:r>
          </w:p>
        </w:tc>
      </w:tr>
      <w:tr>
        <w:tc>
          <w:tcPr>
            <w:tcW w:type="dxa" w:w="2160"/>
          </w:tcPr>
          <w:p>
            <w:r>
              <w:rPr>
                <w:sz w:val="16"/>
              </w:rPr>
              <w:t>中央社(Yahoo轉載)</w:t>
            </w:r>
          </w:p>
        </w:tc>
        <w:tc>
          <w:tcPr>
            <w:tcW w:type="dxa" w:w="2160"/>
          </w:tcPr>
          <w:p>
            <w:r>
              <w:rPr>
                <w:sz w:val="16"/>
              </w:rPr>
              <w:t>台股創高外資買超447億　加碼友達逾24萬張居冠</w:t>
            </w:r>
          </w:p>
        </w:tc>
        <w:tc>
          <w:tcPr>
            <w:tcW w:type="dxa" w:w="2160"/>
          </w:tcPr>
          <w:p>
            <w:r>
              <w:rPr>
                <w:sz w:val="16"/>
              </w:rPr>
              <w:t>2026-09-22</w:t>
            </w:r>
          </w:p>
        </w:tc>
        <w:tc>
          <w:tcPr>
            <w:tcW w:type="dxa" w:w="2160"/>
          </w:tcPr>
          <w:p>
            <w:r>
              <w:rPr>
                <w:sz w:val="16"/>
              </w:rPr>
              <w:t>https://tw.news.yahoo.com/%E5%8F%B0%E8%82%A1%E5%89%B5%E9%AB%98%E5%A4%96%E8%B3%87%E8%B2%B7%E8%B6%85447%E5%84%84-%E5%8A%A0%E7%A2%BC%E5%8F%8B%E9%81%94%E9%80%BE24%E8%90%AC%E5%BC%B5%E5%B1%85%E5%86%A0-093957774.html</w:t>
            </w:r>
          </w:p>
        </w:tc>
      </w:tr>
      <w:tr>
        <w:tc>
          <w:tcPr>
            <w:tcW w:type="dxa" w:w="2160"/>
          </w:tcPr>
          <w:p>
            <w:r>
              <w:rPr>
                <w:sz w:val="16"/>
              </w:rPr>
              <w:t>中央社(Yahoo轉載)</w:t>
            </w:r>
          </w:p>
        </w:tc>
        <w:tc>
          <w:tcPr>
            <w:tcW w:type="dxa" w:w="2160"/>
          </w:tcPr>
          <w:p>
            <w:r>
              <w:rPr>
                <w:sz w:val="16"/>
              </w:rPr>
              <w:t>台灣設計展9/24起桃園亮相　101大樓避雷針秀出製造業實力</w:t>
            </w:r>
          </w:p>
        </w:tc>
        <w:tc>
          <w:tcPr>
            <w:tcW w:type="dxa" w:w="2160"/>
          </w:tcPr>
          <w:p>
            <w:r>
              <w:rPr>
                <w:sz w:val="16"/>
              </w:rPr>
              <w:t>2026-09-22</w:t>
            </w:r>
          </w:p>
        </w:tc>
        <w:tc>
          <w:tcPr>
            <w:tcW w:type="dxa" w:w="2160"/>
          </w:tcPr>
          <w:p>
            <w:r>
              <w:rPr>
                <w:sz w:val="16"/>
              </w:rPr>
              <w:t>https://tw.news.yahoo.com/%E5%8F%B0%E7%81%A3%E8%A8%AD%E8%A8%88%E5%B1%959-24%E8%B5%B7%E6%A1%83%E5%9C%92%E4%BA%AE%E7%9B%B8-101%E5%A4%A7%E6%A8%93%E9%81%BF%E9%9B%B7%E9%87%9D%E7%A7%80%E5%87%BA%E8%A3%BD%E9%80%A0%E6%A5%AD%E5%AF%A6%E5%8A%9B-124806391.html</w:t>
            </w:r>
          </w:p>
        </w:tc>
      </w:tr>
      <w:tr>
        <w:tc>
          <w:tcPr>
            <w:tcW w:type="dxa" w:w="2160"/>
          </w:tcPr>
          <w:p>
            <w:r>
              <w:rPr>
                <w:sz w:val="16"/>
              </w:rPr>
              <w:t>中央社(Yahoo轉載)</w:t>
            </w:r>
          </w:p>
        </w:tc>
        <w:tc>
          <w:tcPr>
            <w:tcW w:type="dxa" w:w="2160"/>
          </w:tcPr>
          <w:p>
            <w:r>
              <w:rPr>
                <w:sz w:val="16"/>
              </w:rPr>
              <w:t>金管會核備違約交割管控新制　最快明年上路</w:t>
            </w:r>
          </w:p>
        </w:tc>
        <w:tc>
          <w:tcPr>
            <w:tcW w:type="dxa" w:w="2160"/>
          </w:tcPr>
          <w:p>
            <w:r>
              <w:rPr>
                <w:sz w:val="16"/>
              </w:rPr>
              <w:t>2026-09-22</w:t>
            </w:r>
          </w:p>
        </w:tc>
        <w:tc>
          <w:tcPr>
            <w:tcW w:type="dxa" w:w="2160"/>
          </w:tcPr>
          <w:p>
            <w:r>
              <w:rPr>
                <w:sz w:val="16"/>
              </w:rPr>
              <w:t>https://tw.news.yahoo.com/%E9%87%91%E7%AE%A1%E6%9C%83%E6%A0%B8%E5%82%99%E9%81%95%E7%B4%84%E4%BA%A4%E5%89%B2%E7%AE%A1%E6%8E%A7%E6%96%B0%E5%88%B6-%E6%9C%80%E5%BF%AB%E6%98%8E%E5%B9%B4%E4%B8%8A%E8%B7%AF-130112700.html</w:t>
            </w:r>
          </w:p>
        </w:tc>
      </w:tr>
      <w:tr>
        <w:tc>
          <w:tcPr>
            <w:tcW w:type="dxa" w:w="2160"/>
          </w:tcPr>
          <w:p>
            <w:r>
              <w:rPr>
                <w:sz w:val="16"/>
              </w:rPr>
              <w:t>中央社(Yahoo轉載)</w:t>
            </w:r>
          </w:p>
        </w:tc>
        <w:tc>
          <w:tcPr>
            <w:tcW w:type="dxa" w:w="2160"/>
          </w:tcPr>
          <w:p>
            <w:r>
              <w:rPr>
                <w:sz w:val="16"/>
              </w:rPr>
              <w:t>經部籲支持追加預算穩定民生　至年底前油氣供應無虞</w:t>
            </w:r>
          </w:p>
        </w:tc>
        <w:tc>
          <w:tcPr>
            <w:tcW w:type="dxa" w:w="2160"/>
          </w:tcPr>
          <w:p>
            <w:r>
              <w:rPr>
                <w:sz w:val="16"/>
              </w:rPr>
              <w:t>2026-09-22</w:t>
            </w:r>
          </w:p>
        </w:tc>
        <w:tc>
          <w:tcPr>
            <w:tcW w:type="dxa" w:w="2160"/>
          </w:tcPr>
          <w:p>
            <w:r>
              <w:rPr>
                <w:sz w:val="16"/>
              </w:rPr>
              <w:t>https://tw.news.yahoo.com/%E7%B6%93%E9%83%A8%E7%B1%B2%E6%94%AF%E6%8C%81%E8%BF%BD%E5%8A%A0%E9%A0%90%E7%AE%97%E7%A9%A9%E5%AE%9A%E6%B0%91%E7%94%9F-%E8%87%B3%E5%B9%B4%E5%BA%95%E5%89%8D%E6%B2%B9%E6%B0%A3%E4%BE%9B%E6%87%89%E7%84%A1%E8%99%9E-130417844.html</w:t>
            </w:r>
          </w:p>
        </w:tc>
      </w:tr>
      <w:tr>
        <w:tc>
          <w:tcPr>
            <w:tcW w:type="dxa" w:w="2160"/>
          </w:tcPr>
          <w:p>
            <w:r>
              <w:rPr>
                <w:sz w:val="16"/>
              </w:rPr>
              <w:t>中央社(Yahoo轉載)</w:t>
            </w:r>
          </w:p>
        </w:tc>
        <w:tc>
          <w:tcPr>
            <w:tcW w:type="dxa" w:w="2160"/>
          </w:tcPr>
          <w:p>
            <w:r>
              <w:rPr>
                <w:sz w:val="16"/>
              </w:rPr>
              <w:t>金管會開放銀行試辦存款代幣業務　台新銀行有興趣</w:t>
            </w:r>
          </w:p>
        </w:tc>
        <w:tc>
          <w:tcPr>
            <w:tcW w:type="dxa" w:w="2160"/>
          </w:tcPr>
          <w:p>
            <w:r>
              <w:rPr>
                <w:sz w:val="16"/>
              </w:rPr>
              <w:t>2026-09-22</w:t>
            </w:r>
          </w:p>
        </w:tc>
        <w:tc>
          <w:tcPr>
            <w:tcW w:type="dxa" w:w="2160"/>
          </w:tcPr>
          <w:p>
            <w:r>
              <w:rPr>
                <w:sz w:val="16"/>
              </w:rPr>
              <w:t>https://tw.news.yahoo.com/%E9%87%91%E7%AE%A1%E6%9C%83%E9%96%8B%E6%94%BE%E9%8A%80%E8%A1%8C%E8%A9%A6%E8%BE%A6%E5%AD%98%E6%AC%BE%E4%BB%A3%E5%B9%A3%E6%A5%AD%E5%8B%99-%E5%8F%B0%E6%96%B0%E9%8A%80%E8%A1%8C%E6%9C%89%E8%88%88%E8%B6%A3-130923436.html</w:t>
            </w:r>
          </w:p>
        </w:tc>
      </w:tr>
      <w:tr>
        <w:tc>
          <w:tcPr>
            <w:tcW w:type="dxa" w:w="2160"/>
          </w:tcPr>
          <w:p>
            <w:r>
              <w:rPr>
                <w:sz w:val="16"/>
              </w:rPr>
              <w:t>中央社(Yahoo轉載)</w:t>
            </w:r>
          </w:p>
        </w:tc>
        <w:tc>
          <w:tcPr>
            <w:tcW w:type="dxa" w:w="2160"/>
          </w:tcPr>
          <w:p>
            <w:r>
              <w:rPr>
                <w:sz w:val="16"/>
              </w:rPr>
              <w:t>王美惠爭取嘉市維新支線2期工程經費 (圖)</w:t>
            </w:r>
          </w:p>
        </w:tc>
        <w:tc>
          <w:tcPr>
            <w:tcW w:type="dxa" w:w="2160"/>
          </w:tcPr>
          <w:p>
            <w:r>
              <w:rPr>
                <w:sz w:val="16"/>
              </w:rPr>
              <w:t>2026-09-22</w:t>
            </w:r>
          </w:p>
        </w:tc>
        <w:tc>
          <w:tcPr>
            <w:tcW w:type="dxa" w:w="2160"/>
          </w:tcPr>
          <w:p>
            <w:r>
              <w:rPr>
                <w:sz w:val="16"/>
              </w:rPr>
              <w:t>https://tw.news.yahoo.com/%E7%8E%8B%E7%BE%8E%E6%83%A0%E7%88%AD%E5%8F%96%E5%98%89%E5%B8%82%E7%B6%AD%E6%96%B0%E6%94%AF%E7%B7%9A2%E6%9C%9F%E5%B7%A5%E7%A8%8B%E7%B6%93%E8%B2%BB-%E5%9C%96-084750641.html</w:t>
            </w:r>
          </w:p>
        </w:tc>
      </w:tr>
      <w:tr>
        <w:tc>
          <w:tcPr>
            <w:tcW w:type="dxa" w:w="2160"/>
          </w:tcPr>
          <w:p>
            <w:r>
              <w:rPr>
                <w:sz w:val="16"/>
              </w:rPr>
              <w:t>中央社(Yahoo轉載)</w:t>
            </w:r>
          </w:p>
        </w:tc>
        <w:tc>
          <w:tcPr>
            <w:tcW w:type="dxa" w:w="2160"/>
          </w:tcPr>
          <w:p>
            <w:r>
              <w:rPr>
                <w:sz w:val="16"/>
              </w:rPr>
              <w:t>蔡英文出席「She Builds 女力社群夜」 (圖)</w:t>
            </w:r>
          </w:p>
        </w:tc>
        <w:tc>
          <w:tcPr>
            <w:tcW w:type="dxa" w:w="2160"/>
          </w:tcPr>
          <w:p>
            <w:r>
              <w:rPr>
                <w:sz w:val="16"/>
              </w:rPr>
              <w:t>2026-09-22</w:t>
            </w:r>
          </w:p>
        </w:tc>
        <w:tc>
          <w:tcPr>
            <w:tcW w:type="dxa" w:w="2160"/>
          </w:tcPr>
          <w:p>
            <w:r>
              <w:rPr>
                <w:sz w:val="16"/>
              </w:rPr>
              <w:t>https://tw.news.yahoo.com/%E8%94%A1%E8%8B%B1%E6%96%87%E5%87%BA%E5%B8%AD-she-builds-%E5%A5%B3%E5%8A%9B%E7%A4%BE%E7%BE%A4%E5%A4%9C-%E5%9C%96-094745844.html</w:t>
            </w:r>
          </w:p>
        </w:tc>
      </w:tr>
      <w:tr>
        <w:tc>
          <w:tcPr>
            <w:tcW w:type="dxa" w:w="2160"/>
          </w:tcPr>
          <w:p>
            <w:r>
              <w:rPr>
                <w:sz w:val="16"/>
              </w:rPr>
              <w:t>中央社(Yahoo轉載)</w:t>
            </w:r>
          </w:p>
        </w:tc>
        <w:tc>
          <w:tcPr>
            <w:tcW w:type="dxa" w:w="2160"/>
          </w:tcPr>
          <w:p>
            <w:r>
              <w:rPr>
                <w:sz w:val="16"/>
              </w:rPr>
              <w:t>2026台灣設計展　媒體預覽搶先看（2） (圖)</w:t>
            </w:r>
          </w:p>
        </w:tc>
        <w:tc>
          <w:tcPr>
            <w:tcW w:type="dxa" w:w="2160"/>
          </w:tcPr>
          <w:p>
            <w:r>
              <w:rPr>
                <w:sz w:val="16"/>
              </w:rPr>
              <w:t>2026-09-22</w:t>
            </w:r>
          </w:p>
        </w:tc>
        <w:tc>
          <w:tcPr>
            <w:tcW w:type="dxa" w:w="2160"/>
          </w:tcPr>
          <w:p>
            <w:r>
              <w:rPr>
                <w:sz w:val="16"/>
              </w:rPr>
              <w:t>https://tw.news.yahoo.com/2026%E5%8F%B0%E7%81%A3%E8%A8%AD%E8%A8%88%E5%B1%95-%E5%AA%92%E9%AB%94%E9%A0%90%E8%A6%BD%E6%90%B6%E5%85%88%E7%9C%8B-2-%E5%9C%96-131707534.html</w:t>
            </w:r>
          </w:p>
        </w:tc>
      </w:tr>
      <w:tr>
        <w:tc>
          <w:tcPr>
            <w:tcW w:type="dxa" w:w="2160"/>
          </w:tcPr>
          <w:p>
            <w:r>
              <w:rPr>
                <w:sz w:val="16"/>
              </w:rPr>
              <w:t>中央社(Yahoo轉載)</w:t>
            </w:r>
          </w:p>
        </w:tc>
        <w:tc>
          <w:tcPr>
            <w:tcW w:type="dxa" w:w="2160"/>
          </w:tcPr>
          <w:p>
            <w:r>
              <w:rPr>
                <w:sz w:val="16"/>
              </w:rPr>
              <w:t>美收緊制裁前夕　伊朗航空稱尚未收到鄰國禁飛通知</w:t>
            </w:r>
          </w:p>
        </w:tc>
        <w:tc>
          <w:tcPr>
            <w:tcW w:type="dxa" w:w="2160"/>
          </w:tcPr>
          <w:p>
            <w:r>
              <w:rPr>
                <w:sz w:val="16"/>
              </w:rPr>
              <w:t>2026-09-22</w:t>
            </w:r>
          </w:p>
        </w:tc>
        <w:tc>
          <w:tcPr>
            <w:tcW w:type="dxa" w:w="2160"/>
          </w:tcPr>
          <w:p>
            <w:r>
              <w:rPr>
                <w:sz w:val="16"/>
              </w:rPr>
              <w:t>https://tw.news.yahoo.com/%E7%BE%8E%E6%94%B6%E7%B7%8A%E5%88%B6%E8%A3%81%E5%89%8D%E5%A4%95-%E4%BC%8A%E6%9C%97%E8%88%AA%E7%A9%BA%E7%A8%B1%E5%B0%9A%E6%9C%AA%E6%94%B6%E5%88%B0%E9%84%B0%E5%9C%8B%E7%A6%81%E9%A3%9B%E9%80%9A%E7%9F%A5-133738608.html</w:t>
            </w:r>
          </w:p>
        </w:tc>
      </w:tr>
      <w:tr>
        <w:tc>
          <w:tcPr>
            <w:tcW w:type="dxa" w:w="2160"/>
          </w:tcPr>
          <w:p>
            <w:r>
              <w:rPr>
                <w:sz w:val="16"/>
              </w:rPr>
              <w:t>中央社(Yahoo轉載)</w:t>
            </w:r>
          </w:p>
        </w:tc>
        <w:tc>
          <w:tcPr>
            <w:tcW w:type="dxa" w:w="2160"/>
          </w:tcPr>
          <w:p>
            <w:r>
              <w:rPr>
                <w:sz w:val="16"/>
              </w:rPr>
              <w:t>滙豐銀：美國通膨高經濟走強　估聯準會12月再升1碼</w:t>
            </w:r>
          </w:p>
        </w:tc>
        <w:tc>
          <w:tcPr>
            <w:tcW w:type="dxa" w:w="2160"/>
          </w:tcPr>
          <w:p>
            <w:r>
              <w:rPr>
                <w:sz w:val="16"/>
              </w:rPr>
              <w:t>2026-09-23</w:t>
            </w:r>
          </w:p>
        </w:tc>
        <w:tc>
          <w:tcPr>
            <w:tcW w:type="dxa" w:w="2160"/>
          </w:tcPr>
          <w:p>
            <w:r>
              <w:rPr>
                <w:sz w:val="16"/>
              </w:rPr>
              <w:t>https://tw.news.yahoo.com/%E6%BB%99%E8%B1%90%E9%8A%80-%E7%BE%8E%E5%9C%8B%E9%80%9A%E8%86%A8%E9%AB%98%E7%B6%93%E6%BF%9F%E8%B5%B0%E5%BC%B7-%E4%BC%B0%E8%81%AF%E6%BA%96%E6%9C%8312%E6%9C%88%E5%86%8D%E5%8D%871%E7%A2%BC-043313982.html</w:t>
            </w:r>
          </w:p>
        </w:tc>
      </w:tr>
      <w:tr>
        <w:tc>
          <w:tcPr>
            <w:tcW w:type="dxa" w:w="2160"/>
          </w:tcPr>
          <w:p>
            <w:r>
              <w:rPr>
                <w:sz w:val="16"/>
              </w:rPr>
              <w:t>中央社(Yahoo轉載)</w:t>
            </w:r>
          </w:p>
        </w:tc>
        <w:tc>
          <w:tcPr>
            <w:tcW w:type="dxa" w:w="2160"/>
          </w:tcPr>
          <w:p>
            <w:r>
              <w:rPr>
                <w:sz w:val="16"/>
              </w:rPr>
              <w:t>第30屆台北紡織展10/6登場 (圖)</w:t>
            </w:r>
          </w:p>
        </w:tc>
        <w:tc>
          <w:tcPr>
            <w:tcW w:type="dxa" w:w="2160"/>
          </w:tcPr>
          <w:p>
            <w:r>
              <w:rPr>
                <w:sz w:val="16"/>
              </w:rPr>
              <w:t>2026-09-23</w:t>
            </w:r>
          </w:p>
        </w:tc>
        <w:tc>
          <w:tcPr>
            <w:tcW w:type="dxa" w:w="2160"/>
          </w:tcPr>
          <w:p>
            <w:r>
              <w:rPr>
                <w:sz w:val="16"/>
              </w:rPr>
              <w:t>https://tw.news.yahoo.com/%E7%AC%AC30%E5%B1%86%E5%8F%B0%E5%8C%97%E7%B4%A1%E7%B9%94%E5%B1%9510-6%E7%99%BB%E5%A0%B4-%E5%9C%96-082619667.html</w:t>
            </w:r>
          </w:p>
        </w:tc>
      </w:tr>
      <w:tr>
        <w:tc>
          <w:tcPr>
            <w:tcW w:type="dxa" w:w="2160"/>
          </w:tcPr>
          <w:p>
            <w:r>
              <w:rPr>
                <w:sz w:val="16"/>
              </w:rPr>
              <w:t>中央社(Yahoo轉載)</w:t>
            </w:r>
          </w:p>
        </w:tc>
        <w:tc>
          <w:tcPr>
            <w:tcW w:type="dxa" w:w="2160"/>
          </w:tcPr>
          <w:p>
            <w:r>
              <w:rPr>
                <w:sz w:val="16"/>
              </w:rPr>
              <w:t>渣打女力創業獎　老人送餐平台「銀色大門」獲第1</w:t>
            </w:r>
          </w:p>
        </w:tc>
        <w:tc>
          <w:tcPr>
            <w:tcW w:type="dxa" w:w="2160"/>
          </w:tcPr>
          <w:p>
            <w:r>
              <w:rPr>
                <w:sz w:val="16"/>
              </w:rPr>
              <w:t>2026-09-23</w:t>
            </w:r>
          </w:p>
        </w:tc>
        <w:tc>
          <w:tcPr>
            <w:tcW w:type="dxa" w:w="2160"/>
          </w:tcPr>
          <w:p>
            <w:r>
              <w:rPr>
                <w:sz w:val="16"/>
              </w:rPr>
              <w:t>https://tw.news.yahoo.com/%E6%B8%A3%E6%89%93%E5%A5%B3%E5%8A%9B%E5%89%B5%E6%A5%AD%E7%8D%8E-%E8%80%81%E4%BA%BA%E9%80%81%E9%A4%90%E5%B9%B3%E5%8F%B0-%E9%8A%80%E8%89%B2%E5%A4%A7%E9%96%80-%E7%8D%B2%E7%AC%AC1-082747140.html</w:t>
            </w:r>
          </w:p>
        </w:tc>
      </w:tr>
      <w:tr>
        <w:tc>
          <w:tcPr>
            <w:tcW w:type="dxa" w:w="2160"/>
          </w:tcPr>
          <w:p>
            <w:r>
              <w:rPr>
                <w:sz w:val="16"/>
              </w:rPr>
              <w:t>中央社(Yahoo轉載)</w:t>
            </w:r>
          </w:p>
        </w:tc>
        <w:tc>
          <w:tcPr>
            <w:tcW w:type="dxa" w:w="2160"/>
          </w:tcPr>
          <w:p>
            <w:r>
              <w:rPr>
                <w:sz w:val="16"/>
              </w:rPr>
              <w:t>中華電布局6G (圖)</w:t>
            </w:r>
          </w:p>
        </w:tc>
        <w:tc>
          <w:tcPr>
            <w:tcW w:type="dxa" w:w="2160"/>
          </w:tcPr>
          <w:p>
            <w:r>
              <w:rPr>
                <w:sz w:val="16"/>
              </w:rPr>
              <w:t>2026-09-23</w:t>
            </w:r>
          </w:p>
        </w:tc>
        <w:tc>
          <w:tcPr>
            <w:tcW w:type="dxa" w:w="2160"/>
          </w:tcPr>
          <w:p>
            <w:r>
              <w:rPr>
                <w:sz w:val="16"/>
              </w:rPr>
              <w:t>https://tw.news.yahoo.com/%E4%B8%AD%E8%8F%AF%E9%9B%BB%E5%B8%83%E5%B1%806g-%E5%9C%96-091842812.html</w:t>
            </w:r>
          </w:p>
        </w:tc>
      </w:tr>
      <w:tr>
        <w:tc>
          <w:tcPr>
            <w:tcW w:type="dxa" w:w="2160"/>
          </w:tcPr>
          <w:p>
            <w:r>
              <w:rPr>
                <w:sz w:val="16"/>
              </w:rPr>
              <w:t>中央社(Yahoo轉載)</w:t>
            </w:r>
          </w:p>
        </w:tc>
        <w:tc>
          <w:tcPr>
            <w:tcW w:type="dxa" w:w="2160"/>
          </w:tcPr>
          <w:p>
            <w:r>
              <w:rPr>
                <w:sz w:val="16"/>
              </w:rPr>
              <w:t>台股創高總市值衝上5.3兆美元　超車印度躋身全球第4大</w:t>
            </w:r>
          </w:p>
        </w:tc>
        <w:tc>
          <w:tcPr>
            <w:tcW w:type="dxa" w:w="2160"/>
          </w:tcPr>
          <w:p>
            <w:r>
              <w:rPr>
                <w:sz w:val="16"/>
              </w:rPr>
              <w:t>2026-09-23</w:t>
            </w:r>
          </w:p>
        </w:tc>
        <w:tc>
          <w:tcPr>
            <w:tcW w:type="dxa" w:w="2160"/>
          </w:tcPr>
          <w:p>
            <w:r>
              <w:rPr>
                <w:sz w:val="16"/>
              </w:rPr>
              <w:t>https://tw.news.yahoo.com/%E5%8F%B0%E8%82%A1%E5%89%B5%E9%AB%98%E7%B8%BD%E5%B8%82%E5%80%BC%E8%A1%9D%E4%B8%8A5-3%E5%85%86%E7%BE%8E%E5%85%83-%E8%B6%85%E8%BB%8A%E5%8D%B0%E5%BA%A6%E8%BA%8B%E8%BA%AB%E5%85%A8%E7%90%83%E7%AC%AC4%E5%A4%A7-094740382.html</w:t>
            </w:r>
          </w:p>
        </w:tc>
      </w:tr>
      <w:tr>
        <w:tc>
          <w:tcPr>
            <w:tcW w:type="dxa" w:w="2160"/>
          </w:tcPr>
          <w:p>
            <w:r>
              <w:rPr>
                <w:sz w:val="16"/>
              </w:rPr>
              <w:t>中央社(Yahoo轉載)</w:t>
            </w:r>
          </w:p>
        </w:tc>
        <w:tc>
          <w:tcPr>
            <w:tcW w:type="dxa" w:w="2160"/>
          </w:tcPr>
          <w:p>
            <w:r>
              <w:rPr>
                <w:sz w:val="16"/>
              </w:rPr>
              <w:t>房仲業：市場利率居高貸款排撥潮再現　房價飆漲機會不大</w:t>
            </w:r>
          </w:p>
        </w:tc>
        <w:tc>
          <w:tcPr>
            <w:tcW w:type="dxa" w:w="2160"/>
          </w:tcPr>
          <w:p>
            <w:r>
              <w:rPr>
                <w:sz w:val="16"/>
              </w:rPr>
              <w:t>2026-09-23</w:t>
            </w:r>
          </w:p>
        </w:tc>
        <w:tc>
          <w:tcPr>
            <w:tcW w:type="dxa" w:w="2160"/>
          </w:tcPr>
          <w:p>
            <w:r>
              <w:rPr>
                <w:sz w:val="16"/>
              </w:rPr>
              <w:t>https://tw.news.yahoo.com/%E6%88%BF%E4%BB%B2%E6%A5%AD-%E5%B8%82%E5%A0%B4%E5%88%A9%E7%8E%87%E5%B1%85%E9%AB%98%E8%B2%B8%E6%AC%BE%E6%8E%92%E6%92%A5%E6%BD%AE%E5%86%8D%E7%8F%BE-%E6%88%BF%E5%83%B9%E9%A3%86%E6%BC%B2%E6%A9%9F%E6%9C%83%E4%B8%8D%E5%A4%A7-095447381.html</w:t>
            </w:r>
          </w:p>
        </w:tc>
      </w:tr>
      <w:tr>
        <w:tc>
          <w:tcPr>
            <w:tcW w:type="dxa" w:w="2160"/>
          </w:tcPr>
          <w:p>
            <w:r>
              <w:rPr>
                <w:sz w:val="16"/>
              </w:rPr>
              <w:t>中央社(Yahoo轉載)</w:t>
            </w:r>
          </w:p>
        </w:tc>
        <w:tc>
          <w:tcPr>
            <w:tcW w:type="dxa" w:w="2160"/>
          </w:tcPr>
          <w:p>
            <w:r>
              <w:rPr>
                <w:sz w:val="16"/>
              </w:rPr>
              <w:t>AI落地遇記憶體供需失衡　群聯潘健成：好像只有宏碁不苦</w:t>
            </w:r>
          </w:p>
        </w:tc>
        <w:tc>
          <w:tcPr>
            <w:tcW w:type="dxa" w:w="2160"/>
          </w:tcPr>
          <w:p>
            <w:r>
              <w:rPr>
                <w:sz w:val="16"/>
              </w:rPr>
              <w:t>2026-09-23</w:t>
            </w:r>
          </w:p>
        </w:tc>
        <w:tc>
          <w:tcPr>
            <w:tcW w:type="dxa" w:w="2160"/>
          </w:tcPr>
          <w:p>
            <w:r>
              <w:rPr>
                <w:sz w:val="16"/>
              </w:rPr>
              <w:t>https://tw.news.yahoo.com/ai%E8%90%BD%E5%9C%B0%E9%81%87%E8%A8%98%E6%86%B6%E9%AB%94%E4%BE%9B%E9%9C%80%E5%A4%B1%E8%A1%A1-%E7%BE%A4%E8%81%AF%E6%BD%98%E5%81%A5%E6%88%90-%E5%A5%BD%E5%83%8F%E5%8F%AA%E6%9C%89%E5%AE%8F%E7%A2%81%E4%B8%8D%E8%8B%A6-130912042.html</w:t>
            </w:r>
          </w:p>
        </w:tc>
      </w:tr>
      <w:tr>
        <w:tc>
          <w:tcPr>
            <w:tcW w:type="dxa" w:w="2160"/>
          </w:tcPr>
          <w:p>
            <w:r>
              <w:rPr>
                <w:sz w:val="16"/>
              </w:rPr>
              <w:t>中央社(Yahoo轉載)</w:t>
            </w:r>
          </w:p>
        </w:tc>
        <w:tc>
          <w:tcPr>
            <w:tcW w:type="dxa" w:w="2160"/>
          </w:tcPr>
          <w:p>
            <w:r>
              <w:rPr>
                <w:sz w:val="16"/>
              </w:rPr>
              <w:t>潘健成和童子賢同台　談群聯與東擎合作計畫 (圖)</w:t>
            </w:r>
          </w:p>
        </w:tc>
        <w:tc>
          <w:tcPr>
            <w:tcW w:type="dxa" w:w="2160"/>
          </w:tcPr>
          <w:p>
            <w:r>
              <w:rPr>
                <w:sz w:val="16"/>
              </w:rPr>
              <w:t>2026-09-23</w:t>
            </w:r>
          </w:p>
        </w:tc>
        <w:tc>
          <w:tcPr>
            <w:tcW w:type="dxa" w:w="2160"/>
          </w:tcPr>
          <w:p>
            <w:r>
              <w:rPr>
                <w:sz w:val="16"/>
              </w:rPr>
              <w:t>https://tw.news.yahoo.com/%E6%BD%98%E5%81%A5%E6%88%90%E5%92%8C%E7%AB%A5%E5%AD%90%E8%B3%A2%E5%90%8C%E5%8F%B0-%E8%AB%87%E7%BE%A4%E8%81%AF%E8%88%87%E6%9D%B1%E6%93%8E%E5%90%88%E4%BD%9C%E8%A8%88%E7%95%AB-%E5%9C%96-131359810.html</w:t>
            </w:r>
          </w:p>
        </w:tc>
      </w:tr>
      <w:tr>
        <w:tc>
          <w:tcPr>
            <w:tcW w:type="dxa" w:w="2160"/>
          </w:tcPr>
          <w:p>
            <w:r>
              <w:rPr>
                <w:sz w:val="16"/>
              </w:rPr>
              <w:t>中央社(Yahoo轉載)</w:t>
            </w:r>
          </w:p>
        </w:tc>
        <w:tc>
          <w:tcPr>
            <w:tcW w:type="dxa" w:w="2160"/>
          </w:tcPr>
          <w:p>
            <w:r>
              <w:rPr>
                <w:sz w:val="16"/>
              </w:rPr>
              <w:t>鑫創營運虧損擬調整業務方向　11/23起分批資遣部分員工</w:t>
            </w:r>
          </w:p>
        </w:tc>
        <w:tc>
          <w:tcPr>
            <w:tcW w:type="dxa" w:w="2160"/>
          </w:tcPr>
          <w:p>
            <w:r>
              <w:rPr>
                <w:sz w:val="16"/>
              </w:rPr>
              <w:t>2026-09-23</w:t>
            </w:r>
          </w:p>
        </w:tc>
        <w:tc>
          <w:tcPr>
            <w:tcW w:type="dxa" w:w="2160"/>
          </w:tcPr>
          <w:p>
            <w:r>
              <w:rPr>
                <w:sz w:val="16"/>
              </w:rPr>
              <w:t>https://tw.news.yahoo.com/%E9%91%AB%E5%89%B5%E7%87%9F%E9%81%8B%E8%99%A7%E6%90%8D%E6%93%AC%E8%AA%BF%E6%95%B4%E6%A5%AD%E5%8B%99%E6%96%B9%E5%90%91-11-23%E8%B5%B7%E5%88%86%E6%89%B9%E8%B3%87%E9%81%A3%E9%83%A8%E5%88%86%E5%93%A1%E5%B7%A5-135732516.html</w:t>
            </w:r>
          </w:p>
        </w:tc>
      </w:tr>
      <w:tr>
        <w:tc>
          <w:tcPr>
            <w:tcW w:type="dxa" w:w="2160"/>
          </w:tcPr>
          <w:p>
            <w:r>
              <w:rPr>
                <w:sz w:val="16"/>
              </w:rPr>
              <w:t>中央社(Yahoo轉載)</w:t>
            </w:r>
          </w:p>
        </w:tc>
        <w:tc>
          <w:tcPr>
            <w:tcW w:type="dxa" w:w="2160"/>
          </w:tcPr>
          <w:p>
            <w:r>
              <w:rPr>
                <w:sz w:val="16"/>
              </w:rPr>
              <w:t>議員揭北市金華國中食安事件　教育局：非集體食物中毒</w:t>
            </w:r>
          </w:p>
        </w:tc>
        <w:tc>
          <w:tcPr>
            <w:tcW w:type="dxa" w:w="2160"/>
          </w:tcPr>
          <w:p>
            <w:r>
              <w:rPr>
                <w:sz w:val="16"/>
              </w:rPr>
              <w:t>2026-09-23</w:t>
            </w:r>
          </w:p>
        </w:tc>
        <w:tc>
          <w:tcPr>
            <w:tcW w:type="dxa" w:w="2160"/>
          </w:tcPr>
          <w:p>
            <w:r>
              <w:rPr>
                <w:sz w:val="16"/>
              </w:rPr>
              <w:t>https://tw.news.yahoo.com/%E8%AD%B0%E5%93%A1%E6%8F%AD%E5%8C%97%E5%B8%82%E9%87%91%E8%8F%AF%E5%9C%8B%E4%B8%AD%E9%A3%9F%E5%AE%89%E4%BA%8B%E4%BB%B6-%E6%95%99%E8%82%B2%E5%B1%80-%E9%9D%9E%E9%9B%86%E9%AB%94%E9%A3%9F%E7%89%A9%E4%B8%AD%E6%AF%92-084202585.html</w:t>
            </w:r>
          </w:p>
        </w:tc>
      </w:tr>
      <w:tr>
        <w:tc>
          <w:tcPr>
            <w:tcW w:type="dxa" w:w="2160"/>
          </w:tcPr>
          <w:p>
            <w:r>
              <w:rPr>
                <w:sz w:val="16"/>
              </w:rPr>
              <w:t>中央社(Yahoo轉載)</w:t>
            </w:r>
          </w:p>
        </w:tc>
        <w:tc>
          <w:tcPr>
            <w:tcW w:type="dxa" w:w="2160"/>
          </w:tcPr>
          <w:p>
            <w:r>
              <w:rPr>
                <w:sz w:val="16"/>
              </w:rPr>
              <w:t>2男涉租民宅以自動化設備栽種大麻　嘉檢起訴</w:t>
            </w:r>
          </w:p>
        </w:tc>
        <w:tc>
          <w:tcPr>
            <w:tcW w:type="dxa" w:w="2160"/>
          </w:tcPr>
          <w:p>
            <w:r>
              <w:rPr>
                <w:sz w:val="16"/>
              </w:rPr>
              <w:t>2026-09-23</w:t>
            </w:r>
          </w:p>
        </w:tc>
        <w:tc>
          <w:tcPr>
            <w:tcW w:type="dxa" w:w="2160"/>
          </w:tcPr>
          <w:p>
            <w:r>
              <w:rPr>
                <w:sz w:val="16"/>
              </w:rPr>
              <w:t>https://tw.news.yahoo.com/2%E7%94%B7%E6%B6%89%E7%A7%9F%E6%B0%91%E5%AE%85%E4%BB%A5%E8%87%AA%E5%8B%95%E5%8C%96%E8%A8%AD%E5%82%99%E6%A0%BD%E7%A8%AE%E5%A4%A7%E9%BA%BB-%E5%98%89%E6%AA%A2%E8%B5%B7%E8%A8%B4-084604015.html</w:t>
            </w:r>
          </w:p>
        </w:tc>
      </w:tr>
      <w:tr>
        <w:tc>
          <w:tcPr>
            <w:tcW w:type="dxa" w:w="2160"/>
          </w:tcPr>
          <w:p>
            <w:r>
              <w:rPr>
                <w:sz w:val="16"/>
              </w:rPr>
              <w:t>中央社(Yahoo轉載)</w:t>
            </w:r>
          </w:p>
        </w:tc>
        <w:tc>
          <w:tcPr>
            <w:tcW w:type="dxa" w:w="2160"/>
          </w:tcPr>
          <w:p>
            <w:r>
              <w:rPr>
                <w:sz w:val="16"/>
              </w:rPr>
              <w:t>美聯準會釋鷹派訊號推升美元　金價跌逾1%</w:t>
            </w:r>
          </w:p>
        </w:tc>
        <w:tc>
          <w:tcPr>
            <w:tcW w:type="dxa" w:w="2160"/>
          </w:tcPr>
          <w:p>
            <w:r>
              <w:rPr>
                <w:sz w:val="16"/>
              </w:rPr>
              <w:t>2026-09-24</w:t>
            </w:r>
          </w:p>
        </w:tc>
        <w:tc>
          <w:tcPr>
            <w:tcW w:type="dxa" w:w="2160"/>
          </w:tcPr>
          <w:p>
            <w:r>
              <w:rPr>
                <w:sz w:val="16"/>
              </w:rPr>
              <w:t>https://tw.news.yahoo.com/%E7%BE%8E%E8%81%AF%E6%BA%96%E6%9C%83%E9%87%8B%E9%B7%B9%E6%B4%BE%E8%A8%8A%E8%99%9F%E6%8E%A8%E5%8D%87%E7%BE%8E%E5%85%83-%E9%87%91%E5%83%B9%E8%B7%8C%E9%80%BE1-042258197.html</w:t>
            </w:r>
          </w:p>
        </w:tc>
      </w:tr>
      <w:tr>
        <w:tc>
          <w:tcPr>
            <w:tcW w:type="dxa" w:w="2160"/>
          </w:tcPr>
          <w:p>
            <w:r>
              <w:rPr>
                <w:sz w:val="16"/>
              </w:rPr>
              <w:t>中央社(Yahoo轉載)</w:t>
            </w:r>
          </w:p>
        </w:tc>
        <w:tc>
          <w:tcPr>
            <w:tcW w:type="dxa" w:w="2160"/>
          </w:tcPr>
          <w:p>
            <w:r>
              <w:rPr>
                <w:sz w:val="16"/>
              </w:rPr>
              <w:t>國壽盼提高保戶健康餘命　3面向落實於生活</w:t>
            </w:r>
          </w:p>
        </w:tc>
        <w:tc>
          <w:tcPr>
            <w:tcW w:type="dxa" w:w="2160"/>
          </w:tcPr>
          <w:p>
            <w:r>
              <w:rPr>
                <w:sz w:val="16"/>
              </w:rPr>
              <w:t>2026-09-24</w:t>
            </w:r>
          </w:p>
        </w:tc>
        <w:tc>
          <w:tcPr>
            <w:tcW w:type="dxa" w:w="2160"/>
          </w:tcPr>
          <w:p>
            <w:r>
              <w:rPr>
                <w:sz w:val="16"/>
              </w:rPr>
              <w:t>https://tw.news.yahoo.com/%E5%9C%8B%E5%A3%BD%E7%9B%BC%E6%8F%90%E9%AB%98%E4%BF%9D%E6%88%B6%E5%81%A5%E5%BA%B7%E9%A4%98%E5%91%BD-3%E9%9D%A2%E5%90%91%E8%90%BD%E5%AF%A6%E6%96%BC%E7%94%9F%E6%B4%BB-082016890.html</w:t>
            </w:r>
          </w:p>
        </w:tc>
      </w:tr>
      <w:tr>
        <w:tc>
          <w:tcPr>
            <w:tcW w:type="dxa" w:w="2160"/>
          </w:tcPr>
          <w:p>
            <w:r>
              <w:rPr>
                <w:sz w:val="16"/>
              </w:rPr>
              <w:t>中央社(Yahoo轉載)</w:t>
            </w:r>
          </w:p>
        </w:tc>
        <w:tc>
          <w:tcPr>
            <w:tcW w:type="dxa" w:w="2160"/>
          </w:tcPr>
          <w:p>
            <w:r>
              <w:rPr>
                <w:sz w:val="16"/>
              </w:rPr>
              <w:t>國壽拚提高保戶健康餘命　3面向強化健康促進 (圖)</w:t>
            </w:r>
          </w:p>
        </w:tc>
        <w:tc>
          <w:tcPr>
            <w:tcW w:type="dxa" w:w="2160"/>
          </w:tcPr>
          <w:p>
            <w:r>
              <w:rPr>
                <w:sz w:val="16"/>
              </w:rPr>
              <w:t>2026-09-24</w:t>
            </w:r>
          </w:p>
        </w:tc>
        <w:tc>
          <w:tcPr>
            <w:tcW w:type="dxa" w:w="2160"/>
          </w:tcPr>
          <w:p>
            <w:r>
              <w:rPr>
                <w:sz w:val="16"/>
              </w:rPr>
              <w:t>https://tw.news.yahoo.com/%E5%9C%8B%E5%A3%BD%E6%8B%9A%E6%8F%90%E9%AB%98%E4%BF%9D%E6%88%B6%E5%81%A5%E5%BA%B7%E9%A4%98%E5%91%BD-3%E9%9D%A2%E5%90%91%E5%BC%B7%E5%8C%96%E5%81%A5%E5%BA%B7%E4%BF%83%E9%80%B2-%E5%9C%96-082143346.html</w:t>
            </w:r>
          </w:p>
        </w:tc>
      </w:tr>
      <w:tr>
        <w:tc>
          <w:tcPr>
            <w:tcW w:type="dxa" w:w="2160"/>
          </w:tcPr>
          <w:p>
            <w:r>
              <w:rPr>
                <w:sz w:val="16"/>
              </w:rPr>
              <w:t>中央社(Yahoo轉載)</w:t>
            </w:r>
          </w:p>
        </w:tc>
        <w:tc>
          <w:tcPr>
            <w:tcW w:type="dxa" w:w="2160"/>
          </w:tcPr>
          <w:p>
            <w:r>
              <w:rPr>
                <w:sz w:val="16"/>
              </w:rPr>
              <w:t>台灣人壽懸帳內控失靈　員工5年挪用1653萬金管會罰960萬</w:t>
            </w:r>
          </w:p>
        </w:tc>
        <w:tc>
          <w:tcPr>
            <w:tcW w:type="dxa" w:w="2160"/>
          </w:tcPr>
          <w:p>
            <w:r>
              <w:rPr>
                <w:sz w:val="16"/>
              </w:rPr>
              <w:t>2026-09-24</w:t>
            </w:r>
          </w:p>
        </w:tc>
        <w:tc>
          <w:tcPr>
            <w:tcW w:type="dxa" w:w="2160"/>
          </w:tcPr>
          <w:p>
            <w:r>
              <w:rPr>
                <w:sz w:val="16"/>
              </w:rPr>
              <w:t>https://tw.news.yahoo.com/%E5%8F%B0%E7%81%A3%E4%BA%BA%E5%A3%BD%E6%87%B8%E5%B8%B3%E5%85%A7%E6%8E%A7%E5%A4%B1%E9%9D%88-%E5%93%A1%E5%B7%A55%E5%B9%B4%E6%8C%AA%E7%94%A81653%E8%90%AC%E9%87%91%E7%AE%A1%E6%9C%83%E7%BD%B0960%E8%90%AC-082423062.html</w:t>
            </w:r>
          </w:p>
        </w:tc>
      </w:tr>
      <w:tr>
        <w:tc>
          <w:tcPr>
            <w:tcW w:type="dxa" w:w="2160"/>
          </w:tcPr>
          <w:p>
            <w:r>
              <w:rPr>
                <w:sz w:val="16"/>
              </w:rPr>
              <w:t>中央社(Yahoo轉載)</w:t>
            </w:r>
          </w:p>
        </w:tc>
        <w:tc>
          <w:tcPr>
            <w:tcW w:type="dxa" w:w="2160"/>
          </w:tcPr>
          <w:p>
            <w:r>
              <w:rPr>
                <w:sz w:val="16"/>
              </w:rPr>
              <w:t>商仲：今年大型商用不動產交易挑戰3000億元新高</w:t>
            </w:r>
          </w:p>
        </w:tc>
        <w:tc>
          <w:tcPr>
            <w:tcW w:type="dxa" w:w="2160"/>
          </w:tcPr>
          <w:p>
            <w:r>
              <w:rPr>
                <w:sz w:val="16"/>
              </w:rPr>
              <w:t>2026-09-24</w:t>
            </w:r>
          </w:p>
        </w:tc>
        <w:tc>
          <w:tcPr>
            <w:tcW w:type="dxa" w:w="2160"/>
          </w:tcPr>
          <w:p>
            <w:r>
              <w:rPr>
                <w:sz w:val="16"/>
              </w:rPr>
              <w:t>https://tw.news.yahoo.com/%E5%95%86%E4%BB%B2-%E4%BB%8A%E5%B9%B4%E5%A4%A7%E5%9E%8B%E5%95%86%E7%94%A8%E4%B8%8D%E5%8B%95%E7%94%A2%E4%BA%A4%E6%98%93%E6%8C%91%E6%88%B03000%E5%84%84%E5%85%83%E6%96%B0%E9%AB%98-083029547.html</w:t>
            </w:r>
          </w:p>
        </w:tc>
      </w:tr>
      <w:tr>
        <w:tc>
          <w:tcPr>
            <w:tcW w:type="dxa" w:w="2160"/>
          </w:tcPr>
          <w:p>
            <w:r>
              <w:rPr>
                <w:sz w:val="16"/>
              </w:rPr>
              <w:t>中央社(Yahoo轉載)</w:t>
            </w:r>
          </w:p>
        </w:tc>
        <w:tc>
          <w:tcPr>
            <w:tcW w:type="dxa" w:w="2160"/>
          </w:tcPr>
          <w:p>
            <w:r>
              <w:rPr>
                <w:sz w:val="16"/>
              </w:rPr>
              <w:t>中鋼8月獲利月增10%　第4季接單可望優於第3季</w:t>
            </w:r>
          </w:p>
        </w:tc>
        <w:tc>
          <w:tcPr>
            <w:tcW w:type="dxa" w:w="2160"/>
          </w:tcPr>
          <w:p>
            <w:r>
              <w:rPr>
                <w:sz w:val="16"/>
              </w:rPr>
              <w:t>2026-09-24</w:t>
            </w:r>
          </w:p>
        </w:tc>
        <w:tc>
          <w:tcPr>
            <w:tcW w:type="dxa" w:w="2160"/>
          </w:tcPr>
          <w:p>
            <w:r>
              <w:rPr>
                <w:sz w:val="16"/>
              </w:rPr>
              <w:t>https://tw.news.yahoo.com/%E4%B8%AD%E9%8B%BC8%E6%9C%88%E7%8D%B2%E5%88%A9%E6%9C%88%E5%A2%9E10-%E7%AC%AC4%E5%AD%A3%E6%8E%A5%E5%96%AE%E5%8F%AF%E6%9C%9B%E5%84%AA%E6%96%BC%E7%AC%AC3%E5%AD%A3-084034604.html</w:t>
            </w:r>
          </w:p>
        </w:tc>
      </w:tr>
      <w:tr>
        <w:tc>
          <w:tcPr>
            <w:tcW w:type="dxa" w:w="2160"/>
          </w:tcPr>
          <w:p>
            <w:r>
              <w:rPr>
                <w:sz w:val="16"/>
              </w:rPr>
              <w:t>中央社(Yahoo轉載)</w:t>
            </w:r>
          </w:p>
        </w:tc>
        <w:tc>
          <w:tcPr>
            <w:tcW w:type="dxa" w:w="2160"/>
          </w:tcPr>
          <w:p>
            <w:r>
              <w:rPr>
                <w:sz w:val="16"/>
              </w:rPr>
              <w:t>AI帶旺　台灣PCB產值全年有望首度破兆元</w:t>
            </w:r>
          </w:p>
        </w:tc>
        <w:tc>
          <w:tcPr>
            <w:tcW w:type="dxa" w:w="2160"/>
          </w:tcPr>
          <w:p>
            <w:r>
              <w:rPr>
                <w:sz w:val="16"/>
              </w:rPr>
              <w:t>2026-09-24</w:t>
            </w:r>
          </w:p>
        </w:tc>
        <w:tc>
          <w:tcPr>
            <w:tcW w:type="dxa" w:w="2160"/>
          </w:tcPr>
          <w:p>
            <w:r>
              <w:rPr>
                <w:sz w:val="16"/>
              </w:rPr>
              <w:t>https://tw.news.yahoo.com/ai%E5%B8%B6%E6%97%BA-%E5%8F%B0%E7%81%A3pcb%E7%94%A2%E5%80%BC%E5%85%A8%E5%B9%B4%E6%9C%89%E6%9C%9B%E9%A6%96%E5%BA%A6%E7%A0%B4%E5%85%86%E5%85%83-084636350.html</w:t>
            </w:r>
          </w:p>
        </w:tc>
      </w:tr>
      <w:tr>
        <w:tc>
          <w:tcPr>
            <w:tcW w:type="dxa" w:w="2160"/>
          </w:tcPr>
          <w:p>
            <w:r>
              <w:rPr>
                <w:sz w:val="16"/>
              </w:rPr>
              <w:t>中央社(Yahoo轉載)</w:t>
            </w:r>
          </w:p>
        </w:tc>
        <w:tc>
          <w:tcPr>
            <w:tcW w:type="dxa" w:w="2160"/>
          </w:tcPr>
          <w:p>
            <w:r>
              <w:rPr>
                <w:sz w:val="16"/>
              </w:rPr>
              <w:t>美元強勢外資出走　新台幣貶6.4分收31.78元</w:t>
            </w:r>
          </w:p>
        </w:tc>
        <w:tc>
          <w:tcPr>
            <w:tcW w:type="dxa" w:w="2160"/>
          </w:tcPr>
          <w:p>
            <w:r>
              <w:rPr>
                <w:sz w:val="16"/>
              </w:rPr>
              <w:t>2026-09-24</w:t>
            </w:r>
          </w:p>
        </w:tc>
        <w:tc>
          <w:tcPr>
            <w:tcW w:type="dxa" w:w="2160"/>
          </w:tcPr>
          <w:p>
            <w:r>
              <w:rPr>
                <w:sz w:val="16"/>
              </w:rPr>
              <w:t>https://tw.news.yahoo.com/%E7%BE%8E%E5%85%83%E5%BC%B7%E5%8B%A2%E5%A4%96%E8%B3%87%E5%87%BA%E8%B5%B0-%E6%96%B0%E5%8F%B0%E5%B9%A3%E8%B2%B66-4%E5%88%86%E6%94%B631-78%E5%85%83-093958640.html</w:t>
            </w:r>
          </w:p>
        </w:tc>
      </w:tr>
      <w:tr>
        <w:tc>
          <w:tcPr>
            <w:tcW w:type="dxa" w:w="2160"/>
          </w:tcPr>
          <w:p>
            <w:r>
              <w:rPr>
                <w:sz w:val="16"/>
              </w:rPr>
              <w:t>中央社(Yahoo轉載)</w:t>
            </w:r>
          </w:p>
        </w:tc>
        <w:tc>
          <w:tcPr>
            <w:tcW w:type="dxa" w:w="2160"/>
          </w:tcPr>
          <w:p>
            <w:r>
              <w:rPr>
                <w:sz w:val="16"/>
              </w:rPr>
              <w:t>台股市值全球第4　上市公司總市值週增2.76兆元</w:t>
            </w:r>
          </w:p>
        </w:tc>
        <w:tc>
          <w:tcPr>
            <w:tcW w:type="dxa" w:w="2160"/>
          </w:tcPr>
          <w:p>
            <w:r>
              <w:rPr>
                <w:sz w:val="16"/>
              </w:rPr>
              <w:t>2026-09-24</w:t>
            </w:r>
          </w:p>
        </w:tc>
        <w:tc>
          <w:tcPr>
            <w:tcW w:type="dxa" w:w="2160"/>
          </w:tcPr>
          <w:p>
            <w:r>
              <w:rPr>
                <w:sz w:val="16"/>
              </w:rPr>
              <w:t>https://tw.news.yahoo.com/%E5%8F%B0%E8%82%A1%E5%B8%82%E5%80%BC%E5%85%A8%E7%90%83%E7%AC%AC4-%E4%B8%8A%E5%B8%82%E5%85%AC%E5%8F%B8%E7%B8%BD%E5%B8%82%E5%80%BC%E9%80%B1%E5%A2%9E2-76%E5%85%86%E5%85%83-095111323.html</w:t>
            </w:r>
          </w:p>
        </w:tc>
      </w:tr>
      <w:tr>
        <w:tc>
          <w:tcPr>
            <w:tcW w:type="dxa" w:w="2160"/>
          </w:tcPr>
          <w:p>
            <w:r>
              <w:rPr>
                <w:sz w:val="16"/>
              </w:rPr>
              <w:t>中央社(Yahoo轉載)</w:t>
            </w:r>
          </w:p>
        </w:tc>
        <w:tc>
          <w:tcPr>
            <w:tcW w:type="dxa" w:w="2160"/>
          </w:tcPr>
          <w:p>
            <w:r>
              <w:rPr>
                <w:sz w:val="16"/>
              </w:rPr>
              <w:t>中研院士等籲引退　清華：也有人請高為元續奮鬥</w:t>
            </w:r>
          </w:p>
        </w:tc>
        <w:tc>
          <w:tcPr>
            <w:tcW w:type="dxa" w:w="2160"/>
          </w:tcPr>
          <w:p>
            <w:r>
              <w:rPr>
                <w:sz w:val="16"/>
              </w:rPr>
              <w:t>2026-09-24</w:t>
            </w:r>
          </w:p>
        </w:tc>
        <w:tc>
          <w:tcPr>
            <w:tcW w:type="dxa" w:w="2160"/>
          </w:tcPr>
          <w:p>
            <w:r>
              <w:rPr>
                <w:sz w:val="16"/>
              </w:rPr>
              <w:t>https://tw.news.yahoo.com/%E4%B8%AD%E7%A0%94%E9%99%A2%E5%A3%AB%E7%AD%89%E7%B1%B2%E5%BC%95%E9%80%80-%E6%B8%85%E8%8F%AF-%E4%B9%9F%E6%9C%89%E4%BA%BA%E8%AB%8B%E9%AB%98%E7%82%BA%E5%85%83%E7%BA%8C%E5%A5%AE%E9%AC%A5-045632091.html</w:t>
            </w:r>
          </w:p>
        </w:tc>
      </w:tr>
      <w:tr>
        <w:tc>
          <w:tcPr>
            <w:tcW w:type="dxa" w:w="2160"/>
          </w:tcPr>
          <w:p>
            <w:r>
              <w:rPr>
                <w:sz w:val="16"/>
              </w:rPr>
              <w:t>中央社(Yahoo轉載)</w:t>
            </w:r>
          </w:p>
        </w:tc>
        <w:tc>
          <w:tcPr>
            <w:tcW w:type="dxa" w:w="2160"/>
          </w:tcPr>
          <w:p>
            <w:r>
              <w:rPr>
                <w:sz w:val="16"/>
              </w:rPr>
              <w:t>外資賣超338億元　調節友達、敲進主動式ETF</w:t>
            </w:r>
          </w:p>
        </w:tc>
        <w:tc>
          <w:tcPr>
            <w:tcW w:type="dxa" w:w="2160"/>
          </w:tcPr>
          <w:p>
            <w:r>
              <w:rPr>
                <w:sz w:val="16"/>
              </w:rPr>
              <w:t>2026-09-24</w:t>
            </w:r>
          </w:p>
        </w:tc>
        <w:tc>
          <w:tcPr>
            <w:tcW w:type="dxa" w:w="2160"/>
          </w:tcPr>
          <w:p>
            <w:r>
              <w:rPr>
                <w:sz w:val="16"/>
              </w:rPr>
              <w:t>https://tw.news.yahoo.com/%E5%A4%96%E8%B3%87%E8%B3%A3%E8%B6%85338%E5%84%84%E5%85%83-%E8%AA%BF%E7%AF%80%E5%8F%8B%E9%81%94-%E6%95%B2%E9%80%B2%E4%B8%BB%E5%8B%95%E5%BC%8Fetf-130109789.html</w:t>
            </w:r>
          </w:p>
        </w:tc>
      </w:tr>
      <w:tr>
        <w:tc>
          <w:tcPr>
            <w:tcW w:type="dxa" w:w="2160"/>
          </w:tcPr>
          <w:p>
            <w:r>
              <w:rPr>
                <w:sz w:val="16"/>
              </w:rPr>
              <w:t>中央社(Yahoo轉載)</w:t>
            </w:r>
          </w:p>
        </w:tc>
        <w:tc>
          <w:tcPr>
            <w:tcW w:type="dxa" w:w="2160"/>
          </w:tcPr>
          <w:p>
            <w:r>
              <w:rPr>
                <w:sz w:val="16"/>
              </w:rPr>
              <w:t>總統接見保衛民主基金會訪問團　博明致詞 (圖)</w:t>
            </w:r>
          </w:p>
        </w:tc>
        <w:tc>
          <w:tcPr>
            <w:tcW w:type="dxa" w:w="2160"/>
          </w:tcPr>
          <w:p>
            <w:r>
              <w:rPr>
                <w:sz w:val="16"/>
              </w:rPr>
              <w:t>2026-09-24</w:t>
            </w:r>
          </w:p>
        </w:tc>
        <w:tc>
          <w:tcPr>
            <w:tcW w:type="dxa" w:w="2160"/>
          </w:tcPr>
          <w:p>
            <w:r>
              <w:rPr>
                <w:sz w:val="16"/>
              </w:rPr>
              <w:t>https://tw.news.yahoo.com/%E7%B8%BD%E7%B5%B1%E6%8E%A5%E8%A6%8B%E4%BF%9D%E8%A1%9B%E6%B0%91%E4%B8%BB%E5%9F%BA%E9%87%91%E6%9C%83%E8%A8%AA%E5%95%8F%E5%9C%98-%E5%8D%9A%E6%98%8E%E8%87%B4%E8%A9%9E-%E5%9C%96-050403368.html</w:t>
            </w:r>
          </w:p>
        </w:tc>
      </w:tr>
      <w:tr>
        <w:tc>
          <w:tcPr>
            <w:tcW w:type="dxa" w:w="2160"/>
          </w:tcPr>
          <w:p>
            <w:r>
              <w:rPr>
                <w:sz w:val="16"/>
              </w:rPr>
              <w:t>中央社(Yahoo轉載)</w:t>
            </w:r>
          </w:p>
        </w:tc>
        <w:tc>
          <w:tcPr>
            <w:tcW w:type="dxa" w:w="2160"/>
          </w:tcPr>
          <w:p>
            <w:r>
              <w:rPr>
                <w:sz w:val="16"/>
              </w:rPr>
              <w:t>南山人壽投入51.68億　購置竹北昌益科技產發園區大樓</w:t>
            </w:r>
          </w:p>
        </w:tc>
        <w:tc>
          <w:tcPr>
            <w:tcW w:type="dxa" w:w="2160"/>
          </w:tcPr>
          <w:p>
            <w:r>
              <w:rPr>
                <w:sz w:val="16"/>
              </w:rPr>
              <w:t>2026-09-24</w:t>
            </w:r>
          </w:p>
        </w:tc>
        <w:tc>
          <w:tcPr>
            <w:tcW w:type="dxa" w:w="2160"/>
          </w:tcPr>
          <w:p>
            <w:r>
              <w:rPr>
                <w:sz w:val="16"/>
              </w:rPr>
              <w:t>https://tw.news.yahoo.com/%E5%8D%97%E5%B1%B1%E4%BA%BA%E5%A3%BD%E6%8A%95%E5%85%A551-68%E5%84%84-%E8%B3%BC%E7%BD%AE%E7%AB%B9%E5%8C%97%E6%98%8C%E7%9B%8A%E7%A7%91%E6%8A%80%E7%94%A2%E7%99%BC%E5%9C%92%E5%8D%80%E5%A4%A7%E6%A8%93-130614103.html</w:t>
            </w:r>
          </w:p>
        </w:tc>
      </w:tr>
      <w:tr>
        <w:tc>
          <w:tcPr>
            <w:tcW w:type="dxa" w:w="2160"/>
          </w:tcPr>
          <w:p>
            <w:r>
              <w:rPr>
                <w:sz w:val="16"/>
              </w:rPr>
              <w:t>中央社(Yahoo轉載)</w:t>
            </w:r>
          </w:p>
        </w:tc>
        <w:tc>
          <w:tcPr>
            <w:tcW w:type="dxa" w:w="2160"/>
          </w:tcPr>
          <w:p>
            <w:r>
              <w:rPr>
                <w:sz w:val="16"/>
              </w:rPr>
              <w:t>中秋教師節連假　18家主題樂園推優惠</w:t>
            </w:r>
          </w:p>
        </w:tc>
        <w:tc>
          <w:tcPr>
            <w:tcW w:type="dxa" w:w="2160"/>
          </w:tcPr>
          <w:p>
            <w:r>
              <w:rPr>
                <w:sz w:val="16"/>
              </w:rPr>
              <w:t>2026-09-24</w:t>
            </w:r>
          </w:p>
        </w:tc>
        <w:tc>
          <w:tcPr>
            <w:tcW w:type="dxa" w:w="2160"/>
          </w:tcPr>
          <w:p>
            <w:r>
              <w:rPr>
                <w:sz w:val="16"/>
              </w:rPr>
              <w:t>https://tw.news.yahoo.com/%E4%B8%AD%E7%A7%8B%E6%95%99%E5%B8%AB%E7%AF%80%E9%80%A3%E5%81%87-18%E5%AE%B6%E4%B8%BB%E9%A1%8C%E6%A8%82%E5%9C%92%E6%8E%A8%E5%84%AA%E6%83%A0-050637472.html</w:t>
            </w:r>
          </w:p>
        </w:tc>
      </w:tr>
      <w:tr>
        <w:tc>
          <w:tcPr>
            <w:tcW w:type="dxa" w:w="2160"/>
          </w:tcPr>
          <w:p>
            <w:r>
              <w:rPr>
                <w:sz w:val="16"/>
              </w:rPr>
              <w:t>中央社(Yahoo轉載)</w:t>
            </w:r>
          </w:p>
        </w:tc>
        <w:tc>
          <w:tcPr>
            <w:tcW w:type="dxa" w:w="2160"/>
          </w:tcPr>
          <w:p>
            <w:r>
              <w:rPr>
                <w:sz w:val="16"/>
              </w:rPr>
              <w:t>台鐵寶可夢主題列車　將穿梭西部區間路線 (圖)</w:t>
            </w:r>
          </w:p>
        </w:tc>
        <w:tc>
          <w:tcPr>
            <w:tcW w:type="dxa" w:w="2160"/>
          </w:tcPr>
          <w:p>
            <w:r>
              <w:rPr>
                <w:sz w:val="16"/>
              </w:rPr>
              <w:t>2026-09-24</w:t>
            </w:r>
          </w:p>
        </w:tc>
        <w:tc>
          <w:tcPr>
            <w:tcW w:type="dxa" w:w="2160"/>
          </w:tcPr>
          <w:p>
            <w:r>
              <w:rPr>
                <w:sz w:val="16"/>
              </w:rPr>
              <w:t>https://tw.news.yahoo.com/%E5%8F%B0%E9%90%B5%E5%AF%B6%E5%8F%AF%E5%A4%A2%E4%B8%BB%E9%A1%8C%E5%88%97%E8%BB%8A-%E5%B0%87%E7%A9%BF%E6%A2%AD%E8%A5%BF%E9%83%A8%E5%8D%80%E9%96%93%E8%B7%AF%E7%B7%9A-%E5%9C%96-050813594.html</w:t>
            </w:r>
          </w:p>
        </w:tc>
      </w:tr>
      <w:tr>
        <w:tc>
          <w:tcPr>
            <w:tcW w:type="dxa" w:w="2160"/>
          </w:tcPr>
          <w:p>
            <w:r>
              <w:rPr>
                <w:sz w:val="16"/>
              </w:rPr>
              <w:t>中央社(Yahoo轉載)</w:t>
            </w:r>
          </w:p>
        </w:tc>
        <w:tc>
          <w:tcPr>
            <w:tcW w:type="dxa" w:w="2160"/>
          </w:tcPr>
          <w:p>
            <w:r>
              <w:rPr>
                <w:sz w:val="16"/>
              </w:rPr>
              <w:t>總統揭萬元AI紅利決策幕後　蘇巧慧當面提議爭取</w:t>
            </w:r>
          </w:p>
        </w:tc>
        <w:tc>
          <w:tcPr>
            <w:tcW w:type="dxa" w:w="2160"/>
          </w:tcPr>
          <w:p>
            <w:r>
              <w:rPr>
                <w:sz w:val="16"/>
              </w:rPr>
              <w:t>2026-09-24</w:t>
            </w:r>
          </w:p>
        </w:tc>
        <w:tc>
          <w:tcPr>
            <w:tcW w:type="dxa" w:w="2160"/>
          </w:tcPr>
          <w:p>
            <w:r>
              <w:rPr>
                <w:sz w:val="16"/>
              </w:rPr>
              <w:t>https://tw.news.yahoo.com/%E7%B8%BD%E7%B5%B1%E6%8F%AD%E8%90%AC%E5%85%83ai%E7%B4%85%E5%88%A9%E6%B1%BA%E7%AD%96%E5%B9%95%E5%BE%8C-%E8%98%87%E5%B7%A7%E6%85%A7%E7%95%B6%E9%9D%A2%E6%8F%90%E8%AD%B0%E7%88%AD%E5%8F%96-051443552.html</w:t>
            </w:r>
          </w:p>
        </w:tc>
      </w:tr>
      <w:tr>
        <w:tc>
          <w:tcPr>
            <w:tcW w:type="dxa" w:w="2160"/>
          </w:tcPr>
          <w:p>
            <w:r>
              <w:rPr>
                <w:sz w:val="16"/>
              </w:rPr>
              <w:t>中央社(Yahoo轉載)</w:t>
            </w:r>
          </w:p>
        </w:tc>
        <w:tc>
          <w:tcPr>
            <w:tcW w:type="dxa" w:w="2160"/>
          </w:tcPr>
          <w:p>
            <w:r>
              <w:rPr>
                <w:sz w:val="16"/>
              </w:rPr>
              <w:t>投資人審慎觀望川習會　美國股市開低</w:t>
            </w:r>
          </w:p>
        </w:tc>
        <w:tc>
          <w:tcPr>
            <w:tcW w:type="dxa" w:w="2160"/>
          </w:tcPr>
          <w:p>
            <w:r>
              <w:rPr>
                <w:sz w:val="16"/>
              </w:rPr>
              <w:t>2026-09-24</w:t>
            </w:r>
          </w:p>
        </w:tc>
        <w:tc>
          <w:tcPr>
            <w:tcW w:type="dxa" w:w="2160"/>
          </w:tcPr>
          <w:p>
            <w:r>
              <w:rPr>
                <w:sz w:val="16"/>
              </w:rPr>
              <w:t>https://tw.news.yahoo.com/%E6%8A%95%E8%B3%87%E4%BA%BA%E5%AF%A9%E6%85%8E%E8%A7%80%E6%9C%9B%E5%B7%9D%E7%BF%92%E6%9C%83-%E7%BE%8E%E5%9C%8B%E8%82%A1%E5%B8%82%E9%96%8B%E4%BD%8E-135142411.html</w:t>
            </w:r>
          </w:p>
        </w:tc>
      </w:tr>
      <w:tr>
        <w:tc>
          <w:tcPr>
            <w:tcW w:type="dxa" w:w="2160"/>
          </w:tcPr>
          <w:p>
            <w:r>
              <w:rPr>
                <w:sz w:val="16"/>
              </w:rPr>
              <w:t>中央社(Yahoo轉載)</w:t>
            </w:r>
          </w:p>
        </w:tc>
        <w:tc>
          <w:tcPr>
            <w:tcW w:type="dxa" w:w="2160"/>
          </w:tcPr>
          <w:p>
            <w:r>
              <w:rPr>
                <w:sz w:val="16"/>
              </w:rPr>
              <w:t>雲林1男農田工作後反覆高燒　跨院搶救確診傳染鼠蚤</w:t>
            </w:r>
          </w:p>
        </w:tc>
        <w:tc>
          <w:tcPr>
            <w:tcW w:type="dxa" w:w="2160"/>
          </w:tcPr>
          <w:p>
            <w:r>
              <w:rPr>
                <w:sz w:val="16"/>
              </w:rPr>
              <w:t>2026-09-24</w:t>
            </w:r>
          </w:p>
        </w:tc>
        <w:tc>
          <w:tcPr>
            <w:tcW w:type="dxa" w:w="2160"/>
          </w:tcPr>
          <w:p>
            <w:r>
              <w:rPr>
                <w:sz w:val="16"/>
              </w:rPr>
              <w:t>https://tw.news.yahoo.com/%E9%9B%B2%E6%9E%971%E7%94%B7%E8%BE%B2%E7%94%B0%E5%B7%A5%E4%BD%9C%E5%BE%8C%E5%8F%8D%E8%A6%86%E9%AB%98%E7%87%92-%E8%B7%A8%E9%99%A2%E6%90%B6%E6%95%91%E7%A2%BA%E8%A8%BA%E5%82%B3%E6%9F%93%E9%BC%A0%E8%9A%A4-084738544.html</w:t>
            </w:r>
          </w:p>
        </w:tc>
      </w:tr>
      <w:tr>
        <w:tc>
          <w:tcPr>
            <w:tcW w:type="dxa" w:w="2160"/>
          </w:tcPr>
          <w:p>
            <w:r>
              <w:rPr>
                <w:sz w:val="16"/>
              </w:rPr>
              <w:t>中央社(Yahoo轉載)</w:t>
            </w:r>
          </w:p>
        </w:tc>
        <w:tc>
          <w:tcPr>
            <w:tcW w:type="dxa" w:w="2160"/>
          </w:tcPr>
          <w:p>
            <w:r>
              <w:rPr>
                <w:sz w:val="16"/>
              </w:rPr>
              <w:t>陳品安好孕政見升級　人工生殖、凍卵補助最高8萬元 (圖)</w:t>
            </w:r>
          </w:p>
        </w:tc>
        <w:tc>
          <w:tcPr>
            <w:tcW w:type="dxa" w:w="2160"/>
          </w:tcPr>
          <w:p>
            <w:r>
              <w:rPr>
                <w:sz w:val="16"/>
              </w:rPr>
              <w:t>2026-09-24</w:t>
            </w:r>
          </w:p>
        </w:tc>
        <w:tc>
          <w:tcPr>
            <w:tcW w:type="dxa" w:w="2160"/>
          </w:tcPr>
          <w:p>
            <w:r>
              <w:rPr>
                <w:sz w:val="16"/>
              </w:rPr>
              <w:t>https://tw.news.yahoo.com/%E9%99%B3%E5%93%81%E5%AE%89%E5%A5%BD%E5%AD%95%E6%94%BF%E8%A6%8B%E5%8D%87%E7%B4%9A-%E4%BA%BA%E5%B7%A5%E7%94%9F%E6%AE%96-%E5%87%8D%E5%8D%B5%E8%A3%9C%E5%8A%A9%E6%9C%80%E9%AB%988%E8%90%AC%E5%85%83-%E5%9C%96-095153451.html</w:t>
            </w:r>
          </w:p>
        </w:tc>
      </w:tr>
      <w:tr>
        <w:tc>
          <w:tcPr>
            <w:tcW w:type="dxa" w:w="2160"/>
          </w:tcPr>
          <w:p>
            <w:r>
              <w:rPr>
                <w:sz w:val="16"/>
              </w:rPr>
              <w:t>中央社(Yahoo轉載)</w:t>
            </w:r>
          </w:p>
        </w:tc>
        <w:tc>
          <w:tcPr>
            <w:tcW w:type="dxa" w:w="2160"/>
          </w:tcPr>
          <w:p>
            <w:r>
              <w:rPr>
                <w:sz w:val="16"/>
              </w:rPr>
              <w:t>新竹縣長選舉　徐欣瑩提女性政策 (圖)</w:t>
            </w:r>
          </w:p>
        </w:tc>
        <w:tc>
          <w:tcPr>
            <w:tcW w:type="dxa" w:w="2160"/>
          </w:tcPr>
          <w:p>
            <w:r>
              <w:rPr>
                <w:sz w:val="16"/>
              </w:rPr>
              <w:t>2026-09-24</w:t>
            </w:r>
          </w:p>
        </w:tc>
        <w:tc>
          <w:tcPr>
            <w:tcW w:type="dxa" w:w="2160"/>
          </w:tcPr>
          <w:p>
            <w:r>
              <w:rPr>
                <w:sz w:val="16"/>
              </w:rPr>
              <w:t>https://tw.news.yahoo.com/%E6%96%B0%E7%AB%B9%E7%B8%A3%E9%95%B7%E9%81%B8%E8%88%89-%E5%BE%90%E6%AC%A3%E7%91%A9%E6%8F%90%E5%A5%B3%E6%80%A7%E6%94%BF%E7%AD%96-%E5%9C%96-095155006.html</w:t>
            </w:r>
          </w:p>
        </w:tc>
      </w:tr>
      <w:tr>
        <w:tc>
          <w:tcPr>
            <w:tcW w:type="dxa" w:w="2160"/>
          </w:tcPr>
          <w:p>
            <w:r>
              <w:rPr>
                <w:sz w:val="16"/>
              </w:rPr>
              <w:t>中央社(Yahoo轉載)</w:t>
            </w:r>
          </w:p>
        </w:tc>
        <w:tc>
          <w:tcPr>
            <w:tcW w:type="dxa" w:w="2160"/>
          </w:tcPr>
          <w:p>
            <w:r>
              <w:rPr>
                <w:sz w:val="16"/>
              </w:rPr>
              <w:t>烏日全民運動館10月12日起試營運 球場免費開放</w:t>
            </w:r>
          </w:p>
        </w:tc>
        <w:tc>
          <w:tcPr>
            <w:tcW w:type="dxa" w:w="2160"/>
          </w:tcPr>
          <w:p>
            <w:r>
              <w:rPr>
                <w:sz w:val="16"/>
              </w:rPr>
              <w:t>2026-09-24</w:t>
            </w:r>
          </w:p>
        </w:tc>
        <w:tc>
          <w:tcPr>
            <w:tcW w:type="dxa" w:w="2160"/>
          </w:tcPr>
          <w:p>
            <w:r>
              <w:rPr>
                <w:sz w:val="16"/>
              </w:rPr>
              <w:t>https://tw.news.yahoo.com/%E7%83%8F%E6%97%A5%E5%85%A8%E6%B0%91%E9%81%8B%E5%8B%95%E9%A4%A810%E6%9C%8812%E6%97%A5%E8%B5%B7%E8%A9%A6%E7%87%9F%E9%81%8B-%E7%90%83%E5%A0%B4%E5%85%8D%E8%B2%BB%E9%96%8B%E6%94%BE-095317093.html</w:t>
            </w:r>
          </w:p>
        </w:tc>
      </w:tr>
      <w:tr>
        <w:tc>
          <w:tcPr>
            <w:tcW w:type="dxa" w:w="2160"/>
          </w:tcPr>
          <w:p>
            <w:r>
              <w:rPr>
                <w:sz w:val="16"/>
              </w:rPr>
              <w:t>中央社(Yahoo轉載)</w:t>
            </w:r>
          </w:p>
        </w:tc>
        <w:tc>
          <w:tcPr>
            <w:tcW w:type="dxa" w:w="2160"/>
          </w:tcPr>
          <w:p>
            <w:r>
              <w:rPr>
                <w:sz w:val="16"/>
              </w:rPr>
              <w:t>花蓮檢察長宿舍重新開張　餐飲結合在地農產 (圖)</w:t>
            </w:r>
          </w:p>
        </w:tc>
        <w:tc>
          <w:tcPr>
            <w:tcW w:type="dxa" w:w="2160"/>
          </w:tcPr>
          <w:p>
            <w:r>
              <w:rPr>
                <w:sz w:val="16"/>
              </w:rPr>
              <w:t>2026-09-24</w:t>
            </w:r>
          </w:p>
        </w:tc>
        <w:tc>
          <w:tcPr>
            <w:tcW w:type="dxa" w:w="2160"/>
          </w:tcPr>
          <w:p>
            <w:r>
              <w:rPr>
                <w:sz w:val="16"/>
              </w:rPr>
              <w:t>https://tw.news.yahoo.com/%E8%8A%B1%E8%93%AE%E6%AA%A2%E5%AF%9F%E9%95%B7%E5%AE%BF%E8%88%8D%E9%87%8D%E6%96%B0%E9%96%8B%E5%BC%B5-%E9%A4%90%E9%A3%B2%E7%B5%90%E5%90%88%E5%9C%A8%E5%9C%B0%E8%BE%B2%E7%94%A2-%E5%9C%96-095404602.html</w:t>
            </w:r>
          </w:p>
        </w:tc>
      </w:tr>
      <w:tr>
        <w:tc>
          <w:tcPr>
            <w:tcW w:type="dxa" w:w="2160"/>
          </w:tcPr>
          <w:p>
            <w:r>
              <w:rPr>
                <w:sz w:val="16"/>
              </w:rPr>
              <w:t>中央社(Yahoo轉載)</w:t>
            </w:r>
          </w:p>
        </w:tc>
        <w:tc>
          <w:tcPr>
            <w:tcW w:type="dxa" w:w="2160"/>
          </w:tcPr>
          <w:p>
            <w:r>
              <w:rPr>
                <w:sz w:val="16"/>
              </w:rPr>
              <w:t>不想讓陳鏞基太早退休　獅隊周彥農7局優質先發奪首勝</w:t>
            </w:r>
          </w:p>
        </w:tc>
        <w:tc>
          <w:tcPr>
            <w:tcW w:type="dxa" w:w="2160"/>
          </w:tcPr>
          <w:p>
            <w:r>
              <w:rPr>
                <w:sz w:val="16"/>
              </w:rPr>
              <w:t>2026-09-24</w:t>
            </w:r>
          </w:p>
        </w:tc>
        <w:tc>
          <w:tcPr>
            <w:tcW w:type="dxa" w:w="2160"/>
          </w:tcPr>
          <w:p>
            <w:r>
              <w:rPr>
                <w:sz w:val="16"/>
              </w:rPr>
              <w:t>https://tw.sports.yahoo.com/news/%E4%B8%8D%E6%83%B3%E8%AE%93%E9%99%B3%E9%8F%9E%E5%9F%BA%E5%A4%AA%E6%97%A9%E9%80%80%E4%BC%91-%E7%8D%85%E9%9A%8A%E5%91%A8%E5%BD%A5%E8%BE%B27%E5%B1%80%E5%84%AA%E8%B3%AA%E5%85%88%E7%99%BC%E5%A5%AA%E9%A6%96%E5%8B%9D-134537902.html</w:t>
            </w:r>
          </w:p>
        </w:tc>
      </w:tr>
      <w:tr>
        <w:tc>
          <w:tcPr>
            <w:tcW w:type="dxa" w:w="2160"/>
          </w:tcPr>
          <w:p>
            <w:r>
              <w:rPr>
                <w:sz w:val="16"/>
              </w:rPr>
              <w:t>中央社(Yahoo轉載)</w:t>
            </w:r>
          </w:p>
        </w:tc>
        <w:tc>
          <w:tcPr>
            <w:tcW w:type="dxa" w:w="2160"/>
          </w:tcPr>
          <w:p>
            <w:r>
              <w:rPr>
                <w:sz w:val="16"/>
              </w:rPr>
              <w:t>搭飛機、坐火車一次體驗  台灣業者東京旅展出奇招</w:t>
            </w:r>
          </w:p>
        </w:tc>
        <w:tc>
          <w:tcPr>
            <w:tcW w:type="dxa" w:w="2160"/>
          </w:tcPr>
          <w:p>
            <w:r>
              <w:rPr>
                <w:sz w:val="16"/>
              </w:rPr>
              <w:t>2026-09-24</w:t>
            </w:r>
          </w:p>
        </w:tc>
        <w:tc>
          <w:tcPr>
            <w:tcW w:type="dxa" w:w="2160"/>
          </w:tcPr>
          <w:p>
            <w:r>
              <w:rPr>
                <w:sz w:val="16"/>
              </w:rPr>
              <w:t>https://tw.news.yahoo.com/%E6%90%AD%E9%A3%9B%E6%A9%9F-%E5%9D%90%E7%81%AB%E8%BB%8A-%E6%AC%A1%E9%AB%94%E9%A9%97-%E5%8F%B0%E7%81%A3%E6%A5%AD%E8%80%85%E6%9D%B1%E4%BA%AC%E6%97%85%E5%B1%95%E5%87%BA%E5%A5%87%E6%8B%9B-134640591.html</w:t>
            </w:r>
          </w:p>
        </w:tc>
      </w:tr>
      <w:tr>
        <w:tc>
          <w:tcPr>
            <w:tcW w:type="dxa" w:w="2160"/>
          </w:tcPr>
          <w:p>
            <w:r>
              <w:rPr>
                <w:sz w:val="16"/>
              </w:rPr>
              <w:t>中央社(Yahoo轉載)</w:t>
            </w:r>
          </w:p>
        </w:tc>
        <w:tc>
          <w:tcPr>
            <w:tcW w:type="dxa" w:w="2160"/>
          </w:tcPr>
          <w:p>
            <w:r>
              <w:rPr>
                <w:sz w:val="16"/>
              </w:rPr>
              <w:t>多元產能需求驅動　台灣半導體廠擴大新加坡布局</w:t>
            </w:r>
          </w:p>
        </w:tc>
        <w:tc>
          <w:tcPr>
            <w:tcW w:type="dxa" w:w="2160"/>
          </w:tcPr>
          <w:p>
            <w:r>
              <w:rPr>
                <w:sz w:val="16"/>
              </w:rPr>
              <w:t>2026-09-25</w:t>
            </w:r>
          </w:p>
        </w:tc>
        <w:tc>
          <w:tcPr>
            <w:tcW w:type="dxa" w:w="2160"/>
          </w:tcPr>
          <w:p>
            <w:r>
              <w:rPr>
                <w:sz w:val="16"/>
              </w:rPr>
              <w:t>https://tw.news.yahoo.com/%E5%A4%9A%E5%85%83%E7%94%A2%E8%83%BD%E9%9C%80%E6%B1%82%E9%A9%85%E5%8B%95-%E5%8F%B0%E7%81%A3%E5%8D%8A%E5%B0%8E%E9%AB%94%E5%BB%A0%E6%93%B4%E5%A4%A7%E6%96%B0%E5%8A%A0%E5%9D%A1%E5%B8%83%E5%B1%80-034131608.html</w:t>
            </w:r>
          </w:p>
        </w:tc>
      </w:tr>
      <w:tr>
        <w:tc>
          <w:tcPr>
            <w:tcW w:type="dxa" w:w="2160"/>
          </w:tcPr>
          <w:p>
            <w:r>
              <w:rPr>
                <w:sz w:val="16"/>
              </w:rPr>
              <w:t>中央社(Yahoo轉載)</w:t>
            </w:r>
          </w:p>
        </w:tc>
        <w:tc>
          <w:tcPr>
            <w:tcW w:type="dxa" w:w="2160"/>
          </w:tcPr>
          <w:p>
            <w:r>
              <w:rPr>
                <w:sz w:val="16"/>
              </w:rPr>
              <w:t>全聯開出千萬特別獎　花548元買泡麵生鮮成幸運兒</w:t>
            </w:r>
          </w:p>
        </w:tc>
        <w:tc>
          <w:tcPr>
            <w:tcW w:type="dxa" w:w="2160"/>
          </w:tcPr>
          <w:p>
            <w:r>
              <w:rPr>
                <w:sz w:val="16"/>
              </w:rPr>
              <w:t>2026-09-25</w:t>
            </w:r>
          </w:p>
        </w:tc>
        <w:tc>
          <w:tcPr>
            <w:tcW w:type="dxa" w:w="2160"/>
          </w:tcPr>
          <w:p>
            <w:r>
              <w:rPr>
                <w:sz w:val="16"/>
              </w:rPr>
              <w:t>https://tw.news.yahoo.com/%E5%85%A8%E8%81%AF%E9%96%8B%E5%87%BA%E5%8D%83%E8%90%AC%E7%89%B9%E5%88%A5%E7%8D%8E-%E8%8A%B1548%E5%85%83%E8%B2%B7%E6%B3%A1%E9%BA%B5%E7%94%9F%E9%AE%AE%E6%88%90%E5%B9%B8%E9%81%8B%E5%85%92-080555361.html</w:t>
            </w:r>
          </w:p>
        </w:tc>
      </w:tr>
      <w:tr>
        <w:tc>
          <w:tcPr>
            <w:tcW w:type="dxa" w:w="2160"/>
          </w:tcPr>
          <w:p>
            <w:r>
              <w:rPr>
                <w:sz w:val="16"/>
              </w:rPr>
              <w:t>中央社(Yahoo轉載)</w:t>
            </w:r>
          </w:p>
        </w:tc>
        <w:tc>
          <w:tcPr>
            <w:tcW w:type="dxa" w:w="2160"/>
          </w:tcPr>
          <w:p>
            <w:r>
              <w:rPr>
                <w:sz w:val="16"/>
              </w:rPr>
              <w:t>美日債殖利率創多年新高　亞股收盤互有漲跌</w:t>
            </w:r>
          </w:p>
        </w:tc>
        <w:tc>
          <w:tcPr>
            <w:tcW w:type="dxa" w:w="2160"/>
          </w:tcPr>
          <w:p>
            <w:r>
              <w:rPr>
                <w:sz w:val="16"/>
              </w:rPr>
              <w:t>2026-09-25</w:t>
            </w:r>
          </w:p>
        </w:tc>
        <w:tc>
          <w:tcPr>
            <w:tcW w:type="dxa" w:w="2160"/>
          </w:tcPr>
          <w:p>
            <w:r>
              <w:rPr>
                <w:sz w:val="16"/>
              </w:rPr>
              <w:t>https://tw.news.yahoo.com/%E7%BE%8E%E6%97%A5%E5%82%B5%E6%AE%96%E5%88%A9%E7%8E%87%E5%89%B5%E5%A4%9A%E5%B9%B4%E6%96%B0%E9%AB%98-%E4%BA%9E%E8%82%A1%E6%94%B6%E7%9B%A4%E4%BA%92%E6%9C%89%E6%BC%B2%E8%B7%8C-085027292.html</w:t>
            </w:r>
          </w:p>
        </w:tc>
      </w:tr>
      <w:tr>
        <w:tc>
          <w:tcPr>
            <w:tcW w:type="dxa" w:w="2160"/>
          </w:tcPr>
          <w:p>
            <w:r>
              <w:rPr>
                <w:sz w:val="16"/>
              </w:rPr>
              <w:t>中央社(Yahoo轉載)</w:t>
            </w:r>
          </w:p>
        </w:tc>
        <w:tc>
          <w:tcPr>
            <w:tcW w:type="dxa" w:w="2160"/>
          </w:tcPr>
          <w:p>
            <w:r>
              <w:rPr>
                <w:sz w:val="16"/>
              </w:rPr>
              <w:t>親人、貪吃各有個性　北市動物之家臉書幫毛孩找新家</w:t>
            </w:r>
          </w:p>
        </w:tc>
        <w:tc>
          <w:tcPr>
            <w:tcW w:type="dxa" w:w="2160"/>
          </w:tcPr>
          <w:p>
            <w:r>
              <w:rPr>
                <w:sz w:val="16"/>
              </w:rPr>
              <w:t>2026-09-25</w:t>
            </w:r>
          </w:p>
        </w:tc>
        <w:tc>
          <w:tcPr>
            <w:tcW w:type="dxa" w:w="2160"/>
          </w:tcPr>
          <w:p>
            <w:r>
              <w:rPr>
                <w:sz w:val="16"/>
              </w:rPr>
              <w:t>https://tw.news.yahoo.com/%E8%A6%AA%E4%BA%BA-%E8%B2%AA%E5%90%83%E5%90%84%E6%9C%89%E5%80%8B%E6%80%A7-%E5%8C%97%E5%B8%82%E5%8B%95%E7%89%A9%E4%B9%8B%E5%AE%B6%E8%87%89%E6%9B%B8%E5%B9%AB%E6%AF%9B%E5%AD%A9%E6%89%BE%E6%96%B0%E5%AE%B6-044106700.html</w:t>
            </w:r>
          </w:p>
        </w:tc>
      </w:tr>
      <w:tr>
        <w:tc>
          <w:tcPr>
            <w:tcW w:type="dxa" w:w="2160"/>
          </w:tcPr>
          <w:p>
            <w:r>
              <w:rPr>
                <w:sz w:val="16"/>
              </w:rPr>
              <w:t>中央社(Yahoo轉載)</w:t>
            </w:r>
          </w:p>
        </w:tc>
        <w:tc>
          <w:tcPr>
            <w:tcW w:type="dxa" w:w="2160"/>
          </w:tcPr>
          <w:p>
            <w:r>
              <w:rPr>
                <w:sz w:val="16"/>
              </w:rPr>
              <w:t>川普盛情接待習近平　白宮外反習抗議聲浪不斷</w:t>
            </w:r>
          </w:p>
        </w:tc>
        <w:tc>
          <w:tcPr>
            <w:tcW w:type="dxa" w:w="2160"/>
          </w:tcPr>
          <w:p>
            <w:r>
              <w:rPr>
                <w:sz w:val="16"/>
              </w:rPr>
              <w:t>2026-09-25</w:t>
            </w:r>
          </w:p>
        </w:tc>
        <w:tc>
          <w:tcPr>
            <w:tcW w:type="dxa" w:w="2160"/>
          </w:tcPr>
          <w:p>
            <w:r>
              <w:rPr>
                <w:sz w:val="16"/>
              </w:rPr>
              <w:t>https://tw.news.yahoo.com/%E5%B7%9D%E6%99%AE%E7%9B%9B%E6%83%85%E6%8E%A5%E5%BE%85%E7%BF%92%E8%BF%91%E5%B9%B3-%E7%99%BD%E5%AE%AE%E5%A4%96%E5%8F%8D%E7%BF%92%E6%8A%97%E8%AD%B0%E8%81%B2%E6%B5%AA%E4%B8%8D%E6%96%B7-044808224.html</w:t>
            </w:r>
          </w:p>
        </w:tc>
      </w:tr>
      <w:tr>
        <w:tc>
          <w:tcPr>
            <w:tcW w:type="dxa" w:w="2160"/>
          </w:tcPr>
          <w:p>
            <w:r>
              <w:rPr>
                <w:sz w:val="16"/>
              </w:rPr>
              <w:t>中央社(Yahoo轉載)</w:t>
            </w:r>
          </w:p>
        </w:tc>
        <w:tc>
          <w:tcPr>
            <w:tcW w:type="dxa" w:w="2160"/>
          </w:tcPr>
          <w:p>
            <w:r>
              <w:rPr>
                <w:sz w:val="16"/>
              </w:rPr>
              <w:t>主播方念華返政大　與姊姊方念萱同框分享訪談經驗</w:t>
            </w:r>
          </w:p>
        </w:tc>
        <w:tc>
          <w:tcPr>
            <w:tcW w:type="dxa" w:w="2160"/>
          </w:tcPr>
          <w:p>
            <w:r>
              <w:rPr>
                <w:sz w:val="16"/>
              </w:rPr>
              <w:t>2026-09-25</w:t>
            </w:r>
          </w:p>
        </w:tc>
        <w:tc>
          <w:tcPr>
            <w:tcW w:type="dxa" w:w="2160"/>
          </w:tcPr>
          <w:p>
            <w:r>
              <w:rPr>
                <w:sz w:val="16"/>
              </w:rPr>
              <w:t>https://tw.news.yahoo.com/%E4%B8%BB%E6%92%AD%E6%96%B9%E5%BF%B5%E8%8F%AF%E8%BF%94%E6%94%BF%E5%A4%A7-%E8%88%87%E5%A7%8A%E5%A7%8A%E6%96%B9%E5%BF%B5%E8%90%B1%E5%90%8C%E6%A1%86%E5%88%86%E4%BA%AB%E8%A8%AA%E8%AB%87%E7%B6%93%E9%A9%97-045613210.html</w:t>
            </w:r>
          </w:p>
        </w:tc>
      </w:tr>
      <w:tr>
        <w:tc>
          <w:tcPr>
            <w:tcW w:type="dxa" w:w="2160"/>
          </w:tcPr>
          <w:p>
            <w:r>
              <w:rPr>
                <w:sz w:val="16"/>
              </w:rPr>
              <w:t>中央社(Yahoo轉載)</w:t>
            </w:r>
          </w:p>
        </w:tc>
        <w:tc>
          <w:tcPr>
            <w:tcW w:type="dxa" w:w="2160"/>
          </w:tcPr>
          <w:p>
            <w:r>
              <w:rPr>
                <w:sz w:val="16"/>
              </w:rPr>
              <w:t>新北刺頸案傷者完成手術  行凶國中生遭裁定收容</w:t>
            </w:r>
          </w:p>
        </w:tc>
        <w:tc>
          <w:tcPr>
            <w:tcW w:type="dxa" w:w="2160"/>
          </w:tcPr>
          <w:p>
            <w:r>
              <w:rPr>
                <w:sz w:val="16"/>
              </w:rPr>
              <w:t>2026-09-25</w:t>
            </w:r>
          </w:p>
        </w:tc>
        <w:tc>
          <w:tcPr>
            <w:tcW w:type="dxa" w:w="2160"/>
          </w:tcPr>
          <w:p>
            <w:r>
              <w:rPr>
                <w:sz w:val="16"/>
              </w:rPr>
              <w:t>https://tw.news.yahoo.com/%E6%96%B0%E5%8C%97%E5%88%BA%E9%A0%B8%E6%A1%88%E5%82%B7%E8%80%85%E5%AE%8C%E6%88%90%E6%89%8B%E8%A1%93-%E8%A1%8C%E5%87%B6%E5%9C%8B%E4%B8%AD%E7%94%9F%E9%81%AD%E8%A3%81%E5%AE%9A%E6%94%B6%E5%AE%B9-050921371.html</w:t>
            </w:r>
          </w:p>
        </w:tc>
      </w:tr>
      <w:tr>
        <w:tc>
          <w:tcPr>
            <w:tcW w:type="dxa" w:w="2160"/>
          </w:tcPr>
          <w:p>
            <w:r>
              <w:rPr>
                <w:sz w:val="16"/>
              </w:rPr>
              <w:t>中央社(Yahoo轉載)</w:t>
            </w:r>
          </w:p>
        </w:tc>
        <w:tc>
          <w:tcPr>
            <w:tcW w:type="dxa" w:w="2160"/>
          </w:tcPr>
          <w:p>
            <w:r>
              <w:rPr>
                <w:sz w:val="16"/>
              </w:rPr>
              <w:t>平日國旅補助優惠　澎湖首波額度使用破8成達標</w:t>
            </w:r>
          </w:p>
        </w:tc>
        <w:tc>
          <w:tcPr>
            <w:tcW w:type="dxa" w:w="2160"/>
          </w:tcPr>
          <w:p>
            <w:r>
              <w:rPr>
                <w:sz w:val="16"/>
              </w:rPr>
              <w:t>2026-09-25</w:t>
            </w:r>
          </w:p>
        </w:tc>
        <w:tc>
          <w:tcPr>
            <w:tcW w:type="dxa" w:w="2160"/>
          </w:tcPr>
          <w:p>
            <w:r>
              <w:rPr>
                <w:sz w:val="16"/>
              </w:rPr>
              <w:t>https://tw.news.yahoo.com/%E5%B9%B3%E6%97%A5%E5%9C%8B%E6%97%85%E8%A3%9C%E5%8A%A9%E5%84%AA%E6%83%A0-%E6%BE%8E%E6%B9%96%E9%A6%96%E6%B3%A2%E9%A1%8D%E5%BA%A6%E4%BD%BF%E7%94%A8%E7%A0%B48%E6%88%90%E9%81%94%E6%A8%99-090134528.html</w:t>
            </w:r>
          </w:p>
        </w:tc>
      </w:tr>
      <w:tr>
        <w:tc>
          <w:tcPr>
            <w:tcW w:type="dxa" w:w="2160"/>
          </w:tcPr>
          <w:p>
            <w:r>
              <w:rPr>
                <w:sz w:val="16"/>
              </w:rPr>
              <w:t>中央社(Yahoo轉載)</w:t>
            </w:r>
          </w:p>
        </w:tc>
        <w:tc>
          <w:tcPr>
            <w:tcW w:type="dxa" w:w="2160"/>
          </w:tcPr>
          <w:p>
            <w:r>
              <w:rPr>
                <w:sz w:val="16"/>
              </w:rPr>
              <w:t>蘇巧慧遶境許諾推廣觀光　李四川慶中秋盼挺農友</w:t>
            </w:r>
          </w:p>
        </w:tc>
        <w:tc>
          <w:tcPr>
            <w:tcW w:type="dxa" w:w="2160"/>
          </w:tcPr>
          <w:p>
            <w:r>
              <w:rPr>
                <w:sz w:val="16"/>
              </w:rPr>
              <w:t>2026-09-25</w:t>
            </w:r>
          </w:p>
        </w:tc>
        <w:tc>
          <w:tcPr>
            <w:tcW w:type="dxa" w:w="2160"/>
          </w:tcPr>
          <w:p>
            <w:r>
              <w:rPr>
                <w:sz w:val="16"/>
              </w:rPr>
              <w:t>https://tw.news.yahoo.com/%E8%98%87%E5%B7%A7%E6%85%A7%E9%81%B6%E5%A2%83%E8%A8%B1%E8%AB%BE%E6%8E%A8%E5%BB%A3%E8%A7%80%E5%85%89-%E6%9D%8E%E5%9B%9B%E5%B7%9D%E6%85%B6%E4%B8%AD%E7%A7%8B%E7%9B%BC%E6%8C%BA%E8%BE%B2%E5%8F%8B-095829197.html</w:t>
            </w:r>
          </w:p>
        </w:tc>
      </w:tr>
      <w:tr>
        <w:tc>
          <w:tcPr>
            <w:tcW w:type="dxa" w:w="2160"/>
          </w:tcPr>
          <w:p>
            <w:r>
              <w:rPr>
                <w:sz w:val="16"/>
              </w:rPr>
              <w:t>中央社(Yahoo轉載)</w:t>
            </w:r>
          </w:p>
        </w:tc>
        <w:tc>
          <w:tcPr>
            <w:tcW w:type="dxa" w:w="2160"/>
          </w:tcPr>
          <w:p>
            <w:r>
              <w:rPr>
                <w:sz w:val="16"/>
              </w:rPr>
              <w:t>金融時報：歐盟促英國調高中國汽車關稅</w:t>
            </w:r>
          </w:p>
        </w:tc>
        <w:tc>
          <w:tcPr>
            <w:tcW w:type="dxa" w:w="2160"/>
          </w:tcPr>
          <w:p>
            <w:r>
              <w:rPr>
                <w:sz w:val="16"/>
              </w:rPr>
              <w:t>2026-09-25</w:t>
            </w:r>
          </w:p>
        </w:tc>
        <w:tc>
          <w:tcPr>
            <w:tcW w:type="dxa" w:w="2160"/>
          </w:tcPr>
          <w:p>
            <w:r>
              <w:rPr>
                <w:sz w:val="16"/>
              </w:rPr>
              <w:t>https://tw.news.yahoo.com/%E9%87%91%E8%9E%8D%E6%99%82%E5%A0%B1-%E6%AD%90%E7%9B%9F%E4%BF%83%E8%8B%B1%E5%9C%8B%E8%AA%BF%E9%AB%98%E4%B8%AD%E5%9C%8B%E6%B1%BD%E8%BB%8A%E9%97%9C%E7%A8%85-135224616.html</w:t>
            </w:r>
          </w:p>
        </w:tc>
      </w:tr>
      <w:tr>
        <w:tc>
          <w:tcPr>
            <w:tcW w:type="dxa" w:w="2160"/>
          </w:tcPr>
          <w:p>
            <w:r>
              <w:rPr>
                <w:sz w:val="16"/>
              </w:rPr>
              <w:t>中央社(Yahoo轉載)</w:t>
            </w:r>
          </w:p>
        </w:tc>
        <w:tc>
          <w:tcPr>
            <w:tcW w:type="dxa" w:w="2160"/>
          </w:tcPr>
          <w:p>
            <w:r>
              <w:rPr>
                <w:sz w:val="16"/>
              </w:rPr>
              <w:t>美前眾議員指AI產業受台海關係牽動　籲加速對台軍售</w:t>
            </w:r>
          </w:p>
        </w:tc>
        <w:tc>
          <w:tcPr>
            <w:tcW w:type="dxa" w:w="2160"/>
          </w:tcPr>
          <w:p>
            <w:r>
              <w:rPr>
                <w:sz w:val="16"/>
              </w:rPr>
              <w:t>2026-09-25</w:t>
            </w:r>
          </w:p>
        </w:tc>
        <w:tc>
          <w:tcPr>
            <w:tcW w:type="dxa" w:w="2160"/>
          </w:tcPr>
          <w:p>
            <w:r>
              <w:rPr>
                <w:sz w:val="16"/>
              </w:rPr>
              <w:t>https://tw.news.yahoo.com/%E7%BE%8E%E5%89%8D%E7%9C%BE%E8%AD%B0%E5%93%A1%E6%8C%87ai%E7%94%A2%E6%A5%AD%E5%8F%97%E5%8F%B0%E6%B5%B7%E9%97%9C%E4%BF%82%E7%89%BD%E5%8B%95-%E7%B1%B2%E5%8A%A0%E9%80%9F%E5%B0%8D%E5%8F%B0%E8%BB%8D%E5%94%AE-135626863.html</w:t>
            </w:r>
          </w:p>
        </w:tc>
      </w:tr>
      <w:tr>
        <w:tc>
          <w:tcPr>
            <w:tcW w:type="dxa" w:w="2160"/>
          </w:tcPr>
          <w:p>
            <w:r>
              <w:rPr>
                <w:sz w:val="16"/>
              </w:rPr>
              <w:t>中央社(Yahoo轉載)</w:t>
            </w:r>
          </w:p>
        </w:tc>
        <w:tc>
          <w:tcPr>
            <w:tcW w:type="dxa" w:w="2160"/>
          </w:tcPr>
          <w:p>
            <w:r>
              <w:rPr>
                <w:sz w:val="16"/>
              </w:rPr>
              <w:t>傳SK海力士美國子公司考慮IPO　估值上看1500億美元</w:t>
            </w:r>
          </w:p>
        </w:tc>
        <w:tc>
          <w:tcPr>
            <w:tcW w:type="dxa" w:w="2160"/>
          </w:tcPr>
          <w:p>
            <w:r>
              <w:rPr>
                <w:sz w:val="16"/>
              </w:rPr>
              <w:t>2026-09-26</w:t>
            </w:r>
          </w:p>
        </w:tc>
        <w:tc>
          <w:tcPr>
            <w:tcW w:type="dxa" w:w="2160"/>
          </w:tcPr>
          <w:p>
            <w:r>
              <w:rPr>
                <w:sz w:val="16"/>
              </w:rPr>
              <w:t>https://tw.news.yahoo.com/%E5%82%B3sk%E6%B5%B7%E5%8A%9B%E5%A3%AB%E7%BE%8E%E5%9C%8B%E5%AD%90%E5%85%AC%E5%8F%B8%E8%80%83%E6%85%AEipo-%E4%BC%B0%E5%80%BC%E4%B8%8A%E7%9C%8B1500%E5%84%84%E7%BE%8E%E5%85%83-064641962.html</w:t>
            </w:r>
          </w:p>
        </w:tc>
      </w:tr>
      <w:tr>
        <w:tc>
          <w:tcPr>
            <w:tcW w:type="dxa" w:w="2160"/>
          </w:tcPr>
          <w:p>
            <w:r>
              <w:rPr>
                <w:sz w:val="16"/>
              </w:rPr>
              <w:t>中央社(Yahoo轉載)</w:t>
            </w:r>
          </w:p>
        </w:tc>
        <w:tc>
          <w:tcPr>
            <w:tcW w:type="dxa" w:w="2160"/>
          </w:tcPr>
          <w:p>
            <w:r>
              <w:rPr>
                <w:sz w:val="16"/>
              </w:rPr>
              <w:t>蔣萬安：立法院簡歷由委外廠商翻譯　提供資料都正確 (圖)</w:t>
            </w:r>
          </w:p>
        </w:tc>
        <w:tc>
          <w:tcPr>
            <w:tcW w:type="dxa" w:w="2160"/>
          </w:tcPr>
          <w:p>
            <w:r>
              <w:rPr>
                <w:sz w:val="16"/>
              </w:rPr>
              <w:t>2026-09-26</w:t>
            </w:r>
          </w:p>
        </w:tc>
        <w:tc>
          <w:tcPr>
            <w:tcW w:type="dxa" w:w="2160"/>
          </w:tcPr>
          <w:p>
            <w:r>
              <w:rPr>
                <w:sz w:val="16"/>
              </w:rPr>
              <w:t>https://tw.news.yahoo.com/%E8%94%A3%E8%90%AC%E5%AE%89-%E7%AB%8B%E6%B3%95%E9%99%A2%E7%B0%A1%E6%AD%B7%E7%94%B1%E5%A7%94%E5%A4%96%E5%BB%A0%E5%95%86%E7%BF%BB%E8%AD%AF-%E6%8F%90%E4%BE%9B%E8%B3%87%E6%96%99%E9%83%BD%E6%AD%A3%E7%A2%BA-%E5%9C%96-083932626.html</w:t>
            </w:r>
          </w:p>
        </w:tc>
      </w:tr>
      <w:tr>
        <w:tc>
          <w:tcPr>
            <w:tcW w:type="dxa" w:w="2160"/>
          </w:tcPr>
          <w:p>
            <w:r>
              <w:rPr>
                <w:sz w:val="16"/>
              </w:rPr>
              <w:t>中央社(Yahoo轉載)</w:t>
            </w:r>
          </w:p>
        </w:tc>
        <w:tc>
          <w:tcPr>
            <w:tcW w:type="dxa" w:w="2160"/>
          </w:tcPr>
          <w:p>
            <w:r>
              <w:rPr>
                <w:sz w:val="16"/>
              </w:rPr>
              <w:t>美祭伊朗航空公司禁令　伊拉克尋求豁免</w:t>
            </w:r>
          </w:p>
        </w:tc>
        <w:tc>
          <w:tcPr>
            <w:tcW w:type="dxa" w:w="2160"/>
          </w:tcPr>
          <w:p>
            <w:r>
              <w:rPr>
                <w:sz w:val="16"/>
              </w:rPr>
              <w:t>2026-09-26</w:t>
            </w:r>
          </w:p>
        </w:tc>
        <w:tc>
          <w:tcPr>
            <w:tcW w:type="dxa" w:w="2160"/>
          </w:tcPr>
          <w:p>
            <w:r>
              <w:rPr>
                <w:sz w:val="16"/>
              </w:rPr>
              <w:t>https://tw.news.yahoo.com/%E7%BE%8E%E7%A5%AD%E4%BC%8A%E6%9C%97%E8%88%AA%E7%A9%BA%E5%85%AC%E5%8F%B8%E7%A6%81%E4%BB%A4-%E4%BC%8A%E6%8B%89%E5%85%8B%E5%B0%8B%E6%B1%82%E8%B1%81%E5%85%8D-085501556.html</w:t>
            </w:r>
          </w:p>
        </w:tc>
      </w:tr>
      <w:tr>
        <w:tc>
          <w:tcPr>
            <w:tcW w:type="dxa" w:w="2160"/>
          </w:tcPr>
          <w:p>
            <w:r>
              <w:rPr>
                <w:sz w:val="16"/>
              </w:rPr>
              <w:t>中央社(Yahoo轉載)</w:t>
            </w:r>
          </w:p>
        </w:tc>
        <w:tc>
          <w:tcPr>
            <w:tcW w:type="dxa" w:w="2160"/>
          </w:tcPr>
          <w:p>
            <w:r>
              <w:rPr>
                <w:sz w:val="16"/>
              </w:rPr>
              <w:t>台塑石化28日起汽柴油價格不調整</w:t>
            </w:r>
          </w:p>
        </w:tc>
        <w:tc>
          <w:tcPr>
            <w:tcW w:type="dxa" w:w="2160"/>
          </w:tcPr>
          <w:p>
            <w:r>
              <w:rPr>
                <w:sz w:val="16"/>
              </w:rPr>
              <w:t>2026-09-27</w:t>
            </w:r>
          </w:p>
        </w:tc>
        <w:tc>
          <w:tcPr>
            <w:tcW w:type="dxa" w:w="2160"/>
          </w:tcPr>
          <w:p>
            <w:r>
              <w:rPr>
                <w:sz w:val="16"/>
              </w:rPr>
              <w:t>https://tw.news.yahoo.com/%E5%8F%B0%E5%A1%91%E7%9F%B3%E5%8C%9628%E6%97%A5%E8%B5%B7%E6%B1%BD%E6%9F%B4%E6%B2%B9%E5%83%B9%E6%A0%BC%E4%B8%8D%E8%AA%BF%E6%95%B4-061242901.html</w:t>
            </w:r>
          </w:p>
        </w:tc>
      </w:tr>
      <w:tr>
        <w:tc>
          <w:tcPr>
            <w:tcW w:type="dxa" w:w="2160"/>
          </w:tcPr>
          <w:p>
            <w:r>
              <w:rPr>
                <w:sz w:val="16"/>
              </w:rPr>
              <w:t>中央社(Yahoo轉載)</w:t>
            </w:r>
          </w:p>
        </w:tc>
        <w:tc>
          <w:tcPr>
            <w:tcW w:type="dxa" w:w="2160"/>
          </w:tcPr>
          <w:p>
            <w:r>
              <w:rPr>
                <w:sz w:val="16"/>
              </w:rPr>
              <w:t>1國銀房貸申報錯誤近10年　去年4月逾放已破90億元</w:t>
            </w:r>
          </w:p>
        </w:tc>
        <w:tc>
          <w:tcPr>
            <w:tcW w:type="dxa" w:w="2160"/>
          </w:tcPr>
          <w:p>
            <w:r>
              <w:rPr>
                <w:sz w:val="16"/>
              </w:rPr>
              <w:t>2026-09-27</w:t>
            </w:r>
          </w:p>
        </w:tc>
        <w:tc>
          <w:tcPr>
            <w:tcW w:type="dxa" w:w="2160"/>
          </w:tcPr>
          <w:p>
            <w:r>
              <w:rPr>
                <w:sz w:val="16"/>
              </w:rPr>
              <w:t>https://tw.news.yahoo.com/1%E5%9C%8B%E9%8A%80%E6%88%BF%E8%B2%B8%E7%94%B3%E5%A0%B1%E9%8C%AF%E8%AA%A4%E8%BF%9110%E5%B9%B4-%E5%8E%BB%E5%B9%B44%E6%9C%88%E9%80%BE%E6%94%BE%E5%B7%B2%E7%A0%B490%E5%84%84%E5%85%83-065606625.html</w:t>
            </w:r>
          </w:p>
        </w:tc>
      </w:tr>
      <w:tr>
        <w:tc>
          <w:tcPr>
            <w:tcW w:type="dxa" w:w="2160"/>
          </w:tcPr>
          <w:p>
            <w:r>
              <w:rPr>
                <w:sz w:val="16"/>
              </w:rPr>
              <w:t>中央社(Yahoo轉載)</w:t>
            </w:r>
          </w:p>
        </w:tc>
        <w:tc>
          <w:tcPr>
            <w:tcW w:type="dxa" w:w="2160"/>
          </w:tcPr>
          <w:p>
            <w:r>
              <w:rPr>
                <w:sz w:val="16"/>
              </w:rPr>
              <w:t>房貸又現排撥潮？　金管會：未有排到2027年情形</w:t>
            </w:r>
          </w:p>
        </w:tc>
        <w:tc>
          <w:tcPr>
            <w:tcW w:type="dxa" w:w="2160"/>
          </w:tcPr>
          <w:p>
            <w:r>
              <w:rPr>
                <w:sz w:val="16"/>
              </w:rPr>
              <w:t>2026-09-27</w:t>
            </w:r>
          </w:p>
        </w:tc>
        <w:tc>
          <w:tcPr>
            <w:tcW w:type="dxa" w:w="2160"/>
          </w:tcPr>
          <w:p>
            <w:r>
              <w:rPr>
                <w:sz w:val="16"/>
              </w:rPr>
              <w:t>https://tw.news.yahoo.com/%E6%88%BF%E8%B2%B8%E5%8F%88%E7%8F%BE%E6%8E%92%E6%92%A5%E6%BD%AE-%E9%87%91%E7%AE%A1%E6%9C%83-%E6%9C%AA%E6%9C%89%E6%8E%92%E5%88%B02027%E5%B9%B4%E6%83%85%E5%BD%A2-070617243.html</w:t>
            </w:r>
          </w:p>
        </w:tc>
      </w:tr>
      <w:tr>
        <w:tc>
          <w:tcPr>
            <w:tcW w:type="dxa" w:w="2160"/>
          </w:tcPr>
          <w:p>
            <w:r>
              <w:rPr>
                <w:sz w:val="16"/>
              </w:rPr>
              <w:t>中央社(Yahoo轉載)</w:t>
            </w:r>
          </w:p>
        </w:tc>
        <w:tc>
          <w:tcPr>
            <w:tcW w:type="dxa" w:w="2160"/>
          </w:tcPr>
          <w:p>
            <w:r>
              <w:rPr>
                <w:sz w:val="16"/>
              </w:rPr>
              <w:t>黃偉哲赴新加坡拓銷台南農產　盼擴大工商及觀光交流</w:t>
            </w:r>
          </w:p>
        </w:tc>
        <w:tc>
          <w:tcPr>
            <w:tcW w:type="dxa" w:w="2160"/>
          </w:tcPr>
          <w:p>
            <w:r>
              <w:rPr>
                <w:sz w:val="16"/>
              </w:rPr>
              <w:t>2026-09-27</w:t>
            </w:r>
          </w:p>
        </w:tc>
        <w:tc>
          <w:tcPr>
            <w:tcW w:type="dxa" w:w="2160"/>
          </w:tcPr>
          <w:p>
            <w:r>
              <w:rPr>
                <w:sz w:val="16"/>
              </w:rPr>
              <w:t>https://tw.news.yahoo.com/%E9%BB%83%E5%81%89%E5%93%B2%E8%B5%B4%E6%96%B0%E5%8A%A0%E5%9D%A1%E6%8B%93%E9%8A%B7%E5%8F%B0%E5%8D%97%E8%BE%B2%E7%94%A2-%E7%9B%BC%E6%93%B4%E5%A4%A7%E5%B7%A5%E5%95%86%E5%8F%8A%E8%A7%80%E5%85%89%E4%BA%A4%E6%B5%81-092212354.html</w:t>
            </w:r>
          </w:p>
        </w:tc>
      </w:tr>
      <w:tr>
        <w:tc>
          <w:tcPr>
            <w:tcW w:type="dxa" w:w="2160"/>
          </w:tcPr>
          <w:p>
            <w:r>
              <w:rPr>
                <w:sz w:val="16"/>
              </w:rPr>
              <w:t>中央社(Yahoo轉載)</w:t>
            </w:r>
          </w:p>
        </w:tc>
        <w:tc>
          <w:tcPr>
            <w:tcW w:type="dxa" w:w="2160"/>
          </w:tcPr>
          <w:p>
            <w:r>
              <w:rPr>
                <w:sz w:val="16"/>
              </w:rPr>
              <w:t>金融業打造永續生態　推綠色採購、退出燃煤產業投資</w:t>
            </w:r>
          </w:p>
        </w:tc>
        <w:tc>
          <w:tcPr>
            <w:tcW w:type="dxa" w:w="2160"/>
          </w:tcPr>
          <w:p>
            <w:r>
              <w:rPr>
                <w:sz w:val="16"/>
              </w:rPr>
              <w:t>2026-09-28</w:t>
            </w:r>
          </w:p>
        </w:tc>
        <w:tc>
          <w:tcPr>
            <w:tcW w:type="dxa" w:w="2160"/>
          </w:tcPr>
          <w:p>
            <w:r>
              <w:rPr>
                <w:sz w:val="16"/>
              </w:rPr>
              <w:t>https://tw.news.yahoo.com/%E9%87%91%E8%9E%8D%E6%A5%AD%E6%89%93%E9%80%A0%E6%B0%B8%E7%BA%8C%E7%94%9F%E6%85%8B-%E6%8E%A8%E7%B6%A0%E8%89%B2%E6%8E%A1%E8%B3%BC-%E9%80%80%E5%87%BA%E7%87%83%E7%85%A4%E7%94%A2%E6%A5%AD%E6%8A%95%E8%B3%87-041633761.html</w:t>
            </w:r>
          </w:p>
        </w:tc>
      </w:tr>
      <w:tr>
        <w:tc>
          <w:tcPr>
            <w:tcW w:type="dxa" w:w="2160"/>
          </w:tcPr>
          <w:p>
            <w:r>
              <w:rPr>
                <w:sz w:val="16"/>
              </w:rPr>
              <w:t>中央社(Yahoo轉載)</w:t>
            </w:r>
          </w:p>
        </w:tc>
        <w:tc>
          <w:tcPr>
            <w:tcW w:type="dxa" w:w="2160"/>
          </w:tcPr>
          <w:p>
            <w:r>
              <w:rPr>
                <w:sz w:val="16"/>
              </w:rPr>
              <w:t>中國公布300億美元對等降稅清單  包括自美進口農產品、煤炭</w:t>
            </w:r>
          </w:p>
        </w:tc>
        <w:tc>
          <w:tcPr>
            <w:tcW w:type="dxa" w:w="2160"/>
          </w:tcPr>
          <w:p>
            <w:r>
              <w:rPr>
                <w:sz w:val="16"/>
              </w:rPr>
              <w:t>2026-09-28</w:t>
            </w:r>
          </w:p>
        </w:tc>
        <w:tc>
          <w:tcPr>
            <w:tcW w:type="dxa" w:w="2160"/>
          </w:tcPr>
          <w:p>
            <w:r>
              <w:rPr>
                <w:sz w:val="16"/>
              </w:rPr>
              <w:t>https://tw.news.yahoo.com/%E4%B8%AD%E5%9C%8B%E5%85%AC%E5%B8%83300%E5%84%84%E7%BE%8E%E5%85%83%E5%B0%8D%E7%AD%89%E9%99%8D%E7%A8%85%E6%B8%85%E5%96%AE-%E5%8C%85%E6%8B%AC%E8%87%AA%E7%BE%8E%E9%80%B2%E5%8F%A3%E8%BE%B2%E7%94%A2%E5%93%81-%E7%85%A4%E7%82%AD-042341357.html</w:t>
            </w:r>
          </w:p>
        </w:tc>
      </w:tr>
      <w:tr>
        <w:tc>
          <w:tcPr>
            <w:tcW w:type="dxa" w:w="2160"/>
          </w:tcPr>
          <w:p>
            <w:r>
              <w:rPr>
                <w:sz w:val="16"/>
              </w:rPr>
              <w:t>中央社(Yahoo轉載)</w:t>
            </w:r>
          </w:p>
        </w:tc>
        <w:tc>
          <w:tcPr>
            <w:tcW w:type="dxa" w:w="2160"/>
          </w:tcPr>
          <w:p>
            <w:r>
              <w:rPr>
                <w:sz w:val="16"/>
              </w:rPr>
              <w:t>陸媒：中國央行會議穩定匯率表述增加</w:t>
            </w:r>
          </w:p>
        </w:tc>
        <w:tc>
          <w:tcPr>
            <w:tcW w:type="dxa" w:w="2160"/>
          </w:tcPr>
          <w:p>
            <w:r>
              <w:rPr>
                <w:sz w:val="16"/>
              </w:rPr>
              <w:t>2026-09-28</w:t>
            </w:r>
          </w:p>
        </w:tc>
        <w:tc>
          <w:tcPr>
            <w:tcW w:type="dxa" w:w="2160"/>
          </w:tcPr>
          <w:p>
            <w:r>
              <w:rPr>
                <w:sz w:val="16"/>
              </w:rPr>
              <w:t>https://tw.news.yahoo.com/%E9%99%B8%E5%AA%92-%E4%B8%AD%E5%9C%8B%E5%A4%AE%E8%A1%8C%E6%9C%83%E8%AD%B0%E7%A9%A9%E5%AE%9A%E5%8C%AF%E7%8E%87%E8%A1%A8%E8%BF%B0%E5%A2%9E%E5%8A%A0-042543083.html</w:t>
            </w:r>
          </w:p>
        </w:tc>
      </w:tr>
      <w:tr>
        <w:tc>
          <w:tcPr>
            <w:tcW w:type="dxa" w:w="2160"/>
          </w:tcPr>
          <w:p>
            <w:r>
              <w:rPr>
                <w:sz w:val="16"/>
              </w:rPr>
              <w:t>中央社(Yahoo轉載)</w:t>
            </w:r>
          </w:p>
        </w:tc>
        <w:tc>
          <w:tcPr>
            <w:tcW w:type="dxa" w:w="2160"/>
          </w:tcPr>
          <w:p>
            <w:r>
              <w:rPr>
                <w:sz w:val="16"/>
              </w:rPr>
              <w:t>世界先進新加坡廠落地開幕  強化半導體供應鏈韌性</w:t>
            </w:r>
          </w:p>
        </w:tc>
        <w:tc>
          <w:tcPr>
            <w:tcW w:type="dxa" w:w="2160"/>
          </w:tcPr>
          <w:p>
            <w:r>
              <w:rPr>
                <w:sz w:val="16"/>
              </w:rPr>
              <w:t>2026-09-28</w:t>
            </w:r>
          </w:p>
        </w:tc>
        <w:tc>
          <w:tcPr>
            <w:tcW w:type="dxa" w:w="2160"/>
          </w:tcPr>
          <w:p>
            <w:r>
              <w:rPr>
                <w:sz w:val="16"/>
              </w:rPr>
              <w:t>https://tw.news.yahoo.com/%E4%B8%96%E7%95%8C%E5%85%88%E9%80%B2%E6%96%B0%E5%8A%A0%E5%9D%A1%E5%BB%A0%E8%90%BD%E5%9C%B0%E9%96%8B%E5%B9%95-%E5%BC%B7%E5%8C%96%E5%8D%8A%E5%B0%8E%E9%AB%94%E4%BE%9B%E6%87%89%E9%8F%88%E9%9F%8C%E6%80%A7-051706949.html</w:t>
            </w:r>
          </w:p>
        </w:tc>
      </w:tr>
      <w:tr>
        <w:tc>
          <w:tcPr>
            <w:tcW w:type="dxa" w:w="2160"/>
          </w:tcPr>
          <w:p>
            <w:r>
              <w:rPr>
                <w:sz w:val="16"/>
              </w:rPr>
              <w:t>中央社(Yahoo轉載)</w:t>
            </w:r>
          </w:p>
        </w:tc>
        <w:tc>
          <w:tcPr>
            <w:tcW w:type="dxa" w:w="2160"/>
          </w:tcPr>
          <w:p>
            <w:r>
              <w:rPr>
                <w:sz w:val="16"/>
              </w:rPr>
              <w:t>別把久留急診當安全網　研究揭腹痛快速離院風險較低</w:t>
            </w:r>
          </w:p>
        </w:tc>
        <w:tc>
          <w:tcPr>
            <w:tcW w:type="dxa" w:w="2160"/>
          </w:tcPr>
          <w:p>
            <w:r>
              <w:rPr>
                <w:sz w:val="16"/>
              </w:rPr>
              <w:t>2026-09-28</w:t>
            </w:r>
          </w:p>
        </w:tc>
        <w:tc>
          <w:tcPr>
            <w:tcW w:type="dxa" w:w="2160"/>
          </w:tcPr>
          <w:p>
            <w:r>
              <w:rPr>
                <w:sz w:val="16"/>
              </w:rPr>
              <w:t>https://tw.news.yahoo.com/%E5%88%A5%E6%8A%8A%E4%B9%85%E7%95%99%E6%80%A5%E8%A8%BA%E7%95%B6%E5%AE%89%E5%85%A8%E7%B6%B2-%E7%A0%94%E7%A9%B6%E6%8F%AD%E8%85%B9%E7%97%9B%E5%BF%AB%E9%80%9F%E9%9B%A2%E9%99%A2%E9%A2%A8%E9%9A%AA%E8%BC%83%E4%BD%8E-051001671.html</w:t>
            </w:r>
          </w:p>
        </w:tc>
      </w:tr>
      <w:tr>
        <w:tc>
          <w:tcPr>
            <w:tcW w:type="dxa" w:w="2160"/>
          </w:tcPr>
          <w:p>
            <w:r>
              <w:rPr>
                <w:sz w:val="16"/>
              </w:rPr>
              <w:t>中央社(Yahoo轉載)</w:t>
            </w:r>
          </w:p>
        </w:tc>
        <w:tc>
          <w:tcPr>
            <w:tcW w:type="dxa" w:w="2160"/>
          </w:tcPr>
          <w:p>
            <w:r>
              <w:rPr>
                <w:sz w:val="16"/>
              </w:rPr>
              <w:t>高雄市敬老卡改按季核發社福點數　10月起上路</w:t>
            </w:r>
          </w:p>
        </w:tc>
        <w:tc>
          <w:tcPr>
            <w:tcW w:type="dxa" w:w="2160"/>
          </w:tcPr>
          <w:p>
            <w:r>
              <w:rPr>
                <w:sz w:val="16"/>
              </w:rPr>
              <w:t>2026-09-28</w:t>
            </w:r>
          </w:p>
        </w:tc>
        <w:tc>
          <w:tcPr>
            <w:tcW w:type="dxa" w:w="2160"/>
          </w:tcPr>
          <w:p>
            <w:r>
              <w:rPr>
                <w:sz w:val="16"/>
              </w:rPr>
              <w:t>https://tw.news.yahoo.com/%E9%AB%98%E9%9B%84%E5%B8%82%E6%95%AC%E8%80%81%E5%8D%A1%E6%94%B9%E6%8C%89%E5%AD%A3%E6%A0%B8%E7%99%BC%E7%A4%BE%E7%A6%8F%E9%BB%9E%E6%95%B8-10%E6%9C%88%E8%B5%B7%E4%B8%8A%E8%B7%AF-051103173.html</w:t>
            </w:r>
          </w:p>
        </w:tc>
      </w:tr>
      <w:tr>
        <w:tc>
          <w:tcPr>
            <w:tcW w:type="dxa" w:w="2160"/>
          </w:tcPr>
          <w:p>
            <w:r>
              <w:rPr>
                <w:sz w:val="16"/>
              </w:rPr>
              <w:t>中央社(Yahoo轉載)</w:t>
            </w:r>
          </w:p>
        </w:tc>
        <w:tc>
          <w:tcPr>
            <w:tcW w:type="dxa" w:w="2160"/>
          </w:tcPr>
          <w:p>
            <w:r>
              <w:rPr>
                <w:sz w:val="16"/>
              </w:rPr>
              <w:t>烏南城鎮奧萊什基淪「人間煉獄」　居民靠野草充飢</w:t>
            </w:r>
          </w:p>
        </w:tc>
        <w:tc>
          <w:tcPr>
            <w:tcW w:type="dxa" w:w="2160"/>
          </w:tcPr>
          <w:p>
            <w:r>
              <w:rPr>
                <w:sz w:val="16"/>
              </w:rPr>
              <w:t>2026-09-28</w:t>
            </w:r>
          </w:p>
        </w:tc>
        <w:tc>
          <w:tcPr>
            <w:tcW w:type="dxa" w:w="2160"/>
          </w:tcPr>
          <w:p>
            <w:r>
              <w:rPr>
                <w:sz w:val="16"/>
              </w:rPr>
              <w:t>https://tw.news.yahoo.com/%E7%83%8F%E5%8D%97%E5%9F%8E%E9%8E%AE%E5%A5%A7%E8%90%8A%E4%BB%80%E5%9F%BA%E6%B7%AA-%E4%BA%BA%E9%96%93%E7%85%89%E7%8D%84-%E5%B1%85%E6%B0%91%E9%9D%A0%E9%87%8E%E8%8D%89%E5%85%85%E9%A3%A2-051908749.html</w:t>
            </w:r>
          </w:p>
        </w:tc>
      </w:tr>
      <w:tr>
        <w:tc>
          <w:tcPr>
            <w:tcW w:type="dxa" w:w="2160"/>
          </w:tcPr>
          <w:p>
            <w:r>
              <w:rPr>
                <w:sz w:val="16"/>
              </w:rPr>
              <w:t>中央社(Yahoo轉載)</w:t>
            </w:r>
          </w:p>
        </w:tc>
        <w:tc>
          <w:tcPr>
            <w:tcW w:type="dxa" w:w="2160"/>
          </w:tcPr>
          <w:p>
            <w:r>
              <w:rPr>
                <w:sz w:val="16"/>
              </w:rPr>
              <w:t>世界先進新加坡廠開幕　產業人士與會 (圖)</w:t>
            </w:r>
          </w:p>
        </w:tc>
        <w:tc>
          <w:tcPr>
            <w:tcW w:type="dxa" w:w="2160"/>
          </w:tcPr>
          <w:p>
            <w:r>
              <w:rPr>
                <w:sz w:val="16"/>
              </w:rPr>
              <w:t>2026-09-28</w:t>
            </w:r>
          </w:p>
        </w:tc>
        <w:tc>
          <w:tcPr>
            <w:tcW w:type="dxa" w:w="2160"/>
          </w:tcPr>
          <w:p>
            <w:r>
              <w:rPr>
                <w:sz w:val="16"/>
              </w:rPr>
              <w:t>https://tw.news.yahoo.com/%E4%B8%96%E7%95%8C%E5%85%88%E9%80%B2%E6%96%B0%E5%8A%A0%E5%9D%A1%E5%BB%A0%E9%96%8B%E5%B9%95-%E7%94%A2%E6%A5%AD%E4%BA%BA%E5%A3%AB%E8%88%87%E6%9C%83-%E5%9C%96-052105110.html</w:t>
            </w:r>
          </w:p>
        </w:tc>
      </w:tr>
      <w:tr>
        <w:tc>
          <w:tcPr>
            <w:tcW w:type="dxa" w:w="2160"/>
          </w:tcPr>
          <w:p>
            <w:r>
              <w:rPr>
                <w:sz w:val="16"/>
              </w:rPr>
              <w:t>中央社(Yahoo轉載)</w:t>
            </w:r>
          </w:p>
        </w:tc>
        <w:tc>
          <w:tcPr>
            <w:tcW w:type="dxa" w:w="2160"/>
          </w:tcPr>
          <w:p>
            <w:r>
              <w:rPr>
                <w:sz w:val="16"/>
              </w:rPr>
              <w:t>生技路通車　中研院：帶動南港生技產業廊帶發展</w:t>
            </w:r>
          </w:p>
        </w:tc>
        <w:tc>
          <w:tcPr>
            <w:tcW w:type="dxa" w:w="2160"/>
          </w:tcPr>
          <w:p>
            <w:r>
              <w:rPr>
                <w:sz w:val="16"/>
              </w:rPr>
              <w:t>2026-09-28</w:t>
            </w:r>
          </w:p>
        </w:tc>
        <w:tc>
          <w:tcPr>
            <w:tcW w:type="dxa" w:w="2160"/>
          </w:tcPr>
          <w:p>
            <w:r>
              <w:rPr>
                <w:sz w:val="16"/>
              </w:rPr>
              <w:t>https://tw.news.yahoo.com/%E7%94%9F%E6%8A%80%E8%B7%AF%E9%80%9A%E8%BB%8A-%E4%B8%AD%E7%A0%94%E9%99%A2-%E5%B8%B6%E5%8B%95%E5%8D%97%E6%B8%AF%E7%94%9F%E6%8A%80%E7%94%A2%E6%A5%AD%E5%BB%8A%E5%B8%B6%E7%99%BC%E5%B1%95-052110181.html</w:t>
            </w:r>
          </w:p>
        </w:tc>
      </w:tr>
      <w:tr>
        <w:tc>
          <w:tcPr>
            <w:tcW w:type="dxa" w:w="2160"/>
          </w:tcPr>
          <w:p>
            <w:r>
              <w:rPr>
                <w:sz w:val="16"/>
              </w:rPr>
              <w:t>中央社(Yahoo轉載)</w:t>
            </w:r>
          </w:p>
        </w:tc>
        <w:tc>
          <w:tcPr>
            <w:tcW w:type="dxa" w:w="2160"/>
          </w:tcPr>
          <w:p>
            <w:r>
              <w:rPr>
                <w:sz w:val="16"/>
              </w:rPr>
              <w:t>高屏二快動土　卓榮泰提3意義整合產業與生活</w:t>
            </w:r>
          </w:p>
        </w:tc>
        <w:tc>
          <w:tcPr>
            <w:tcW w:type="dxa" w:w="2160"/>
          </w:tcPr>
          <w:p>
            <w:r>
              <w:rPr>
                <w:sz w:val="16"/>
              </w:rPr>
              <w:t>2026-09-28</w:t>
            </w:r>
          </w:p>
        </w:tc>
        <w:tc>
          <w:tcPr>
            <w:tcW w:type="dxa" w:w="2160"/>
          </w:tcPr>
          <w:p>
            <w:r>
              <w:rPr>
                <w:sz w:val="16"/>
              </w:rPr>
              <w:t>https://tw.news.yahoo.com/%E9%AB%98%E5%B1%8F%E4%BA%8C%E5%BF%AB%E5%8B%95%E5%9C%9F-%E5%8D%93%E6%A6%AE%E6%B3%B0%E6%8F%903%E6%84%8F%E7%BE%A9%E6%95%B4%E5%90%88%E7%94%A2%E6%A5%AD%E8%88%87%E7%94%9F%E6%B4%BB-052612678.html</w:t>
            </w:r>
          </w:p>
        </w:tc>
      </w:tr>
      <w:tr>
        <w:tc>
          <w:tcPr>
            <w:tcW w:type="dxa" w:w="2160"/>
          </w:tcPr>
          <w:p>
            <w:r>
              <w:rPr>
                <w:sz w:val="16"/>
              </w:rPr>
              <w:t>中廣新聞網(Yahoo轉載)</w:t>
            </w:r>
          </w:p>
        </w:tc>
        <w:tc>
          <w:tcPr>
            <w:tcW w:type="dxa" w:w="2160"/>
          </w:tcPr>
          <w:p>
            <w:r>
              <w:rPr>
                <w:sz w:val="16"/>
              </w:rPr>
              <w:t>中山醫大啟動臺日照護科技創新樞紐　建立完整照護科技產業支持體系</w:t>
            </w:r>
          </w:p>
        </w:tc>
        <w:tc>
          <w:tcPr>
            <w:tcW w:type="dxa" w:w="2160"/>
          </w:tcPr>
          <w:p>
            <w:r>
              <w:rPr>
                <w:sz w:val="16"/>
              </w:rPr>
              <w:t>2026-09-21</w:t>
            </w:r>
          </w:p>
        </w:tc>
        <w:tc>
          <w:tcPr>
            <w:tcW w:type="dxa" w:w="2160"/>
          </w:tcPr>
          <w:p>
            <w:r>
              <w:rPr>
                <w:sz w:val="16"/>
              </w:rPr>
              <w:t>https://tw.news.yahoo.com/%E4%B8%AD%E5%B1%B1%E9%86%AB%E5%A4%A7%E5%95%9F%E5%8B%95%E8%87%BA%E6%97%A5%E7%85%A7%E8%AD%B7%E7%A7%91%E6%8A%80%E5%89%B5%E6%96%B0%E6%A8%9E%E7%B4%90-%E5%BB%BA%E7%AB%8B%E5%AE%8C%E6%95%B4%E7%85%A7%E8%AD%B7%E7%A7%91%E6%8A%80%E7%94%A2%E6%A5%AD%E6%94%AF%E6%8C%81%E9%AB%94%E7%B3%BB-090136775.html</w:t>
            </w:r>
          </w:p>
        </w:tc>
      </w:tr>
      <w:tr>
        <w:tc>
          <w:tcPr>
            <w:tcW w:type="dxa" w:w="2160"/>
          </w:tcPr>
          <w:p>
            <w:r>
              <w:rPr>
                <w:sz w:val="16"/>
              </w:rPr>
              <w:t>中廣新聞網(Yahoo轉載)</w:t>
            </w:r>
          </w:p>
        </w:tc>
        <w:tc>
          <w:tcPr>
            <w:tcW w:type="dxa" w:w="2160"/>
          </w:tcPr>
          <w:p>
            <w:r>
              <w:rPr>
                <w:sz w:val="16"/>
              </w:rPr>
              <w:t>3家股價萬點廠商都來了　陳其邁公布名單</w:t>
            </w:r>
          </w:p>
        </w:tc>
        <w:tc>
          <w:tcPr>
            <w:tcW w:type="dxa" w:w="2160"/>
          </w:tcPr>
          <w:p>
            <w:r>
              <w:rPr>
                <w:sz w:val="16"/>
              </w:rPr>
              <w:t>2026-09-21</w:t>
            </w:r>
          </w:p>
        </w:tc>
        <w:tc>
          <w:tcPr>
            <w:tcW w:type="dxa" w:w="2160"/>
          </w:tcPr>
          <w:p>
            <w:r>
              <w:rPr>
                <w:sz w:val="16"/>
              </w:rPr>
              <w:t>https://tw.news.yahoo.com/3%E5%AE%B6%E8%82%A1%E5%83%B9%E8%90%AC%E9%BB%9E%E5%BB%A0%E5%95%86%E9%83%BD%E4%BE%86%E4%BA%86-%E9%99%B3%E5%85%B6%E9%82%81%E5%85%AC%E5%B8%83%E5%90%8D%E5%96%AE-100217675.html</w:t>
            </w:r>
          </w:p>
        </w:tc>
      </w:tr>
      <w:tr>
        <w:tc>
          <w:tcPr>
            <w:tcW w:type="dxa" w:w="2160"/>
          </w:tcPr>
          <w:p>
            <w:r>
              <w:rPr>
                <w:sz w:val="16"/>
              </w:rPr>
              <w:t>中廣新聞網(Yahoo轉載)</w:t>
            </w:r>
          </w:p>
        </w:tc>
        <w:tc>
          <w:tcPr>
            <w:tcW w:type="dxa" w:w="2160"/>
          </w:tcPr>
          <w:p>
            <w:r>
              <w:rPr>
                <w:sz w:val="16"/>
              </w:rPr>
              <w:t>到底有沒有車位？中市議員砲轟智慧停車資訊不同步</w:t>
            </w:r>
          </w:p>
        </w:tc>
        <w:tc>
          <w:tcPr>
            <w:tcW w:type="dxa" w:w="2160"/>
          </w:tcPr>
          <w:p>
            <w:r>
              <w:rPr>
                <w:sz w:val="16"/>
              </w:rPr>
              <w:t>2026-09-22</w:t>
            </w:r>
          </w:p>
        </w:tc>
        <w:tc>
          <w:tcPr>
            <w:tcW w:type="dxa" w:w="2160"/>
          </w:tcPr>
          <w:p>
            <w:r>
              <w:rPr>
                <w:sz w:val="16"/>
              </w:rPr>
              <w:t>https://tw.news.yahoo.com/%E5%88%B0%E5%BA%95%E6%9C%89%E6%B2%92%E6%9C%89%E8%BB%8A%E4%BD%8D-%E4%B8%AD%E5%B8%82%E8%AD%B0%E5%93%A1%E7%A0%B2%E8%BD%9F%E6%99%BA%E6%85%A7%E5%81%9C%E8%BB%8A%E8%B3%87%E8%A8%8A%E4%B8%8D%E5%90%8C%E6%AD%A5-085923197.html</w:t>
            </w:r>
          </w:p>
        </w:tc>
      </w:tr>
      <w:tr>
        <w:tc>
          <w:tcPr>
            <w:tcW w:type="dxa" w:w="2160"/>
          </w:tcPr>
          <w:p>
            <w:r>
              <w:rPr>
                <w:sz w:val="16"/>
              </w:rPr>
              <w:t>中廣新聞網(Yahoo轉載)</w:t>
            </w:r>
          </w:p>
        </w:tc>
        <w:tc>
          <w:tcPr>
            <w:tcW w:type="dxa" w:w="2160"/>
          </w:tcPr>
          <w:p>
            <w:r>
              <w:rPr>
                <w:sz w:val="16"/>
              </w:rPr>
              <w:t>楊文科措詞強烈　唾棄打著藍旗打藍軍的黨內同志</w:t>
            </w:r>
          </w:p>
        </w:tc>
        <w:tc>
          <w:tcPr>
            <w:tcW w:type="dxa" w:w="2160"/>
          </w:tcPr>
          <w:p>
            <w:r>
              <w:rPr>
                <w:sz w:val="16"/>
              </w:rPr>
              <w:t>2026-09-28</w:t>
            </w:r>
          </w:p>
        </w:tc>
        <w:tc>
          <w:tcPr>
            <w:tcW w:type="dxa" w:w="2160"/>
          </w:tcPr>
          <w:p>
            <w:r>
              <w:rPr>
                <w:sz w:val="16"/>
              </w:rPr>
              <w:t>https://tw.news.yahoo.com/%E6%A5%8A%E6%96%87%E7%A7%91%E6%8E%AA%E8%A9%9E%E5%BC%B7%E7%83%88-%E5%94%BE%E6%A3%84%E6%89%93%E8%91%97%E8%97%8D%E6%97%97%E6%89%93%E8%97%8D%E8%BB%8D%E7%9A%84%E9%BB%A8%E5%85%A7%E5%90%8C%E5%BF%97-050749501.html</w:t>
            </w:r>
          </w:p>
        </w:tc>
      </w:tr>
      <w:tr>
        <w:tc>
          <w:tcPr>
            <w:tcW w:type="dxa" w:w="2160"/>
          </w:tcPr>
          <w:p>
            <w:r>
              <w:rPr>
                <w:sz w:val="16"/>
              </w:rPr>
              <w:t>中時新聞網(Yahoo轉載)</w:t>
            </w:r>
          </w:p>
        </w:tc>
        <w:tc>
          <w:tcPr>
            <w:tcW w:type="dxa" w:w="2160"/>
          </w:tcPr>
          <w:p>
            <w:r>
              <w:rPr>
                <w:sz w:val="16"/>
              </w:rPr>
              <w:t>白埔園區動土！陳其邁：三家萬金股投資高雄</w:t>
            </w:r>
          </w:p>
        </w:tc>
        <w:tc>
          <w:tcPr>
            <w:tcW w:type="dxa" w:w="2160"/>
          </w:tcPr>
          <w:p>
            <w:r>
              <w:rPr>
                <w:sz w:val="16"/>
              </w:rPr>
              <w:t>2026-09-21</w:t>
            </w:r>
          </w:p>
        </w:tc>
        <w:tc>
          <w:tcPr>
            <w:tcW w:type="dxa" w:w="2160"/>
          </w:tcPr>
          <w:p>
            <w:r>
              <w:rPr>
                <w:sz w:val="16"/>
              </w:rPr>
              <w:t>https://tw.news.yahoo.com/%E7%99%BD%E5%9F%94%E5%9C%92%E5%8D%80%E5%8B%95%E5%9C%9F-%E9%99%B3%E5%85%B6%E9%82%81-%E4%B8%89%E5%AE%B6%E8%90%AC%E9%87%91%E8%82%A1%E6%8A%95%E8%B3%87%E9%AB%98%E9%9B%84-101431587.html</w:t>
            </w:r>
          </w:p>
        </w:tc>
      </w:tr>
      <w:tr>
        <w:tc>
          <w:tcPr>
            <w:tcW w:type="dxa" w:w="2160"/>
          </w:tcPr>
          <w:p>
            <w:r>
              <w:rPr>
                <w:sz w:val="16"/>
              </w:rPr>
              <w:t>中時新聞網(Yahoo轉載)</w:t>
            </w:r>
          </w:p>
        </w:tc>
        <w:tc>
          <w:tcPr>
            <w:tcW w:type="dxa" w:w="2160"/>
          </w:tcPr>
          <w:p>
            <w:r>
              <w:rPr>
                <w:sz w:val="16"/>
              </w:rPr>
              <w:t>總統府周邊今起分階段交管 明天機隊操演飛越府上空</w:t>
            </w:r>
          </w:p>
        </w:tc>
        <w:tc>
          <w:tcPr>
            <w:tcW w:type="dxa" w:w="2160"/>
          </w:tcPr>
          <w:p>
            <w:r>
              <w:rPr>
                <w:sz w:val="16"/>
              </w:rPr>
              <w:t>2026-09-22</w:t>
            </w:r>
          </w:p>
        </w:tc>
        <w:tc>
          <w:tcPr>
            <w:tcW w:type="dxa" w:w="2160"/>
          </w:tcPr>
          <w:p>
            <w:r>
              <w:rPr>
                <w:sz w:val="16"/>
              </w:rPr>
              <w:t>https://tw.news.yahoo.com/%E7%B8%BD%E7%B5%B1%E5%BA%9C%E5%91%A8%E9%82%8A%E4%BB%8A%E8%B5%B7%E5%88%86%E9%9A%8E%E6%AE%B5%E4%BA%A4%E7%AE%A1-%E6%98%8E%E5%A4%A9%E6%A9%9F%E9%9A%8A%E6%93%8D%E6%BC%94%E9%A3%9B%E8%B6%8A%E5%BA%9C%E4%B8%8A%E7%A9%BA-050252864.html</w:t>
            </w:r>
          </w:p>
        </w:tc>
      </w:tr>
      <w:tr>
        <w:tc>
          <w:tcPr>
            <w:tcW w:type="dxa" w:w="2160"/>
          </w:tcPr>
          <w:p>
            <w:r>
              <w:rPr>
                <w:sz w:val="16"/>
              </w:rPr>
              <w:t>中時新聞網(Yahoo轉載)</w:t>
            </w:r>
          </w:p>
        </w:tc>
        <w:tc>
          <w:tcPr>
            <w:tcW w:type="dxa" w:w="2160"/>
          </w:tcPr>
          <w:p>
            <w:r>
              <w:rPr>
                <w:sz w:val="16"/>
              </w:rPr>
              <w:t>亞運》中華隊晚接午又遇洗衣塞車 陳敏賜曝：洗到3、4點</w:t>
            </w:r>
          </w:p>
        </w:tc>
        <w:tc>
          <w:tcPr>
            <w:tcW w:type="dxa" w:w="2160"/>
          </w:tcPr>
          <w:p>
            <w:r>
              <w:rPr>
                <w:sz w:val="16"/>
              </w:rPr>
              <w:t>2026-09-22</w:t>
            </w:r>
          </w:p>
        </w:tc>
        <w:tc>
          <w:tcPr>
            <w:tcW w:type="dxa" w:w="2160"/>
          </w:tcPr>
          <w:p>
            <w:r>
              <w:rPr>
                <w:sz w:val="16"/>
              </w:rPr>
              <w:t>https://tw.sports.yahoo.com/news/%E4%BA%9E%E9%81%8B-%E4%B8%AD%E8%8F%AF%E9%9A%8A%E6%99%9A%E6%8E%A5%E5%8D%88%E5%8F%88%E9%81%87%E6%B4%97%E8%A1%A3%E5%A1%9E%E8%BB%8A-%E9%99%B3%E6%95%8F%E8%B3%9C%E6%9B%9D-%E6%B4%97%E5%88%B03-4%E9%BB%9E-084351933.html</w:t>
            </w:r>
          </w:p>
        </w:tc>
      </w:tr>
      <w:tr>
        <w:tc>
          <w:tcPr>
            <w:tcW w:type="dxa" w:w="2160"/>
          </w:tcPr>
          <w:p>
            <w:r>
              <w:rPr>
                <w:sz w:val="16"/>
              </w:rPr>
              <w:t>中時新聞網(Yahoo轉載)</w:t>
            </w:r>
          </w:p>
        </w:tc>
        <w:tc>
          <w:tcPr>
            <w:tcW w:type="dxa" w:w="2160"/>
          </w:tcPr>
          <w:p>
            <w:r>
              <w:rPr>
                <w:sz w:val="16"/>
              </w:rPr>
              <w:t>外送專法上路！foodpanda砸逾30億 祭三安計畫</w:t>
            </w:r>
          </w:p>
        </w:tc>
        <w:tc>
          <w:tcPr>
            <w:tcW w:type="dxa" w:w="2160"/>
          </w:tcPr>
          <w:p>
            <w:r>
              <w:rPr>
                <w:sz w:val="16"/>
              </w:rPr>
              <w:t>2026-09-22</w:t>
            </w:r>
          </w:p>
        </w:tc>
        <w:tc>
          <w:tcPr>
            <w:tcW w:type="dxa" w:w="2160"/>
          </w:tcPr>
          <w:p>
            <w:r>
              <w:rPr>
                <w:sz w:val="16"/>
              </w:rPr>
              <w:t>https://tw.news.yahoo.com/%E5%A4%96%E9%80%81%E5%B0%88%E6%B3%95%E4%B8%8A%E8%B7%AF-foodpanda%E7%A0%B8%E9%80%BE30%E5%84%84-%E7%A5%AD%E4%B8%89%E5%AE%89%E8%A8%88%E7%95%AB-084612452.html</w:t>
            </w:r>
          </w:p>
        </w:tc>
      </w:tr>
      <w:tr>
        <w:tc>
          <w:tcPr>
            <w:tcW w:type="dxa" w:w="2160"/>
          </w:tcPr>
          <w:p>
            <w:r>
              <w:rPr>
                <w:sz w:val="16"/>
              </w:rPr>
              <w:t>中時新聞網(Yahoo轉載)</w:t>
            </w:r>
          </w:p>
        </w:tc>
        <w:tc>
          <w:tcPr>
            <w:tcW w:type="dxa" w:w="2160"/>
          </w:tcPr>
          <w:p>
            <w:r>
              <w:rPr>
                <w:sz w:val="16"/>
              </w:rPr>
              <w:t>中檢破獲「訂製嬰兒」集團  3綠大咖遭爆曾收嫌疑診所獻金</w:t>
            </w:r>
          </w:p>
        </w:tc>
        <w:tc>
          <w:tcPr>
            <w:tcW w:type="dxa" w:w="2160"/>
          </w:tcPr>
          <w:p>
            <w:r>
              <w:rPr>
                <w:sz w:val="16"/>
              </w:rPr>
              <w:t>2026-09-22</w:t>
            </w:r>
          </w:p>
        </w:tc>
        <w:tc>
          <w:tcPr>
            <w:tcW w:type="dxa" w:w="2160"/>
          </w:tcPr>
          <w:p>
            <w:r>
              <w:rPr>
                <w:sz w:val="16"/>
              </w:rPr>
              <w:t>https://tw.news.yahoo.com/%E4%B8%AD%E6%AA%A2%E7%A0%B4%E7%8D%B2-%E8%A8%82%E8%A3%BD%E5%AC%B0%E5%85%92-%E9%9B%86%E5%9C%98-3%E7%B6%A0%E5%A4%A7%E5%92%96%E9%81%AD%E7%88%86%E6%9B%BE%E6%94%B6%E5%AB%8C%E7%96%91%E8%A8%BA%E6%89%80%E7%8D%BB%E9%87%91-131750370.html</w:t>
            </w:r>
          </w:p>
        </w:tc>
      </w:tr>
      <w:tr>
        <w:tc>
          <w:tcPr>
            <w:tcW w:type="dxa" w:w="2160"/>
          </w:tcPr>
          <w:p>
            <w:r>
              <w:rPr>
                <w:sz w:val="16"/>
              </w:rPr>
              <w:t>中時新聞網(Yahoo轉載)</w:t>
            </w:r>
          </w:p>
        </w:tc>
        <w:tc>
          <w:tcPr>
            <w:tcW w:type="dxa" w:w="2160"/>
          </w:tcPr>
          <w:p>
            <w:r>
              <w:rPr>
                <w:sz w:val="16"/>
              </w:rPr>
              <w:t>保力達B、維士比酒精含量逾10％ 列「指示用藥」陳昭姿曝當年決策考量</w:t>
            </w:r>
          </w:p>
        </w:tc>
        <w:tc>
          <w:tcPr>
            <w:tcW w:type="dxa" w:w="2160"/>
          </w:tcPr>
          <w:p>
            <w:r>
              <w:rPr>
                <w:sz w:val="16"/>
              </w:rPr>
              <w:t>2026-09-24</w:t>
            </w:r>
          </w:p>
        </w:tc>
        <w:tc>
          <w:tcPr>
            <w:tcW w:type="dxa" w:w="2160"/>
          </w:tcPr>
          <w:p>
            <w:r>
              <w:rPr>
                <w:sz w:val="16"/>
              </w:rPr>
              <w:t>https://tw.news.yahoo.com/%E4%BF%9D%E5%8A%9B%E9%81%94b-%E7%B6%AD%E5%A3%AB%E6%AF%94%E9%85%92%E7%B2%BE%E5%90%AB%E9%87%8F%E9%80%BE10-%E5%88%97-%E6%8C%87%E7%A4%BA%E7%94%A8%E8%97%A5-%E9%99%B3%E6%98%AD%E5%A7%BF%E6%9B%9D%E7%95%B6%E5%B9%B4%E6%B1%BA%E7%AD%96%E8%80%83%E9%87%8F-050050008.html</w:t>
            </w:r>
          </w:p>
        </w:tc>
      </w:tr>
      <w:tr>
        <w:tc>
          <w:tcPr>
            <w:tcW w:type="dxa" w:w="2160"/>
          </w:tcPr>
          <w:p>
            <w:r>
              <w:rPr>
                <w:sz w:val="16"/>
              </w:rPr>
              <w:t>中時新聞網(Yahoo轉載)</w:t>
            </w:r>
          </w:p>
        </w:tc>
        <w:tc>
          <w:tcPr>
            <w:tcW w:type="dxa" w:w="2160"/>
          </w:tcPr>
          <w:p>
            <w:r>
              <w:rPr>
                <w:sz w:val="16"/>
              </w:rPr>
              <w:t>簡舒培爆食安案鬧烏龍    王欣儀怒轟：拿無辜校園當政治祭品</w:t>
            </w:r>
          </w:p>
        </w:tc>
        <w:tc>
          <w:tcPr>
            <w:tcW w:type="dxa" w:w="2160"/>
          </w:tcPr>
          <w:p>
            <w:r>
              <w:rPr>
                <w:sz w:val="16"/>
              </w:rPr>
              <w:t>2026-09-24</w:t>
            </w:r>
          </w:p>
        </w:tc>
        <w:tc>
          <w:tcPr>
            <w:tcW w:type="dxa" w:w="2160"/>
          </w:tcPr>
          <w:p>
            <w:r>
              <w:rPr>
                <w:sz w:val="16"/>
              </w:rPr>
              <w:t>https://tw.news.yahoo.com/%E7%B0%A1%E8%88%92%E5%9F%B9%E7%88%86%E9%A3%9F%E5%AE%89%E6%A1%88%E9%AC%A7%E7%83%8F%E9%BE%8D-%E7%8E%8B%E6%AC%A3%E5%84%80%E6%80%92%E8%BD%9F-%E6%8B%BF%E7%84%A1%E8%BE%9C%E6%A0%A1%E5%9C%92%E7%95%B6%E6%94%BF%E6%B2%BB%E7%A5%AD%E5%93%81-133610249.html</w:t>
            </w:r>
          </w:p>
        </w:tc>
      </w:tr>
      <w:tr>
        <w:tc>
          <w:tcPr>
            <w:tcW w:type="dxa" w:w="2160"/>
          </w:tcPr>
          <w:p>
            <w:r>
              <w:rPr>
                <w:sz w:val="16"/>
              </w:rPr>
              <w:t>中時新聞網(Yahoo轉載)</w:t>
            </w:r>
          </w:p>
        </w:tc>
        <w:tc>
          <w:tcPr>
            <w:tcW w:type="dxa" w:w="2160"/>
          </w:tcPr>
          <w:p>
            <w:r>
              <w:rPr>
                <w:sz w:val="16"/>
              </w:rPr>
              <w:t>「台灣在菜單上」 介文汲：美對台漸進式掠奪可能加速</w:t>
            </w:r>
          </w:p>
        </w:tc>
        <w:tc>
          <w:tcPr>
            <w:tcW w:type="dxa" w:w="2160"/>
          </w:tcPr>
          <w:p>
            <w:r>
              <w:rPr>
                <w:sz w:val="16"/>
              </w:rPr>
              <w:t>2026-09-25</w:t>
            </w:r>
          </w:p>
        </w:tc>
        <w:tc>
          <w:tcPr>
            <w:tcW w:type="dxa" w:w="2160"/>
          </w:tcPr>
          <w:p>
            <w:r>
              <w:rPr>
                <w:sz w:val="16"/>
              </w:rPr>
              <w:t>https://tw.news.yahoo.com/%E5%8F%B0%E7%81%A3%E5%9C%A8%E8%8F%9C%E5%96%AE%E4%B8%8A-%E4%BB%8B%E6%96%87%E6%B1%B2-%E7%BE%8E%E5%B0%8D%E5%8F%B0%E6%BC%B8%E9%80%B2%E5%BC%8F%E6%8E%A0%E5%A5%AA%E5%8F%AF%E8%83%BD%E5%8A%A0%E9%80%9F-094807293.html</w:t>
            </w:r>
          </w:p>
        </w:tc>
      </w:tr>
      <w:tr>
        <w:tc>
          <w:tcPr>
            <w:tcW w:type="dxa" w:w="2160"/>
          </w:tcPr>
          <w:p>
            <w:r>
              <w:rPr>
                <w:sz w:val="16"/>
              </w:rPr>
              <w:t>中時新聞網(Yahoo轉載)</w:t>
            </w:r>
          </w:p>
        </w:tc>
        <w:tc>
          <w:tcPr>
            <w:tcW w:type="dxa" w:w="2160"/>
          </w:tcPr>
          <w:p>
            <w:r>
              <w:rPr>
                <w:sz w:val="16"/>
              </w:rPr>
              <w:t>曾連續4年扮演皇帝 李四川唱歌仔戲：這是我 不要懷疑</w:t>
            </w:r>
          </w:p>
        </w:tc>
        <w:tc>
          <w:tcPr>
            <w:tcW w:type="dxa" w:w="2160"/>
          </w:tcPr>
          <w:p>
            <w:r>
              <w:rPr>
                <w:sz w:val="16"/>
              </w:rPr>
              <w:t>2026-09-25</w:t>
            </w:r>
          </w:p>
        </w:tc>
        <w:tc>
          <w:tcPr>
            <w:tcW w:type="dxa" w:w="2160"/>
          </w:tcPr>
          <w:p>
            <w:r>
              <w:rPr>
                <w:sz w:val="16"/>
              </w:rPr>
              <w:t>https://tw.news.yahoo.com/%E6%9B%BE%E9%80%A3%E7%BA%8C4%E5%B9%B4%E6%89%AE%E6%BC%94%E7%9A%87%E5%B8%9D-%E6%9D%8E%E5%9B%9B%E5%B7%9D%E5%94%B1%E6%AD%8C%E4%BB%94%E6%88%B2-%E9%80%99%E6%98%AF%E6%88%91-%E4%B8%8D%E8%A6%81%E6%87%B7%E7%96%91-134327701.html</w:t>
            </w:r>
          </w:p>
        </w:tc>
      </w:tr>
      <w:tr>
        <w:tc>
          <w:tcPr>
            <w:tcW w:type="dxa" w:w="2160"/>
          </w:tcPr>
          <w:p>
            <w:r>
              <w:rPr>
                <w:sz w:val="16"/>
              </w:rPr>
              <w:t>中時新聞網(Yahoo轉載)</w:t>
            </w:r>
          </w:p>
        </w:tc>
        <w:tc>
          <w:tcPr>
            <w:tcW w:type="dxa" w:w="2160"/>
          </w:tcPr>
          <w:p>
            <w:r>
              <w:rPr>
                <w:sz w:val="16"/>
              </w:rPr>
              <w:t>張啓楷搶攻健康城市牌   端3大體育政見拚「全民動起來」</w:t>
            </w:r>
          </w:p>
        </w:tc>
        <w:tc>
          <w:tcPr>
            <w:tcW w:type="dxa" w:w="2160"/>
          </w:tcPr>
          <w:p>
            <w:r>
              <w:rPr>
                <w:sz w:val="16"/>
              </w:rPr>
              <w:t>2026-09-26</w:t>
            </w:r>
          </w:p>
        </w:tc>
        <w:tc>
          <w:tcPr>
            <w:tcW w:type="dxa" w:w="2160"/>
          </w:tcPr>
          <w:p>
            <w:r>
              <w:rPr>
                <w:sz w:val="16"/>
              </w:rPr>
              <w:t>https://tw.news.yahoo.com/%E5%BC%B5%E5%95%93%E6%A5%B7%E6%90%B6%E6%94%BB%E5%81%A5%E5%BA%B7%E5%9F%8E%E5%B8%82%E7%89%8C-%E7%AB%AF3%E5%A4%A7%E9%AB%94%E8%82%B2%E6%94%BF%E8%A6%8B%E6%8B%9A-%E5%85%A8%E6%B0%91%E5%8B%95%E8%B5%B7%E4%BE%86-083714091.html</w:t>
            </w:r>
          </w:p>
        </w:tc>
      </w:tr>
      <w:tr>
        <w:tc>
          <w:tcPr>
            <w:tcW w:type="dxa" w:w="2160"/>
          </w:tcPr>
          <w:p>
            <w:r>
              <w:rPr>
                <w:sz w:val="16"/>
              </w:rPr>
              <w:t>中時新聞網(Yahoo轉載)</w:t>
            </w:r>
          </w:p>
        </w:tc>
        <w:tc>
          <w:tcPr>
            <w:tcW w:type="dxa" w:w="2160"/>
          </w:tcPr>
          <w:p>
            <w:r>
              <w:rPr>
                <w:sz w:val="16"/>
              </w:rPr>
              <w:t>游淑貞簽署學校午餐升級承諾！拋「加碼升級」力推食育模式</w:t>
            </w:r>
          </w:p>
        </w:tc>
        <w:tc>
          <w:tcPr>
            <w:tcW w:type="dxa" w:w="2160"/>
          </w:tcPr>
          <w:p>
            <w:r>
              <w:rPr>
                <w:sz w:val="16"/>
              </w:rPr>
              <w:t>2026-09-27</w:t>
            </w:r>
          </w:p>
        </w:tc>
        <w:tc>
          <w:tcPr>
            <w:tcW w:type="dxa" w:w="2160"/>
          </w:tcPr>
          <w:p>
            <w:r>
              <w:rPr>
                <w:sz w:val="16"/>
              </w:rPr>
              <w:t>https://tw.news.yahoo.com/%E6%B8%B8%E6%B7%91%E8%B2%9E%E7%B0%BD%E7%BD%B2%E5%AD%B8%E6%A0%A1%E5%8D%88%E9%A4%90%E5%8D%87%E7%B4%9A%E6%89%BF%E8%AB%BE-%E6%8B%8B-%E5%8A%A0%E7%A2%BC%E5%8D%87%E7%B4%9A-%E5%8A%9B%E6%8E%A8%E9%A3%9F%E8%82%B2%E6%A8%A1%E5%BC%8F-092101741.html</w:t>
            </w:r>
          </w:p>
        </w:tc>
      </w:tr>
      <w:tr>
        <w:tc>
          <w:tcPr>
            <w:tcW w:type="dxa" w:w="2160"/>
          </w:tcPr>
          <w:p>
            <w:r>
              <w:rPr>
                <w:sz w:val="16"/>
              </w:rPr>
              <w:t>中時新聞網(Yahoo轉載)</w:t>
            </w:r>
          </w:p>
        </w:tc>
        <w:tc>
          <w:tcPr>
            <w:tcW w:type="dxa" w:w="2160"/>
          </w:tcPr>
          <w:p>
            <w:r>
              <w:rPr>
                <w:sz w:val="16"/>
              </w:rPr>
              <w:t>連午睡都要摸黑備課！全幼產喊話政府：補足正式人力</w:t>
            </w:r>
          </w:p>
        </w:tc>
        <w:tc>
          <w:tcPr>
            <w:tcW w:type="dxa" w:w="2160"/>
          </w:tcPr>
          <w:p>
            <w:r>
              <w:rPr>
                <w:sz w:val="16"/>
              </w:rPr>
              <w:t>2026-09-28</w:t>
            </w:r>
          </w:p>
        </w:tc>
        <w:tc>
          <w:tcPr>
            <w:tcW w:type="dxa" w:w="2160"/>
          </w:tcPr>
          <w:p>
            <w:r>
              <w:rPr>
                <w:sz w:val="16"/>
              </w:rPr>
              <w:t>https://tw.news.yahoo.com/%E9%80%A3%E5%8D%88%E7%9D%A1%E9%83%BD%E8%A6%81%E6%91%B8%E9%BB%91%E5%82%99%E8%AA%B2-%E5%85%A8%E5%B9%BC%E7%94%A2%E5%96%8A%E8%A9%B1%E6%94%BF%E5%BA%9C-%E8%A3%9C%E8%B6%B3%E6%AD%A3%E5%BC%8F%E4%BA%BA%E5%8A%9B-050757347.html</w:t>
            </w:r>
          </w:p>
        </w:tc>
      </w:tr>
      <w:tr>
        <w:tc>
          <w:tcPr>
            <w:tcW w:type="dxa" w:w="2160"/>
          </w:tcPr>
          <w:p>
            <w:r>
              <w:rPr>
                <w:sz w:val="16"/>
              </w:rPr>
              <w:t>中時新聞網(Yahoo轉載)</w:t>
            </w:r>
          </w:p>
        </w:tc>
        <w:tc>
          <w:tcPr>
            <w:tcW w:type="dxa" w:w="2160"/>
          </w:tcPr>
          <w:p>
            <w:r>
              <w:rPr>
                <w:sz w:val="16"/>
              </w:rPr>
              <w:t>駐洛杉磯辦事處邀「台灣國慶酒會」僑胞：少了中華民國感淒涼</w:t>
            </w:r>
          </w:p>
        </w:tc>
        <w:tc>
          <w:tcPr>
            <w:tcW w:type="dxa" w:w="2160"/>
          </w:tcPr>
          <w:p>
            <w:r>
              <w:rPr>
                <w:sz w:val="16"/>
              </w:rPr>
              <w:t>2026-09-28</w:t>
            </w:r>
          </w:p>
        </w:tc>
        <w:tc>
          <w:tcPr>
            <w:tcW w:type="dxa" w:w="2160"/>
          </w:tcPr>
          <w:p>
            <w:r>
              <w:rPr>
                <w:sz w:val="16"/>
              </w:rPr>
              <w:t>https://tw.news.yahoo.com/%E9%A7%90%E6%B4%9B%E6%9D%89%E7%A3%AF%E8%BE%A6%E4%BA%8B%E8%99%95%E9%82%80-%E5%8F%B0%E7%81%A3%E5%9C%8B%E6%85%B6%E9%85%92%E6%9C%83-%E5%83%91%E8%83%9E-%E5%B0%91%E4%BA%86%E4%B8%AD%E8%8F%AF%E6%B0%91%E5%9C%8B%E6%84%9F%E6%B7%92%E6%B6%BC-052306934.html</w:t>
            </w:r>
          </w:p>
        </w:tc>
      </w:tr>
      <w:tr>
        <w:tc>
          <w:tcPr>
            <w:tcW w:type="dxa" w:w="2160"/>
          </w:tcPr>
          <w:p>
            <w:r>
              <w:rPr>
                <w:sz w:val="16"/>
              </w:rPr>
              <w:t>中時財經即時(Yahoo轉載)</w:t>
            </w:r>
          </w:p>
        </w:tc>
        <w:tc>
          <w:tcPr>
            <w:tcW w:type="dxa" w:w="2160"/>
          </w:tcPr>
          <w:p>
            <w:r>
              <w:rPr>
                <w:sz w:val="16"/>
              </w:rPr>
              <w:t>青安3.0「開門紅」！公股銀受理年月雙增  婚育宅情形首曝光</w:t>
            </w:r>
          </w:p>
        </w:tc>
        <w:tc>
          <w:tcPr>
            <w:tcW w:type="dxa" w:w="2160"/>
          </w:tcPr>
          <w:p>
            <w:r>
              <w:rPr>
                <w:sz w:val="16"/>
              </w:rPr>
              <w:t>2026-09-21</w:t>
            </w:r>
          </w:p>
        </w:tc>
        <w:tc>
          <w:tcPr>
            <w:tcW w:type="dxa" w:w="2160"/>
          </w:tcPr>
          <w:p>
            <w:r>
              <w:rPr>
                <w:sz w:val="16"/>
              </w:rPr>
              <w:t>https://tw.stock.yahoo.com/news/%E9%9D%92%E5%AE%893-0-%E9%96%8B%E9%96%80%E7%B4%85-%E5%85%AC%E8%82%A1%E9%8A%80%E5%8F%97%E7%90%86%E5%B9%B4%E6%9C%88%E9%9B%99%E5%A2%9E-%E5%A9%9A%E8%82%B2%E5%AE%85%E6%83%85%E5%BD%A2%E9%A6%96%E6%9B%9D%E5%85%89-095904849.html</w:t>
            </w:r>
          </w:p>
        </w:tc>
      </w:tr>
      <w:tr>
        <w:tc>
          <w:tcPr>
            <w:tcW w:type="dxa" w:w="2160"/>
          </w:tcPr>
          <w:p>
            <w:r>
              <w:rPr>
                <w:sz w:val="16"/>
              </w:rPr>
              <w:t>中時財經即時(Yahoo轉載)</w:t>
            </w:r>
          </w:p>
        </w:tc>
        <w:tc>
          <w:tcPr>
            <w:tcW w:type="dxa" w:w="2160"/>
          </w:tcPr>
          <w:p>
            <w:r>
              <w:rPr>
                <w:sz w:val="16"/>
              </w:rPr>
              <w:t>聚焦川習會 那指飆漲400點 台指期夜盤衝破48K大關</w:t>
            </w:r>
          </w:p>
        </w:tc>
        <w:tc>
          <w:tcPr>
            <w:tcW w:type="dxa" w:w="2160"/>
          </w:tcPr>
          <w:p>
            <w:r>
              <w:rPr>
                <w:sz w:val="16"/>
              </w:rPr>
              <w:t>2026-09-21</w:t>
            </w:r>
          </w:p>
        </w:tc>
        <w:tc>
          <w:tcPr>
            <w:tcW w:type="dxa" w:w="2160"/>
          </w:tcPr>
          <w:p>
            <w:r>
              <w:rPr>
                <w:sz w:val="16"/>
              </w:rPr>
              <w:t>https://tw.stock.yahoo.com/news/%E8%81%9A%E7%84%A6%E5%B7%9D%E7%BF%92%E6%9C%83-%E9%81%93%E6%8C%87%E5%BC%B7%E5%BD%88300%E9%BB%9E-%E5%8F%B0%E6%8C%87%E6%9C%9F%E5%A4%9C%E7%9B%A4%E8%A1%9D%E7%A0%B448k%E5%A4%A7%E9%97%9C-141122436.html</w:t>
            </w:r>
          </w:p>
        </w:tc>
      </w:tr>
      <w:tr>
        <w:tc>
          <w:tcPr>
            <w:tcW w:type="dxa" w:w="2160"/>
          </w:tcPr>
          <w:p>
            <w:r>
              <w:rPr>
                <w:sz w:val="16"/>
              </w:rPr>
              <w:t>中時財經即時(Yahoo轉載)</w:t>
            </w:r>
          </w:p>
        </w:tc>
        <w:tc>
          <w:tcPr>
            <w:tcW w:type="dxa" w:w="2160"/>
          </w:tcPr>
          <w:p>
            <w:r>
              <w:rPr>
                <w:sz w:val="16"/>
              </w:rPr>
              <w:t>黃仁勳恐繳稅2537億！ 笑喊「越多越快樂」 就怕1件事</w:t>
            </w:r>
          </w:p>
        </w:tc>
        <w:tc>
          <w:tcPr>
            <w:tcW w:type="dxa" w:w="2160"/>
          </w:tcPr>
          <w:p>
            <w:r>
              <w:rPr>
                <w:sz w:val="16"/>
              </w:rPr>
              <w:t>2026-09-21</w:t>
            </w:r>
          </w:p>
        </w:tc>
        <w:tc>
          <w:tcPr>
            <w:tcW w:type="dxa" w:w="2160"/>
          </w:tcPr>
          <w:p>
            <w:r>
              <w:rPr>
                <w:sz w:val="16"/>
              </w:rPr>
              <w:t>https://tw.stock.yahoo.com/news/%E9%BB%83%E4%BB%81%E5%8B%B3%E6%81%90%E7%B9%B3%E7%A8%852537%E5%84%84-%E7%AC%91%E5%96%8A-%E8%B6%8A%E5%A4%9A%E8%B6%8A%E5%BF%AB%E6%A8%82-%E5%B0%B1%E6%80%951%E4%BB%B6%E4%BA%8B-145223694.html</w:t>
            </w:r>
          </w:p>
        </w:tc>
      </w:tr>
      <w:tr>
        <w:tc>
          <w:tcPr>
            <w:tcW w:type="dxa" w:w="2160"/>
          </w:tcPr>
          <w:p>
            <w:r>
              <w:rPr>
                <w:sz w:val="16"/>
              </w:rPr>
              <w:t>中時財經即時(Yahoo轉載)</w:t>
            </w:r>
          </w:p>
        </w:tc>
        <w:tc>
          <w:tcPr>
            <w:tcW w:type="dxa" w:w="2160"/>
          </w:tcPr>
          <w:p>
            <w:r>
              <w:rPr>
                <w:sz w:val="16"/>
              </w:rPr>
              <w:t>整併前出大事！合庫投資長被爆「辦公桌展示爆乳女優照」驚動金管會</w:t>
            </w:r>
          </w:p>
        </w:tc>
        <w:tc>
          <w:tcPr>
            <w:tcW w:type="dxa" w:w="2160"/>
          </w:tcPr>
          <w:p>
            <w:r>
              <w:rPr>
                <w:sz w:val="16"/>
              </w:rPr>
              <w:t>2026-09-22</w:t>
            </w:r>
          </w:p>
        </w:tc>
        <w:tc>
          <w:tcPr>
            <w:tcW w:type="dxa" w:w="2160"/>
          </w:tcPr>
          <w:p>
            <w:r>
              <w:rPr>
                <w:sz w:val="16"/>
              </w:rPr>
              <w:t>https://tw.stock.yahoo.com/news/%E6%95%B4%E4%BD%B5%E5%89%8D%E5%87%BA%E5%A4%A7%E4%BA%8B-%E5%90%88%E5%BA%AB%E6%8A%95%E8%B3%87%E9%95%B7%E8%A2%AB%E7%88%86-%E8%BE%A6%E5%85%AC%E6%A1%8C%E5%B1%95%E7%A4%BA%E7%88%86%E4%B9%B3%E5%A5%B3%E5%84%AA%E7%85%A7-%E9%A9%9A%E5%8B%95%E9%87%91%E7%AE%A1%E6%9C%83-091735753.html</w:t>
            </w:r>
          </w:p>
        </w:tc>
      </w:tr>
      <w:tr>
        <w:tc>
          <w:tcPr>
            <w:tcW w:type="dxa" w:w="2160"/>
          </w:tcPr>
          <w:p>
            <w:r>
              <w:rPr>
                <w:sz w:val="16"/>
              </w:rPr>
              <w:t>中時財經即時(Yahoo轉載)</w:t>
            </w:r>
          </w:p>
        </w:tc>
        <w:tc>
          <w:tcPr>
            <w:tcW w:type="dxa" w:w="2160"/>
          </w:tcPr>
          <w:p>
            <w:r>
              <w:rPr>
                <w:sz w:val="16"/>
              </w:rPr>
              <w:t>川習國宴「黃仁勳馬斯克」全擠同一桌！外媒曝「最尷尬飯局」背後暗潮</w:t>
            </w:r>
          </w:p>
        </w:tc>
        <w:tc>
          <w:tcPr>
            <w:tcW w:type="dxa" w:w="2160"/>
          </w:tcPr>
          <w:p>
            <w:r>
              <w:rPr>
                <w:sz w:val="16"/>
              </w:rPr>
              <w:t>2026-09-22</w:t>
            </w:r>
          </w:p>
        </w:tc>
        <w:tc>
          <w:tcPr>
            <w:tcW w:type="dxa" w:w="2160"/>
          </w:tcPr>
          <w:p>
            <w:r>
              <w:rPr>
                <w:sz w:val="16"/>
              </w:rPr>
              <w:t>https://tw.stock.yahoo.com/news/%E5%B7%9D%E7%BF%92%E5%9C%8B%E5%AE%B4-%E9%BB%83%E4%BB%81%E5%8B%B3%E9%A6%AC%E6%96%AF%E5%85%8B-%E5%85%A8%E6%93%A0%E5%90%8C-%E6%A1%8C-%E5%A4%96%E5%AA%92%E6%9B%9D-092951127.html</w:t>
            </w:r>
          </w:p>
        </w:tc>
      </w:tr>
      <w:tr>
        <w:tc>
          <w:tcPr>
            <w:tcW w:type="dxa" w:w="2160"/>
          </w:tcPr>
          <w:p>
            <w:r>
              <w:rPr>
                <w:sz w:val="16"/>
              </w:rPr>
              <w:t>中時財經即時(Yahoo轉載)</w:t>
            </w:r>
          </w:p>
        </w:tc>
        <w:tc>
          <w:tcPr>
            <w:tcW w:type="dxa" w:w="2160"/>
          </w:tcPr>
          <w:p>
            <w:r>
              <w:rPr>
                <w:sz w:val="16"/>
              </w:rPr>
              <w:t>林宜敬曝台企大買輝達GPU  揭發展AI目標：民間採購2萬片GB300</w:t>
            </w:r>
          </w:p>
        </w:tc>
        <w:tc>
          <w:tcPr>
            <w:tcW w:type="dxa" w:w="2160"/>
          </w:tcPr>
          <w:p>
            <w:r>
              <w:rPr>
                <w:sz w:val="16"/>
              </w:rPr>
              <w:t>2026-09-22</w:t>
            </w:r>
          </w:p>
        </w:tc>
        <w:tc>
          <w:tcPr>
            <w:tcW w:type="dxa" w:w="2160"/>
          </w:tcPr>
          <w:p>
            <w:r>
              <w:rPr>
                <w:sz w:val="16"/>
              </w:rPr>
              <w:t>https://tw.stock.yahoo.com/news/%E6%9E%97%E5%AE%9C%E6%95%AC%E6%9B%9D%E5%8F%B0%E4%BC%81%E5%A4%A7%E8%B2%B7%E8%BC%9D%E9%81%94gpu-%E6%8F%AD%E7%99%BC%E5%B1%95ai%E7%9B%AE%E6%A8%99-%E6%B0%91%E9%96%93%E6%8E%A1%E8%B3%BC2%E8%90%AC%E7%89%87gb300-093417963.html</w:t>
            </w:r>
          </w:p>
        </w:tc>
      </w:tr>
      <w:tr>
        <w:tc>
          <w:tcPr>
            <w:tcW w:type="dxa" w:w="2160"/>
          </w:tcPr>
          <w:p>
            <w:r>
              <w:rPr>
                <w:sz w:val="16"/>
              </w:rPr>
              <w:t>中時財經即時(Yahoo轉載)</w:t>
            </w:r>
          </w:p>
        </w:tc>
        <w:tc>
          <w:tcPr>
            <w:tcW w:type="dxa" w:w="2160"/>
          </w:tcPr>
          <w:p>
            <w:r>
              <w:rPr>
                <w:sz w:val="16"/>
              </w:rPr>
              <w:t>歐洲最值錢公司在本土賣不出一台曝光機！ ASML高層點破尷尬真相</w:t>
            </w:r>
          </w:p>
        </w:tc>
        <w:tc>
          <w:tcPr>
            <w:tcW w:type="dxa" w:w="2160"/>
          </w:tcPr>
          <w:p>
            <w:r>
              <w:rPr>
                <w:sz w:val="16"/>
              </w:rPr>
              <w:t>2026-09-23</w:t>
            </w:r>
          </w:p>
        </w:tc>
        <w:tc>
          <w:tcPr>
            <w:tcW w:type="dxa" w:w="2160"/>
          </w:tcPr>
          <w:p>
            <w:r>
              <w:rPr>
                <w:sz w:val="16"/>
              </w:rPr>
              <w:t>https://tw.stock.yahoo.com/news/%E6%AD%90%E6%B4%B2%E6%9C%80%E5%80%BC%E9%8C%A2%E5%85%AC%E5%8F%B8%E5%9C%A8%E6%9C%AC%E5%9C%9F%E8%B3%A3%E4%B8%8D%E5%87%BA-%E5%8F%B0%E6%9B%9D%E5%85%89%E6%A9%9F-asml%E9%AB%98%E5%B1%A4%E9%BB%9E%E7%A0%B4%E5%B0%B7%E5%B0%AC%E7%9C%9F%E7%9B%B8-125309859.html</w:t>
            </w:r>
          </w:p>
        </w:tc>
      </w:tr>
      <w:tr>
        <w:tc>
          <w:tcPr>
            <w:tcW w:type="dxa" w:w="2160"/>
          </w:tcPr>
          <w:p>
            <w:r>
              <w:rPr>
                <w:sz w:val="16"/>
              </w:rPr>
              <w:t>中時財經即時(Yahoo轉載)</w:t>
            </w:r>
          </w:p>
        </w:tc>
        <w:tc>
          <w:tcPr>
            <w:tcW w:type="dxa" w:w="2160"/>
          </w:tcPr>
          <w:p>
            <w:r>
              <w:rPr>
                <w:sz w:val="16"/>
              </w:rPr>
              <w:t>率科技女婕思晉見蕭副總統 吳誠文期許勇敢尋找不同創新解法</w:t>
            </w:r>
          </w:p>
        </w:tc>
        <w:tc>
          <w:tcPr>
            <w:tcW w:type="dxa" w:w="2160"/>
          </w:tcPr>
          <w:p>
            <w:r>
              <w:rPr>
                <w:sz w:val="16"/>
              </w:rPr>
              <w:t>2026-09-23</w:t>
            </w:r>
          </w:p>
        </w:tc>
        <w:tc>
          <w:tcPr>
            <w:tcW w:type="dxa" w:w="2160"/>
          </w:tcPr>
          <w:p>
            <w:r>
              <w:rPr>
                <w:sz w:val="16"/>
              </w:rPr>
              <w:t>https://tw.stock.yahoo.com/news/%E7%8E%87%E7%A7%91%E6%8A%80%E5%A5%B3%E5%A9%95%E6%80%9D%E6%99%89%E8%A6%8B%E8%95%AD%E5%89%AF%E7%B8%BD%E7%B5%B1-%E5%90%B3%E8%AA%A0%E6%96%87%E6%9C%9F%E8%A8%B1%E5%8B%87%E6%95%A2%E5%B0%8B%E6%89%BE%E4%B8%8D%E5%90%8C%E5%89%B5%E6%96%B0%E8%A7%A3%E6%B3%95-130917416.html</w:t>
            </w:r>
          </w:p>
        </w:tc>
      </w:tr>
      <w:tr>
        <w:tc>
          <w:tcPr>
            <w:tcW w:type="dxa" w:w="2160"/>
          </w:tcPr>
          <w:p>
            <w:r>
              <w:rPr>
                <w:sz w:val="16"/>
              </w:rPr>
              <w:t>中時財經即時(Yahoo轉載)</w:t>
            </w:r>
          </w:p>
        </w:tc>
        <w:tc>
          <w:tcPr>
            <w:tcW w:type="dxa" w:w="2160"/>
          </w:tcPr>
          <w:p>
            <w:r>
              <w:rPr>
                <w:sz w:val="16"/>
              </w:rPr>
              <w:t>習川會登場 卓揆高度關注 政府與美方保持密切聯繫</w:t>
            </w:r>
          </w:p>
        </w:tc>
        <w:tc>
          <w:tcPr>
            <w:tcW w:type="dxa" w:w="2160"/>
          </w:tcPr>
          <w:p>
            <w:r>
              <w:rPr>
                <w:sz w:val="16"/>
              </w:rPr>
              <w:t>2026-09-24</w:t>
            </w:r>
          </w:p>
        </w:tc>
        <w:tc>
          <w:tcPr>
            <w:tcW w:type="dxa" w:w="2160"/>
          </w:tcPr>
          <w:p>
            <w:r>
              <w:rPr>
                <w:sz w:val="16"/>
              </w:rPr>
              <w:t>https://tw.stock.yahoo.com/news/%E7%BF%92%E5%B7%9D%E6%9C%83%E7%99%BB%E5%A0%B4-%E5%8D%93%E6%8F%86%E9%AB%98%E5%BA%A6%E9%97%9C%E6%B3%A8-%E6%94%BF%E5%BA%9C%E8%88%87%E7%BE%8E%E6%96%B9%E4%BF%9D%E6%8C%81%E5%AF%86%E5%88%87%E8%81%AF%E7%B9%AB-044419548.html</w:t>
            </w:r>
          </w:p>
        </w:tc>
      </w:tr>
      <w:tr>
        <w:tc>
          <w:tcPr>
            <w:tcW w:type="dxa" w:w="2160"/>
          </w:tcPr>
          <w:p>
            <w:r>
              <w:rPr>
                <w:sz w:val="16"/>
              </w:rPr>
              <w:t>中時財經即時(Yahoo轉載)</w:t>
            </w:r>
          </w:p>
        </w:tc>
        <w:tc>
          <w:tcPr>
            <w:tcW w:type="dxa" w:w="2160"/>
          </w:tcPr>
          <w:p>
            <w:r>
              <w:rPr>
                <w:sz w:val="16"/>
              </w:rPr>
              <w:t>台股夜盤狂震800點 下周警報又響？專家喊1關鍵訊號 低檔暴賺機會</w:t>
            </w:r>
          </w:p>
        </w:tc>
        <w:tc>
          <w:tcPr>
            <w:tcW w:type="dxa" w:w="2160"/>
          </w:tcPr>
          <w:p>
            <w:r>
              <w:rPr>
                <w:sz w:val="16"/>
              </w:rPr>
              <w:t>2026-09-25</w:t>
            </w:r>
          </w:p>
        </w:tc>
        <w:tc>
          <w:tcPr>
            <w:tcW w:type="dxa" w:w="2160"/>
          </w:tcPr>
          <w:p>
            <w:r>
              <w:rPr>
                <w:sz w:val="16"/>
              </w:rPr>
              <w:t>https://tw.stock.yahoo.com/news/%E5%8F%B0%E8%82%A1%E5%A4%9C%E7%9B%A4%E7%8B%82%E9%9C%87800%E9%BB%9E-%E4%B8%8B%E5%91%A8%E8%AD%A6%E5%A0%B1%E5%8F%88%E9%9F%BF-%E5%B0%88%E5%AE%B6%E5%96%8A1%E9%97%9C%E9%8D%B5%E8%A8%8A%E8%99%9F-%E4%BD%8E%E6%AA%94%E6%9A%B4%E8%B3%BA%E6%A9%9F%E6%9C%83-040909382.html</w:t>
            </w:r>
          </w:p>
        </w:tc>
      </w:tr>
      <w:tr>
        <w:tc>
          <w:tcPr>
            <w:tcW w:type="dxa" w:w="2160"/>
          </w:tcPr>
          <w:p>
            <w:r>
              <w:rPr>
                <w:sz w:val="16"/>
              </w:rPr>
              <w:t>中時財經即時(Yahoo轉載)</w:t>
            </w:r>
          </w:p>
        </w:tc>
        <w:tc>
          <w:tcPr>
            <w:tcW w:type="dxa" w:w="2160"/>
          </w:tcPr>
          <w:p>
            <w:r>
              <w:rPr>
                <w:sz w:val="16"/>
              </w:rPr>
              <w:t>曾四度拜會張忠謀！韓前駐台代表拋震撼彈 為何急喊台韓聯手？</w:t>
            </w:r>
          </w:p>
        </w:tc>
        <w:tc>
          <w:tcPr>
            <w:tcW w:type="dxa" w:w="2160"/>
          </w:tcPr>
          <w:p>
            <w:r>
              <w:rPr>
                <w:sz w:val="16"/>
              </w:rPr>
              <w:t>2026-09-25</w:t>
            </w:r>
          </w:p>
        </w:tc>
        <w:tc>
          <w:tcPr>
            <w:tcW w:type="dxa" w:w="2160"/>
          </w:tcPr>
          <w:p>
            <w:r>
              <w:rPr>
                <w:sz w:val="16"/>
              </w:rPr>
              <w:t>https://tw.stock.yahoo.com/news/%E6%9B%BE%E5%9B%9B%E5%BA%A6%E6%8B%9C%E6%9C%83%E5%BC%B5%E5%BF%A0%E8%AC%80-%E9%9F%93%E5%89%8D%E9%A7%90%E5%8F%B0%E4%BB%A3%E8%A1%A8%E6%8B%8B%E9%9C%87%E6%92%BC%E5%BD%88-%E7%82%BA%E4%BD%95%E6%80%A5%E5%96%8A%E5%8F%B0%E9%9F%93%E8%81%AF%E6%89%8B-080943596.html</w:t>
            </w:r>
          </w:p>
        </w:tc>
      </w:tr>
      <w:tr>
        <w:tc>
          <w:tcPr>
            <w:tcW w:type="dxa" w:w="2160"/>
          </w:tcPr>
          <w:p>
            <w:r>
              <w:rPr>
                <w:sz w:val="16"/>
              </w:rPr>
              <w:t>中時財經即時(Yahoo轉載)</w:t>
            </w:r>
          </w:p>
        </w:tc>
        <w:tc>
          <w:tcPr>
            <w:tcW w:type="dxa" w:w="2160"/>
          </w:tcPr>
          <w:p>
            <w:r>
              <w:rPr>
                <w:sz w:val="16"/>
              </w:rPr>
              <w:t>美債大逃殺 股市風暴來襲？阮慕驊點名「3類股」最危險快去槓桿</w:t>
            </w:r>
          </w:p>
        </w:tc>
        <w:tc>
          <w:tcPr>
            <w:tcW w:type="dxa" w:w="2160"/>
          </w:tcPr>
          <w:p>
            <w:r>
              <w:rPr>
                <w:sz w:val="16"/>
              </w:rPr>
              <w:t>2026-09-25</w:t>
            </w:r>
          </w:p>
        </w:tc>
        <w:tc>
          <w:tcPr>
            <w:tcW w:type="dxa" w:w="2160"/>
          </w:tcPr>
          <w:p>
            <w:r>
              <w:rPr>
                <w:sz w:val="16"/>
              </w:rPr>
              <w:t>https://tw.stock.yahoo.com/news/%E7%BE%8E%E5%82%B5%E5%A4%A7%E9%80%83%E6%AE%BA-%E8%82%A1%E5%B8%82%E9%A2%A8%E6%9A%B4%E4%BE%86%E8%A5%B2-%E9%98%AE%E6%85%95%E9%A9%8A%E9%BB%9E%E5%90%8D-3%E9%A1%9E%E8%82%A1-%E6%9C%80%E5%8D%B1%E9%9A%AA%E5%BF%AB%E5%8E%BB%E6%A7%93%E6%A1%BF-093531169.html</w:t>
            </w:r>
          </w:p>
        </w:tc>
      </w:tr>
      <w:tr>
        <w:tc>
          <w:tcPr>
            <w:tcW w:type="dxa" w:w="2160"/>
          </w:tcPr>
          <w:p>
            <w:r>
              <w:rPr>
                <w:sz w:val="16"/>
              </w:rPr>
              <w:t>中時財經即時(Yahoo轉載)</w:t>
            </w:r>
          </w:p>
        </w:tc>
        <w:tc>
          <w:tcPr>
            <w:tcW w:type="dxa" w:w="2160"/>
          </w:tcPr>
          <w:p>
            <w:r>
              <w:rPr>
                <w:sz w:val="16"/>
              </w:rPr>
              <w:t>台灣經濟亮眼！最新調查近示警：1年高達95％企業遭客戶拖欠貨款</w:t>
            </w:r>
          </w:p>
        </w:tc>
        <w:tc>
          <w:tcPr>
            <w:tcW w:type="dxa" w:w="2160"/>
          </w:tcPr>
          <w:p>
            <w:r>
              <w:rPr>
                <w:sz w:val="16"/>
              </w:rPr>
              <w:t>2026-09-26</w:t>
            </w:r>
          </w:p>
        </w:tc>
        <w:tc>
          <w:tcPr>
            <w:tcW w:type="dxa" w:w="2160"/>
          </w:tcPr>
          <w:p>
            <w:r>
              <w:rPr>
                <w:sz w:val="16"/>
              </w:rPr>
              <w:t>https://tw.stock.yahoo.com/news/%E5%8F%B0%E7%81%A3%E7%B6%93%E6%BF%9F%E4%BA%AE%E7%9C%BC-%E6%9C%80%E6%96%B0%E8%AA%BF%E6%9F%A5%E8%BF%91%E7%A4%BA%E8%AD%A6-1%E5%B9%B4%E9%AB%98%E9%81%9495-%E4%BC%81%E6%A5%AD%E9%81%AD%E5%AE%A2%E6%88%B6%E6%8B%96%E6%AC%A0%E8%B2%A8%E6%AC%BE-072043667.html</w:t>
            </w:r>
          </w:p>
        </w:tc>
      </w:tr>
      <w:tr>
        <w:tc>
          <w:tcPr>
            <w:tcW w:type="dxa" w:w="2160"/>
          </w:tcPr>
          <w:p>
            <w:r>
              <w:rPr>
                <w:sz w:val="16"/>
              </w:rPr>
              <w:t>中時財經即時(Yahoo轉載)</w:t>
            </w:r>
          </w:p>
        </w:tc>
        <w:tc>
          <w:tcPr>
            <w:tcW w:type="dxa" w:w="2160"/>
          </w:tcPr>
          <w:p>
            <w:r>
              <w:rPr>
                <w:sz w:val="16"/>
              </w:rPr>
              <w:t>低利時代回不去了！謝金河曝台股缺銀彈照飆 「這5檔」逆勢狂噴</w:t>
            </w:r>
          </w:p>
        </w:tc>
        <w:tc>
          <w:tcPr>
            <w:tcW w:type="dxa" w:w="2160"/>
          </w:tcPr>
          <w:p>
            <w:r>
              <w:rPr>
                <w:sz w:val="16"/>
              </w:rPr>
              <w:t>2026-09-26</w:t>
            </w:r>
          </w:p>
        </w:tc>
        <w:tc>
          <w:tcPr>
            <w:tcW w:type="dxa" w:w="2160"/>
          </w:tcPr>
          <w:p>
            <w:r>
              <w:rPr>
                <w:sz w:val="16"/>
              </w:rPr>
              <w:t>https://tw.stock.yahoo.com/news/%E4%BD%8E%E5%88%A9%E6%99%82%E4%BB%A3%E5%9B%9E%E4%B8%8D%E5%8E%BB%E4%BA%86-%E8%AC%9D%E9%87%91%E6%B2%B3%E6%9B%9D%E5%8F%B0%E8%82%A1%E7%BC%BA%E9%8A%80%E5%BD%88%E7%85%A7%E9%A3%86-%E9%80%995%E6%AA%94-%E9%80%86%E5%8B%A2%E7%8B%82%E5%99%B4-073509209.html</w:t>
            </w:r>
          </w:p>
        </w:tc>
      </w:tr>
      <w:tr>
        <w:tc>
          <w:tcPr>
            <w:tcW w:type="dxa" w:w="2160"/>
          </w:tcPr>
          <w:p>
            <w:r>
              <w:rPr>
                <w:sz w:val="16"/>
              </w:rPr>
              <w:t>中時財經即時(Yahoo轉載)</w:t>
            </w:r>
          </w:p>
        </w:tc>
        <w:tc>
          <w:tcPr>
            <w:tcW w:type="dxa" w:w="2160"/>
          </w:tcPr>
          <w:p>
            <w:r>
              <w:rPr>
                <w:sz w:val="16"/>
              </w:rPr>
              <w:t>卡死EUV也沒用！華為新晶片直逼台積電4奈米 大逆襲關鍵曝光</w:t>
            </w:r>
          </w:p>
        </w:tc>
        <w:tc>
          <w:tcPr>
            <w:tcW w:type="dxa" w:w="2160"/>
          </w:tcPr>
          <w:p>
            <w:r>
              <w:rPr>
                <w:sz w:val="16"/>
              </w:rPr>
              <w:t>2026-09-26</w:t>
            </w:r>
          </w:p>
        </w:tc>
        <w:tc>
          <w:tcPr>
            <w:tcW w:type="dxa" w:w="2160"/>
          </w:tcPr>
          <w:p>
            <w:r>
              <w:rPr>
                <w:sz w:val="16"/>
              </w:rPr>
              <w:t>https://tw.stock.yahoo.com/news/%E5%8D%A1%E6%AD%BBeuv%E4%B9%9F%E6%B2%92%E7%94%A8-%E8%8F%AF%E7%82%BA%E6%96%B0%E6%99%B6%E7%89%87%E7%9B%B4%E9%80%BC%E5%8F%B0%E7%A9%8D%E9%9B%BB4%E5%A5%88%E7%B1%B3-%E5%A4%A7%E9%80%86%E8%A5%B2%E9%97%9C%E9%8D%B5%E6%9B%9D%E5%85%89-083530702.html</w:t>
            </w:r>
          </w:p>
        </w:tc>
      </w:tr>
      <w:tr>
        <w:tc>
          <w:tcPr>
            <w:tcW w:type="dxa" w:w="2160"/>
          </w:tcPr>
          <w:p>
            <w:r>
              <w:rPr>
                <w:sz w:val="16"/>
              </w:rPr>
              <w:t>中時財經即時(Yahoo轉載)</w:t>
            </w:r>
          </w:p>
        </w:tc>
        <w:tc>
          <w:tcPr>
            <w:tcW w:type="dxa" w:w="2160"/>
          </w:tcPr>
          <w:p>
            <w:r>
              <w:rPr>
                <w:sz w:val="16"/>
              </w:rPr>
              <w:t>年底狂奔5萬點？知名分析師押「5檔大魔王」 不只聯茂 矽晶圓也入列</w:t>
            </w:r>
          </w:p>
        </w:tc>
        <w:tc>
          <w:tcPr>
            <w:tcW w:type="dxa" w:w="2160"/>
          </w:tcPr>
          <w:p>
            <w:r>
              <w:rPr>
                <w:sz w:val="16"/>
              </w:rPr>
              <w:t>2026-09-27</w:t>
            </w:r>
          </w:p>
        </w:tc>
        <w:tc>
          <w:tcPr>
            <w:tcW w:type="dxa" w:w="2160"/>
          </w:tcPr>
          <w:p>
            <w:r>
              <w:rPr>
                <w:sz w:val="16"/>
              </w:rPr>
              <w:t>https://tw.stock.yahoo.com/news/%E5%B9%B4%E5%BA%95%E7%8B%82%E5%A5%945%E8%90%AC%E9%BB%9E-%E7%9F%A5%E5%90%8D%E5%88%86%E6%9E%90%E5%B8%AB%E6%8A%BC-5%E6%AA%94%E5%A4%A7%E9%AD%94%E7%8E%8B-%E4%B8%8D%E5%8F%AA%E8%81%AF%E8%8C%82-%E7%9F%BD%E6%99%B6%E5%9C%93%E4%B9%9F%E5%85%A5%E5%88%97-075530431.html</w:t>
            </w:r>
          </w:p>
        </w:tc>
      </w:tr>
      <w:tr>
        <w:tc>
          <w:tcPr>
            <w:tcW w:type="dxa" w:w="2160"/>
          </w:tcPr>
          <w:p>
            <w:r>
              <w:rPr>
                <w:sz w:val="16"/>
              </w:rPr>
              <w:t>中時財經即時(Yahoo轉載)</w:t>
            </w:r>
          </w:p>
        </w:tc>
        <w:tc>
          <w:tcPr>
            <w:tcW w:type="dxa" w:w="2160"/>
          </w:tcPr>
          <w:p>
            <w:r>
              <w:rPr>
                <w:sz w:val="16"/>
              </w:rPr>
              <w:t>台股中秋後變盤？亞股跳水韓股殺逾2％ 兩大利空風雲變色</w:t>
            </w:r>
          </w:p>
        </w:tc>
        <w:tc>
          <w:tcPr>
            <w:tcW w:type="dxa" w:w="2160"/>
          </w:tcPr>
          <w:p>
            <w:r>
              <w:rPr>
                <w:sz w:val="16"/>
              </w:rPr>
              <w:t>2026-09-28</w:t>
            </w:r>
          </w:p>
        </w:tc>
        <w:tc>
          <w:tcPr>
            <w:tcW w:type="dxa" w:w="2160"/>
          </w:tcPr>
          <w:p>
            <w:r>
              <w:rPr>
                <w:sz w:val="16"/>
              </w:rPr>
              <w:t>https://tw.stock.yahoo.com/news/%E5%8F%B0%E8%82%A1%E4%B8%AD%E7%A7%8B%E5%BE%8C%E8%AE%8A%E7%9B%A4-%E4%BA%9E%E8%82%A1%E8%B7%B3%E6%B0%B4%E9%9F%93%E8%82%A1%E6%AE%BA%E9%80%BE2-%E5%85%A9%E5%A4%A7%E5%88%A9%E7%A9%BA%E9%A2%A8%E9%9B%B2%E8%AE%8A%E8%89%B2-051621052.html</w:t>
            </w:r>
          </w:p>
        </w:tc>
      </w:tr>
      <w:tr>
        <w:tc>
          <w:tcPr>
            <w:tcW w:type="dxa" w:w="2160"/>
          </w:tcPr>
          <w:p>
            <w:r>
              <w:rPr>
                <w:sz w:val="16"/>
              </w:rPr>
              <w:t>中華日報(Yahoo轉載)</w:t>
            </w:r>
          </w:p>
        </w:tc>
        <w:tc>
          <w:tcPr>
            <w:tcW w:type="dxa" w:w="2160"/>
          </w:tcPr>
          <w:p>
            <w:r>
              <w:rPr>
                <w:sz w:val="16"/>
              </w:rPr>
              <w:t>中山醫大啟動台日照護科技創新樞紐 以四能五力助產業落地</w:t>
            </w:r>
          </w:p>
        </w:tc>
        <w:tc>
          <w:tcPr>
            <w:tcW w:type="dxa" w:w="2160"/>
          </w:tcPr>
          <w:p>
            <w:r>
              <w:rPr>
                <w:sz w:val="16"/>
              </w:rPr>
              <w:t>2026-09-21</w:t>
            </w:r>
          </w:p>
        </w:tc>
        <w:tc>
          <w:tcPr>
            <w:tcW w:type="dxa" w:w="2160"/>
          </w:tcPr>
          <w:p>
            <w:r>
              <w:rPr>
                <w:sz w:val="16"/>
              </w:rPr>
              <w:t>https://tw.news.yahoo.com/%E4%B8%AD%E5%B1%B1%E9%86%AB%E5%A4%A7%E5%95%9F%E5%8B%95%E5%8F%B0%E6%97%A5%E7%85%A7%E8%AD%B7%E7%A7%91%E6%8A%80%E5%89%B5%E6%96%B0%E6%A8%9E%E7%B4%90-%E4%BB%A5%E5%9B%9B%E8%83%BD%E4%BA%94%E5%8A%9B%E5%8A%A9%E7%94%A2%E6%A5%AD%E8%90%BD%E5%9C%B0-102631599.html</w:t>
            </w:r>
          </w:p>
        </w:tc>
      </w:tr>
      <w:tr>
        <w:tc>
          <w:tcPr>
            <w:tcW w:type="dxa" w:w="2160"/>
          </w:tcPr>
          <w:p>
            <w:r>
              <w:rPr>
                <w:sz w:val="16"/>
              </w:rPr>
              <w:t>中華日報(Yahoo轉載)</w:t>
            </w:r>
          </w:p>
        </w:tc>
        <w:tc>
          <w:tcPr>
            <w:tcW w:type="dxa" w:w="2160"/>
          </w:tcPr>
          <w:p>
            <w:r>
              <w:rPr>
                <w:sz w:val="16"/>
              </w:rPr>
              <w:t>人安基隆站舉辦寒士慶中秋活動 辦拔河賽並致贈應景物資關懷160人</w:t>
            </w:r>
          </w:p>
        </w:tc>
        <w:tc>
          <w:tcPr>
            <w:tcW w:type="dxa" w:w="2160"/>
          </w:tcPr>
          <w:p>
            <w:r>
              <w:rPr>
                <w:sz w:val="16"/>
              </w:rPr>
              <w:t>2026-09-21</w:t>
            </w:r>
          </w:p>
        </w:tc>
        <w:tc>
          <w:tcPr>
            <w:tcW w:type="dxa" w:w="2160"/>
          </w:tcPr>
          <w:p>
            <w:r>
              <w:rPr>
                <w:sz w:val="16"/>
              </w:rPr>
              <w:t>https://tw.news.yahoo.com/%E4%BA%BA%E5%AE%89%E5%9F%BA%E9%9A%86%E7%AB%99%E8%88%89%E8%BE%A6%E5%AF%92%E5%A3%AB%E6%85%B6%E4%B8%AD%E7%A7%8B%E6%B4%BB%E5%8B%95-%E8%BE%A6%E6%8B%94%E6%B2%B3%E8%B3%BD%E4%B8%A6%E8%87%B4%E8%B4%88%E6%87%89%E6%99%AF%E7%89%A9%E8%B3%87%E9%97%9C%E6%87%B7160%E4%BA%BA-091953246.html</w:t>
            </w:r>
          </w:p>
        </w:tc>
      </w:tr>
      <w:tr>
        <w:tc>
          <w:tcPr>
            <w:tcW w:type="dxa" w:w="2160"/>
          </w:tcPr>
          <w:p>
            <w:r>
              <w:rPr>
                <w:sz w:val="16"/>
              </w:rPr>
              <w:t>中華日報(Yahoo轉載)</w:t>
            </w:r>
          </w:p>
        </w:tc>
        <w:tc>
          <w:tcPr>
            <w:tcW w:type="dxa" w:w="2160"/>
          </w:tcPr>
          <w:p>
            <w:r>
              <w:rPr>
                <w:sz w:val="16"/>
              </w:rPr>
              <w:t>創世基隆院辦睦鄰手作月餅活動 百人齊聚體驗手作捐發票響應公益</w:t>
            </w:r>
          </w:p>
        </w:tc>
        <w:tc>
          <w:tcPr>
            <w:tcW w:type="dxa" w:w="2160"/>
          </w:tcPr>
          <w:p>
            <w:r>
              <w:rPr>
                <w:sz w:val="16"/>
              </w:rPr>
              <w:t>2026-09-21</w:t>
            </w:r>
          </w:p>
        </w:tc>
        <w:tc>
          <w:tcPr>
            <w:tcW w:type="dxa" w:w="2160"/>
          </w:tcPr>
          <w:p>
            <w:r>
              <w:rPr>
                <w:sz w:val="16"/>
              </w:rPr>
              <w:t>https://tw.news.yahoo.com/%E5%89%B5%E4%B8%96%E5%9F%BA%E9%9A%86%E9%99%A2%E8%BE%A6%E7%9D%A6%E9%84%B0%E6%89%8B%E4%BD%9C%E6%9C%88%E9%A4%85%E6%B4%BB%E5%8B%95-%E7%99%BE%E4%BA%BA%E9%BD%8A%E8%81%9A%E9%AB%94%E9%A9%97%E6%89%8B%E4%BD%9C%E6%8D%90%E7%99%BC%E7%A5%A8%E9%9F%BF%E6%87%89%E5%85%AC%E7%9B%8A-092453789.html</w:t>
            </w:r>
          </w:p>
        </w:tc>
      </w:tr>
      <w:tr>
        <w:tc>
          <w:tcPr>
            <w:tcW w:type="dxa" w:w="2160"/>
          </w:tcPr>
          <w:p>
            <w:r>
              <w:rPr>
                <w:sz w:val="16"/>
              </w:rPr>
              <w:t>中華日報(Yahoo轉載)</w:t>
            </w:r>
          </w:p>
        </w:tc>
        <w:tc>
          <w:tcPr>
            <w:tcW w:type="dxa" w:w="2160"/>
          </w:tcPr>
          <w:p>
            <w:r>
              <w:rPr>
                <w:sz w:val="16"/>
              </w:rPr>
              <w:t>幼兒健保補助上路 首月五千多名幼兒受惠 縣府代繳四百餘萬元</w:t>
            </w:r>
          </w:p>
        </w:tc>
        <w:tc>
          <w:tcPr>
            <w:tcW w:type="dxa" w:w="2160"/>
          </w:tcPr>
          <w:p>
            <w:r>
              <w:rPr>
                <w:sz w:val="16"/>
              </w:rPr>
              <w:t>2026-09-21</w:t>
            </w:r>
          </w:p>
        </w:tc>
        <w:tc>
          <w:tcPr>
            <w:tcW w:type="dxa" w:w="2160"/>
          </w:tcPr>
          <w:p>
            <w:r>
              <w:rPr>
                <w:sz w:val="16"/>
              </w:rPr>
              <w:t>https://tw.news.yahoo.com/%E5%B9%BC%E5%85%92%E5%81%A5%E4%BF%9D%E8%A3%9C%E5%8A%A9%E4%B8%8A%E8%B7%AF-%E9%A6%96%E6%9C%88%E4%BA%94%E5%8D%83%E5%A4%9A%E5%90%8D%E5%B9%BC%E5%85%92%E5%8F%97%E6%83%A0-%E7%B8%A3%E5%BA%9C%E4%BB%A3%E7%B9%B3%E5%9B%9B%E7%99%BE%E9%A4%98%E8%90%AC%E5%85%83-092657524.html</w:t>
            </w:r>
          </w:p>
        </w:tc>
      </w:tr>
      <w:tr>
        <w:tc>
          <w:tcPr>
            <w:tcW w:type="dxa" w:w="2160"/>
          </w:tcPr>
          <w:p>
            <w:r>
              <w:rPr>
                <w:sz w:val="16"/>
              </w:rPr>
              <w:t>中華日報(Yahoo轉載)</w:t>
            </w:r>
          </w:p>
        </w:tc>
        <w:tc>
          <w:tcPr>
            <w:tcW w:type="dxa" w:w="2160"/>
          </w:tcPr>
          <w:p>
            <w:r>
              <w:rPr>
                <w:sz w:val="16"/>
              </w:rPr>
              <w:t>竹市秋季校園徵才周三釋出逾5,400職缺 台積電1500個缺額等你來搶</w:t>
            </w:r>
          </w:p>
        </w:tc>
        <w:tc>
          <w:tcPr>
            <w:tcW w:type="dxa" w:w="2160"/>
          </w:tcPr>
          <w:p>
            <w:r>
              <w:rPr>
                <w:sz w:val="16"/>
              </w:rPr>
              <w:t>2026-09-21</w:t>
            </w:r>
          </w:p>
        </w:tc>
        <w:tc>
          <w:tcPr>
            <w:tcW w:type="dxa" w:w="2160"/>
          </w:tcPr>
          <w:p>
            <w:r>
              <w:rPr>
                <w:sz w:val="16"/>
              </w:rPr>
              <w:t>https://tw.news.yahoo.com/%E7%AB%B9%E5%B8%82%E7%A7%8B%E5%AD%A3%E6%A0%A1%E5%9C%92%E5%BE%B5%E6%89%8D%E5%91%A8%E4%B8%89%E9%87%8B%E5%87%BA%E9%80%BE5-400%E8%81%B7%E7%BC%BA-%E5%8F%B0%E7%A9%8D%E9%9B%BB1500%E5%80%8B%E7%BC%BA%E9%A1%8D%E7%AD%89%E4%BD%A0%E4%BE%86%E6%90%B6-093407102.html</w:t>
            </w:r>
          </w:p>
        </w:tc>
      </w:tr>
      <w:tr>
        <w:tc>
          <w:tcPr>
            <w:tcW w:type="dxa" w:w="2160"/>
          </w:tcPr>
          <w:p>
            <w:r>
              <w:rPr>
                <w:sz w:val="16"/>
              </w:rPr>
              <w:t>中華日報(Yahoo轉載)</w:t>
            </w:r>
          </w:p>
        </w:tc>
        <w:tc>
          <w:tcPr>
            <w:tcW w:type="dxa" w:w="2160"/>
          </w:tcPr>
          <w:p>
            <w:r>
              <w:rPr>
                <w:sz w:val="16"/>
              </w:rPr>
              <w:t>桃園市環境知識競賽代表隊出爐 11月進軍全國總決賽</w:t>
            </w:r>
          </w:p>
        </w:tc>
        <w:tc>
          <w:tcPr>
            <w:tcW w:type="dxa" w:w="2160"/>
          </w:tcPr>
          <w:p>
            <w:r>
              <w:rPr>
                <w:sz w:val="16"/>
              </w:rPr>
              <w:t>2026-09-21</w:t>
            </w:r>
          </w:p>
        </w:tc>
        <w:tc>
          <w:tcPr>
            <w:tcW w:type="dxa" w:w="2160"/>
          </w:tcPr>
          <w:p>
            <w:r>
              <w:rPr>
                <w:sz w:val="16"/>
              </w:rPr>
              <w:t>https://tw.news.yahoo.com/%E6%A1%83%E5%9C%92%E5%B8%82%E7%92%B0%E5%A2%83%E7%9F%A5%E8%AD%98%E7%AB%B6%E8%B3%BD%E4%BB%A3%E8%A1%A8%E9%9A%8A%E5%87%BA%E7%88%90-11%E6%9C%88%E9%80%B2%E8%BB%8D%E5%85%A8%E5%9C%8B%E7%B8%BD%E6%B1%BA%E8%B3%BD-093431326.html</w:t>
            </w:r>
          </w:p>
        </w:tc>
      </w:tr>
      <w:tr>
        <w:tc>
          <w:tcPr>
            <w:tcW w:type="dxa" w:w="2160"/>
          </w:tcPr>
          <w:p>
            <w:r>
              <w:rPr>
                <w:sz w:val="16"/>
              </w:rPr>
              <w:t>中華日報(Yahoo轉載)</w:t>
            </w:r>
          </w:p>
        </w:tc>
        <w:tc>
          <w:tcPr>
            <w:tcW w:type="dxa" w:w="2160"/>
          </w:tcPr>
          <w:p>
            <w:r>
              <w:rPr>
                <w:sz w:val="16"/>
              </w:rPr>
              <w:t>失智長輩化身一日店員 竹縣府呼籲擴大友善商店網路</w:t>
            </w:r>
          </w:p>
        </w:tc>
        <w:tc>
          <w:tcPr>
            <w:tcW w:type="dxa" w:w="2160"/>
          </w:tcPr>
          <w:p>
            <w:r>
              <w:rPr>
                <w:sz w:val="16"/>
              </w:rPr>
              <w:t>2026-09-21</w:t>
            </w:r>
          </w:p>
        </w:tc>
        <w:tc>
          <w:tcPr>
            <w:tcW w:type="dxa" w:w="2160"/>
          </w:tcPr>
          <w:p>
            <w:r>
              <w:rPr>
                <w:sz w:val="16"/>
              </w:rPr>
              <w:t>https://tw.news.yahoo.com/%E5%A4%B1%E6%99%BA%E9%95%B7%E8%BC%A9%E5%8C%96%E8%BA%AB-%E6%97%A5%E5%BA%97%E5%93%A1-%E7%AB%B9%E7%B8%A3%E5%BA%9C%E5%91%BC%E7%B1%B2%E6%93%B4%E5%A4%A7%E5%8F%8B%E5%96%84%E5%95%86%E5%BA%97%E7%B6%B2%E8%B7%AF-093601161.html</w:t>
            </w:r>
          </w:p>
        </w:tc>
      </w:tr>
      <w:tr>
        <w:tc>
          <w:tcPr>
            <w:tcW w:type="dxa" w:w="2160"/>
          </w:tcPr>
          <w:p>
            <w:r>
              <w:rPr>
                <w:sz w:val="16"/>
              </w:rPr>
              <w:t>中華日報(Yahoo轉載)</w:t>
            </w:r>
          </w:p>
        </w:tc>
        <w:tc>
          <w:tcPr>
            <w:tcW w:type="dxa" w:w="2160"/>
          </w:tcPr>
          <w:p>
            <w:r>
              <w:rPr>
                <w:sz w:val="16"/>
              </w:rPr>
              <w:t>響應九二一國家防災日 徐欣瑩提出新竹韌性2030政策強調防災無死角</w:t>
            </w:r>
          </w:p>
        </w:tc>
        <w:tc>
          <w:tcPr>
            <w:tcW w:type="dxa" w:w="2160"/>
          </w:tcPr>
          <w:p>
            <w:r>
              <w:rPr>
                <w:sz w:val="16"/>
              </w:rPr>
              <w:t>2026-09-21</w:t>
            </w:r>
          </w:p>
        </w:tc>
        <w:tc>
          <w:tcPr>
            <w:tcW w:type="dxa" w:w="2160"/>
          </w:tcPr>
          <w:p>
            <w:r>
              <w:rPr>
                <w:sz w:val="16"/>
              </w:rPr>
              <w:t>https://tw.news.yahoo.com/%E9%9F%BF%E6%87%89%E4%B9%9D%E4%BA%8C-%E5%9C%8B%E5%AE%B6%E9%98%B2%E7%81%BD%E6%97%A5-%E5%BE%90%E6%AC%A3%E7%91%A9%E6%8F%90%E5%87%BA%E6%96%B0%E7%AB%B9%E9%9F%8C%E6%80%A72030%E6%94%BF%E7%AD%96%E5%BC%B7%E8%AA%BF%E9%98%B2%E7%81%BD%E7%84%A1%E6%AD%BB%E8%A7%92-102200273.html</w:t>
            </w:r>
          </w:p>
        </w:tc>
      </w:tr>
      <w:tr>
        <w:tc>
          <w:tcPr>
            <w:tcW w:type="dxa" w:w="2160"/>
          </w:tcPr>
          <w:p>
            <w:r>
              <w:rPr>
                <w:sz w:val="16"/>
              </w:rPr>
              <w:t>中華日報(Yahoo轉載)</w:t>
            </w:r>
          </w:p>
        </w:tc>
        <w:tc>
          <w:tcPr>
            <w:tcW w:type="dxa" w:w="2160"/>
          </w:tcPr>
          <w:p>
            <w:r>
              <w:rPr>
                <w:sz w:val="16"/>
              </w:rPr>
              <w:t>台日情誼接棒延續 日台交流協會新舊任所長拜會周春米</w:t>
            </w:r>
          </w:p>
        </w:tc>
        <w:tc>
          <w:tcPr>
            <w:tcW w:type="dxa" w:w="2160"/>
          </w:tcPr>
          <w:p>
            <w:r>
              <w:rPr>
                <w:sz w:val="16"/>
              </w:rPr>
              <w:t>2026-09-22</w:t>
            </w:r>
          </w:p>
        </w:tc>
        <w:tc>
          <w:tcPr>
            <w:tcW w:type="dxa" w:w="2160"/>
          </w:tcPr>
          <w:p>
            <w:r>
              <w:rPr>
                <w:sz w:val="16"/>
              </w:rPr>
              <w:t>https://tw.news.yahoo.com/%E5%8F%B0%E6%97%A5%E6%83%85%E8%AA%BC%E6%8E%A5%E6%A3%92%E5%BB%B6%E7%BA%8C-%E6%97%A5%E5%8F%B0%E4%BA%A4%E6%B5%81%E5%8D%94%E6%9C%83%E6%96%B0%E8%88%8A%E4%BB%BB%E6%89%80%E9%95%B7%E6%8B%9C%E6%9C%83%E5%91%A8%E6%98%A5%E7%B1%B3-094547102.html</w:t>
            </w:r>
          </w:p>
        </w:tc>
      </w:tr>
      <w:tr>
        <w:tc>
          <w:tcPr>
            <w:tcW w:type="dxa" w:w="2160"/>
          </w:tcPr>
          <w:p>
            <w:r>
              <w:rPr>
                <w:sz w:val="16"/>
              </w:rPr>
              <w:t>中華日報(Yahoo轉載)</w:t>
            </w:r>
          </w:p>
        </w:tc>
        <w:tc>
          <w:tcPr>
            <w:tcW w:type="dxa" w:w="2160"/>
          </w:tcPr>
          <w:p>
            <w:r>
              <w:rPr>
                <w:sz w:val="16"/>
              </w:rPr>
              <w:t>靜宜大學迎創校70週年 校史資料室全新改造啟用</w:t>
            </w:r>
          </w:p>
        </w:tc>
        <w:tc>
          <w:tcPr>
            <w:tcW w:type="dxa" w:w="2160"/>
          </w:tcPr>
          <w:p>
            <w:r>
              <w:rPr>
                <w:sz w:val="16"/>
              </w:rPr>
              <w:t>2026-09-22</w:t>
            </w:r>
          </w:p>
        </w:tc>
        <w:tc>
          <w:tcPr>
            <w:tcW w:type="dxa" w:w="2160"/>
          </w:tcPr>
          <w:p>
            <w:r>
              <w:rPr>
                <w:sz w:val="16"/>
              </w:rPr>
              <w:t>https://tw.news.yahoo.com/%E9%9D%9C%E5%AE%9C%E5%A4%A7%E5%AD%B8%E8%BF%8E%E5%89%B5%E6%A0%A170%E9%80%B1%E5%B9%B4-%E6%A0%A1%E5%8F%B2%E8%B3%87%E6%96%99%E5%AE%A4%E5%85%A8%E6%96%B0%E6%94%B9%E9%80%A0%E5%95%9F%E7%94%A8-095103288.html</w:t>
            </w:r>
          </w:p>
        </w:tc>
      </w:tr>
      <w:tr>
        <w:tc>
          <w:tcPr>
            <w:tcW w:type="dxa" w:w="2160"/>
          </w:tcPr>
          <w:p>
            <w:r>
              <w:rPr>
                <w:sz w:val="16"/>
              </w:rPr>
              <w:t>中華日報(Yahoo轉載)</w:t>
            </w:r>
          </w:p>
        </w:tc>
        <w:tc>
          <w:tcPr>
            <w:tcW w:type="dxa" w:w="2160"/>
          </w:tcPr>
          <w:p>
            <w:r>
              <w:rPr>
                <w:sz w:val="16"/>
              </w:rPr>
              <w:t>三星「米香米鄉」十月登場 土地公遶境千份米食免費嚐</w:t>
            </w:r>
          </w:p>
        </w:tc>
        <w:tc>
          <w:tcPr>
            <w:tcW w:type="dxa" w:w="2160"/>
          </w:tcPr>
          <w:p>
            <w:r>
              <w:rPr>
                <w:sz w:val="16"/>
              </w:rPr>
              <w:t>2026-09-22</w:t>
            </w:r>
          </w:p>
        </w:tc>
        <w:tc>
          <w:tcPr>
            <w:tcW w:type="dxa" w:w="2160"/>
          </w:tcPr>
          <w:p>
            <w:r>
              <w:rPr>
                <w:sz w:val="16"/>
              </w:rPr>
              <w:t>https://tw.news.yahoo.com/%E4%B8%89%E6%98%9F-%E7%B1%B3%E9%A6%99%E7%B1%B3%E9%84%89-%E5%8D%81%E6%9C%88%E7%99%BB%E5%A0%B4-%E5%9C%9F%E5%9C%B0%E5%85%AC%E9%81%B6%E5%A2%83%E5%8D%83%E4%BB%BD%E7%B1%B3%E9%A3%9F%E5%85%8D%E8%B2%BB%E5%9A%90-095134776.html</w:t>
            </w:r>
          </w:p>
        </w:tc>
      </w:tr>
      <w:tr>
        <w:tc>
          <w:tcPr>
            <w:tcW w:type="dxa" w:w="2160"/>
          </w:tcPr>
          <w:p>
            <w:r>
              <w:rPr>
                <w:sz w:val="16"/>
              </w:rPr>
              <w:t>中華日報(Yahoo轉載)</w:t>
            </w:r>
          </w:p>
        </w:tc>
        <w:tc>
          <w:tcPr>
            <w:tcW w:type="dxa" w:w="2160"/>
          </w:tcPr>
          <w:p>
            <w:r>
              <w:rPr>
                <w:sz w:val="16"/>
              </w:rPr>
              <w:t>手搖車騎遊竹縣峨眉湖秋天美景 身障朋友體驗步道無礙旅行</w:t>
            </w:r>
          </w:p>
        </w:tc>
        <w:tc>
          <w:tcPr>
            <w:tcW w:type="dxa" w:w="2160"/>
          </w:tcPr>
          <w:p>
            <w:r>
              <w:rPr>
                <w:sz w:val="16"/>
              </w:rPr>
              <w:t>2026-09-22</w:t>
            </w:r>
          </w:p>
        </w:tc>
        <w:tc>
          <w:tcPr>
            <w:tcW w:type="dxa" w:w="2160"/>
          </w:tcPr>
          <w:p>
            <w:r>
              <w:rPr>
                <w:sz w:val="16"/>
              </w:rPr>
              <w:t>https://tw.news.yahoo.com/%E6%89%8B%E6%90%96%E8%BB%8A%E9%A8%8E%E9%81%8A%E7%AB%B9%E7%B8%A3%E5%B3%A8%E7%9C%89%E6%B9%96%E7%A7%8B%E5%A4%A9%E7%BE%8E%E6%99%AF-%E8%BA%AB%E9%9A%9C%E6%9C%8B%E5%8F%8B%E9%AB%94%E9%A9%97%E6%AD%A5%E9%81%93%E7%84%A1%E7%A4%99%E6%97%85%E8%A1%8C-095303807.html</w:t>
            </w:r>
          </w:p>
        </w:tc>
      </w:tr>
      <w:tr>
        <w:tc>
          <w:tcPr>
            <w:tcW w:type="dxa" w:w="2160"/>
          </w:tcPr>
          <w:p>
            <w:r>
              <w:rPr>
                <w:sz w:val="16"/>
              </w:rPr>
              <w:t>中華日報(Yahoo轉載)</w:t>
            </w:r>
          </w:p>
        </w:tc>
        <w:tc>
          <w:tcPr>
            <w:tcW w:type="dxa" w:w="2160"/>
          </w:tcPr>
          <w:p>
            <w:r>
              <w:rPr>
                <w:sz w:val="16"/>
              </w:rPr>
              <w:t>〈社論〉短視的油電價格政策，遭殃的是全民</w:t>
            </w:r>
          </w:p>
        </w:tc>
        <w:tc>
          <w:tcPr>
            <w:tcW w:type="dxa" w:w="2160"/>
          </w:tcPr>
          <w:p>
            <w:r>
              <w:rPr>
                <w:sz w:val="16"/>
              </w:rPr>
              <w:t>2026-09-22</w:t>
            </w:r>
          </w:p>
        </w:tc>
        <w:tc>
          <w:tcPr>
            <w:tcW w:type="dxa" w:w="2160"/>
          </w:tcPr>
          <w:p>
            <w:r>
              <w:rPr>
                <w:sz w:val="16"/>
              </w:rPr>
              <w:t>https://tw.news.yahoo.com/%E7%A4%BE%E8%AB%96-%E7%9F%AD%E8%A6%96%E7%9A%84%E6%B2%B9%E9%9B%BB%E5%83%B9%E6%A0%BC%E6%94%BF%E7%AD%96-%E9%81%AD%E6%AE%83%E7%9A%84%E6%98%AF%E5%85%A8%E6%B0%91-131355352.html</w:t>
            </w:r>
          </w:p>
        </w:tc>
      </w:tr>
      <w:tr>
        <w:tc>
          <w:tcPr>
            <w:tcW w:type="dxa" w:w="2160"/>
          </w:tcPr>
          <w:p>
            <w:r>
              <w:rPr>
                <w:sz w:val="16"/>
              </w:rPr>
              <w:t>中華日報(Yahoo轉載)</w:t>
            </w:r>
          </w:p>
        </w:tc>
        <w:tc>
          <w:tcPr>
            <w:tcW w:type="dxa" w:w="2160"/>
          </w:tcPr>
          <w:p>
            <w:r>
              <w:rPr>
                <w:sz w:val="16"/>
              </w:rPr>
              <w:t>李四川赴北大演講分享公職生涯 談新北願景</w:t>
            </w:r>
          </w:p>
        </w:tc>
        <w:tc>
          <w:tcPr>
            <w:tcW w:type="dxa" w:w="2160"/>
          </w:tcPr>
          <w:p>
            <w:r>
              <w:rPr>
                <w:sz w:val="16"/>
              </w:rPr>
              <w:t>2026-09-22</w:t>
            </w:r>
          </w:p>
        </w:tc>
        <w:tc>
          <w:tcPr>
            <w:tcW w:type="dxa" w:w="2160"/>
          </w:tcPr>
          <w:p>
            <w:r>
              <w:rPr>
                <w:sz w:val="16"/>
              </w:rPr>
              <w:t>https://tw.news.yahoo.com/%E6%9D%8E%E5%9B%9B%E5%B7%9D%E8%B5%B4%E5%8C%97%E5%A4%A7%E6%BC%94%E8%AC%9B%E5%88%86%E4%BA%AB%E5%85%AC%E8%81%B7%E7%94%9F%E6%B6%AF-%E8%AB%87%E6%96%B0%E5%8C%97%E9%A1%98%E6%99%AF-131825505.html</w:t>
            </w:r>
          </w:p>
        </w:tc>
      </w:tr>
      <w:tr>
        <w:tc>
          <w:tcPr>
            <w:tcW w:type="dxa" w:w="2160"/>
          </w:tcPr>
          <w:p>
            <w:r>
              <w:rPr>
                <w:sz w:val="16"/>
              </w:rPr>
              <w:t>中華日報(Yahoo轉載)</w:t>
            </w:r>
          </w:p>
        </w:tc>
        <w:tc>
          <w:tcPr>
            <w:tcW w:type="dxa" w:w="2160"/>
          </w:tcPr>
          <w:p>
            <w:r>
              <w:rPr>
                <w:sz w:val="16"/>
              </w:rPr>
              <w:t>謝訪安樂市場 說明環境政策成果</w:t>
            </w:r>
          </w:p>
        </w:tc>
        <w:tc>
          <w:tcPr>
            <w:tcW w:type="dxa" w:w="2160"/>
          </w:tcPr>
          <w:p>
            <w:r>
              <w:rPr>
                <w:sz w:val="16"/>
              </w:rPr>
              <w:t>2026-09-22</w:t>
            </w:r>
          </w:p>
        </w:tc>
        <w:tc>
          <w:tcPr>
            <w:tcW w:type="dxa" w:w="2160"/>
          </w:tcPr>
          <w:p>
            <w:r>
              <w:rPr>
                <w:sz w:val="16"/>
              </w:rPr>
              <w:t>https://tw.news.yahoo.com/%E8%AC%9D%E8%A8%AA%E5%AE%89%E6%A8%82%E5%B8%82%E5%A0%B4-%E8%AA%AA%E6%98%8E%E7%92%B0%E5%A2%83%E6%94%BF%E7%AD%96%E6%88%90%E6%9E%9C-131858439.html</w:t>
            </w:r>
          </w:p>
        </w:tc>
      </w:tr>
      <w:tr>
        <w:tc>
          <w:tcPr>
            <w:tcW w:type="dxa" w:w="2160"/>
          </w:tcPr>
          <w:p>
            <w:r>
              <w:rPr>
                <w:sz w:val="16"/>
              </w:rPr>
              <w:t>中華日報(Yahoo轉載)</w:t>
            </w:r>
          </w:p>
        </w:tc>
        <w:tc>
          <w:tcPr>
            <w:tcW w:type="dxa" w:w="2160"/>
          </w:tcPr>
          <w:p>
            <w:r>
              <w:rPr>
                <w:sz w:val="16"/>
              </w:rPr>
              <w:t>基隆砸5億落實身障社福政策</w:t>
            </w:r>
          </w:p>
        </w:tc>
        <w:tc>
          <w:tcPr>
            <w:tcW w:type="dxa" w:w="2160"/>
          </w:tcPr>
          <w:p>
            <w:r>
              <w:rPr>
                <w:sz w:val="16"/>
              </w:rPr>
              <w:t>2026-09-22</w:t>
            </w:r>
          </w:p>
        </w:tc>
        <w:tc>
          <w:tcPr>
            <w:tcW w:type="dxa" w:w="2160"/>
          </w:tcPr>
          <w:p>
            <w:r>
              <w:rPr>
                <w:sz w:val="16"/>
              </w:rPr>
              <w:t>https://tw.news.yahoo.com/%E5%9F%BA%E9%9A%86%E7%A0%B85%E5%84%84%E8%90%BD%E5%AF%A6%E8%BA%AB%E9%9A%9C%E7%A4%BE%E7%A6%8F%E6%94%BF%E7%AD%96-132424545.html</w:t>
            </w:r>
          </w:p>
        </w:tc>
      </w:tr>
      <w:tr>
        <w:tc>
          <w:tcPr>
            <w:tcW w:type="dxa" w:w="2160"/>
          </w:tcPr>
          <w:p>
            <w:r>
              <w:rPr>
                <w:sz w:val="16"/>
              </w:rPr>
              <w:t>中華日報(Yahoo轉載)</w:t>
            </w:r>
          </w:p>
        </w:tc>
        <w:tc>
          <w:tcPr>
            <w:tcW w:type="dxa" w:w="2160"/>
          </w:tcPr>
          <w:p>
            <w:r>
              <w:rPr>
                <w:sz w:val="16"/>
              </w:rPr>
              <w:t>數位永續雙軌轉型　土銀獲玉山獎7獎</w:t>
            </w:r>
          </w:p>
        </w:tc>
        <w:tc>
          <w:tcPr>
            <w:tcW w:type="dxa" w:w="2160"/>
          </w:tcPr>
          <w:p>
            <w:r>
              <w:rPr>
                <w:sz w:val="16"/>
              </w:rPr>
              <w:t>2026-09-23</w:t>
            </w:r>
          </w:p>
        </w:tc>
        <w:tc>
          <w:tcPr>
            <w:tcW w:type="dxa" w:w="2160"/>
          </w:tcPr>
          <w:p>
            <w:r>
              <w:rPr>
                <w:sz w:val="16"/>
              </w:rPr>
              <w:t>https://tw.news.yahoo.com/%E6%95%B8%E4%BD%8D%E6%B0%B8%E7%BA%8C%E9%9B%99%E8%BB%8C%E8%BD%89%E5%9E%8B-%E5%9C%9F%E9%8A%80%E7%8D%B2%E7%8E%89%E5%B1%B1%E7%8D%8E7%E7%8D%8E-140727975.html</w:t>
            </w:r>
          </w:p>
        </w:tc>
      </w:tr>
      <w:tr>
        <w:tc>
          <w:tcPr>
            <w:tcW w:type="dxa" w:w="2160"/>
          </w:tcPr>
          <w:p>
            <w:r>
              <w:rPr>
                <w:sz w:val="16"/>
              </w:rPr>
              <w:t>中華日報(Yahoo轉載)</w:t>
            </w:r>
          </w:p>
        </w:tc>
        <w:tc>
          <w:tcPr>
            <w:tcW w:type="dxa" w:w="2160"/>
          </w:tcPr>
          <w:p>
            <w:r>
              <w:rPr>
                <w:sz w:val="16"/>
              </w:rPr>
              <w:t>臺大醫院雲林分院兒科加護病房落成！升級急重症照護</w:t>
            </w:r>
          </w:p>
        </w:tc>
        <w:tc>
          <w:tcPr>
            <w:tcW w:type="dxa" w:w="2160"/>
          </w:tcPr>
          <w:p>
            <w:r>
              <w:rPr>
                <w:sz w:val="16"/>
              </w:rPr>
              <w:t>2026-09-23</w:t>
            </w:r>
          </w:p>
        </w:tc>
        <w:tc>
          <w:tcPr>
            <w:tcW w:type="dxa" w:w="2160"/>
          </w:tcPr>
          <w:p>
            <w:r>
              <w:rPr>
                <w:sz w:val="16"/>
              </w:rPr>
              <w:t>https://tw.news.yahoo.com/%E8%87%BA%E5%A4%A7%E9%86%AB%E9%99%A2%E9%9B%B2%E6%9E%97%E5%88%86%E9%99%A2%E5%85%92%E7%A7%91%E5%8A%A0%E8%AD%B7%E7%97%85%E6%88%BF%E8%90%BD%E6%88%90-%E5%8D%87%E7%B4%9A%E6%80%A5%E9%87%8D%E7%97%87%E7%85%A7%E8%AD%B7-084248870.html</w:t>
            </w:r>
          </w:p>
        </w:tc>
      </w:tr>
      <w:tr>
        <w:tc>
          <w:tcPr>
            <w:tcW w:type="dxa" w:w="2160"/>
          </w:tcPr>
          <w:p>
            <w:r>
              <w:rPr>
                <w:sz w:val="16"/>
              </w:rPr>
              <w:t>中華日報(Yahoo轉載)</w:t>
            </w:r>
          </w:p>
        </w:tc>
        <w:tc>
          <w:tcPr>
            <w:tcW w:type="dxa" w:w="2160"/>
          </w:tcPr>
          <w:p>
            <w:r>
              <w:rPr>
                <w:sz w:val="16"/>
              </w:rPr>
              <w:t>吳申梅睽違5年推新輯 捐款肯納基金會做公益</w:t>
            </w:r>
          </w:p>
        </w:tc>
        <w:tc>
          <w:tcPr>
            <w:tcW w:type="dxa" w:w="2160"/>
          </w:tcPr>
          <w:p>
            <w:r>
              <w:rPr>
                <w:sz w:val="16"/>
              </w:rPr>
              <w:t>2026-09-23</w:t>
            </w:r>
          </w:p>
        </w:tc>
        <w:tc>
          <w:tcPr>
            <w:tcW w:type="dxa" w:w="2160"/>
          </w:tcPr>
          <w:p>
            <w:r>
              <w:rPr>
                <w:sz w:val="16"/>
              </w:rPr>
              <w:t>https://tw.news.yahoo.com/%E5%90%B3%E7%94%B3%E6%A2%85%E7%9D%BD%E9%81%955%E5%B9%B4%E6%8E%A8%E6%96%B0%E8%BC%AF-%E6%8D%90%E6%AC%BE%E8%82%AF%E7%B4%8D%E5%9F%BA%E9%87%91%E6%9C%83%E5%81%9A%E5%85%AC%E7%9B%8A-094823085.html</w:t>
            </w:r>
          </w:p>
        </w:tc>
      </w:tr>
      <w:tr>
        <w:tc>
          <w:tcPr>
            <w:tcW w:type="dxa" w:w="2160"/>
          </w:tcPr>
          <w:p>
            <w:r>
              <w:rPr>
                <w:sz w:val="16"/>
              </w:rPr>
              <w:t>中華日報(Yahoo轉載)</w:t>
            </w:r>
          </w:p>
        </w:tc>
        <w:tc>
          <w:tcPr>
            <w:tcW w:type="dxa" w:w="2160"/>
          </w:tcPr>
          <w:p>
            <w:r>
              <w:rPr>
                <w:sz w:val="16"/>
              </w:rPr>
              <w:t>台東再啟航直飛清邁 泰國業者踩線拓展台泰觀光交流</w:t>
            </w:r>
          </w:p>
        </w:tc>
        <w:tc>
          <w:tcPr>
            <w:tcW w:type="dxa" w:w="2160"/>
          </w:tcPr>
          <w:p>
            <w:r>
              <w:rPr>
                <w:sz w:val="16"/>
              </w:rPr>
              <w:t>2026-09-23</w:t>
            </w:r>
          </w:p>
        </w:tc>
        <w:tc>
          <w:tcPr>
            <w:tcW w:type="dxa" w:w="2160"/>
          </w:tcPr>
          <w:p>
            <w:r>
              <w:rPr>
                <w:sz w:val="16"/>
              </w:rPr>
              <w:t>https://tw.news.yahoo.com/%E5%8F%B0%E6%9D%B1%E5%86%8D%E5%95%9F%E8%88%AA%E7%9B%B4%E9%A3%9B%E6%B8%85%E9%82%81-%E6%B3%B0%E5%9C%8B%E6%A5%AD%E8%80%85%E8%B8%A9%E7%B7%9A%E6%8B%93%E5%B1%95%E5%8F%B0%E6%B3%B0%E8%A7%80%E5%85%89%E4%BA%A4%E6%B5%81-095008268.html</w:t>
            </w:r>
          </w:p>
        </w:tc>
      </w:tr>
      <w:tr>
        <w:tc>
          <w:tcPr>
            <w:tcW w:type="dxa" w:w="2160"/>
          </w:tcPr>
          <w:p>
            <w:r>
              <w:rPr>
                <w:sz w:val="16"/>
              </w:rPr>
              <w:t>中華日報(Yahoo轉載)</w:t>
            </w:r>
          </w:p>
        </w:tc>
        <w:tc>
          <w:tcPr>
            <w:tcW w:type="dxa" w:w="2160"/>
          </w:tcPr>
          <w:p>
            <w:r>
              <w:rPr>
                <w:sz w:val="16"/>
              </w:rPr>
              <w:t>中油籲支持追加預算 增資撥補穩定民生</w:t>
            </w:r>
          </w:p>
        </w:tc>
        <w:tc>
          <w:tcPr>
            <w:tcW w:type="dxa" w:w="2160"/>
          </w:tcPr>
          <w:p>
            <w:r>
              <w:rPr>
                <w:sz w:val="16"/>
              </w:rPr>
              <w:t>2026-09-23</w:t>
            </w:r>
          </w:p>
        </w:tc>
        <w:tc>
          <w:tcPr>
            <w:tcW w:type="dxa" w:w="2160"/>
          </w:tcPr>
          <w:p>
            <w:r>
              <w:rPr>
                <w:sz w:val="16"/>
              </w:rPr>
              <w:t>https://tw.news.yahoo.com/%E4%B8%AD%E6%B2%B9%E7%B1%B2%E6%94%AF%E6%8C%81%E8%BF%BD%E5%8A%A0%E9%A0%90%E7%AE%97-%E5%A2%9E%E8%B3%87%E6%92%A5%E8%A3%9C%E7%A9%A9%E5%AE%9A%E6%B0%91%E7%94%9F-135912272.html</w:t>
            </w:r>
          </w:p>
        </w:tc>
      </w:tr>
      <w:tr>
        <w:tc>
          <w:tcPr>
            <w:tcW w:type="dxa" w:w="2160"/>
          </w:tcPr>
          <w:p>
            <w:r>
              <w:rPr>
                <w:sz w:val="16"/>
              </w:rPr>
              <w:t>中華日報(Yahoo轉載)</w:t>
            </w:r>
          </w:p>
        </w:tc>
        <w:tc>
          <w:tcPr>
            <w:tcW w:type="dxa" w:w="2160"/>
          </w:tcPr>
          <w:p>
            <w:r>
              <w:rPr>
                <w:sz w:val="16"/>
              </w:rPr>
              <w:t>與觀旅業、產業園區深入交流 李四川具體政見藍圖獲好評</w:t>
            </w:r>
          </w:p>
        </w:tc>
        <w:tc>
          <w:tcPr>
            <w:tcW w:type="dxa" w:w="2160"/>
          </w:tcPr>
          <w:p>
            <w:r>
              <w:rPr>
                <w:sz w:val="16"/>
              </w:rPr>
              <w:t>2026-09-23</w:t>
            </w:r>
          </w:p>
        </w:tc>
        <w:tc>
          <w:tcPr>
            <w:tcW w:type="dxa" w:w="2160"/>
          </w:tcPr>
          <w:p>
            <w:r>
              <w:rPr>
                <w:sz w:val="16"/>
              </w:rPr>
              <w:t>https://tw.news.yahoo.com/%E8%88%87%E8%A7%80%E6%97%85%E6%A5%AD-%E7%94%A2%E6%A5%AD%E5%9C%92%E5%8D%80%E6%B7%B1%E5%85%A5%E4%BA%A4%E6%B5%81-%E6%9D%8E%E5%9B%9B%E5%B7%9D%E5%85%B7%E9%AB%94%E6%94%BF%E8%A6%8B%E8%97%8D%E5%9C%96%E7%8D%B2%E5%A5%BD%E8%A9%95-140535586.html</w:t>
            </w:r>
          </w:p>
        </w:tc>
      </w:tr>
      <w:tr>
        <w:tc>
          <w:tcPr>
            <w:tcW w:type="dxa" w:w="2160"/>
          </w:tcPr>
          <w:p>
            <w:r>
              <w:rPr>
                <w:sz w:val="16"/>
              </w:rPr>
              <w:t>中華日報(Yahoo轉載)</w:t>
            </w:r>
          </w:p>
        </w:tc>
        <w:tc>
          <w:tcPr>
            <w:tcW w:type="dxa" w:w="2160"/>
          </w:tcPr>
          <w:p>
            <w:r>
              <w:rPr>
                <w:sz w:val="16"/>
              </w:rPr>
              <w:t>創意調飲展台灣茶魅力 崑大林衣婕亞洲餐飲挑戰奪金</w:t>
            </w:r>
          </w:p>
        </w:tc>
        <w:tc>
          <w:tcPr>
            <w:tcW w:type="dxa" w:w="2160"/>
          </w:tcPr>
          <w:p>
            <w:r>
              <w:rPr>
                <w:sz w:val="16"/>
              </w:rPr>
              <w:t>2026-09-24</w:t>
            </w:r>
          </w:p>
        </w:tc>
        <w:tc>
          <w:tcPr>
            <w:tcW w:type="dxa" w:w="2160"/>
          </w:tcPr>
          <w:p>
            <w:r>
              <w:rPr>
                <w:sz w:val="16"/>
              </w:rPr>
              <w:t>https://tw.news.yahoo.com/%E5%89%B5%E6%84%8F%E8%AA%BF%E9%A3%B2%E5%B1%95%E5%8F%B0%E7%81%A3%E8%8C%B6%E9%AD%85%E5%8A%9B-%E5%B4%91%E5%A4%A7%E6%9E%97%E8%A1%A3%E5%A9%95%E4%BA%9E%E6%B4%B2%E9%A4%90%E9%A3%B2%E6%8C%91%E6%88%B0%E5%A5%AA%E9%87%91-050628245.html</w:t>
            </w:r>
          </w:p>
        </w:tc>
      </w:tr>
      <w:tr>
        <w:tc>
          <w:tcPr>
            <w:tcW w:type="dxa" w:w="2160"/>
          </w:tcPr>
          <w:p>
            <w:r>
              <w:rPr>
                <w:sz w:val="16"/>
              </w:rPr>
              <w:t>中華日報(Yahoo轉載)</w:t>
            </w:r>
          </w:p>
        </w:tc>
        <w:tc>
          <w:tcPr>
            <w:tcW w:type="dxa" w:w="2160"/>
          </w:tcPr>
          <w:p>
            <w:r>
              <w:rPr>
                <w:sz w:val="16"/>
              </w:rPr>
              <w:t>輔英社團博覽會開跑　60多社團供冒險解鎖</w:t>
            </w:r>
          </w:p>
        </w:tc>
        <w:tc>
          <w:tcPr>
            <w:tcW w:type="dxa" w:w="2160"/>
          </w:tcPr>
          <w:p>
            <w:r>
              <w:rPr>
                <w:sz w:val="16"/>
              </w:rPr>
              <w:t>2026-09-24</w:t>
            </w:r>
          </w:p>
        </w:tc>
        <w:tc>
          <w:tcPr>
            <w:tcW w:type="dxa" w:w="2160"/>
          </w:tcPr>
          <w:p>
            <w:r>
              <w:rPr>
                <w:sz w:val="16"/>
              </w:rPr>
              <w:t>https://tw.news.yahoo.com/%E8%BC%94%E8%8B%B1%E7%A4%BE%E5%9C%98%E5%8D%9A%E8%A6%BD%E6%9C%83%E9%96%8B%E8%B7%91-60%E5%A4%9A%E7%A4%BE%E5%9C%98%E4%BE%9B%E5%86%92%E9%9A%AA%E8%A7%A3%E9%8E%96-052504485.html</w:t>
            </w:r>
          </w:p>
        </w:tc>
      </w:tr>
      <w:tr>
        <w:tc>
          <w:tcPr>
            <w:tcW w:type="dxa" w:w="2160"/>
          </w:tcPr>
          <w:p>
            <w:r>
              <w:rPr>
                <w:sz w:val="16"/>
              </w:rPr>
              <w:t>中華日報(Yahoo轉載)</w:t>
            </w:r>
          </w:p>
        </w:tc>
        <w:tc>
          <w:tcPr>
            <w:tcW w:type="dxa" w:w="2160"/>
          </w:tcPr>
          <w:p>
            <w:r>
              <w:rPr>
                <w:sz w:val="16"/>
              </w:rPr>
              <w:t>抗癌十年如一日．鬼門關前拚生死：癌末淋巴癌勇士藍亞庭立志成為心理諮商師</w:t>
            </w:r>
          </w:p>
        </w:tc>
        <w:tc>
          <w:tcPr>
            <w:tcW w:type="dxa" w:w="2160"/>
          </w:tcPr>
          <w:p>
            <w:r>
              <w:rPr>
                <w:sz w:val="16"/>
              </w:rPr>
              <w:t>2026-09-24</w:t>
            </w:r>
          </w:p>
        </w:tc>
        <w:tc>
          <w:tcPr>
            <w:tcW w:type="dxa" w:w="2160"/>
          </w:tcPr>
          <w:p>
            <w:r>
              <w:rPr>
                <w:sz w:val="16"/>
              </w:rPr>
              <w:t>https://tw.news.yahoo.com/%E6%8A%97%E7%99%8C%E5%8D%81%E5%B9%B4%E5%A6%82-%E6%97%A5-%E9%AC%BC%E9%96%80%E9%97%9C%E5%89%8D%E6%8B%9A%E7%94%9F%E6%AD%BB-%E7%99%8C%E6%9C%AB%E6%B7%8B%E5%B7%B4%E7%99%8C%E5%8B%87%E5%A3%AB%E8%97%8D%E4%BA%9E%E5%BA%AD%E7%AB%8B%E5%BF%97%E6%88%90%E7%82%BA%E5%BF%83%E7%90%86%E8%AB%AE%E5%95%86%E5%B8%AB-083817544.html</w:t>
            </w:r>
          </w:p>
        </w:tc>
      </w:tr>
      <w:tr>
        <w:tc>
          <w:tcPr>
            <w:tcW w:type="dxa" w:w="2160"/>
          </w:tcPr>
          <w:p>
            <w:r>
              <w:rPr>
                <w:sz w:val="16"/>
              </w:rPr>
              <w:t>中華日報(Yahoo轉載)</w:t>
            </w:r>
          </w:p>
        </w:tc>
        <w:tc>
          <w:tcPr>
            <w:tcW w:type="dxa" w:w="2160"/>
          </w:tcPr>
          <w:p>
            <w:r>
              <w:rPr>
                <w:sz w:val="16"/>
              </w:rPr>
              <w:t>彰化首座織傘文化特色遊戲場 忠全公園打造全齡共融新亮點</w:t>
            </w:r>
          </w:p>
        </w:tc>
        <w:tc>
          <w:tcPr>
            <w:tcW w:type="dxa" w:w="2160"/>
          </w:tcPr>
          <w:p>
            <w:r>
              <w:rPr>
                <w:sz w:val="16"/>
              </w:rPr>
              <w:t>2026-09-24</w:t>
            </w:r>
          </w:p>
        </w:tc>
        <w:tc>
          <w:tcPr>
            <w:tcW w:type="dxa" w:w="2160"/>
          </w:tcPr>
          <w:p>
            <w:r>
              <w:rPr>
                <w:sz w:val="16"/>
              </w:rPr>
              <w:t>https://tw.news.yahoo.com/%E5%BD%B0%E5%8C%96%E9%A6%96%E5%BA%A7%E7%B9%94%E5%82%98%E6%96%87%E5%8C%96%E7%89%B9%E8%89%B2%E9%81%8A%E6%88%B2%E5%A0%B4-%E5%BF%A0%E5%85%A8%E5%85%AC%E5%9C%92%E6%89%93%E9%80%A0%E5%85%A8%E9%BD%A1%E5%85%B1%E8%9E%8D%E6%96%B0%E4%BA%AE%E9%BB%9E-095535163.html</w:t>
            </w:r>
          </w:p>
        </w:tc>
      </w:tr>
      <w:tr>
        <w:tc>
          <w:tcPr>
            <w:tcW w:type="dxa" w:w="2160"/>
          </w:tcPr>
          <w:p>
            <w:r>
              <w:rPr>
                <w:sz w:val="16"/>
              </w:rPr>
              <w:t>中華日報(Yahoo轉載)</w:t>
            </w:r>
          </w:p>
        </w:tc>
        <w:tc>
          <w:tcPr>
            <w:tcW w:type="dxa" w:w="2160"/>
          </w:tcPr>
          <w:p>
            <w:r>
              <w:rPr>
                <w:sz w:val="16"/>
              </w:rPr>
              <w:t>彰化縣平和國小建和分校操場與地下停車場新建工程動土</w:t>
            </w:r>
          </w:p>
        </w:tc>
        <w:tc>
          <w:tcPr>
            <w:tcW w:type="dxa" w:w="2160"/>
          </w:tcPr>
          <w:p>
            <w:r>
              <w:rPr>
                <w:sz w:val="16"/>
              </w:rPr>
              <w:t>2026-09-24</w:t>
            </w:r>
          </w:p>
        </w:tc>
        <w:tc>
          <w:tcPr>
            <w:tcW w:type="dxa" w:w="2160"/>
          </w:tcPr>
          <w:p>
            <w:r>
              <w:rPr>
                <w:sz w:val="16"/>
              </w:rPr>
              <w:t>https://tw.news.yahoo.com/%E5%BD%B0%E5%8C%96%E7%B8%A3%E5%B9%B3%E5%92%8C%E5%9C%8B%E5%B0%8F%E5%BB%BA%E5%92%8C%E5%88%86%E6%A0%A1%E6%93%8D%E5%A0%B4%E8%88%87%E5%9C%B0%E4%B8%8B%E5%81%9C%E8%BB%8A%E5%A0%B4%E6%96%B0%E5%BB%BA%E5%B7%A5%E7%A8%8B%E5%8B%95%E5%9C%9F-095655576.html</w:t>
            </w:r>
          </w:p>
        </w:tc>
      </w:tr>
      <w:tr>
        <w:tc>
          <w:tcPr>
            <w:tcW w:type="dxa" w:w="2160"/>
          </w:tcPr>
          <w:p>
            <w:r>
              <w:rPr>
                <w:sz w:val="16"/>
              </w:rPr>
              <w:t>中華日報(Yahoo轉載)</w:t>
            </w:r>
          </w:p>
        </w:tc>
        <w:tc>
          <w:tcPr>
            <w:tcW w:type="dxa" w:w="2160"/>
          </w:tcPr>
          <w:p>
            <w:r>
              <w:rPr>
                <w:sz w:val="16"/>
              </w:rPr>
              <w:t>「祭孔禮」鳳林國小莊嚴登場  徐榛蔚倡尊師重道傳承文化</w:t>
            </w:r>
          </w:p>
        </w:tc>
        <w:tc>
          <w:tcPr>
            <w:tcW w:type="dxa" w:w="2160"/>
          </w:tcPr>
          <w:p>
            <w:r>
              <w:rPr>
                <w:sz w:val="16"/>
              </w:rPr>
              <w:t>2026-09-24</w:t>
            </w:r>
          </w:p>
        </w:tc>
        <w:tc>
          <w:tcPr>
            <w:tcW w:type="dxa" w:w="2160"/>
          </w:tcPr>
          <w:p>
            <w:r>
              <w:rPr>
                <w:sz w:val="16"/>
              </w:rPr>
              <w:t>https://tw.news.yahoo.com/%E7%A5%AD%E5%AD%94%E7%A6%AE-%E9%B3%B3%E6%9E%97%E5%9C%8B%E5%B0%8F%E8%8E%8A%E5%9A%B4%E7%99%BB%E5%A0%B4-%E5%BE%90%E6%A6%9B%E8%94%9A%E5%80%A1%E5%B0%8A%E5%B8%AB%E9%87%8D%E9%81%93%E5%82%B3%E6%89%BF%E6%96%87%E5%8C%96-095809282.html</w:t>
            </w:r>
          </w:p>
        </w:tc>
      </w:tr>
      <w:tr>
        <w:tc>
          <w:tcPr>
            <w:tcW w:type="dxa" w:w="2160"/>
          </w:tcPr>
          <w:p>
            <w:r>
              <w:rPr>
                <w:sz w:val="16"/>
              </w:rPr>
              <w:t>中華日報(Yahoo轉載)</w:t>
            </w:r>
          </w:p>
        </w:tc>
        <w:tc>
          <w:tcPr>
            <w:tcW w:type="dxa" w:w="2160"/>
          </w:tcPr>
          <w:p>
            <w:r>
              <w:rPr>
                <w:sz w:val="16"/>
              </w:rPr>
              <w:t>陳其邁參訪高雄法國國際學校 與師生體驗法式實作教學</w:t>
            </w:r>
          </w:p>
        </w:tc>
        <w:tc>
          <w:tcPr>
            <w:tcW w:type="dxa" w:w="2160"/>
          </w:tcPr>
          <w:p>
            <w:r>
              <w:rPr>
                <w:sz w:val="16"/>
              </w:rPr>
              <w:t>2026-09-24</w:t>
            </w:r>
          </w:p>
        </w:tc>
        <w:tc>
          <w:tcPr>
            <w:tcW w:type="dxa" w:w="2160"/>
          </w:tcPr>
          <w:p>
            <w:r>
              <w:rPr>
                <w:sz w:val="16"/>
              </w:rPr>
              <w:t>https://tw.news.yahoo.com/%E9%99%B3%E5%85%B6%E9%82%81%E5%8F%83%E8%A8%AA%E9%AB%98%E9%9B%84%E6%B3%95%E5%9C%8B%E5%9C%8B%E9%9A%9B%E5%AD%B8%E6%A0%A1-%E8%88%87%E5%B8%AB%E7%94%9F%E9%AB%94%E9%A9%97%E6%B3%95%E5%BC%8F%E5%AF%A6%E4%BD%9C%E6%95%99%E5%AD%B8-100122931.html</w:t>
            </w:r>
          </w:p>
        </w:tc>
      </w:tr>
      <w:tr>
        <w:tc>
          <w:tcPr>
            <w:tcW w:type="dxa" w:w="2160"/>
          </w:tcPr>
          <w:p>
            <w:r>
              <w:rPr>
                <w:sz w:val="16"/>
              </w:rPr>
              <w:t>中華日報(Yahoo轉載)</w:t>
            </w:r>
          </w:p>
        </w:tc>
        <w:tc>
          <w:tcPr>
            <w:tcW w:type="dxa" w:w="2160"/>
          </w:tcPr>
          <w:p>
            <w:r>
              <w:rPr>
                <w:sz w:val="16"/>
              </w:rPr>
              <w:t>鄭宜農演唱會高雄加場 新歌上架歡慶出道20周年</w:t>
            </w:r>
          </w:p>
        </w:tc>
        <w:tc>
          <w:tcPr>
            <w:tcW w:type="dxa" w:w="2160"/>
          </w:tcPr>
          <w:p>
            <w:r>
              <w:rPr>
                <w:sz w:val="16"/>
              </w:rPr>
              <w:t>2026-09-24</w:t>
            </w:r>
          </w:p>
        </w:tc>
        <w:tc>
          <w:tcPr>
            <w:tcW w:type="dxa" w:w="2160"/>
          </w:tcPr>
          <w:p>
            <w:r>
              <w:rPr>
                <w:sz w:val="16"/>
              </w:rPr>
              <w:t>https://tw.news.yahoo.com/%E9%84%AD%E5%AE%9C%E8%BE%B2%E6%BC%94%E5%94%B1%E6%9C%83%E9%AB%98%E9%9B%84%E5%8A%A0%E5%A0%B4-%E6%96%B0%E6%AD%8C%E4%B8%8A%E6%9E%B6%E6%AD%A1%E6%85%B6%E5%87%BA%E9%81%9320%E5%91%A8%E5%B9%B4-100352825.html</w:t>
            </w:r>
          </w:p>
        </w:tc>
      </w:tr>
      <w:tr>
        <w:tc>
          <w:tcPr>
            <w:tcW w:type="dxa" w:w="2160"/>
          </w:tcPr>
          <w:p>
            <w:r>
              <w:rPr>
                <w:sz w:val="16"/>
              </w:rPr>
              <w:t>中華日報(Yahoo轉載)</w:t>
            </w:r>
          </w:p>
        </w:tc>
        <w:tc>
          <w:tcPr>
            <w:tcW w:type="dxa" w:w="2160"/>
          </w:tcPr>
          <w:p>
            <w:r>
              <w:rPr>
                <w:sz w:val="16"/>
              </w:rPr>
              <w:t>魏嘉瑩獻唱虎航主題曲 快閃手搖店推聯名飲品</w:t>
            </w:r>
          </w:p>
        </w:tc>
        <w:tc>
          <w:tcPr>
            <w:tcW w:type="dxa" w:w="2160"/>
          </w:tcPr>
          <w:p>
            <w:r>
              <w:rPr>
                <w:sz w:val="16"/>
              </w:rPr>
              <w:t>2026-09-24</w:t>
            </w:r>
          </w:p>
        </w:tc>
        <w:tc>
          <w:tcPr>
            <w:tcW w:type="dxa" w:w="2160"/>
          </w:tcPr>
          <w:p>
            <w:r>
              <w:rPr>
                <w:sz w:val="16"/>
              </w:rPr>
              <w:t>https://tw.news.yahoo.com/%E9%AD%8F%E5%98%89%E7%91%A9%E7%8D%BB%E5%94%B1%E8%99%8E%E8%88%AA%E4%B8%BB%E9%A1%8C%E6%9B%B2-%E5%BF%AB%E9%96%83%E6%89%8B%E6%90%96%E5%BA%97%E6%8E%A8%E8%81%AF%E5%90%8D%E9%A3%B2%E5%93%81-100449425.html</w:t>
            </w:r>
          </w:p>
        </w:tc>
      </w:tr>
      <w:tr>
        <w:tc>
          <w:tcPr>
            <w:tcW w:type="dxa" w:w="2160"/>
          </w:tcPr>
          <w:p>
            <w:r>
              <w:rPr>
                <w:sz w:val="16"/>
              </w:rPr>
              <w:t>中華日報(Yahoo轉載)</w:t>
            </w:r>
          </w:p>
        </w:tc>
        <w:tc>
          <w:tcPr>
            <w:tcW w:type="dxa" w:w="2160"/>
          </w:tcPr>
          <w:p>
            <w:r>
              <w:rPr>
                <w:sz w:val="16"/>
              </w:rPr>
              <w:t>蘇澳岳明國中小敬師 家長入班代課送幸福早餐</w:t>
            </w:r>
          </w:p>
        </w:tc>
        <w:tc>
          <w:tcPr>
            <w:tcW w:type="dxa" w:w="2160"/>
          </w:tcPr>
          <w:p>
            <w:r>
              <w:rPr>
                <w:sz w:val="16"/>
              </w:rPr>
              <w:t>2026-09-24</w:t>
            </w:r>
          </w:p>
        </w:tc>
        <w:tc>
          <w:tcPr>
            <w:tcW w:type="dxa" w:w="2160"/>
          </w:tcPr>
          <w:p>
            <w:r>
              <w:rPr>
                <w:sz w:val="16"/>
              </w:rPr>
              <w:t>https://tw.news.yahoo.com/%E8%98%87%E6%BE%B3%E5%B2%B3%E6%98%8E%E5%9C%8B%E4%B8%AD%E5%B0%8F%E6%95%AC%E5%B8%AB-%E5%AE%B6%E9%95%B7%E5%85%A5%E7%8F%AD%E4%BB%A3%E8%AA%B2%E9%80%81%E5%B9%B8%E7%A6%8F%E6%97%A9%E9%A4%90-134846665.html</w:t>
            </w:r>
          </w:p>
        </w:tc>
      </w:tr>
      <w:tr>
        <w:tc>
          <w:tcPr>
            <w:tcW w:type="dxa" w:w="2160"/>
          </w:tcPr>
          <w:p>
            <w:r>
              <w:rPr>
                <w:sz w:val="16"/>
              </w:rPr>
              <w:t>中華日報(Yahoo轉載)</w:t>
            </w:r>
          </w:p>
        </w:tc>
        <w:tc>
          <w:tcPr>
            <w:tcW w:type="dxa" w:w="2160"/>
          </w:tcPr>
          <w:p>
            <w:r>
              <w:rPr>
                <w:sz w:val="16"/>
              </w:rPr>
              <w:t>下載「新竹通」APP預約就能扭好禮 限定玻璃御守帶回家</w:t>
            </w:r>
          </w:p>
        </w:tc>
        <w:tc>
          <w:tcPr>
            <w:tcW w:type="dxa" w:w="2160"/>
          </w:tcPr>
          <w:p>
            <w:r>
              <w:rPr>
                <w:sz w:val="16"/>
              </w:rPr>
              <w:t>2026-09-25</w:t>
            </w:r>
          </w:p>
        </w:tc>
        <w:tc>
          <w:tcPr>
            <w:tcW w:type="dxa" w:w="2160"/>
          </w:tcPr>
          <w:p>
            <w:r>
              <w:rPr>
                <w:sz w:val="16"/>
              </w:rPr>
              <w:t>https://tw.news.yahoo.com/%E4%B8%8B%E8%BC%89-%E6%96%B0%E7%AB%B9%E9%80%9A-app%E9%A0%90%E7%B4%84%E5%B0%B1%E8%83%BD%E6%89%AD%E5%A5%BD%E7%A6%AE-%E9%99%90%E5%AE%9A%E7%8E%BB%E7%92%83%E5%BE%A1%E5%AE%88%E5%B8%B6%E5%9B%9E%E5%AE%B6-094617881.html</w:t>
            </w:r>
          </w:p>
        </w:tc>
      </w:tr>
      <w:tr>
        <w:tc>
          <w:tcPr>
            <w:tcW w:type="dxa" w:w="2160"/>
          </w:tcPr>
          <w:p>
            <w:r>
              <w:rPr>
                <w:sz w:val="16"/>
              </w:rPr>
              <w:t>中華日報(Yahoo轉載)</w:t>
            </w:r>
          </w:p>
        </w:tc>
        <w:tc>
          <w:tcPr>
            <w:tcW w:type="dxa" w:w="2160"/>
          </w:tcPr>
          <w:p>
            <w:r>
              <w:rPr>
                <w:sz w:val="16"/>
              </w:rPr>
              <w:t>潭雅神綠園道人本改善完工 提升通行品質</w:t>
            </w:r>
          </w:p>
        </w:tc>
        <w:tc>
          <w:tcPr>
            <w:tcW w:type="dxa" w:w="2160"/>
          </w:tcPr>
          <w:p>
            <w:r>
              <w:rPr>
                <w:sz w:val="16"/>
              </w:rPr>
              <w:t>2026-09-25</w:t>
            </w:r>
          </w:p>
        </w:tc>
        <w:tc>
          <w:tcPr>
            <w:tcW w:type="dxa" w:w="2160"/>
          </w:tcPr>
          <w:p>
            <w:r>
              <w:rPr>
                <w:sz w:val="16"/>
              </w:rPr>
              <w:t>https://tw.news.yahoo.com/%E6%BD%AD%E9%9B%85%E7%A5%9E%E7%B6%A0%E5%9C%92%E9%81%93%E4%BA%BA%E6%9C%AC%E6%94%B9%E5%96%84%E5%AE%8C%E5%B7%A5-%E6%8F%90%E5%8D%87%E9%80%9A%E8%A1%8C%E5%93%81%E8%B3%AA-094814486.html</w:t>
            </w:r>
          </w:p>
        </w:tc>
      </w:tr>
      <w:tr>
        <w:tc>
          <w:tcPr>
            <w:tcW w:type="dxa" w:w="2160"/>
          </w:tcPr>
          <w:p>
            <w:r>
              <w:rPr>
                <w:sz w:val="16"/>
              </w:rPr>
              <w:t>中華日報(Yahoo轉載)</w:t>
            </w:r>
          </w:p>
        </w:tc>
        <w:tc>
          <w:tcPr>
            <w:tcW w:type="dxa" w:w="2160"/>
          </w:tcPr>
          <w:p>
            <w:r>
              <w:rPr>
                <w:sz w:val="16"/>
              </w:rPr>
              <w:t>李四川赴平溪出席聯合競總成立 承諾鬆綁老屋與強化偏鄉醫療</w:t>
            </w:r>
          </w:p>
        </w:tc>
        <w:tc>
          <w:tcPr>
            <w:tcW w:type="dxa" w:w="2160"/>
          </w:tcPr>
          <w:p>
            <w:r>
              <w:rPr>
                <w:sz w:val="16"/>
              </w:rPr>
              <w:t>2026-09-26</w:t>
            </w:r>
          </w:p>
        </w:tc>
        <w:tc>
          <w:tcPr>
            <w:tcW w:type="dxa" w:w="2160"/>
          </w:tcPr>
          <w:p>
            <w:r>
              <w:rPr>
                <w:sz w:val="16"/>
              </w:rPr>
              <w:t>https://tw.news.yahoo.com/%E6%9D%8E%E5%9B%9B%E5%B7%9D%E8%B5%B4%E5%B9%B3%E6%BA%AA%E5%87%BA%E5%B8%AD%E8%81%AF%E5%90%88%E7%AB%B6%E7%B8%BD%E6%88%90%E7%AB%8B-%E6%89%BF%E8%AB%BE%E9%AC%86%E7%B6%81%E8%80%81%E5%B1%8B%E8%88%87%E5%BC%B7%E5%8C%96%E5%81%8F%E9%84%89%E9%86%AB%E7%99%82-083704865.html</w:t>
            </w:r>
          </w:p>
        </w:tc>
      </w:tr>
      <w:tr>
        <w:tc>
          <w:tcPr>
            <w:tcW w:type="dxa" w:w="2160"/>
          </w:tcPr>
          <w:p>
            <w:r>
              <w:rPr>
                <w:sz w:val="16"/>
              </w:rPr>
              <w:t>中華日報(Yahoo轉載)</w:t>
            </w:r>
          </w:p>
        </w:tc>
        <w:tc>
          <w:tcPr>
            <w:tcW w:type="dxa" w:w="2160"/>
          </w:tcPr>
          <w:p>
            <w:r>
              <w:rPr>
                <w:sz w:val="16"/>
              </w:rPr>
              <w:t>黑手跨域轉型 鏈結半導體高階供應鏈</w:t>
            </w:r>
          </w:p>
        </w:tc>
        <w:tc>
          <w:tcPr>
            <w:tcW w:type="dxa" w:w="2160"/>
          </w:tcPr>
          <w:p>
            <w:r>
              <w:rPr>
                <w:sz w:val="16"/>
              </w:rPr>
              <w:t>2026-09-27</w:t>
            </w:r>
          </w:p>
        </w:tc>
        <w:tc>
          <w:tcPr>
            <w:tcW w:type="dxa" w:w="2160"/>
          </w:tcPr>
          <w:p>
            <w:r>
              <w:rPr>
                <w:sz w:val="16"/>
              </w:rPr>
              <w:t>https://tw.news.yahoo.com/%E9%BB%91%E6%89%8B%E8%B7%A8%E5%9F%9F%E8%BD%89%E5%9E%8B-%E9%8F%88%E7%B5%90%E5%8D%8A%E5%B0%8E%E9%AB%94%E9%AB%98%E9%9A%8E%E4%BE%9B%E6%87%89%E9%8F%88-090048811.html</w:t>
            </w:r>
          </w:p>
        </w:tc>
      </w:tr>
      <w:tr>
        <w:tc>
          <w:tcPr>
            <w:tcW w:type="dxa" w:w="2160"/>
          </w:tcPr>
          <w:p>
            <w:r>
              <w:rPr>
                <w:sz w:val="16"/>
              </w:rPr>
              <w:t>中華日報(Yahoo轉載)</w:t>
            </w:r>
          </w:p>
        </w:tc>
        <w:tc>
          <w:tcPr>
            <w:tcW w:type="dxa" w:w="2160"/>
          </w:tcPr>
          <w:p>
            <w:r>
              <w:rPr>
                <w:sz w:val="16"/>
              </w:rPr>
              <w:t>藝術化解失智阻隔 安南醫院攜手創價美術館築友善空間</w:t>
            </w:r>
          </w:p>
        </w:tc>
        <w:tc>
          <w:tcPr>
            <w:tcW w:type="dxa" w:w="2160"/>
          </w:tcPr>
          <w:p>
            <w:r>
              <w:rPr>
                <w:sz w:val="16"/>
              </w:rPr>
              <w:t>2026-09-27</w:t>
            </w:r>
          </w:p>
        </w:tc>
        <w:tc>
          <w:tcPr>
            <w:tcW w:type="dxa" w:w="2160"/>
          </w:tcPr>
          <w:p>
            <w:r>
              <w:rPr>
                <w:sz w:val="16"/>
              </w:rPr>
              <w:t>https://tw.news.yahoo.com/%E8%97%9D%E8%A1%93%E5%8C%96%E8%A7%A3%E5%A4%B1%E6%99%BA%E9%98%BB%E9%9A%94-%E5%AE%89%E5%8D%97%E9%86%AB%E9%99%A2%E6%94%9C%E6%89%8B%E5%89%B5%E5%83%B9%E7%BE%8E%E8%A1%93%E9%A4%A8%E7%AF%89%E5%8F%8B%E5%96%84%E7%A9%BA%E9%96%93-091404651.html</w:t>
            </w:r>
          </w:p>
        </w:tc>
      </w:tr>
      <w:tr>
        <w:tc>
          <w:tcPr>
            <w:tcW w:type="dxa" w:w="2160"/>
          </w:tcPr>
          <w:p>
            <w:r>
              <w:rPr>
                <w:sz w:val="16"/>
              </w:rPr>
              <w:t>互傳媒(Yahoo轉載)</w:t>
            </w:r>
          </w:p>
        </w:tc>
        <w:tc>
          <w:tcPr>
            <w:tcW w:type="dxa" w:w="2160"/>
          </w:tcPr>
          <w:p>
            <w:r>
              <w:rPr>
                <w:sz w:val="16"/>
              </w:rPr>
              <w:t>中山醫大啟動臺日照護科技創新樞紐　以四能五力助產業落地</w:t>
            </w:r>
          </w:p>
        </w:tc>
        <w:tc>
          <w:tcPr>
            <w:tcW w:type="dxa" w:w="2160"/>
          </w:tcPr>
          <w:p>
            <w:r>
              <w:rPr>
                <w:sz w:val="16"/>
              </w:rPr>
              <w:t>2026-09-21</w:t>
            </w:r>
          </w:p>
        </w:tc>
        <w:tc>
          <w:tcPr>
            <w:tcW w:type="dxa" w:w="2160"/>
          </w:tcPr>
          <w:p>
            <w:r>
              <w:rPr>
                <w:sz w:val="16"/>
              </w:rPr>
              <w:t>https://tw.news.yahoo.com/%E4%B8%AD%E5%B1%B1%E9%86%AB%E5%A4%A7%E5%95%9F%E5%8B%95%E8%87%BA%E6%97%A5%E7%85%A7%E8%AD%B7%E7%A7%91%E6%8A%80%E5%89%B5%E6%96%B0%E6%A8%9E%E7%B4%90-%E4%BB%A5%E5%9B%9B%E8%83%BD%E4%BA%94%E5%8A%9B%E5%8A%A9%E7%94%A2%E6%A5%AD%E8%90%BD%E5%9C%B0-050133979.html</w:t>
            </w:r>
          </w:p>
        </w:tc>
      </w:tr>
      <w:tr>
        <w:tc>
          <w:tcPr>
            <w:tcW w:type="dxa" w:w="2160"/>
          </w:tcPr>
          <w:p>
            <w:r>
              <w:rPr>
                <w:sz w:val="16"/>
              </w:rPr>
              <w:t>互傳媒(Yahoo轉載)</w:t>
            </w:r>
          </w:p>
        </w:tc>
        <w:tc>
          <w:tcPr>
            <w:tcW w:type="dxa" w:w="2160"/>
          </w:tcPr>
          <w:p>
            <w:r>
              <w:rPr>
                <w:sz w:val="16"/>
              </w:rPr>
              <w:t>白埔產業園區「封裝產業園區動土典禮」完善南部半導體基礎建設</w:t>
            </w:r>
          </w:p>
        </w:tc>
        <w:tc>
          <w:tcPr>
            <w:tcW w:type="dxa" w:w="2160"/>
          </w:tcPr>
          <w:p>
            <w:r>
              <w:rPr>
                <w:sz w:val="16"/>
              </w:rPr>
              <w:t>2026-09-21</w:t>
            </w:r>
          </w:p>
        </w:tc>
        <w:tc>
          <w:tcPr>
            <w:tcW w:type="dxa" w:w="2160"/>
          </w:tcPr>
          <w:p>
            <w:r>
              <w:rPr>
                <w:sz w:val="16"/>
              </w:rPr>
              <w:t>https://tw.news.yahoo.com/%E7%99%BD%E5%9F%94%E7%94%A2%E6%A5%AD%E5%9C%92%E5%8D%80-%E5%B0%81%E8%A3%9D%E7%94%A2%E6%A5%AD%E5%9C%92%E5%8D%80%E5%8B%95%E5%9C%9F%E5%85%B8%E7%A6%AE-%E5%AE%8C%E5%96%84%E5%8D%97%E9%83%A8%E5%8D%8A%E5%B0%8E%E9%AB%94%E5%9F%BA%E7%A4%8E%E5%BB%BA%E8%A8%AD-103949691.html</w:t>
            </w:r>
          </w:p>
        </w:tc>
      </w:tr>
      <w:tr>
        <w:tc>
          <w:tcPr>
            <w:tcW w:type="dxa" w:w="2160"/>
          </w:tcPr>
          <w:p>
            <w:r>
              <w:rPr>
                <w:sz w:val="16"/>
              </w:rPr>
              <w:t>互傳媒(Yahoo轉載)</w:t>
            </w:r>
          </w:p>
        </w:tc>
        <w:tc>
          <w:tcPr>
            <w:tcW w:type="dxa" w:w="2160"/>
          </w:tcPr>
          <w:p>
            <w:r>
              <w:rPr>
                <w:sz w:val="16"/>
              </w:rPr>
              <w:t>苗栗「客庄美饌」巧廚爭霸　8組餐飲團隊端出四菜一湯拚客家味</w:t>
            </w:r>
          </w:p>
        </w:tc>
        <w:tc>
          <w:tcPr>
            <w:tcW w:type="dxa" w:w="2160"/>
          </w:tcPr>
          <w:p>
            <w:r>
              <w:rPr>
                <w:sz w:val="16"/>
              </w:rPr>
              <w:t>2026-09-21</w:t>
            </w:r>
          </w:p>
        </w:tc>
        <w:tc>
          <w:tcPr>
            <w:tcW w:type="dxa" w:w="2160"/>
          </w:tcPr>
          <w:p>
            <w:r>
              <w:rPr>
                <w:sz w:val="16"/>
              </w:rPr>
              <w:t>https://tw.news.yahoo.com/%E8%8B%97%E6%A0%97-%E5%AE%A2%E5%BA%84%E7%BE%8E%E9%A5%8C-%E5%B7%A7%E5%BB%9A%E7%88%AD%E9%9C%B8-8%E7%B5%84%E9%A4%90%E9%A3%B2%E5%9C%98%E9%9A%8A%E7%AB%AF%E5%87%BA%E5%9B%9B%E8%8F%9C-%E6%B9%AF%E6%8B%9A%E5%AE%A2%E5%AE%B6%E5%91%B3-144010510.html</w:t>
            </w:r>
          </w:p>
        </w:tc>
      </w:tr>
      <w:tr>
        <w:tc>
          <w:tcPr>
            <w:tcW w:type="dxa" w:w="2160"/>
          </w:tcPr>
          <w:p>
            <w:r>
              <w:rPr>
                <w:sz w:val="16"/>
              </w:rPr>
              <w:t>互傳媒(Yahoo轉載)</w:t>
            </w:r>
          </w:p>
        </w:tc>
        <w:tc>
          <w:tcPr>
            <w:tcW w:type="dxa" w:w="2160"/>
          </w:tcPr>
          <w:p>
            <w:r>
              <w:rPr>
                <w:sz w:val="16"/>
              </w:rPr>
              <w:t>國家防災日強化校園應變　苗栗頭份國小模擬強震、傷患救援演練</w:t>
            </w:r>
          </w:p>
        </w:tc>
        <w:tc>
          <w:tcPr>
            <w:tcW w:type="dxa" w:w="2160"/>
          </w:tcPr>
          <w:p>
            <w:r>
              <w:rPr>
                <w:sz w:val="16"/>
              </w:rPr>
              <w:t>2026-09-21</w:t>
            </w:r>
          </w:p>
        </w:tc>
        <w:tc>
          <w:tcPr>
            <w:tcW w:type="dxa" w:w="2160"/>
          </w:tcPr>
          <w:p>
            <w:r>
              <w:rPr>
                <w:sz w:val="16"/>
              </w:rPr>
              <w:t>https://tw.news.yahoo.com/%E5%9C%8B%E5%AE%B6%E9%98%B2%E7%81%BD%E6%97%A5%E5%BC%B7%E5%8C%96%E6%A0%A1%E5%9C%92%E6%87%89%E8%AE%8A-%E8%8B%97%E6%A0%97%E9%A0%AD%E4%BB%BD%E5%9C%8B%E5%B0%8F%E6%A8%A1%E6%93%AC%E5%BC%B7%E9%9C%87-%E5%82%B7%E6%82%A3%E6%95%91%E6%8F%B4%E6%BC%94%E7%B7%B4-145600429.html</w:t>
            </w:r>
          </w:p>
        </w:tc>
      </w:tr>
      <w:tr>
        <w:tc>
          <w:tcPr>
            <w:tcW w:type="dxa" w:w="2160"/>
          </w:tcPr>
          <w:p>
            <w:r>
              <w:rPr>
                <w:sz w:val="16"/>
              </w:rPr>
              <w:t>互傳媒(Yahoo轉載)</w:t>
            </w:r>
          </w:p>
        </w:tc>
        <w:tc>
          <w:tcPr>
            <w:tcW w:type="dxa" w:w="2160"/>
          </w:tcPr>
          <w:p>
            <w:r>
              <w:rPr>
                <w:sz w:val="16"/>
              </w:rPr>
              <w:t>田中鎮重陽敬老加碼　滿65歲有禮金禮品最高可領2000元</w:t>
            </w:r>
          </w:p>
        </w:tc>
        <w:tc>
          <w:tcPr>
            <w:tcW w:type="dxa" w:w="2160"/>
          </w:tcPr>
          <w:p>
            <w:r>
              <w:rPr>
                <w:sz w:val="16"/>
              </w:rPr>
              <w:t>2026-09-22</w:t>
            </w:r>
          </w:p>
        </w:tc>
        <w:tc>
          <w:tcPr>
            <w:tcW w:type="dxa" w:w="2160"/>
          </w:tcPr>
          <w:p>
            <w:r>
              <w:rPr>
                <w:sz w:val="16"/>
              </w:rPr>
              <w:t>https://tw.news.yahoo.com/%E7%94%B0%E4%B8%AD%E9%8E%AE%E9%87%8D%E9%99%BD%E6%95%AC%E8%80%81%E5%8A%A0%E7%A2%BC-%E6%BB%BF65%E6%AD%B2%E6%9C%89%E7%A6%AE%E9%87%91%E7%A6%AE%E5%93%81%E6%9C%80%E9%AB%98%E5%8F%AF%E9%A0%982000%E5%85%83-095016098.html</w:t>
            </w:r>
          </w:p>
        </w:tc>
      </w:tr>
      <w:tr>
        <w:tc>
          <w:tcPr>
            <w:tcW w:type="dxa" w:w="2160"/>
          </w:tcPr>
          <w:p>
            <w:r>
              <w:rPr>
                <w:sz w:val="16"/>
              </w:rPr>
              <w:t>互傳媒(Yahoo轉載)</w:t>
            </w:r>
          </w:p>
        </w:tc>
        <w:tc>
          <w:tcPr>
            <w:tcW w:type="dxa" w:w="2160"/>
          </w:tcPr>
          <w:p>
            <w:r>
              <w:rPr>
                <w:sz w:val="16"/>
              </w:rPr>
              <w:t>影／一張發票一份愛　國聖國小學童手作月餅傳溫情</w:t>
            </w:r>
          </w:p>
        </w:tc>
        <w:tc>
          <w:tcPr>
            <w:tcW w:type="dxa" w:w="2160"/>
          </w:tcPr>
          <w:p>
            <w:r>
              <w:rPr>
                <w:sz w:val="16"/>
              </w:rPr>
              <w:t>2026-09-23</w:t>
            </w:r>
          </w:p>
        </w:tc>
        <w:tc>
          <w:tcPr>
            <w:tcW w:type="dxa" w:w="2160"/>
          </w:tcPr>
          <w:p>
            <w:r>
              <w:rPr>
                <w:sz w:val="16"/>
              </w:rPr>
              <w:t>https://tw.news.yahoo.com/%E5%BD%B1-%E5%BC%B5%E7%99%BC%E7%A5%A8-%E4%BB%BD%E6%84%9B-%E5%9C%8B%E8%81%96%E5%9C%8B%E5%B0%8F%E5%AD%B8%E7%AB%A5%E6%89%8B%E4%BD%9C%E6%9C%88%E9%A4%85%E5%82%B3%E6%BA%AB%E6%83%85-094222522.html</w:t>
            </w:r>
          </w:p>
        </w:tc>
      </w:tr>
      <w:tr>
        <w:tc>
          <w:tcPr>
            <w:tcW w:type="dxa" w:w="2160"/>
          </w:tcPr>
          <w:p>
            <w:r>
              <w:rPr>
                <w:sz w:val="16"/>
              </w:rPr>
              <w:t>互傳媒(Yahoo轉載)</w:t>
            </w:r>
          </w:p>
        </w:tc>
        <w:tc>
          <w:tcPr>
            <w:tcW w:type="dxa" w:w="2160"/>
          </w:tcPr>
          <w:p>
            <w:r>
              <w:rPr>
                <w:sz w:val="16"/>
              </w:rPr>
              <w:t>影／彰化縣國聖國小迎臺泰教育交流　雙語課堂展現學習特色</w:t>
            </w:r>
          </w:p>
        </w:tc>
        <w:tc>
          <w:tcPr>
            <w:tcW w:type="dxa" w:w="2160"/>
          </w:tcPr>
          <w:p>
            <w:r>
              <w:rPr>
                <w:sz w:val="16"/>
              </w:rPr>
              <w:t>2026-09-23</w:t>
            </w:r>
          </w:p>
        </w:tc>
        <w:tc>
          <w:tcPr>
            <w:tcW w:type="dxa" w:w="2160"/>
          </w:tcPr>
          <w:p>
            <w:r>
              <w:rPr>
                <w:sz w:val="16"/>
              </w:rPr>
              <w:t>https://tw.news.yahoo.com/%E5%BD%B1-%E5%BD%B0%E5%8C%96%E7%B8%A3%E5%9C%8B%E8%81%96%E5%9C%8B%E5%B0%8F%E8%BF%8E%E8%87%BA%E6%B3%B0%E6%95%99%E8%82%B2%E4%BA%A4%E6%B5%81-%E9%9B%99%E8%AA%9E%E8%AA%B2%E5%A0%82%E5%B1%95%E7%8F%BE%E5%AD%B8%E7%BF%92%E7%89%B9%E8%89%B2-092729528.html</w:t>
            </w:r>
          </w:p>
        </w:tc>
      </w:tr>
      <w:tr>
        <w:tc>
          <w:tcPr>
            <w:tcW w:type="dxa" w:w="2160"/>
          </w:tcPr>
          <w:p>
            <w:r>
              <w:rPr>
                <w:sz w:val="16"/>
              </w:rPr>
              <w:t>互傳媒(Yahoo轉載)</w:t>
            </w:r>
          </w:p>
        </w:tc>
        <w:tc>
          <w:tcPr>
            <w:tcW w:type="dxa" w:w="2160"/>
          </w:tcPr>
          <w:p>
            <w:r>
              <w:rPr>
                <w:sz w:val="16"/>
              </w:rPr>
              <w:t>中秋教師節連假優惠報到　台中通TCPASS串聯逾2千特約店家</w:t>
            </w:r>
          </w:p>
        </w:tc>
        <w:tc>
          <w:tcPr>
            <w:tcW w:type="dxa" w:w="2160"/>
          </w:tcPr>
          <w:p>
            <w:r>
              <w:rPr>
                <w:sz w:val="16"/>
              </w:rPr>
              <w:t>2026-09-23</w:t>
            </w:r>
          </w:p>
        </w:tc>
        <w:tc>
          <w:tcPr>
            <w:tcW w:type="dxa" w:w="2160"/>
          </w:tcPr>
          <w:p>
            <w:r>
              <w:rPr>
                <w:sz w:val="16"/>
              </w:rPr>
              <w:t>https://tw.news.yahoo.com/%E4%B8%AD%E7%A7%8B%E6%95%99%E5%B8%AB%E7%AF%80%E9%80%A3%E5%81%87%E5%84%AA%E6%83%A0%E5%A0%B1%E5%88%B0-%E5%8F%B0%E4%B8%AD%E9%80%9Atcpass%E4%B8%B2%E8%81%AF%E9%80%BE2%E5%8D%83%E7%89%B9%E7%B4%84%E5%BA%97%E5%AE%B6-095834697.html</w:t>
            </w:r>
          </w:p>
        </w:tc>
      </w:tr>
      <w:tr>
        <w:tc>
          <w:tcPr>
            <w:tcW w:type="dxa" w:w="2160"/>
          </w:tcPr>
          <w:p>
            <w:r>
              <w:rPr>
                <w:sz w:val="16"/>
              </w:rPr>
              <w:t>互傳媒(Yahoo轉載)</w:t>
            </w:r>
          </w:p>
        </w:tc>
        <w:tc>
          <w:tcPr>
            <w:tcW w:type="dxa" w:w="2160"/>
          </w:tcPr>
          <w:p>
            <w:r>
              <w:rPr>
                <w:sz w:val="16"/>
              </w:rPr>
              <w:t>彰化首座織傘文化特色遊戲場　忠全公園打造全齡共融新亮點</w:t>
            </w:r>
          </w:p>
        </w:tc>
        <w:tc>
          <w:tcPr>
            <w:tcW w:type="dxa" w:w="2160"/>
          </w:tcPr>
          <w:p>
            <w:r>
              <w:rPr>
                <w:sz w:val="16"/>
              </w:rPr>
              <w:t>2026-09-24</w:t>
            </w:r>
          </w:p>
        </w:tc>
        <w:tc>
          <w:tcPr>
            <w:tcW w:type="dxa" w:w="2160"/>
          </w:tcPr>
          <w:p>
            <w:r>
              <w:rPr>
                <w:sz w:val="16"/>
              </w:rPr>
              <w:t>https://tw.news.yahoo.com/%E5%BD%B0%E5%8C%96%E9%A6%96%E5%BA%A7%E7%B9%94%E5%82%98%E6%96%87%E5%8C%96%E7%89%B9%E8%89%B2%E9%81%8A%E6%88%B2%E5%A0%B4-%E5%BF%A0%E5%85%A8%E5%85%AC%E5%9C%92%E6%89%93%E9%80%A0%E5%85%A8%E9%BD%A1%E5%85%B1%E8%9E%8D%E6%96%B0%E4%BA%AE%E9%BB%9E-041007050.html</w:t>
            </w:r>
          </w:p>
        </w:tc>
      </w:tr>
      <w:tr>
        <w:tc>
          <w:tcPr>
            <w:tcW w:type="dxa" w:w="2160"/>
          </w:tcPr>
          <w:p>
            <w:r>
              <w:rPr>
                <w:sz w:val="16"/>
              </w:rPr>
              <w:t>互傳媒(Yahoo轉載)</w:t>
            </w:r>
          </w:p>
        </w:tc>
        <w:tc>
          <w:tcPr>
            <w:tcW w:type="dxa" w:w="2160"/>
          </w:tcPr>
          <w:p>
            <w:r>
              <w:rPr>
                <w:sz w:val="16"/>
              </w:rPr>
              <w:t>廢利用再突破：工研院成功將EVA浮球轉化為熱塑「再生膠粒」海洋委員會透過科技專案補助深化海廢技術研發應用</w:t>
            </w:r>
          </w:p>
        </w:tc>
        <w:tc>
          <w:tcPr>
            <w:tcW w:type="dxa" w:w="2160"/>
          </w:tcPr>
          <w:p>
            <w:r>
              <w:rPr>
                <w:sz w:val="16"/>
              </w:rPr>
              <w:t>2026-09-24</w:t>
            </w:r>
          </w:p>
        </w:tc>
        <w:tc>
          <w:tcPr>
            <w:tcW w:type="dxa" w:w="2160"/>
          </w:tcPr>
          <w:p>
            <w:r>
              <w:rPr>
                <w:sz w:val="16"/>
              </w:rPr>
              <w:t>https://tw.news.yahoo.com/%E5%BB%A2%E5%88%A9%E7%94%A8%E5%86%8D%E7%AA%81%E7%A0%B4-%E5%B7%A5%E7%A0%94%E9%99%A2%E6%88%90%E5%8A%9F%E5%B0%87eva%E6%B5%AE%E7%90%83%E8%BD%89%E5%8C%96%E7%82%BA%E7%86%B1%E5%A1%91-%E5%86%8D%E7%94%9F%E8%86%A0%E7%B2%92-%E6%B5%B7%E6%B4%8B%E5%A7%94%E5%93%A1%E6%9C%83%E9%80%8F%E9%81%8E%E7%A7%91%E6%8A%80%E5%B0%88%E6%A1%88%E8%A3%9C%E5%8A%A9%E6%B7%B1%E5%8C%96%E6%B5%B7%E5%BB%A2%E6%8A%80%E8%A1%93%E7%A0%94%E7%99%BC%E6%87%89%E7%94%A8-085554888.html</w:t>
            </w:r>
          </w:p>
        </w:tc>
      </w:tr>
      <w:tr>
        <w:tc>
          <w:tcPr>
            <w:tcW w:type="dxa" w:w="2160"/>
          </w:tcPr>
          <w:p>
            <w:r>
              <w:rPr>
                <w:sz w:val="16"/>
              </w:rPr>
              <w:t>互傳媒(Yahoo轉載)</w:t>
            </w:r>
          </w:p>
        </w:tc>
        <w:tc>
          <w:tcPr>
            <w:tcW w:type="dxa" w:w="2160"/>
          </w:tcPr>
          <w:p>
            <w:r>
              <w:rPr>
                <w:sz w:val="16"/>
              </w:rPr>
              <w:t>大安港媽祖雕像完工　信仰海洋文化交織新亮點</w:t>
            </w:r>
          </w:p>
        </w:tc>
        <w:tc>
          <w:tcPr>
            <w:tcW w:type="dxa" w:w="2160"/>
          </w:tcPr>
          <w:p>
            <w:r>
              <w:rPr>
                <w:sz w:val="16"/>
              </w:rPr>
              <w:t>2026-09-25</w:t>
            </w:r>
          </w:p>
        </w:tc>
        <w:tc>
          <w:tcPr>
            <w:tcW w:type="dxa" w:w="2160"/>
          </w:tcPr>
          <w:p>
            <w:r>
              <w:rPr>
                <w:sz w:val="16"/>
              </w:rPr>
              <w:t>https://tw.news.yahoo.com/%E5%A4%A7%E5%AE%89%E6%B8%AF%E5%AA%BD%E7%A5%96%E9%9B%95%E5%83%8F%E5%AE%8C%E5%B7%A5-%E4%BF%A1%E4%BB%B0%E6%B5%B7%E6%B4%8B%E6%96%87%E5%8C%96%E4%BA%A4%E7%B9%94%E6%96%B0%E4%BA%AE%E9%BB%9E-090411198.html</w:t>
            </w:r>
          </w:p>
        </w:tc>
      </w:tr>
      <w:tr>
        <w:tc>
          <w:tcPr>
            <w:tcW w:type="dxa" w:w="2160"/>
          </w:tcPr>
          <w:p>
            <w:r>
              <w:rPr>
                <w:sz w:val="16"/>
              </w:rPr>
              <w:t>互傳媒(Yahoo轉載)</w:t>
            </w:r>
          </w:p>
        </w:tc>
        <w:tc>
          <w:tcPr>
            <w:tcW w:type="dxa" w:w="2160"/>
          </w:tcPr>
          <w:p>
            <w:r>
              <w:rPr>
                <w:sz w:val="16"/>
              </w:rPr>
              <w:t>百年工藝擺桌敬媽祖　115位藝師齊聚北港迎中秋</w:t>
            </w:r>
          </w:p>
        </w:tc>
        <w:tc>
          <w:tcPr>
            <w:tcW w:type="dxa" w:w="2160"/>
          </w:tcPr>
          <w:p>
            <w:r>
              <w:rPr>
                <w:sz w:val="16"/>
              </w:rPr>
              <w:t>2026-09-25</w:t>
            </w:r>
          </w:p>
        </w:tc>
        <w:tc>
          <w:tcPr>
            <w:tcW w:type="dxa" w:w="2160"/>
          </w:tcPr>
          <w:p>
            <w:r>
              <w:rPr>
                <w:sz w:val="16"/>
              </w:rPr>
              <w:t>https://tw.news.yahoo.com/%E7%99%BE%E5%B9%B4%E5%B7%A5%E8%97%9D%E6%93%BA%E6%A1%8C%E6%95%AC%E5%AA%BD%E7%A5%96-115%E4%BD%8D%E8%97%9D%E5%B8%AB%E9%BD%8A%E8%81%9A%E5%8C%97%E6%B8%AF%E8%BF%8E%E4%B8%AD%E7%A7%8B-091408503.html</w:t>
            </w:r>
          </w:p>
        </w:tc>
      </w:tr>
      <w:tr>
        <w:tc>
          <w:tcPr>
            <w:tcW w:type="dxa" w:w="2160"/>
          </w:tcPr>
          <w:p>
            <w:r>
              <w:rPr>
                <w:sz w:val="16"/>
              </w:rPr>
              <w:t>互傳媒(Yahoo轉載)</w:t>
            </w:r>
          </w:p>
        </w:tc>
        <w:tc>
          <w:tcPr>
            <w:tcW w:type="dxa" w:w="2160"/>
          </w:tcPr>
          <w:p>
            <w:r>
              <w:rPr>
                <w:sz w:val="16"/>
              </w:rPr>
              <w:t>邱建富教師節拋教育政見　主張禮金千元、校園行政AI化</w:t>
            </w:r>
          </w:p>
        </w:tc>
        <w:tc>
          <w:tcPr>
            <w:tcW w:type="dxa" w:w="2160"/>
          </w:tcPr>
          <w:p>
            <w:r>
              <w:rPr>
                <w:sz w:val="16"/>
              </w:rPr>
              <w:t>2026-09-28</w:t>
            </w:r>
          </w:p>
        </w:tc>
        <w:tc>
          <w:tcPr>
            <w:tcW w:type="dxa" w:w="2160"/>
          </w:tcPr>
          <w:p>
            <w:r>
              <w:rPr>
                <w:sz w:val="16"/>
              </w:rPr>
              <w:t>https://tw.news.yahoo.com/%E9%82%B1%E5%BB%BA%E5%AF%8C%E6%95%99%E5%B8%AB%E7%AF%80%E6%8B%8B%E6%95%99%E8%82%B2%E6%94%BF%E8%A6%8B-%E4%B8%BB%E5%BC%B5%E7%A6%AE%E9%87%91%E5%8D%83%E5%85%83-%E6%A0%A1%E5%9C%92%E8%A1%8C%E6%94%BFai%E5%8C%96-051850442.html</w:t>
            </w:r>
          </w:p>
        </w:tc>
      </w:tr>
      <w:tr>
        <w:tc>
          <w:tcPr>
            <w:tcW w:type="dxa" w:w="2160"/>
          </w:tcPr>
          <w:p>
            <w:r>
              <w:rPr>
                <w:sz w:val="16"/>
              </w:rPr>
              <w:t>互傳媒(Yahoo轉載)</w:t>
            </w:r>
          </w:p>
        </w:tc>
        <w:tc>
          <w:tcPr>
            <w:tcW w:type="dxa" w:w="2160"/>
          </w:tcPr>
          <w:p>
            <w:r>
              <w:rPr>
                <w:sz w:val="16"/>
              </w:rPr>
              <w:t>文祥國小教師節敬師活動　孩子學會看見與感恩</w:t>
            </w:r>
          </w:p>
        </w:tc>
        <w:tc>
          <w:tcPr>
            <w:tcW w:type="dxa" w:w="2160"/>
          </w:tcPr>
          <w:p>
            <w:r>
              <w:rPr>
                <w:sz w:val="16"/>
              </w:rPr>
              <w:t>2026-09-28</w:t>
            </w:r>
          </w:p>
        </w:tc>
        <w:tc>
          <w:tcPr>
            <w:tcW w:type="dxa" w:w="2160"/>
          </w:tcPr>
          <w:p>
            <w:r>
              <w:rPr>
                <w:sz w:val="16"/>
              </w:rPr>
              <w:t>https://tw.news.yahoo.com/%E6%96%87%E7%A5%A5%E5%9C%8B%E5%B0%8F%E6%95%99%E5%B8%AB%E7%AF%80%E6%95%AC%E5%B8%AB%E6%B4%BB%E5%8B%95-%E5%AD%A9%E5%AD%90%E5%AD%B8%E6%9C%83%E7%9C%8B%E8%A6%8B%E8%88%87%E6%84%9F%E6%81%A9-053225117.html</w:t>
            </w:r>
          </w:p>
        </w:tc>
      </w:tr>
      <w:tr>
        <w:tc>
          <w:tcPr>
            <w:tcW w:type="dxa" w:w="2160"/>
          </w:tcPr>
          <w:p>
            <w:r>
              <w:rPr>
                <w:sz w:val="16"/>
              </w:rPr>
              <w:t>今日新聞NOWNEWS(Yahoo轉載)</w:t>
            </w:r>
          </w:p>
        </w:tc>
        <w:tc>
          <w:tcPr>
            <w:tcW w:type="dxa" w:w="2160"/>
          </w:tcPr>
          <w:p>
            <w:r>
              <w:rPr>
                <w:sz w:val="16"/>
              </w:rPr>
              <w:t>國慶紀念保溫瓶秒變手機架！臉書可參加抽獎</w:t>
            </w:r>
          </w:p>
        </w:tc>
        <w:tc>
          <w:tcPr>
            <w:tcW w:type="dxa" w:w="2160"/>
          </w:tcPr>
          <w:p>
            <w:r>
              <w:rPr>
                <w:sz w:val="16"/>
              </w:rPr>
              <w:t>2026-09-21</w:t>
            </w:r>
          </w:p>
        </w:tc>
        <w:tc>
          <w:tcPr>
            <w:tcW w:type="dxa" w:w="2160"/>
          </w:tcPr>
          <w:p>
            <w:r>
              <w:rPr>
                <w:sz w:val="16"/>
              </w:rPr>
              <w:t>https://tw.news.yahoo.com/%E5%9C%8B%E6%85%B6%E7%B4%80%E5%BF%B5%E4%BF%9D%E6%BA%AB%E7%93%B6%E7%A7%92%E8%AE%8A%E6%89%8B%E6%A9%9F%E6%9E%B6-%E8%87%89%E6%9B%B8%E5%8F%AF%E5%8F%83%E5%8A%A0%E6%8A%BD%E7%8D%8E-052116544.html</w:t>
            </w:r>
          </w:p>
        </w:tc>
      </w:tr>
      <w:tr>
        <w:tc>
          <w:tcPr>
            <w:tcW w:type="dxa" w:w="2160"/>
          </w:tcPr>
          <w:p>
            <w:r>
              <w:rPr>
                <w:sz w:val="16"/>
              </w:rPr>
              <w:t>今日新聞NOWNEWS(Yahoo轉載)</w:t>
            </w:r>
          </w:p>
        </w:tc>
        <w:tc>
          <w:tcPr>
            <w:tcW w:type="dxa" w:w="2160"/>
          </w:tcPr>
          <w:p>
            <w:r>
              <w:rPr>
                <w:sz w:val="16"/>
              </w:rPr>
              <w:t>美股早盤費半飆高！台指期夜盤噴了</w:t>
            </w:r>
          </w:p>
        </w:tc>
        <w:tc>
          <w:tcPr>
            <w:tcW w:type="dxa" w:w="2160"/>
          </w:tcPr>
          <w:p>
            <w:r>
              <w:rPr>
                <w:sz w:val="16"/>
              </w:rPr>
              <w:t>2026-09-21</w:t>
            </w:r>
          </w:p>
        </w:tc>
        <w:tc>
          <w:tcPr>
            <w:tcW w:type="dxa" w:w="2160"/>
          </w:tcPr>
          <w:p>
            <w:r>
              <w:rPr>
                <w:sz w:val="16"/>
              </w:rPr>
              <w:t>https://tw.news.yahoo.com/%E7%BE%8E%E8%82%A1%E6%97%A9%E7%9B%A4%E8%B2%BB%E5%8D%8A%E9%A3%86%E9%AB%98-%E5%8F%B0%E6%8C%87%E6%9C%9F%E5%A4%9C%E7%9B%A4%E5%99%B4%E4%BA%86-141927585.html</w:t>
            </w:r>
          </w:p>
        </w:tc>
      </w:tr>
      <w:tr>
        <w:tc>
          <w:tcPr>
            <w:tcW w:type="dxa" w:w="2160"/>
          </w:tcPr>
          <w:p>
            <w:r>
              <w:rPr>
                <w:sz w:val="16"/>
              </w:rPr>
              <w:t>今日新聞NOWNEWS(Yahoo轉載)</w:t>
            </w:r>
          </w:p>
        </w:tc>
        <w:tc>
          <w:tcPr>
            <w:tcW w:type="dxa" w:w="2160"/>
          </w:tcPr>
          <w:p>
            <w:r>
              <w:rPr>
                <w:sz w:val="16"/>
              </w:rPr>
              <w:t>投資長遭爆上班網搜AV女優　合庫投信發聲明</w:t>
            </w:r>
          </w:p>
        </w:tc>
        <w:tc>
          <w:tcPr>
            <w:tcW w:type="dxa" w:w="2160"/>
          </w:tcPr>
          <w:p>
            <w:r>
              <w:rPr>
                <w:sz w:val="16"/>
              </w:rPr>
              <w:t>2026-09-21</w:t>
            </w:r>
          </w:p>
        </w:tc>
        <w:tc>
          <w:tcPr>
            <w:tcW w:type="dxa" w:w="2160"/>
          </w:tcPr>
          <w:p>
            <w:r>
              <w:rPr>
                <w:sz w:val="16"/>
              </w:rPr>
              <w:t>https://tw.news.yahoo.com/%E6%8A%95%E8%B3%87%E9%95%B7%E9%81%AD%E7%88%86%E4%B8%8A%E7%8F%AD%E7%B6%B2%E6%90%9Cav%E5%A5%B3%E5%84%AA-%E5%90%88%E5%BA%AB%E6%8A%95%E4%BF%A1%E7%99%BC%E8%81%B2%E6%98%8E-081753885.html</w:t>
            </w:r>
          </w:p>
        </w:tc>
      </w:tr>
      <w:tr>
        <w:tc>
          <w:tcPr>
            <w:tcW w:type="dxa" w:w="2160"/>
          </w:tcPr>
          <w:p>
            <w:r>
              <w:rPr>
                <w:sz w:val="16"/>
              </w:rPr>
              <w:t>今日新聞NOWNEWS(Yahoo轉載)</w:t>
            </w:r>
          </w:p>
        </w:tc>
        <w:tc>
          <w:tcPr>
            <w:tcW w:type="dxa" w:w="2160"/>
          </w:tcPr>
          <w:p>
            <w:r>
              <w:rPr>
                <w:sz w:val="16"/>
              </w:rPr>
              <w:t>新光三越台中店周年慶10/1開跑攜寶可夢搶客</w:t>
            </w:r>
          </w:p>
        </w:tc>
        <w:tc>
          <w:tcPr>
            <w:tcW w:type="dxa" w:w="2160"/>
          </w:tcPr>
          <w:p>
            <w:r>
              <w:rPr>
                <w:sz w:val="16"/>
              </w:rPr>
              <w:t>2026-09-21</w:t>
            </w:r>
          </w:p>
        </w:tc>
        <w:tc>
          <w:tcPr>
            <w:tcW w:type="dxa" w:w="2160"/>
          </w:tcPr>
          <w:p>
            <w:r>
              <w:rPr>
                <w:sz w:val="16"/>
              </w:rPr>
              <w:t>https://tw.news.yahoo.com/%E6%96%B0%E5%85%89%E4%B8%89%E8%B6%8A%E5%8F%B0%E4%B8%AD%E5%BA%97%E5%91%A8%E5%B9%B4%E6%85%B610-1%E9%96%8B%E8%B7%91%E6%94%9C%E5%AF%B6%E5%8F%AF%E5%A4%A2%E6%90%B6%E5%AE%A2-092102261.html</w:t>
            </w:r>
          </w:p>
        </w:tc>
      </w:tr>
      <w:tr>
        <w:tc>
          <w:tcPr>
            <w:tcW w:type="dxa" w:w="2160"/>
          </w:tcPr>
          <w:p>
            <w:r>
              <w:rPr>
                <w:sz w:val="16"/>
              </w:rPr>
              <w:t>今日新聞NOWNEWS(Yahoo轉載)</w:t>
            </w:r>
          </w:p>
        </w:tc>
        <w:tc>
          <w:tcPr>
            <w:tcW w:type="dxa" w:w="2160"/>
          </w:tcPr>
          <w:p>
            <w:r>
              <w:rPr>
                <w:sz w:val="16"/>
              </w:rPr>
              <w:t>富士山台灣自駕遊客三寶操作　日媒全都錄</w:t>
            </w:r>
          </w:p>
        </w:tc>
        <w:tc>
          <w:tcPr>
            <w:tcW w:type="dxa" w:w="2160"/>
          </w:tcPr>
          <w:p>
            <w:r>
              <w:rPr>
                <w:sz w:val="16"/>
              </w:rPr>
              <w:t>2026-09-21</w:t>
            </w:r>
          </w:p>
        </w:tc>
        <w:tc>
          <w:tcPr>
            <w:tcW w:type="dxa" w:w="2160"/>
          </w:tcPr>
          <w:p>
            <w:r>
              <w:rPr>
                <w:sz w:val="16"/>
              </w:rPr>
              <w:t>https://tw.news.yahoo.com/%E5%AF%8C%E5%A3%AB%E5%B1%B1%E5%8F%B0%E7%81%A3%E8%87%AA%E9%A7%95%E9%81%8A%E5%AE%A2%E4%B8%89%E5%AF%B6%E6%93%8D%E4%BD%9C-%E6%97%A5%E5%AA%92%E5%85%A8%E9%83%BD%E9%8C%84-092742766.html</w:t>
            </w:r>
          </w:p>
        </w:tc>
      </w:tr>
      <w:tr>
        <w:tc>
          <w:tcPr>
            <w:tcW w:type="dxa" w:w="2160"/>
          </w:tcPr>
          <w:p>
            <w:r>
              <w:rPr>
                <w:sz w:val="16"/>
              </w:rPr>
              <w:t>今日新聞NOWNEWS(Yahoo轉載)</w:t>
            </w:r>
          </w:p>
        </w:tc>
        <w:tc>
          <w:tcPr>
            <w:tcW w:type="dxa" w:w="2160"/>
          </w:tcPr>
          <w:p>
            <w:r>
              <w:rPr>
                <w:sz w:val="16"/>
              </w:rPr>
              <w:t>男持刀闖富邦砍人！蔣萬安：犯人身分已掌握</w:t>
            </w:r>
          </w:p>
        </w:tc>
        <w:tc>
          <w:tcPr>
            <w:tcW w:type="dxa" w:w="2160"/>
          </w:tcPr>
          <w:p>
            <w:r>
              <w:rPr>
                <w:sz w:val="16"/>
              </w:rPr>
              <w:t>2026-09-21</w:t>
            </w:r>
          </w:p>
        </w:tc>
        <w:tc>
          <w:tcPr>
            <w:tcW w:type="dxa" w:w="2160"/>
          </w:tcPr>
          <w:p>
            <w:r>
              <w:rPr>
                <w:sz w:val="16"/>
              </w:rPr>
              <w:t>https://tw.news.yahoo.com/%E7%94%B7%E6%8C%81%E5%88%80%E9%97%96%E5%AF%8C%E9%82%A6%E7%A0%8D%E4%BA%BA-%E8%94%A3%E8%90%AC%E5%AE%89-%E7%8A%AF%E4%BA%BA%E8%BA%AB%E5%88%86%E5%B7%B2%E6%8E%8C%E6%8F%A1-072612401.html</w:t>
            </w:r>
          </w:p>
        </w:tc>
      </w:tr>
      <w:tr>
        <w:tc>
          <w:tcPr>
            <w:tcW w:type="dxa" w:w="2160"/>
          </w:tcPr>
          <w:p>
            <w:r>
              <w:rPr>
                <w:sz w:val="16"/>
              </w:rPr>
              <w:t>今日新聞NOWNEWS(Yahoo轉載)</w:t>
            </w:r>
          </w:p>
        </w:tc>
        <w:tc>
          <w:tcPr>
            <w:tcW w:type="dxa" w:w="2160"/>
          </w:tcPr>
          <w:p>
            <w:r>
              <w:rPr>
                <w:sz w:val="16"/>
              </w:rPr>
              <w:t>洋流膨風？他拋3鐵則：沒滿足就是虛張聲勢</w:t>
            </w:r>
          </w:p>
        </w:tc>
        <w:tc>
          <w:tcPr>
            <w:tcW w:type="dxa" w:w="2160"/>
          </w:tcPr>
          <w:p>
            <w:r>
              <w:rPr>
                <w:sz w:val="16"/>
              </w:rPr>
              <w:t>2026-09-21</w:t>
            </w:r>
          </w:p>
        </w:tc>
        <w:tc>
          <w:tcPr>
            <w:tcW w:type="dxa" w:w="2160"/>
          </w:tcPr>
          <w:p>
            <w:r>
              <w:rPr>
                <w:sz w:val="16"/>
              </w:rPr>
              <w:t>https://tw.news.yahoo.com/%E6%B4%8B%E6%B5%81%E8%86%A8%E9%A2%A8-%E4%BB%96%E6%8B%8B3%E9%90%B5%E5%89%87-%E6%B2%92%E6%BB%BF%E8%B6%B3%E5%B0%B1%E6%98%AF%E8%99%9B%E5%BC%B5%E8%81%B2%E5%8B%A2-090222491.html</w:t>
            </w:r>
          </w:p>
        </w:tc>
      </w:tr>
      <w:tr>
        <w:tc>
          <w:tcPr>
            <w:tcW w:type="dxa" w:w="2160"/>
          </w:tcPr>
          <w:p>
            <w:r>
              <w:rPr>
                <w:sz w:val="16"/>
              </w:rPr>
              <w:t>今日新聞NOWNEWS(Yahoo轉載)</w:t>
            </w:r>
          </w:p>
        </w:tc>
        <w:tc>
          <w:tcPr>
            <w:tcW w:type="dxa" w:w="2160"/>
          </w:tcPr>
          <w:p>
            <w:r>
              <w:rPr>
                <w:sz w:val="16"/>
              </w:rPr>
              <w:t>柯文哲沒人理了？學者驚嘆：只留下貪汙記憶</w:t>
            </w:r>
          </w:p>
        </w:tc>
        <w:tc>
          <w:tcPr>
            <w:tcW w:type="dxa" w:w="2160"/>
          </w:tcPr>
          <w:p>
            <w:r>
              <w:rPr>
                <w:sz w:val="16"/>
              </w:rPr>
              <w:t>2026-09-21</w:t>
            </w:r>
          </w:p>
        </w:tc>
        <w:tc>
          <w:tcPr>
            <w:tcW w:type="dxa" w:w="2160"/>
          </w:tcPr>
          <w:p>
            <w:r>
              <w:rPr>
                <w:sz w:val="16"/>
              </w:rPr>
              <w:t>https://tw.news.yahoo.com/%E6%9F%AF%E6%96%87%E5%93%B2%E6%B2%92%E4%BA%BA%E7%90%86%E4%BA%86-%E5%AD%B8%E8%80%85%E9%A9%9A%E5%98%86-%E5%8F%AA%E7%95%99%E4%B8%8B%E8%B2%AA%E6%B1%99%E8%A8%98%E6%86%B6-094235782.html</w:t>
            </w:r>
          </w:p>
        </w:tc>
      </w:tr>
      <w:tr>
        <w:tc>
          <w:tcPr>
            <w:tcW w:type="dxa" w:w="2160"/>
          </w:tcPr>
          <w:p>
            <w:r>
              <w:rPr>
                <w:sz w:val="16"/>
              </w:rPr>
              <w:t>今日新聞NOWNEWS(Yahoo轉載)</w:t>
            </w:r>
          </w:p>
        </w:tc>
        <w:tc>
          <w:tcPr>
            <w:tcW w:type="dxa" w:w="2160"/>
          </w:tcPr>
          <w:p>
            <w:r>
              <w:rPr>
                <w:sz w:val="16"/>
              </w:rPr>
              <w:t>「台股儀表板」明上線　揭示3大面向資訊</w:t>
            </w:r>
          </w:p>
        </w:tc>
        <w:tc>
          <w:tcPr>
            <w:tcW w:type="dxa" w:w="2160"/>
          </w:tcPr>
          <w:p>
            <w:r>
              <w:rPr>
                <w:sz w:val="16"/>
              </w:rPr>
              <w:t>2026-09-22</w:t>
            </w:r>
          </w:p>
        </w:tc>
        <w:tc>
          <w:tcPr>
            <w:tcW w:type="dxa" w:w="2160"/>
          </w:tcPr>
          <w:p>
            <w:r>
              <w:rPr>
                <w:sz w:val="16"/>
              </w:rPr>
              <w:t>https://tw.news.yahoo.com/%E5%8F%B0%E8%82%A1%E5%84%80%E8%A1%A8%E6%9D%BF-%E6%98%8E%E4%B8%8A%E7%B7%9A-%E6%8F%AD%E7%A4%BA3%E5%A4%A7%E9%9D%A2%E5%90%91%E8%B3%87%E8%A8%8A-083219402.html</w:t>
            </w:r>
          </w:p>
        </w:tc>
      </w:tr>
      <w:tr>
        <w:tc>
          <w:tcPr>
            <w:tcW w:type="dxa" w:w="2160"/>
          </w:tcPr>
          <w:p>
            <w:r>
              <w:rPr>
                <w:sz w:val="16"/>
              </w:rPr>
              <w:t>今日新聞NOWNEWS(Yahoo轉載)</w:t>
            </w:r>
          </w:p>
        </w:tc>
        <w:tc>
          <w:tcPr>
            <w:tcW w:type="dxa" w:w="2160"/>
          </w:tcPr>
          <w:p>
            <w:r>
              <w:rPr>
                <w:sz w:val="16"/>
              </w:rPr>
              <w:t>單月首破千億美元　8月外銷訂單年增71%</w:t>
            </w:r>
          </w:p>
        </w:tc>
        <w:tc>
          <w:tcPr>
            <w:tcW w:type="dxa" w:w="2160"/>
          </w:tcPr>
          <w:p>
            <w:r>
              <w:rPr>
                <w:sz w:val="16"/>
              </w:rPr>
              <w:t>2026-09-22</w:t>
            </w:r>
          </w:p>
        </w:tc>
        <w:tc>
          <w:tcPr>
            <w:tcW w:type="dxa" w:w="2160"/>
          </w:tcPr>
          <w:p>
            <w:r>
              <w:rPr>
                <w:sz w:val="16"/>
              </w:rPr>
              <w:t>https://tw.news.yahoo.com/%E5%96%AE%E6%9C%88%E9%A6%96%E7%A0%B4%E5%8D%83%E5%84%84%E7%BE%8E%E5%85%83-8%E6%9C%88%E5%A4%96%E9%8A%B7%E8%A8%82%E5%96%AE%E5%B9%B4%E5%A2%9E71-091923574.html</w:t>
            </w:r>
          </w:p>
        </w:tc>
      </w:tr>
      <w:tr>
        <w:tc>
          <w:tcPr>
            <w:tcW w:type="dxa" w:w="2160"/>
          </w:tcPr>
          <w:p>
            <w:r>
              <w:rPr>
                <w:sz w:val="16"/>
              </w:rPr>
              <w:t>今日新聞NOWNEWS(Yahoo轉載)</w:t>
            </w:r>
          </w:p>
        </w:tc>
        <w:tc>
          <w:tcPr>
            <w:tcW w:type="dxa" w:w="2160"/>
          </w:tcPr>
          <w:p>
            <w:r>
              <w:rPr>
                <w:sz w:val="16"/>
              </w:rPr>
              <w:t>中鋼再生料鋼品接單大增　搶低碳汽車供應鏈</w:t>
            </w:r>
          </w:p>
        </w:tc>
        <w:tc>
          <w:tcPr>
            <w:tcW w:type="dxa" w:w="2160"/>
          </w:tcPr>
          <w:p>
            <w:r>
              <w:rPr>
                <w:sz w:val="16"/>
              </w:rPr>
              <w:t>2026-09-22</w:t>
            </w:r>
          </w:p>
        </w:tc>
        <w:tc>
          <w:tcPr>
            <w:tcW w:type="dxa" w:w="2160"/>
          </w:tcPr>
          <w:p>
            <w:r>
              <w:rPr>
                <w:sz w:val="16"/>
              </w:rPr>
              <w:t>https://tw.news.yahoo.com/%E4%B8%AD%E9%8B%BC%E5%86%8D%E7%94%9F%E6%96%99%E9%8B%BC%E5%93%81%E6%8E%A5%E5%96%AE%E5%A4%A7%E5%A2%9E-%E6%90%B6%E4%BD%8E%E7%A2%B3%E6%B1%BD%E8%BB%8A%E4%BE%9B%E6%87%89%E9%8F%88-092803699.html</w:t>
            </w:r>
          </w:p>
        </w:tc>
      </w:tr>
      <w:tr>
        <w:tc>
          <w:tcPr>
            <w:tcW w:type="dxa" w:w="2160"/>
          </w:tcPr>
          <w:p>
            <w:r>
              <w:rPr>
                <w:sz w:val="16"/>
              </w:rPr>
              <w:t>今日新聞NOWNEWS(Yahoo轉載)</w:t>
            </w:r>
          </w:p>
        </w:tc>
        <w:tc>
          <w:tcPr>
            <w:tcW w:type="dxa" w:w="2160"/>
          </w:tcPr>
          <w:p>
            <w:r>
              <w:rPr>
                <w:sz w:val="16"/>
              </w:rPr>
              <w:t>明年機車完訓取得駕照　投保強制險送200元</w:t>
            </w:r>
          </w:p>
        </w:tc>
        <w:tc>
          <w:tcPr>
            <w:tcW w:type="dxa" w:w="2160"/>
          </w:tcPr>
          <w:p>
            <w:r>
              <w:rPr>
                <w:sz w:val="16"/>
              </w:rPr>
              <w:t>2026-09-22</w:t>
            </w:r>
          </w:p>
        </w:tc>
        <w:tc>
          <w:tcPr>
            <w:tcW w:type="dxa" w:w="2160"/>
          </w:tcPr>
          <w:p>
            <w:r>
              <w:rPr>
                <w:sz w:val="16"/>
              </w:rPr>
              <w:t>https://tw.news.yahoo.com/%E6%98%8E%E5%B9%B4%E6%A9%9F%E8%BB%8A%E5%AE%8C%E8%A8%93%E5%8F%96%E5%BE%97%E9%A7%95%E7%85%A7-%E6%8A%95%E4%BF%9D%E5%BC%B7%E5%88%B6%E9%9A%AA%E9%80%81200%E5%85%83-094310204.html</w:t>
            </w:r>
          </w:p>
        </w:tc>
      </w:tr>
      <w:tr>
        <w:tc>
          <w:tcPr>
            <w:tcW w:type="dxa" w:w="2160"/>
          </w:tcPr>
          <w:p>
            <w:r>
              <w:rPr>
                <w:sz w:val="16"/>
              </w:rPr>
              <w:t>今日新聞NOWNEWS(Yahoo轉載)</w:t>
            </w:r>
          </w:p>
        </w:tc>
        <w:tc>
          <w:tcPr>
            <w:tcW w:type="dxa" w:w="2160"/>
          </w:tcPr>
          <w:p>
            <w:r>
              <w:rPr>
                <w:sz w:val="16"/>
              </w:rPr>
              <w:t>蝦皮辦中秋公益市集　線上百元捐一起傳愛</w:t>
            </w:r>
          </w:p>
        </w:tc>
        <w:tc>
          <w:tcPr>
            <w:tcW w:type="dxa" w:w="2160"/>
          </w:tcPr>
          <w:p>
            <w:r>
              <w:rPr>
                <w:sz w:val="16"/>
              </w:rPr>
              <w:t>2026-09-22</w:t>
            </w:r>
          </w:p>
        </w:tc>
        <w:tc>
          <w:tcPr>
            <w:tcW w:type="dxa" w:w="2160"/>
          </w:tcPr>
          <w:p>
            <w:r>
              <w:rPr>
                <w:sz w:val="16"/>
              </w:rPr>
              <w:t>https://tw.news.yahoo.com/%E8%9D%A6%E7%9A%AE%E8%BE%A6%E4%B8%AD%E7%A7%8B%E5%85%AC%E7%9B%8A%E5%B8%82%E9%9B%86-%E7%B7%9A%E4%B8%8A%E7%99%BE%E5%85%83%E6%8D%90-%E8%B5%B7%E5%82%B3%E6%84%9B-040000137.html</w:t>
            </w:r>
          </w:p>
        </w:tc>
      </w:tr>
      <w:tr>
        <w:tc>
          <w:tcPr>
            <w:tcW w:type="dxa" w:w="2160"/>
          </w:tcPr>
          <w:p>
            <w:r>
              <w:rPr>
                <w:sz w:val="16"/>
              </w:rPr>
              <w:t>今日新聞NOWNEWS(Yahoo轉載)</w:t>
            </w:r>
          </w:p>
        </w:tc>
        <w:tc>
          <w:tcPr>
            <w:tcW w:type="dxa" w:w="2160"/>
          </w:tcPr>
          <w:p>
            <w:r>
              <w:rPr>
                <w:sz w:val="16"/>
              </w:rPr>
              <w:t>Meta Muse為何會在美加竄紅？分析師這樣看</w:t>
            </w:r>
          </w:p>
        </w:tc>
        <w:tc>
          <w:tcPr>
            <w:tcW w:type="dxa" w:w="2160"/>
          </w:tcPr>
          <w:p>
            <w:r>
              <w:rPr>
                <w:sz w:val="16"/>
              </w:rPr>
              <w:t>2026-09-22</w:t>
            </w:r>
          </w:p>
        </w:tc>
        <w:tc>
          <w:tcPr>
            <w:tcW w:type="dxa" w:w="2160"/>
          </w:tcPr>
          <w:p>
            <w:r>
              <w:rPr>
                <w:sz w:val="16"/>
              </w:rPr>
              <w:t>https://tw.news.yahoo.com/meta-muse%E7%82%BA%E4%BD%95%E6%9C%83%E5%9C%A8%E7%BE%8E%E5%8A%A0%E7%AB%84%E7%B4%85-%E5%88%86%E6%9E%90%E5%B8%AB%E9%80%99%E6%A8%A3%E7%9C%8B-133443434.html</w:t>
            </w:r>
          </w:p>
        </w:tc>
      </w:tr>
      <w:tr>
        <w:tc>
          <w:tcPr>
            <w:tcW w:type="dxa" w:w="2160"/>
          </w:tcPr>
          <w:p>
            <w:r>
              <w:rPr>
                <w:sz w:val="16"/>
              </w:rPr>
              <w:t>今日新聞NOWNEWS(Yahoo轉載)</w:t>
            </w:r>
          </w:p>
        </w:tc>
        <w:tc>
          <w:tcPr>
            <w:tcW w:type="dxa" w:w="2160"/>
          </w:tcPr>
          <w:p>
            <w:r>
              <w:rPr>
                <w:sz w:val="16"/>
              </w:rPr>
              <w:t>全球股市市值比拚！台股躍居第4大</w:t>
            </w:r>
          </w:p>
        </w:tc>
        <w:tc>
          <w:tcPr>
            <w:tcW w:type="dxa" w:w="2160"/>
          </w:tcPr>
          <w:p>
            <w:r>
              <w:rPr>
                <w:sz w:val="16"/>
              </w:rPr>
              <w:t>2026-09-23</w:t>
            </w:r>
          </w:p>
        </w:tc>
        <w:tc>
          <w:tcPr>
            <w:tcW w:type="dxa" w:w="2160"/>
          </w:tcPr>
          <w:p>
            <w:r>
              <w:rPr>
                <w:sz w:val="16"/>
              </w:rPr>
              <w:t>https://tw.news.yahoo.com/%E5%85%A8%E7%90%83%E8%82%A1%E5%B8%82%E5%B8%82%E5%80%BC%E6%AF%94%E6%8B%9A-%E5%8F%B0%E8%82%A1%E8%BA%8D%E5%B1%85%E7%AC%AC4%E5%A4%A7-045801552.html</w:t>
            </w:r>
          </w:p>
        </w:tc>
      </w:tr>
      <w:tr>
        <w:tc>
          <w:tcPr>
            <w:tcW w:type="dxa" w:w="2160"/>
          </w:tcPr>
          <w:p>
            <w:r>
              <w:rPr>
                <w:sz w:val="16"/>
              </w:rPr>
              <w:t>今日新聞NOWNEWS(Yahoo轉載)</w:t>
            </w:r>
          </w:p>
        </w:tc>
        <w:tc>
          <w:tcPr>
            <w:tcW w:type="dxa" w:w="2160"/>
          </w:tcPr>
          <w:p>
            <w:r>
              <w:rPr>
                <w:sz w:val="16"/>
              </w:rPr>
              <w:t>滙豐估美年底再升息1碼　美元續強日圓盤整</w:t>
            </w:r>
          </w:p>
        </w:tc>
        <w:tc>
          <w:tcPr>
            <w:tcW w:type="dxa" w:w="2160"/>
          </w:tcPr>
          <w:p>
            <w:r>
              <w:rPr>
                <w:sz w:val="16"/>
              </w:rPr>
              <w:t>2026-09-23</w:t>
            </w:r>
          </w:p>
        </w:tc>
        <w:tc>
          <w:tcPr>
            <w:tcW w:type="dxa" w:w="2160"/>
          </w:tcPr>
          <w:p>
            <w:r>
              <w:rPr>
                <w:sz w:val="16"/>
              </w:rPr>
              <w:t>https://tw.news.yahoo.com/%E6%BB%99%E8%B1%90%E4%BC%B0%E7%BE%8E%E5%B9%B4%E5%BA%95%E5%86%8D%E5%8D%87%E6%81%AF1%E7%A2%BC-%E7%BE%8E%E5%85%83%E7%BA%8C%E5%BC%B7%E6%97%A5%E5%9C%93%E7%9B%A4%E6%95%B4-045945766.html</w:t>
            </w:r>
          </w:p>
        </w:tc>
      </w:tr>
      <w:tr>
        <w:tc>
          <w:tcPr>
            <w:tcW w:type="dxa" w:w="2160"/>
          </w:tcPr>
          <w:p>
            <w:r>
              <w:rPr>
                <w:sz w:val="16"/>
              </w:rPr>
              <w:t>今日新聞NOWNEWS(Yahoo轉載)</w:t>
            </w:r>
          </w:p>
        </w:tc>
        <w:tc>
          <w:tcPr>
            <w:tcW w:type="dxa" w:w="2160"/>
          </w:tcPr>
          <w:p>
            <w:r>
              <w:rPr>
                <w:sz w:val="16"/>
              </w:rPr>
              <w:t>玉山金併購三商保代　公平會點頭放行</w:t>
            </w:r>
          </w:p>
        </w:tc>
        <w:tc>
          <w:tcPr>
            <w:tcW w:type="dxa" w:w="2160"/>
          </w:tcPr>
          <w:p>
            <w:r>
              <w:rPr>
                <w:sz w:val="16"/>
              </w:rPr>
              <w:t>2026-09-23</w:t>
            </w:r>
          </w:p>
        </w:tc>
        <w:tc>
          <w:tcPr>
            <w:tcW w:type="dxa" w:w="2160"/>
          </w:tcPr>
          <w:p>
            <w:r>
              <w:rPr>
                <w:sz w:val="16"/>
              </w:rPr>
              <w:t>https://tw.news.yahoo.com/%E7%8E%89%E5%B1%B1%E9%87%91%E4%BD%B5%E8%B3%BC%E4%B8%89%E5%95%86%E4%BF%9D%E4%BB%A3-%E5%85%AC%E5%B9%B3%E6%9C%83%E9%BB%9E%E9%A0%AD%E6%94%BE%E8%A1%8C-084838306.html</w:t>
            </w:r>
          </w:p>
        </w:tc>
      </w:tr>
      <w:tr>
        <w:tc>
          <w:tcPr>
            <w:tcW w:type="dxa" w:w="2160"/>
          </w:tcPr>
          <w:p>
            <w:r>
              <w:rPr>
                <w:sz w:val="16"/>
              </w:rPr>
              <w:t>今日新聞NOWNEWS(Yahoo轉載)</w:t>
            </w:r>
          </w:p>
        </w:tc>
        <w:tc>
          <w:tcPr>
            <w:tcW w:type="dxa" w:w="2160"/>
          </w:tcPr>
          <w:p>
            <w:r>
              <w:rPr>
                <w:sz w:val="16"/>
              </w:rPr>
              <w:t>台股創高！抱股過節或落袋為安　法人曝關鍵</w:t>
            </w:r>
          </w:p>
        </w:tc>
        <w:tc>
          <w:tcPr>
            <w:tcW w:type="dxa" w:w="2160"/>
          </w:tcPr>
          <w:p>
            <w:r>
              <w:rPr>
                <w:sz w:val="16"/>
              </w:rPr>
              <w:t>2026-09-23</w:t>
            </w:r>
          </w:p>
        </w:tc>
        <w:tc>
          <w:tcPr>
            <w:tcW w:type="dxa" w:w="2160"/>
          </w:tcPr>
          <w:p>
            <w:r>
              <w:rPr>
                <w:sz w:val="16"/>
              </w:rPr>
              <w:t>https://tw.news.yahoo.com/%E5%8F%B0%E8%82%A1%E5%89%B5%E9%AB%98-%E6%8A%B1%E8%82%A1%E9%81%8E%E7%AF%80%E6%88%96%E8%90%BD%E8%A2%8B%E7%82%BA%E5%AE%89-%E6%B3%95%E4%BA%BA%E6%9B%9D%E9%97%9C%E9%8D%B5-082224244.html</w:t>
            </w:r>
          </w:p>
        </w:tc>
      </w:tr>
      <w:tr>
        <w:tc>
          <w:tcPr>
            <w:tcW w:type="dxa" w:w="2160"/>
          </w:tcPr>
          <w:p>
            <w:r>
              <w:rPr>
                <w:sz w:val="16"/>
              </w:rPr>
              <w:t>今日新聞NOWNEWS(Yahoo轉載)</w:t>
            </w:r>
          </w:p>
        </w:tc>
        <w:tc>
          <w:tcPr>
            <w:tcW w:type="dxa" w:w="2160"/>
          </w:tcPr>
          <w:p>
            <w:r>
              <w:rPr>
                <w:sz w:val="16"/>
              </w:rPr>
              <w:t>美國太陽能供應鏈洗牌　聯合再生明年Q3量產</w:t>
            </w:r>
          </w:p>
        </w:tc>
        <w:tc>
          <w:tcPr>
            <w:tcW w:type="dxa" w:w="2160"/>
          </w:tcPr>
          <w:p>
            <w:r>
              <w:rPr>
                <w:sz w:val="16"/>
              </w:rPr>
              <w:t>2026-09-23</w:t>
            </w:r>
          </w:p>
        </w:tc>
        <w:tc>
          <w:tcPr>
            <w:tcW w:type="dxa" w:w="2160"/>
          </w:tcPr>
          <w:p>
            <w:r>
              <w:rPr>
                <w:sz w:val="16"/>
              </w:rPr>
              <w:t>https://tw.news.yahoo.com/%E7%BE%8E%E5%9C%8B%E5%A4%AA%E9%99%BD%E8%83%BD%E4%BE%9B%E6%87%89%E9%8F%88%E6%B4%97%E7%89%8C-%E8%81%AF%E5%90%88%E5%86%8D%E7%94%9F%E6%98%8E%E5%B9%B4q3%E9%87%8F%E7%94%A2-092150814.html</w:t>
            </w:r>
          </w:p>
        </w:tc>
      </w:tr>
      <w:tr>
        <w:tc>
          <w:tcPr>
            <w:tcW w:type="dxa" w:w="2160"/>
          </w:tcPr>
          <w:p>
            <w:r>
              <w:rPr>
                <w:sz w:val="16"/>
              </w:rPr>
              <w:t>今日新聞NOWNEWS(Yahoo轉載)</w:t>
            </w:r>
          </w:p>
        </w:tc>
        <w:tc>
          <w:tcPr>
            <w:tcW w:type="dxa" w:w="2160"/>
          </w:tcPr>
          <w:p>
            <w:r>
              <w:rPr>
                <w:sz w:val="16"/>
              </w:rPr>
              <w:t>輝達本益比創近十年低點！專家怎麼看？</w:t>
            </w:r>
          </w:p>
        </w:tc>
        <w:tc>
          <w:tcPr>
            <w:tcW w:type="dxa" w:w="2160"/>
          </w:tcPr>
          <w:p>
            <w:r>
              <w:rPr>
                <w:sz w:val="16"/>
              </w:rPr>
              <w:t>2026-09-23</w:t>
            </w:r>
          </w:p>
        </w:tc>
        <w:tc>
          <w:tcPr>
            <w:tcW w:type="dxa" w:w="2160"/>
          </w:tcPr>
          <w:p>
            <w:r>
              <w:rPr>
                <w:sz w:val="16"/>
              </w:rPr>
              <w:t>https://tw.news.yahoo.com/%E8%BC%9D%E9%81%94%E6%9C%AC%E7%9B%8A%E6%AF%94%E5%89%B5%E8%BF%91%E5%8D%81%E5%B9%B4%E4%BD%8E%E9%BB%9E-%E5%B0%88%E5%AE%B6%E6%80%8E%E9%BA%BC%E7%9C%8B-095132729.html</w:t>
            </w:r>
          </w:p>
        </w:tc>
      </w:tr>
      <w:tr>
        <w:tc>
          <w:tcPr>
            <w:tcW w:type="dxa" w:w="2160"/>
          </w:tcPr>
          <w:p>
            <w:r>
              <w:rPr>
                <w:sz w:val="16"/>
              </w:rPr>
              <w:t>今日新聞NOWNEWS(Yahoo轉載)</w:t>
            </w:r>
          </w:p>
        </w:tc>
        <w:tc>
          <w:tcPr>
            <w:tcW w:type="dxa" w:w="2160"/>
          </w:tcPr>
          <w:p>
            <w:r>
              <w:rPr>
                <w:sz w:val="16"/>
              </w:rPr>
              <w:t>金華國中集體吐瀉！議員聞「被動處理」炸鍋</w:t>
            </w:r>
          </w:p>
        </w:tc>
        <w:tc>
          <w:tcPr>
            <w:tcW w:type="dxa" w:w="2160"/>
          </w:tcPr>
          <w:p>
            <w:r>
              <w:rPr>
                <w:sz w:val="16"/>
              </w:rPr>
              <w:t>2026-09-23</w:t>
            </w:r>
          </w:p>
        </w:tc>
        <w:tc>
          <w:tcPr>
            <w:tcW w:type="dxa" w:w="2160"/>
          </w:tcPr>
          <w:p>
            <w:r>
              <w:rPr>
                <w:sz w:val="16"/>
              </w:rPr>
              <w:t>https://tw.news.yahoo.com/%E9%87%91%E8%8F%AF%E5%9C%8B%E4%B8%AD%E9%9B%86%E9%AB%94%E5%90%90%E7%80%89-%E8%AD%B0%E5%93%A1%E8%81%9E-%E8%A2%AB%E5%8B%95%E8%99%95%E7%90%86-%E7%82%B8%E9%8D%8B-075929006.html</w:t>
            </w:r>
          </w:p>
        </w:tc>
      </w:tr>
      <w:tr>
        <w:tc>
          <w:tcPr>
            <w:tcW w:type="dxa" w:w="2160"/>
          </w:tcPr>
          <w:p>
            <w:r>
              <w:rPr>
                <w:sz w:val="16"/>
              </w:rPr>
              <w:t>今日新聞NOWNEWS(Yahoo轉載)</w:t>
            </w:r>
          </w:p>
        </w:tc>
        <w:tc>
          <w:tcPr>
            <w:tcW w:type="dxa" w:w="2160"/>
          </w:tcPr>
          <w:p>
            <w:r>
              <w:rPr>
                <w:sz w:val="16"/>
              </w:rPr>
              <w:t>100歲還在上班！韓國阿嬤業務員天天簽新單</w:t>
            </w:r>
          </w:p>
        </w:tc>
        <w:tc>
          <w:tcPr>
            <w:tcW w:type="dxa" w:w="2160"/>
          </w:tcPr>
          <w:p>
            <w:r>
              <w:rPr>
                <w:sz w:val="16"/>
              </w:rPr>
              <w:t>2026-09-23</w:t>
            </w:r>
          </w:p>
        </w:tc>
        <w:tc>
          <w:tcPr>
            <w:tcW w:type="dxa" w:w="2160"/>
          </w:tcPr>
          <w:p>
            <w:r>
              <w:rPr>
                <w:sz w:val="16"/>
              </w:rPr>
              <w:t>https://tw.news.yahoo.com/100%E6%AD%B2%E9%82%84%E5%9C%A8%E4%B8%8A%E7%8F%AD-%E9%9F%93%E5%9C%8B%E9%98%BF%E5%AC%A4%E6%A5%AD%E5%8B%99%E5%93%A1%E5%A4%A9%E5%A4%A9%E7%B0%BD%E6%96%B0%E5%96%AE-085614553.html</w:t>
            </w:r>
          </w:p>
        </w:tc>
      </w:tr>
      <w:tr>
        <w:tc>
          <w:tcPr>
            <w:tcW w:type="dxa" w:w="2160"/>
          </w:tcPr>
          <w:p>
            <w:r>
              <w:rPr>
                <w:sz w:val="16"/>
              </w:rPr>
              <w:t>今日新聞NOWNEWS(Yahoo轉載)</w:t>
            </w:r>
          </w:p>
        </w:tc>
        <w:tc>
          <w:tcPr>
            <w:tcW w:type="dxa" w:w="2160"/>
          </w:tcPr>
          <w:p>
            <w:r>
              <w:rPr>
                <w:sz w:val="16"/>
              </w:rPr>
              <w:t>金華國中爆疑食物中毒　楊植斗轟烏龍爆料</w:t>
            </w:r>
          </w:p>
        </w:tc>
        <w:tc>
          <w:tcPr>
            <w:tcW w:type="dxa" w:w="2160"/>
          </w:tcPr>
          <w:p>
            <w:r>
              <w:rPr>
                <w:sz w:val="16"/>
              </w:rPr>
              <w:t>2026-09-23</w:t>
            </w:r>
          </w:p>
        </w:tc>
        <w:tc>
          <w:tcPr>
            <w:tcW w:type="dxa" w:w="2160"/>
          </w:tcPr>
          <w:p>
            <w:r>
              <w:rPr>
                <w:sz w:val="16"/>
              </w:rPr>
              <w:t>https://tw.news.yahoo.com/%E9%87%91%E8%8F%AF%E5%9C%8B%E4%B8%AD%E7%88%86%E7%96%91%E9%A3%9F%E7%89%A9%E4%B8%AD%E6%AF%92-%E6%A5%8A%E6%A4%8D%E6%96%97%E8%BD%9F%E7%83%8F%E9%BE%8D%E7%88%86%E6%96%99-095135087.html</w:t>
            </w:r>
          </w:p>
        </w:tc>
      </w:tr>
      <w:tr>
        <w:tc>
          <w:tcPr>
            <w:tcW w:type="dxa" w:w="2160"/>
          </w:tcPr>
          <w:p>
            <w:r>
              <w:rPr>
                <w:sz w:val="16"/>
              </w:rPr>
              <w:t>今日新聞NOWNEWS(Yahoo轉載)</w:t>
            </w:r>
          </w:p>
        </w:tc>
        <w:tc>
          <w:tcPr>
            <w:tcW w:type="dxa" w:w="2160"/>
          </w:tcPr>
          <w:p>
            <w:r>
              <w:rPr>
                <w:sz w:val="16"/>
              </w:rPr>
              <w:t>女社工侵吞長者棺材本！社會局祭最重處分</w:t>
            </w:r>
          </w:p>
        </w:tc>
        <w:tc>
          <w:tcPr>
            <w:tcW w:type="dxa" w:w="2160"/>
          </w:tcPr>
          <w:p>
            <w:r>
              <w:rPr>
                <w:sz w:val="16"/>
              </w:rPr>
              <w:t>2026-09-23</w:t>
            </w:r>
          </w:p>
        </w:tc>
        <w:tc>
          <w:tcPr>
            <w:tcW w:type="dxa" w:w="2160"/>
          </w:tcPr>
          <w:p>
            <w:r>
              <w:rPr>
                <w:sz w:val="16"/>
              </w:rPr>
              <w:t>https://tw.news.yahoo.com/%E5%A5%B3%E7%A4%BE%E5%B7%A5%E4%BE%B5%E5%90%9E%E9%95%B7%E8%80%85%E6%A3%BA%E6%9D%90%E6%9C%AC-%E7%A4%BE%E6%9C%83%E5%B1%80%E7%A5%AD%E6%9C%80%E9%87%8D%E8%99%95%E5%88%86-135611490.html</w:t>
            </w:r>
          </w:p>
        </w:tc>
      </w:tr>
      <w:tr>
        <w:tc>
          <w:tcPr>
            <w:tcW w:type="dxa" w:w="2160"/>
          </w:tcPr>
          <w:p>
            <w:r>
              <w:rPr>
                <w:sz w:val="16"/>
              </w:rPr>
              <w:t>今日新聞NOWNEWS(Yahoo轉載)</w:t>
            </w:r>
          </w:p>
        </w:tc>
        <w:tc>
          <w:tcPr>
            <w:tcW w:type="dxa" w:w="2160"/>
          </w:tcPr>
          <w:p>
            <w:r>
              <w:rPr>
                <w:sz w:val="16"/>
              </w:rPr>
              <w:t>記憶體缺不缺？群聯潘董：只有宏碁不苦</w:t>
            </w:r>
          </w:p>
        </w:tc>
        <w:tc>
          <w:tcPr>
            <w:tcW w:type="dxa" w:w="2160"/>
          </w:tcPr>
          <w:p>
            <w:r>
              <w:rPr>
                <w:sz w:val="16"/>
              </w:rPr>
              <w:t>2026-09-24</w:t>
            </w:r>
          </w:p>
        </w:tc>
        <w:tc>
          <w:tcPr>
            <w:tcW w:type="dxa" w:w="2160"/>
          </w:tcPr>
          <w:p>
            <w:r>
              <w:rPr>
                <w:sz w:val="16"/>
              </w:rPr>
              <w:t>https://tw.news.yahoo.com/%E8%A8%98%E6%86%B6%E9%AB%94%E7%BC%BA%E4%B8%8D%E7%BC%BA-%E7%BE%A4%E8%81%AF%E6%BD%98%E8%91%A3-%E5%8F%AA%E6%9C%89%E5%AE%8F%E7%A2%81%E4%B8%8D%E8%8B%A6-044207309.html</w:t>
            </w:r>
          </w:p>
        </w:tc>
      </w:tr>
      <w:tr>
        <w:tc>
          <w:tcPr>
            <w:tcW w:type="dxa" w:w="2160"/>
          </w:tcPr>
          <w:p>
            <w:r>
              <w:rPr>
                <w:sz w:val="16"/>
              </w:rPr>
              <w:t>今日新聞NOWNEWS(Yahoo轉載)</w:t>
            </w:r>
          </w:p>
        </w:tc>
        <w:tc>
          <w:tcPr>
            <w:tcW w:type="dxa" w:w="2160"/>
          </w:tcPr>
          <w:p>
            <w:r>
              <w:rPr>
                <w:sz w:val="16"/>
              </w:rPr>
              <w:t>台壽內控失靈、員工挪用　金管會罰960萬元</w:t>
            </w:r>
          </w:p>
        </w:tc>
        <w:tc>
          <w:tcPr>
            <w:tcW w:type="dxa" w:w="2160"/>
          </w:tcPr>
          <w:p>
            <w:r>
              <w:rPr>
                <w:sz w:val="16"/>
              </w:rPr>
              <w:t>2026-09-24</w:t>
            </w:r>
          </w:p>
        </w:tc>
        <w:tc>
          <w:tcPr>
            <w:tcW w:type="dxa" w:w="2160"/>
          </w:tcPr>
          <w:p>
            <w:r>
              <w:rPr>
                <w:sz w:val="16"/>
              </w:rPr>
              <w:t>https://tw.news.yahoo.com/%E5%8F%B0%E5%A3%BD%E5%85%A7%E6%8E%A7%E5%A4%B1%E9%9D%88-%E5%93%A1%E5%B7%A5%E6%8C%AA%E7%94%A8-%E9%87%91%E7%AE%A1%E6%9C%83%E7%BD%B0960%E8%90%AC%E5%85%83-084542664.html</w:t>
            </w:r>
          </w:p>
        </w:tc>
      </w:tr>
      <w:tr>
        <w:tc>
          <w:tcPr>
            <w:tcW w:type="dxa" w:w="2160"/>
          </w:tcPr>
          <w:p>
            <w:r>
              <w:rPr>
                <w:sz w:val="16"/>
              </w:rPr>
              <w:t>今日新聞NOWNEWS(Yahoo轉載)</w:t>
            </w:r>
          </w:p>
        </w:tc>
        <w:tc>
          <w:tcPr>
            <w:tcW w:type="dxa" w:w="2160"/>
          </w:tcPr>
          <w:p>
            <w:r>
              <w:rPr>
                <w:sz w:val="16"/>
              </w:rPr>
              <w:t>小胖威利學名藥證獲受理　美時有望拿獨佔期</w:t>
            </w:r>
          </w:p>
        </w:tc>
        <w:tc>
          <w:tcPr>
            <w:tcW w:type="dxa" w:w="2160"/>
          </w:tcPr>
          <w:p>
            <w:r>
              <w:rPr>
                <w:sz w:val="16"/>
              </w:rPr>
              <w:t>2026-09-24</w:t>
            </w:r>
          </w:p>
        </w:tc>
        <w:tc>
          <w:tcPr>
            <w:tcW w:type="dxa" w:w="2160"/>
          </w:tcPr>
          <w:p>
            <w:r>
              <w:rPr>
                <w:sz w:val="16"/>
              </w:rPr>
              <w:t>https://tw.news.yahoo.com/%E5%B0%8F%E8%83%96%E5%A8%81%E5%88%A9%E5%AD%B8%E5%90%8D%E8%97%A5%E8%AD%89%E7%8D%B2%E5%8F%97%E7%90%86-%E7%BE%8E%E6%99%82%E6%9C%89%E6%9C%9B%E6%8B%BF%E7%8D%A8%E4%BD%94%E6%9C%9F-094505100.html</w:t>
            </w:r>
          </w:p>
        </w:tc>
      </w:tr>
      <w:tr>
        <w:tc>
          <w:tcPr>
            <w:tcW w:type="dxa" w:w="2160"/>
          </w:tcPr>
          <w:p>
            <w:r>
              <w:rPr>
                <w:sz w:val="16"/>
              </w:rPr>
              <w:t>今日新聞NOWNEWS(Yahoo轉載)</w:t>
            </w:r>
          </w:p>
        </w:tc>
        <w:tc>
          <w:tcPr>
            <w:tcW w:type="dxa" w:w="2160"/>
          </w:tcPr>
          <w:p>
            <w:r>
              <w:rPr>
                <w:sz w:val="16"/>
              </w:rPr>
              <w:t>健保總額首度破兆　石崇良：明年健保費不漲</w:t>
            </w:r>
          </w:p>
        </w:tc>
        <w:tc>
          <w:tcPr>
            <w:tcW w:type="dxa" w:w="2160"/>
          </w:tcPr>
          <w:p>
            <w:r>
              <w:rPr>
                <w:sz w:val="16"/>
              </w:rPr>
              <w:t>2026-09-24</w:t>
            </w:r>
          </w:p>
        </w:tc>
        <w:tc>
          <w:tcPr>
            <w:tcW w:type="dxa" w:w="2160"/>
          </w:tcPr>
          <w:p>
            <w:r>
              <w:rPr>
                <w:sz w:val="16"/>
              </w:rPr>
              <w:t>https://tw.news.yahoo.com/%E5%81%A5%E4%BF%9D%E7%B8%BD%E9%A1%8D%E9%A6%96%E5%BA%A6%E7%A0%B4%E5%85%86-%E7%9F%B3%E5%B4%87%E8%89%AF-%E6%98%8E%E5%B9%B4%E5%81%A5%E4%BF%9D%E8%B2%BB%E4%B8%8D%E6%BC%B2-045828000.html</w:t>
            </w:r>
          </w:p>
        </w:tc>
      </w:tr>
      <w:tr>
        <w:tc>
          <w:tcPr>
            <w:tcW w:type="dxa" w:w="2160"/>
          </w:tcPr>
          <w:p>
            <w:r>
              <w:rPr>
                <w:sz w:val="16"/>
              </w:rPr>
              <w:t>今日新聞NOWNEWS(Yahoo轉載)</w:t>
            </w:r>
          </w:p>
        </w:tc>
        <w:tc>
          <w:tcPr>
            <w:tcW w:type="dxa" w:w="2160"/>
          </w:tcPr>
          <w:p>
            <w:r>
              <w:rPr>
                <w:sz w:val="16"/>
              </w:rPr>
              <w:t>最低工資有望破3萬？行政院樂觀其成</w:t>
            </w:r>
          </w:p>
        </w:tc>
        <w:tc>
          <w:tcPr>
            <w:tcW w:type="dxa" w:w="2160"/>
          </w:tcPr>
          <w:p>
            <w:r>
              <w:rPr>
                <w:sz w:val="16"/>
              </w:rPr>
              <w:t>2026-09-24</w:t>
            </w:r>
          </w:p>
        </w:tc>
        <w:tc>
          <w:tcPr>
            <w:tcW w:type="dxa" w:w="2160"/>
          </w:tcPr>
          <w:p>
            <w:r>
              <w:rPr>
                <w:sz w:val="16"/>
              </w:rPr>
              <w:t>https://tw.news.yahoo.com/%E6%9C%80%E4%BD%8E%E5%B7%A5%E8%B3%87%E6%9C%89%E6%9C%9B%E7%A0%B43%E8%90%AC-%E8%A1%8C%E6%94%BF%E9%99%A2%E6%A8%82%E8%A7%80%E5%85%B6%E6%88%90-051703303.html</w:t>
            </w:r>
          </w:p>
        </w:tc>
      </w:tr>
      <w:tr>
        <w:tc>
          <w:tcPr>
            <w:tcW w:type="dxa" w:w="2160"/>
          </w:tcPr>
          <w:p>
            <w:r>
              <w:rPr>
                <w:sz w:val="16"/>
              </w:rPr>
              <w:t>今日新聞NOWNEWS(Yahoo轉載)</w:t>
            </w:r>
          </w:p>
        </w:tc>
        <w:tc>
          <w:tcPr>
            <w:tcW w:type="dxa" w:w="2160"/>
          </w:tcPr>
          <w:p>
            <w:r>
              <w:rPr>
                <w:sz w:val="16"/>
              </w:rPr>
              <w:t>川習會也難救！美股開盤齊跌道指挫逾200點</w:t>
            </w:r>
          </w:p>
        </w:tc>
        <w:tc>
          <w:tcPr>
            <w:tcW w:type="dxa" w:w="2160"/>
          </w:tcPr>
          <w:p>
            <w:r>
              <w:rPr>
                <w:sz w:val="16"/>
              </w:rPr>
              <w:t>2026-09-24</w:t>
            </w:r>
          </w:p>
        </w:tc>
        <w:tc>
          <w:tcPr>
            <w:tcW w:type="dxa" w:w="2160"/>
          </w:tcPr>
          <w:p>
            <w:r>
              <w:rPr>
                <w:sz w:val="16"/>
              </w:rPr>
              <w:t>https://tw.news.yahoo.com/%E5%B7%9D%E7%BF%92%E6%9C%83%E4%B9%9F%E9%9B%A3%E6%95%91-%E7%BE%8E%E8%82%A1%E9%96%8B%E7%9B%A4%E9%BD%8A%E8%B7%8C%E9%81%93%E6%8C%87%E6%8C%AB%E9%80%BE200%E9%BB%9E-134952198.html</w:t>
            </w:r>
          </w:p>
        </w:tc>
      </w:tr>
      <w:tr>
        <w:tc>
          <w:tcPr>
            <w:tcW w:type="dxa" w:w="2160"/>
          </w:tcPr>
          <w:p>
            <w:r>
              <w:rPr>
                <w:sz w:val="16"/>
              </w:rPr>
              <w:t>今日新聞NOWNEWS(Yahoo轉載)</w:t>
            </w:r>
          </w:p>
        </w:tc>
        <w:tc>
          <w:tcPr>
            <w:tcW w:type="dxa" w:w="2160"/>
          </w:tcPr>
          <w:p>
            <w:r>
              <w:rPr>
                <w:sz w:val="16"/>
              </w:rPr>
              <w:t>蔚藍海岸賞明月　來趟高雄輕軌沉浸式體驗</w:t>
            </w:r>
          </w:p>
        </w:tc>
        <w:tc>
          <w:tcPr>
            <w:tcW w:type="dxa" w:w="2160"/>
          </w:tcPr>
          <w:p>
            <w:r>
              <w:rPr>
                <w:sz w:val="16"/>
              </w:rPr>
              <w:t>2026-09-24</w:t>
            </w:r>
          </w:p>
        </w:tc>
        <w:tc>
          <w:tcPr>
            <w:tcW w:type="dxa" w:w="2160"/>
          </w:tcPr>
          <w:p>
            <w:r>
              <w:rPr>
                <w:sz w:val="16"/>
              </w:rPr>
              <w:t>https://tw.news.yahoo.com/%E8%94%9A%E8%97%8D%E6%B5%B7%E5%B2%B8%E8%B3%9E%E6%98%8E%E6%9C%88-%E4%BE%86%E8%B6%9F%E9%AB%98%E9%9B%84%E8%BC%95%E8%BB%8C%E6%B2%89%E6%B5%B8%E5%BC%8F%E9%AB%94%E9%A9%97-085011982.html</w:t>
            </w:r>
          </w:p>
        </w:tc>
      </w:tr>
      <w:tr>
        <w:tc>
          <w:tcPr>
            <w:tcW w:type="dxa" w:w="2160"/>
          </w:tcPr>
          <w:p>
            <w:r>
              <w:rPr>
                <w:sz w:val="16"/>
              </w:rPr>
              <w:t>今日新聞NOWNEWS(Yahoo轉載)</w:t>
            </w:r>
          </w:p>
        </w:tc>
        <w:tc>
          <w:tcPr>
            <w:tcW w:type="dxa" w:w="2160"/>
          </w:tcPr>
          <w:p>
            <w:r>
              <w:rPr>
                <w:sz w:val="16"/>
              </w:rPr>
              <w:t>高雄市區監理所到鹽埕國小進行防禦駕駛安全</w:t>
            </w:r>
          </w:p>
        </w:tc>
        <w:tc>
          <w:tcPr>
            <w:tcW w:type="dxa" w:w="2160"/>
          </w:tcPr>
          <w:p>
            <w:r>
              <w:rPr>
                <w:sz w:val="16"/>
              </w:rPr>
              <w:t>2026-09-24</w:t>
            </w:r>
          </w:p>
        </w:tc>
        <w:tc>
          <w:tcPr>
            <w:tcW w:type="dxa" w:w="2160"/>
          </w:tcPr>
          <w:p>
            <w:r>
              <w:rPr>
                <w:sz w:val="16"/>
              </w:rPr>
              <w:t>https://tw.news.yahoo.com/%E9%AB%98%E9%9B%84%E5%B8%82%E5%8D%80%E7%9B%A3%E7%90%86%E6%89%80%E5%88%B0%E9%B9%BD%E5%9F%95%E5%9C%8B%E5%B0%8F%E9%80%B2%E8%A1%8C%E9%98%B2%E7%A6%A6%E9%A7%95%E9%A7%9B%E5%AE%89%E5%85%A8-132900969.html</w:t>
            </w:r>
          </w:p>
        </w:tc>
      </w:tr>
      <w:tr>
        <w:tc>
          <w:tcPr>
            <w:tcW w:type="dxa" w:w="2160"/>
          </w:tcPr>
          <w:p>
            <w:r>
              <w:rPr>
                <w:sz w:val="16"/>
              </w:rPr>
              <w:t>今日新聞NOWNEWS(Yahoo轉載)</w:t>
            </w:r>
          </w:p>
        </w:tc>
        <w:tc>
          <w:tcPr>
            <w:tcW w:type="dxa" w:w="2160"/>
          </w:tcPr>
          <w:p>
            <w:r>
              <w:rPr>
                <w:sz w:val="16"/>
              </w:rPr>
              <w:t>小卷有問題？簡舒培不認翻車！教育局超傻眼</w:t>
            </w:r>
          </w:p>
        </w:tc>
        <w:tc>
          <w:tcPr>
            <w:tcW w:type="dxa" w:w="2160"/>
          </w:tcPr>
          <w:p>
            <w:r>
              <w:rPr>
                <w:sz w:val="16"/>
              </w:rPr>
              <w:t>2026-09-25</w:t>
            </w:r>
          </w:p>
        </w:tc>
        <w:tc>
          <w:tcPr>
            <w:tcW w:type="dxa" w:w="2160"/>
          </w:tcPr>
          <w:p>
            <w:r>
              <w:rPr>
                <w:sz w:val="16"/>
              </w:rPr>
              <w:t>https://tw.news.yahoo.com/%E5%B0%8F%E5%8D%B7%E6%9C%89%E5%95%8F%E9%A1%8C-%E7%B0%A1%E8%88%92%E5%9F%B9%E4%B8%8D%E8%AA%8D%E7%BF%BB%E8%BB%8A-%E6%95%99%E8%82%B2%E5%B1%80%E8%B6%85%E5%82%BB%E7%9C%BC-050821991.html</w:t>
            </w:r>
          </w:p>
        </w:tc>
      </w:tr>
      <w:tr>
        <w:tc>
          <w:tcPr>
            <w:tcW w:type="dxa" w:w="2160"/>
          </w:tcPr>
          <w:p>
            <w:r>
              <w:rPr>
                <w:sz w:val="16"/>
              </w:rPr>
              <w:t>今日新聞NOWNEWS(Yahoo轉載)</w:t>
            </w:r>
          </w:p>
        </w:tc>
        <w:tc>
          <w:tcPr>
            <w:tcW w:type="dxa" w:w="2160"/>
          </w:tcPr>
          <w:p>
            <w:r>
              <w:rPr>
                <w:sz w:val="16"/>
              </w:rPr>
              <w:t>彰化夫婦越南染登革熱　同團21旅客在4縣市</w:t>
            </w:r>
          </w:p>
        </w:tc>
        <w:tc>
          <w:tcPr>
            <w:tcW w:type="dxa" w:w="2160"/>
          </w:tcPr>
          <w:p>
            <w:r>
              <w:rPr>
                <w:sz w:val="16"/>
              </w:rPr>
              <w:t>2026-09-25</w:t>
            </w:r>
          </w:p>
        </w:tc>
        <w:tc>
          <w:tcPr>
            <w:tcW w:type="dxa" w:w="2160"/>
          </w:tcPr>
          <w:p>
            <w:r>
              <w:rPr>
                <w:sz w:val="16"/>
              </w:rPr>
              <w:t>https://tw.news.yahoo.com/%E5%BD%B0%E5%8C%96%E5%A4%AB%E5%A9%A6%E8%B6%8A%E5%8D%97%E6%9F%93%E7%99%BB%E9%9D%A9%E7%86%B1-%E5%90%8C%E5%9C%9821%E6%97%85%E5%AE%A2%E5%9C%A84%E7%B8%A3%E5%B8%82-051215553.html</w:t>
            </w:r>
          </w:p>
        </w:tc>
      </w:tr>
      <w:tr>
        <w:tc>
          <w:tcPr>
            <w:tcW w:type="dxa" w:w="2160"/>
          </w:tcPr>
          <w:p>
            <w:r>
              <w:rPr>
                <w:sz w:val="16"/>
              </w:rPr>
              <w:t>今日新聞NOWNEWS(Yahoo轉載)</w:t>
            </w:r>
          </w:p>
        </w:tc>
        <w:tc>
          <w:tcPr>
            <w:tcW w:type="dxa" w:w="2160"/>
          </w:tcPr>
          <w:p>
            <w:r>
              <w:rPr>
                <w:sz w:val="16"/>
              </w:rPr>
              <w:t>川習會後美股開盤齊漲！AI科技股帶頭上攻</w:t>
            </w:r>
          </w:p>
        </w:tc>
        <w:tc>
          <w:tcPr>
            <w:tcW w:type="dxa" w:w="2160"/>
          </w:tcPr>
          <w:p>
            <w:r>
              <w:rPr>
                <w:sz w:val="16"/>
              </w:rPr>
              <w:t>2026-09-25</w:t>
            </w:r>
          </w:p>
        </w:tc>
        <w:tc>
          <w:tcPr>
            <w:tcW w:type="dxa" w:w="2160"/>
          </w:tcPr>
          <w:p>
            <w:r>
              <w:rPr>
                <w:sz w:val="16"/>
              </w:rPr>
              <w:t>https://tw.news.yahoo.com/%E5%B7%9D%E7%BF%92%E6%9C%83%E5%BE%8C%E7%BE%8E%E8%82%A1%E9%96%8B%E7%9B%A4%E9%BD%8A%E6%BC%B2-ai%E7%A7%91%E6%8A%80%E8%82%A1%E5%B8%B6%E9%A0%AD%E4%B8%8A%E6%94%BB-140317973.html</w:t>
            </w:r>
          </w:p>
        </w:tc>
      </w:tr>
      <w:tr>
        <w:tc>
          <w:tcPr>
            <w:tcW w:type="dxa" w:w="2160"/>
          </w:tcPr>
          <w:p>
            <w:r>
              <w:rPr>
                <w:sz w:val="16"/>
              </w:rPr>
              <w:t>今日新聞NOWNEWS(Yahoo轉載)</w:t>
            </w:r>
          </w:p>
        </w:tc>
        <w:tc>
          <w:tcPr>
            <w:tcW w:type="dxa" w:w="2160"/>
          </w:tcPr>
          <w:p>
            <w:r>
              <w:rPr>
                <w:sz w:val="16"/>
              </w:rPr>
              <w:t>「我做錯決定了」！83歲嬤安樂死前崩潰痛哭</w:t>
            </w:r>
          </w:p>
        </w:tc>
        <w:tc>
          <w:tcPr>
            <w:tcW w:type="dxa" w:w="2160"/>
          </w:tcPr>
          <w:p>
            <w:r>
              <w:rPr>
                <w:sz w:val="16"/>
              </w:rPr>
              <w:t>2026-09-25</w:t>
            </w:r>
          </w:p>
        </w:tc>
        <w:tc>
          <w:tcPr>
            <w:tcW w:type="dxa" w:w="2160"/>
          </w:tcPr>
          <w:p>
            <w:r>
              <w:rPr>
                <w:sz w:val="16"/>
              </w:rPr>
              <w:t>https://tw.news.yahoo.com/%E6%88%91%E5%81%9A%E9%8C%AF%E6%B1%BA%E5%AE%9A%E4%BA%86-83%E6%AD%B2%E5%AC%A4%E5%AE%89%E6%A8%82%E6%AD%BB%E5%89%8D%E5%B4%A9%E6%BD%B0%E7%97%9B%E5%93%AD-085448644.html</w:t>
            </w:r>
          </w:p>
        </w:tc>
      </w:tr>
      <w:tr>
        <w:tc>
          <w:tcPr>
            <w:tcW w:type="dxa" w:w="2160"/>
          </w:tcPr>
          <w:p>
            <w:r>
              <w:rPr>
                <w:sz w:val="16"/>
              </w:rPr>
              <w:t>今日新聞NOWNEWS(Yahoo轉載)</w:t>
            </w:r>
          </w:p>
        </w:tc>
        <w:tc>
          <w:tcPr>
            <w:tcW w:type="dxa" w:w="2160"/>
          </w:tcPr>
          <w:p>
            <w:r>
              <w:rPr>
                <w:sz w:val="16"/>
              </w:rPr>
              <w:t>為金華國中營養午餐槓沈伯洋！蔣萬安開轟了</w:t>
            </w:r>
          </w:p>
        </w:tc>
        <w:tc>
          <w:tcPr>
            <w:tcW w:type="dxa" w:w="2160"/>
          </w:tcPr>
          <w:p>
            <w:r>
              <w:rPr>
                <w:sz w:val="16"/>
              </w:rPr>
              <w:t>2026-09-27</w:t>
            </w:r>
          </w:p>
        </w:tc>
        <w:tc>
          <w:tcPr>
            <w:tcW w:type="dxa" w:w="2160"/>
          </w:tcPr>
          <w:p>
            <w:r>
              <w:rPr>
                <w:sz w:val="16"/>
              </w:rPr>
              <w:t>https://tw.news.yahoo.com/%E7%82%BA%E9%87%91%E8%8F%AF%E5%9C%8B%E4%B8%AD%E7%87%9F%E9%A4%8A%E5%8D%88%E9%A4%90%E6%A7%93%E6%B2%88%E4%BC%AF%E6%B4%8B-%E8%94%A3%E8%90%AC%E5%AE%89%E9%96%8B%E8%BD%9F%E4%BA%86-091837211.html</w:t>
            </w:r>
          </w:p>
        </w:tc>
      </w:tr>
      <w:tr>
        <w:tc>
          <w:tcPr>
            <w:tcW w:type="dxa" w:w="2160"/>
          </w:tcPr>
          <w:p>
            <w:r>
              <w:rPr>
                <w:sz w:val="16"/>
              </w:rPr>
              <w:t>今日新聞NOWNEWS(Yahoo轉載)</w:t>
            </w:r>
          </w:p>
        </w:tc>
        <w:tc>
          <w:tcPr>
            <w:tcW w:type="dxa" w:w="2160"/>
          </w:tcPr>
          <w:p>
            <w:r>
              <w:rPr>
                <w:sz w:val="16"/>
              </w:rPr>
              <w:t>川習國宴邀美AI四巨頭　謝金河：美中新戰場</w:t>
            </w:r>
          </w:p>
        </w:tc>
        <w:tc>
          <w:tcPr>
            <w:tcW w:type="dxa" w:w="2160"/>
          </w:tcPr>
          <w:p>
            <w:r>
              <w:rPr>
                <w:sz w:val="16"/>
              </w:rPr>
              <w:t>2026-09-28</w:t>
            </w:r>
          </w:p>
        </w:tc>
        <w:tc>
          <w:tcPr>
            <w:tcW w:type="dxa" w:w="2160"/>
          </w:tcPr>
          <w:p>
            <w:r>
              <w:rPr>
                <w:sz w:val="16"/>
              </w:rPr>
              <w:t>https://tw.news.yahoo.com/%E5%B7%9D%E7%BF%92%E5%9C%8B%E5%AE%B4%E9%82%80%E7%BE%8Eai%E5%9B%9B%E5%B7%A8%E9%A0%AD-%E8%AC%9D%E9%87%91%E6%B2%B3-%E7%BE%8E%E4%B8%AD%E6%96%B0%E6%88%B0%E5%A0%B4-044329018.html</w:t>
            </w:r>
          </w:p>
        </w:tc>
      </w:tr>
      <w:tr>
        <w:tc>
          <w:tcPr>
            <w:tcW w:type="dxa" w:w="2160"/>
          </w:tcPr>
          <w:p>
            <w:r>
              <w:rPr>
                <w:sz w:val="16"/>
              </w:rPr>
              <w:t>今日新聞NOWNEWS(Yahoo轉載)</w:t>
            </w:r>
          </w:p>
        </w:tc>
        <w:tc>
          <w:tcPr>
            <w:tcW w:type="dxa" w:w="2160"/>
          </w:tcPr>
          <w:p>
            <w:r>
              <w:rPr>
                <w:sz w:val="16"/>
              </w:rPr>
              <w:t>蘇巧慧英文學歷也爆不實？李四川說話了</w:t>
            </w:r>
          </w:p>
        </w:tc>
        <w:tc>
          <w:tcPr>
            <w:tcW w:type="dxa" w:w="2160"/>
          </w:tcPr>
          <w:p>
            <w:r>
              <w:rPr>
                <w:sz w:val="16"/>
              </w:rPr>
              <w:t>2026-09-28</w:t>
            </w:r>
          </w:p>
        </w:tc>
        <w:tc>
          <w:tcPr>
            <w:tcW w:type="dxa" w:w="2160"/>
          </w:tcPr>
          <w:p>
            <w:r>
              <w:rPr>
                <w:sz w:val="16"/>
              </w:rPr>
              <w:t>https://tw.news.yahoo.com/%E8%98%87%E5%B7%A7%E6%85%A7%E8%8B%B1%E6%96%87%E5%AD%B8%E6%AD%B7%E4%B9%9F%E7%88%86%E4%B8%8D%E5%AF%A6-%E6%9D%8E%E5%9B%9B%E5%B7%9D%E8%AA%AA%E8%A9%B1%E4%BA%86-052509902.html</w:t>
            </w:r>
          </w:p>
        </w:tc>
      </w:tr>
      <w:tr>
        <w:tc>
          <w:tcPr>
            <w:tcW w:type="dxa" w:w="2160"/>
          </w:tcPr>
          <w:p>
            <w:r>
              <w:rPr>
                <w:sz w:val="16"/>
              </w:rPr>
              <w:t>住展房屋網(Yahoo轉載)</w:t>
            </w:r>
          </w:p>
        </w:tc>
        <w:tc>
          <w:tcPr>
            <w:tcW w:type="dxa" w:w="2160"/>
          </w:tcPr>
          <w:p>
            <w:r>
              <w:rPr>
                <w:sz w:val="16"/>
              </w:rPr>
              <w:t>第2屋貸款放寬至7成還不夠？民調：近5成盼取消上限、逾7成要「寬限期」</w:t>
            </w:r>
          </w:p>
        </w:tc>
        <w:tc>
          <w:tcPr>
            <w:tcW w:type="dxa" w:w="2160"/>
          </w:tcPr>
          <w:p>
            <w:r>
              <w:rPr>
                <w:sz w:val="16"/>
              </w:rPr>
              <w:t>2026-09-23</w:t>
            </w:r>
          </w:p>
        </w:tc>
        <w:tc>
          <w:tcPr>
            <w:tcW w:type="dxa" w:w="2160"/>
          </w:tcPr>
          <w:p>
            <w:r>
              <w:rPr>
                <w:sz w:val="16"/>
              </w:rPr>
              <w:t>https://tw.stock.yahoo.com/news/%E7%AC%AC2%E5%B1%8B%E8%B2%B8%E6%AC%BE%E6%94%BE%E5%AF%AC%E8%87%B37%E6%88%90%E9%82%84%E4%B8%8D%E5%A4%A0%EF%BC%9F%E6%B0%91%E8%AA%BF%EF%BC%9A%E8%BF%915%E6%88%90%E7%9B%BC%E5%8F%96%E6%B6%88%E4%B8%8A%E9%99%90%E3%80%81%E9%80%BE7%E6%88%90%E8%A6%81%E3%80%8C%E5%AF%AC%E9%99%90%E6%9C%9F%E3%80%8D-085744778.html</w:t>
            </w:r>
          </w:p>
        </w:tc>
      </w:tr>
      <w:tr>
        <w:tc>
          <w:tcPr>
            <w:tcW w:type="dxa" w:w="2160"/>
          </w:tcPr>
          <w:p>
            <w:r>
              <w:rPr>
                <w:sz w:val="16"/>
              </w:rPr>
              <w:t>住展房屋網(Yahoo轉載)</w:t>
            </w:r>
          </w:p>
        </w:tc>
        <w:tc>
          <w:tcPr>
            <w:tcW w:type="dxa" w:w="2160"/>
          </w:tcPr>
          <w:p>
            <w:r>
              <w:rPr>
                <w:sz w:val="16"/>
              </w:rPr>
              <w:t>2026Q4房市回溫？永慶：房貸利率緊縮、成屋市場呈「量小增價平」</w:t>
            </w:r>
          </w:p>
        </w:tc>
        <w:tc>
          <w:tcPr>
            <w:tcW w:type="dxa" w:w="2160"/>
          </w:tcPr>
          <w:p>
            <w:r>
              <w:rPr>
                <w:sz w:val="16"/>
              </w:rPr>
              <w:t>2026-09-23</w:t>
            </w:r>
          </w:p>
        </w:tc>
        <w:tc>
          <w:tcPr>
            <w:tcW w:type="dxa" w:w="2160"/>
          </w:tcPr>
          <w:p>
            <w:r>
              <w:rPr>
                <w:sz w:val="16"/>
              </w:rPr>
              <w:t>https://tw.stock.yahoo.com/news/2026q4%E6%88%BF%E5%B8%82%E5%9B%9E%E6%BA%AB%EF%BC%9F%E6%B0%B8%E6%85%B6%EF%BC%9A%E6%88%BF%E8%B2%B8%E5%88%A9%E7%8E%87%E7%B7%8A%E7%B8%AE%E3%80%81%E6%88%90%E5%B1%8B%E5%B8%82%E5%A0%B4%E5%91%88%E3%80%8C%E9%87%8F%E5%B0%8F%E5%A2%9E%E5%83%B9%E5%B9%B3%E3%80%8D-093828095.html</w:t>
            </w:r>
          </w:p>
        </w:tc>
      </w:tr>
      <w:tr>
        <w:tc>
          <w:tcPr>
            <w:tcW w:type="dxa" w:w="2160"/>
          </w:tcPr>
          <w:p>
            <w:r>
              <w:rPr>
                <w:sz w:val="16"/>
              </w:rPr>
              <w:t>住展房屋網(Yahoo轉載)</w:t>
            </w:r>
          </w:p>
        </w:tc>
        <w:tc>
          <w:tcPr>
            <w:tcW w:type="dxa" w:w="2160"/>
          </w:tcPr>
          <w:p>
            <w:r>
              <w:rPr>
                <w:sz w:val="16"/>
              </w:rPr>
              <w:t>北士科「力銘耘山」插旗承德路　規劃28至52坪</w:t>
            </w:r>
          </w:p>
        </w:tc>
        <w:tc>
          <w:tcPr>
            <w:tcW w:type="dxa" w:w="2160"/>
          </w:tcPr>
          <w:p>
            <w:r>
              <w:rPr>
                <w:sz w:val="16"/>
              </w:rPr>
              <w:t>2026-09-24</w:t>
            </w:r>
          </w:p>
        </w:tc>
        <w:tc>
          <w:tcPr>
            <w:tcW w:type="dxa" w:w="2160"/>
          </w:tcPr>
          <w:p>
            <w:r>
              <w:rPr>
                <w:sz w:val="16"/>
              </w:rPr>
              <w:t>https://tw.stock.yahoo.com/news/%E5%8C%97%E5%A3%AB%E7%A7%91%E3%80%8C%E5%8A%9B%E9%8A%98%E8%80%98%E5%B1%B1%E3%80%8D%E6%8F%92%E6%97%97%E6%89%BF%E5%BE%B7%E8%B7%AF-%E8%A6%8F%E5%8A%8328%E8%87%B352%E5%9D%AA-095213461.html</w:t>
            </w:r>
          </w:p>
        </w:tc>
      </w:tr>
      <w:tr>
        <w:tc>
          <w:tcPr>
            <w:tcW w:type="dxa" w:w="2160"/>
          </w:tcPr>
          <w:p>
            <w:r>
              <w:rPr>
                <w:sz w:val="16"/>
              </w:rPr>
              <w:t>信傳媒(Yahoo轉載)</w:t>
            </w:r>
          </w:p>
        </w:tc>
        <w:tc>
          <w:tcPr>
            <w:tcW w:type="dxa" w:w="2160"/>
          </w:tcPr>
          <w:p>
            <w:r>
              <w:rPr>
                <w:sz w:val="16"/>
              </w:rPr>
              <w:t>魏平政打「尊王牌」救選情　發戰帖單挑陳素月</w:t>
            </w:r>
          </w:p>
        </w:tc>
        <w:tc>
          <w:tcPr>
            <w:tcW w:type="dxa" w:w="2160"/>
          </w:tcPr>
          <w:p>
            <w:r>
              <w:rPr>
                <w:sz w:val="16"/>
              </w:rPr>
              <w:t>2026-09-21</w:t>
            </w:r>
          </w:p>
        </w:tc>
        <w:tc>
          <w:tcPr>
            <w:tcW w:type="dxa" w:w="2160"/>
          </w:tcPr>
          <w:p>
            <w:r>
              <w:rPr>
                <w:sz w:val="16"/>
              </w:rPr>
              <w:t>https://tw.news.yahoo.com/%E9%AD%8F%E5%B9%B3%E6%94%BF%E6%89%93-%E5%B0%8A%E7%8E%8B%E7%89%8C-%E6%95%91%E9%81%B8%E6%83%85-%E7%99%BC%E6%88%B0%E5%B8%96%E5%96%AE%E6%8C%91%E9%99%B3%E7%B4%A0%E6%9C%88-051002386.html</w:t>
            </w:r>
          </w:p>
        </w:tc>
      </w:tr>
      <w:tr>
        <w:tc>
          <w:tcPr>
            <w:tcW w:type="dxa" w:w="2160"/>
          </w:tcPr>
          <w:p>
            <w:r>
              <w:rPr>
                <w:sz w:val="16"/>
              </w:rPr>
              <w:t>信傳媒(Yahoo轉載)</w:t>
            </w:r>
          </w:p>
        </w:tc>
        <w:tc>
          <w:tcPr>
            <w:tcW w:type="dxa" w:w="2160"/>
          </w:tcPr>
          <w:p>
            <w:r>
              <w:rPr>
                <w:sz w:val="16"/>
              </w:rPr>
              <w:t>世界先進與NXP合資VSMC新廠開幕　2027年量產、2029年月產能4萬4千片</w:t>
            </w:r>
          </w:p>
        </w:tc>
        <w:tc>
          <w:tcPr>
            <w:tcW w:type="dxa" w:w="2160"/>
          </w:tcPr>
          <w:p>
            <w:r>
              <w:rPr>
                <w:sz w:val="16"/>
              </w:rPr>
              <w:t>2026-09-28</w:t>
            </w:r>
          </w:p>
        </w:tc>
        <w:tc>
          <w:tcPr>
            <w:tcW w:type="dxa" w:w="2160"/>
          </w:tcPr>
          <w:p>
            <w:r>
              <w:rPr>
                <w:sz w:val="16"/>
              </w:rPr>
              <w:t>https://tw.news.yahoo.com/%E4%B8%96%E7%95%8C%E5%85%88%E9%80%B2%E8%88%87nxp%E5%90%88%E8%B3%87vsmc%E6%96%B0%E5%BB%A0%E9%96%8B%E5%B9%95-2027%E5%B9%B4%E9%87%8F%E7%94%A2-2029%E5%B9%B4%E6%9C%88%E7%94%A2%E8%83%BD4%E8%90%AC4%E5%8D%83%E7%89%87-054025199.html</w:t>
            </w:r>
          </w:p>
        </w:tc>
      </w:tr>
      <w:tr>
        <w:tc>
          <w:tcPr>
            <w:tcW w:type="dxa" w:w="2160"/>
          </w:tcPr>
          <w:p>
            <w:r>
              <w:rPr>
                <w:sz w:val="16"/>
              </w:rPr>
              <w:t>健康醫療網(Yahoo轉載)</w:t>
            </w:r>
          </w:p>
        </w:tc>
        <w:tc>
          <w:tcPr>
            <w:tcW w:type="dxa" w:w="2160"/>
          </w:tcPr>
          <w:p>
            <w:r>
              <w:rPr>
                <w:sz w:val="16"/>
              </w:rPr>
              <w:t>安置兒少為何出現情緒失控、自傷或拒學？可能是內在壓力的外在表現</w:t>
            </w:r>
          </w:p>
        </w:tc>
        <w:tc>
          <w:tcPr>
            <w:tcW w:type="dxa" w:w="2160"/>
          </w:tcPr>
          <w:p>
            <w:r>
              <w:rPr>
                <w:sz w:val="16"/>
              </w:rPr>
              <w:t>2026-09-21</w:t>
            </w:r>
          </w:p>
        </w:tc>
        <w:tc>
          <w:tcPr>
            <w:tcW w:type="dxa" w:w="2160"/>
          </w:tcPr>
          <w:p>
            <w:r>
              <w:rPr>
                <w:sz w:val="16"/>
              </w:rPr>
              <w:t>https://tw.news.yahoo.com/%E5%AE%89%E7%BD%AE%E5%85%92%E5%B0%91%E7%82%BA%E4%BD%95%E5%87%BA%E7%8F%BE%E6%83%85%E7%B7%92%E5%A4%B1%E6%8E%A7-%E8%87%AA%E5%82%B7%E6%88%96%E6%8B%92%E5%AD%B8-%E5%8F%AF%E8%83%BD%E6%98%AF%E5%85%A7%E5%9C%A8%E5%A3%93%E5%8A%9B%E7%9A%84%E5%A4%96%E5%9C%A8%E8%A1%A8%E7%8F%BE-050000579.html</w:t>
            </w:r>
          </w:p>
        </w:tc>
      </w:tr>
      <w:tr>
        <w:tc>
          <w:tcPr>
            <w:tcW w:type="dxa" w:w="2160"/>
          </w:tcPr>
          <w:p>
            <w:r>
              <w:rPr>
                <w:sz w:val="16"/>
              </w:rPr>
              <w:t>健康醫療網(Yahoo轉載)</w:t>
            </w:r>
          </w:p>
        </w:tc>
        <w:tc>
          <w:tcPr>
            <w:tcW w:type="dxa" w:w="2160"/>
          </w:tcPr>
          <w:p>
            <w:r>
              <w:rPr>
                <w:sz w:val="16"/>
              </w:rPr>
              <w:t>孩子張口呼吸睡不好！當心是過敏和腺樣體肥大作祟</w:t>
            </w:r>
          </w:p>
        </w:tc>
        <w:tc>
          <w:tcPr>
            <w:tcW w:type="dxa" w:w="2160"/>
          </w:tcPr>
          <w:p>
            <w:r>
              <w:rPr>
                <w:sz w:val="16"/>
              </w:rPr>
              <w:t>2026-09-22</w:t>
            </w:r>
          </w:p>
        </w:tc>
        <w:tc>
          <w:tcPr>
            <w:tcW w:type="dxa" w:w="2160"/>
          </w:tcPr>
          <w:p>
            <w:r>
              <w:rPr>
                <w:sz w:val="16"/>
              </w:rPr>
              <w:t>https://tw.news.yahoo.com/%E5%AD%A9%E5%AD%90%E5%BC%B5%E5%8F%A3%E5%91%BC%E5%90%B8%E7%9D%A1%E4%B8%8D%E5%A5%BD-%E7%95%B6%E5%BF%83%E6%98%AF%E9%81%8E%E6%95%8F%E5%92%8C%E8%85%BA%E6%A8%A3%E9%AB%94%E8%82%A5%E5%A4%A7%E4%BD%9C%E7%A5%9F-050000915.html</w:t>
            </w:r>
          </w:p>
        </w:tc>
      </w:tr>
      <w:tr>
        <w:tc>
          <w:tcPr>
            <w:tcW w:type="dxa" w:w="2160"/>
          </w:tcPr>
          <w:p>
            <w:r>
              <w:rPr>
                <w:sz w:val="16"/>
              </w:rPr>
              <w:t>健康醫療網(Yahoo轉載)</w:t>
            </w:r>
          </w:p>
        </w:tc>
        <w:tc>
          <w:tcPr>
            <w:tcW w:type="dxa" w:w="2160"/>
          </w:tcPr>
          <w:p>
            <w:r>
              <w:rPr>
                <w:sz w:val="16"/>
              </w:rPr>
              <w:t>生氣別急著找地方發洩！心理專家教如何平靜降怒氣　跑步可能適得其反</w:t>
            </w:r>
          </w:p>
        </w:tc>
        <w:tc>
          <w:tcPr>
            <w:tcW w:type="dxa" w:w="2160"/>
          </w:tcPr>
          <w:p>
            <w:r>
              <w:rPr>
                <w:sz w:val="16"/>
              </w:rPr>
              <w:t>2026-09-22</w:t>
            </w:r>
          </w:p>
        </w:tc>
        <w:tc>
          <w:tcPr>
            <w:tcW w:type="dxa" w:w="2160"/>
          </w:tcPr>
          <w:p>
            <w:r>
              <w:rPr>
                <w:sz w:val="16"/>
              </w:rPr>
              <w:t>https://tw.news.yahoo.com/%E7%94%9F%E6%B0%A3%E5%88%A5%E6%80%A5%E8%91%97%E6%89%BE%E5%9C%B0%E6%96%B9%E7%99%BC%E6%B4%A9-%E5%BF%83%E7%90%86%E5%B0%88%E5%AE%B6%E6%95%99%E5%A6%82%E4%BD%95%E5%B9%B3%E9%9D%9C%E9%99%8D%E6%80%92%E6%B0%A3-%E8%B7%91%E6%AD%A5%E5%8F%AF%E8%83%BD%E9%81%A9%E5%BE%97%E5%85%B6%E5%8F%8D-090000676.html</w:t>
            </w:r>
          </w:p>
        </w:tc>
      </w:tr>
      <w:tr>
        <w:tc>
          <w:tcPr>
            <w:tcW w:type="dxa" w:w="2160"/>
          </w:tcPr>
          <w:p>
            <w:r>
              <w:rPr>
                <w:sz w:val="16"/>
              </w:rPr>
              <w:t>健康醫療網(Yahoo轉載)</w:t>
            </w:r>
          </w:p>
        </w:tc>
        <w:tc>
          <w:tcPr>
            <w:tcW w:type="dxa" w:w="2160"/>
          </w:tcPr>
          <w:p>
            <w:r>
              <w:rPr>
                <w:sz w:val="16"/>
              </w:rPr>
              <w:t>乳房摸到腫塊！47歲女確診乳腺管侵襲癌　醫評估「這項手術」</w:t>
            </w:r>
          </w:p>
        </w:tc>
        <w:tc>
          <w:tcPr>
            <w:tcW w:type="dxa" w:w="2160"/>
          </w:tcPr>
          <w:p>
            <w:r>
              <w:rPr>
                <w:sz w:val="16"/>
              </w:rPr>
              <w:t>2026-09-23</w:t>
            </w:r>
          </w:p>
        </w:tc>
        <w:tc>
          <w:tcPr>
            <w:tcW w:type="dxa" w:w="2160"/>
          </w:tcPr>
          <w:p>
            <w:r>
              <w:rPr>
                <w:sz w:val="16"/>
              </w:rPr>
              <w:t>https://tw.news.yahoo.com/%E4%B9%B3%E6%88%BF%E6%91%B8%E5%88%B0%E8%85%AB%E5%A1%8A-47%E6%AD%B2%E5%A5%B3%E7%A2%BA%E8%A8%BA%E4%B9%B3%E8%85%BA%E7%AE%A1%E4%BE%B5%E8%A5%B2%E7%99%8C-%E9%86%AB%E8%A9%95%E4%BC%B0-%E9%80%99%E9%A0%85%E6%89%8B%E8%A1%93-100000907.html</w:t>
            </w:r>
          </w:p>
        </w:tc>
      </w:tr>
      <w:tr>
        <w:tc>
          <w:tcPr>
            <w:tcW w:type="dxa" w:w="2160"/>
          </w:tcPr>
          <w:p>
            <w:r>
              <w:rPr>
                <w:sz w:val="16"/>
              </w:rPr>
              <w:t>健康醫療網(Yahoo轉載)</w:t>
            </w:r>
          </w:p>
        </w:tc>
        <w:tc>
          <w:tcPr>
            <w:tcW w:type="dxa" w:w="2160"/>
          </w:tcPr>
          <w:p>
            <w:r>
              <w:rPr>
                <w:sz w:val="16"/>
              </w:rPr>
              <w:t>40多歲男「口腔潰瘍、發燒」確診M痘Ib型！當心症狀出現前就可能傳播</w:t>
            </w:r>
          </w:p>
        </w:tc>
        <w:tc>
          <w:tcPr>
            <w:tcW w:type="dxa" w:w="2160"/>
          </w:tcPr>
          <w:p>
            <w:r>
              <w:rPr>
                <w:sz w:val="16"/>
              </w:rPr>
              <w:t>2026-09-25</w:t>
            </w:r>
          </w:p>
        </w:tc>
        <w:tc>
          <w:tcPr>
            <w:tcW w:type="dxa" w:w="2160"/>
          </w:tcPr>
          <w:p>
            <w:r>
              <w:rPr>
                <w:sz w:val="16"/>
              </w:rPr>
              <w:t>https://tw.news.yahoo.com/40%E5%A4%9A%E6%AD%B2%E7%94%B7-%E5%8F%A3%E8%85%94%E6%BD%B0%E7%98%8D-%E7%99%BC%E7%87%92-%E7%A2%BA%E8%A8%BAm%E7%97%98ib%E5%9E%8B-%E7%95%B6%E5%BF%83%E7%97%87%E7%8B%80%E5%87%BA%E7%8F%BE%E5%89%8D%E5%B0%B1%E5%8F%AF%E8%83%BD%E5%82%B3%E6%92%AD-100000427.html</w:t>
            </w:r>
          </w:p>
        </w:tc>
      </w:tr>
      <w:tr>
        <w:tc>
          <w:tcPr>
            <w:tcW w:type="dxa" w:w="2160"/>
          </w:tcPr>
          <w:p>
            <w:r>
              <w:rPr>
                <w:sz w:val="16"/>
              </w:rPr>
              <w:t>創新聞(Yahoo轉載)</w:t>
            </w:r>
          </w:p>
        </w:tc>
        <w:tc>
          <w:tcPr>
            <w:tcW w:type="dxa" w:w="2160"/>
          </w:tcPr>
          <w:p>
            <w:r>
              <w:rPr>
                <w:sz w:val="16"/>
              </w:rPr>
              <w:t>2027富邦人壽高雄馬拉松9/21開放報名 雷理莎攜手Fubon Angels熱力助陣</w:t>
            </w:r>
          </w:p>
        </w:tc>
        <w:tc>
          <w:tcPr>
            <w:tcW w:type="dxa" w:w="2160"/>
          </w:tcPr>
          <w:p>
            <w:r>
              <w:rPr>
                <w:sz w:val="16"/>
              </w:rPr>
              <w:t>2026-09-22</w:t>
            </w:r>
          </w:p>
        </w:tc>
        <w:tc>
          <w:tcPr>
            <w:tcW w:type="dxa" w:w="2160"/>
          </w:tcPr>
          <w:p>
            <w:r>
              <w:rPr>
                <w:sz w:val="16"/>
              </w:rPr>
              <w:t>https://tw.news.yahoo.com/2027%E5%AF%8C%E9%82%A6%E4%BA%BA%E5%A3%BD%E9%AB%98%E9%9B%84%E9%A6%AC%E6%8B%89%E6%9D%BE9-21%E9%96%8B%E6%94%BE%E5%A0%B1%E5%90%8D-%E9%9B%B7%E7%90%86%E8%8E%8E%E6%94%9C%E6%89%8Bfubon-angels%E7%86%B1%E5%8A%9B%E5%8A%A9%E9%99%A3-085641503.html</w:t>
            </w:r>
          </w:p>
        </w:tc>
      </w:tr>
      <w:tr>
        <w:tc>
          <w:tcPr>
            <w:tcW w:type="dxa" w:w="2160"/>
          </w:tcPr>
          <w:p>
            <w:r>
              <w:rPr>
                <w:sz w:val="16"/>
              </w:rPr>
              <w:t>創新聞(Yahoo轉載)</w:t>
            </w:r>
          </w:p>
        </w:tc>
        <w:tc>
          <w:tcPr>
            <w:tcW w:type="dxa" w:w="2160"/>
          </w:tcPr>
          <w:p>
            <w:r>
              <w:rPr>
                <w:sz w:val="16"/>
              </w:rPr>
              <w:t>欠39萬農地遭查封！雲林女拿愛車換解封　1個月賣地清償</w:t>
            </w:r>
          </w:p>
        </w:tc>
        <w:tc>
          <w:tcPr>
            <w:tcW w:type="dxa" w:w="2160"/>
          </w:tcPr>
          <w:p>
            <w:r>
              <w:rPr>
                <w:sz w:val="16"/>
              </w:rPr>
              <w:t>2026-09-24</w:t>
            </w:r>
          </w:p>
        </w:tc>
        <w:tc>
          <w:tcPr>
            <w:tcW w:type="dxa" w:w="2160"/>
          </w:tcPr>
          <w:p>
            <w:r>
              <w:rPr>
                <w:sz w:val="16"/>
              </w:rPr>
              <w:t>https://tw.news.yahoo.com/%E6%AC%A039%E8%90%AC%E8%BE%B2%E5%9C%B0%E9%81%AD%E6%9F%A5%E5%B0%81-%E9%9B%B2%E6%9E%97%E5%A5%B3%E6%8B%BF%E6%84%9B%E8%BB%8A%E6%8F%9B%E8%A7%A3%E5%B0%81-1%E5%80%8B%E6%9C%88%E8%B3%A3%E5%9C%B0%E6%B8%85%E5%84%9F-052558735.html</w:t>
            </w:r>
          </w:p>
        </w:tc>
      </w:tr>
      <w:tr>
        <w:tc>
          <w:tcPr>
            <w:tcW w:type="dxa" w:w="2160"/>
          </w:tcPr>
          <w:p>
            <w:r>
              <w:rPr>
                <w:sz w:val="16"/>
              </w:rPr>
              <w:t>創新聞(Yahoo轉載)</w:t>
            </w:r>
          </w:p>
        </w:tc>
        <w:tc>
          <w:tcPr>
            <w:tcW w:type="dxa" w:w="2160"/>
          </w:tcPr>
          <w:p>
            <w:r>
              <w:rPr>
                <w:sz w:val="16"/>
              </w:rPr>
              <w:t>獨家／女童遭倒雪花片還被禁吃飯！雲林家長控幼兒園不當對待</w:t>
            </w:r>
          </w:p>
        </w:tc>
        <w:tc>
          <w:tcPr>
            <w:tcW w:type="dxa" w:w="2160"/>
          </w:tcPr>
          <w:p>
            <w:r>
              <w:rPr>
                <w:sz w:val="16"/>
              </w:rPr>
              <w:t>2026-09-24</w:t>
            </w:r>
          </w:p>
        </w:tc>
        <w:tc>
          <w:tcPr>
            <w:tcW w:type="dxa" w:w="2160"/>
          </w:tcPr>
          <w:p>
            <w:r>
              <w:rPr>
                <w:sz w:val="16"/>
              </w:rPr>
              <w:t>https://tw.news.yahoo.com/%E7%8D%A8%E5%AE%B6-%E5%A5%B3%E7%AB%A5%E9%81%AD%E5%80%92%E9%9B%AA%E8%8A%B1%E7%89%87%E9%82%84%E8%A2%AB%E7%A6%81%E5%90%83%E9%A3%AF-%E9%9B%B2%E6%9E%97%E5%AE%B6%E9%95%B7%E6%8E%A7%E5%B9%BC%E5%85%92%E5%9C%92%E4%B8%8D%E7%95%B6%E5%B0%8D%E5%BE%85-084901951.html</w:t>
            </w:r>
          </w:p>
        </w:tc>
      </w:tr>
      <w:tr>
        <w:tc>
          <w:tcPr>
            <w:tcW w:type="dxa" w:w="2160"/>
          </w:tcPr>
          <w:p>
            <w:r>
              <w:rPr>
                <w:sz w:val="16"/>
              </w:rPr>
              <w:t>匯流新聞網(Yahoo轉載)</w:t>
            </w:r>
          </w:p>
        </w:tc>
        <w:tc>
          <w:tcPr>
            <w:tcW w:type="dxa" w:w="2160"/>
          </w:tcPr>
          <w:p>
            <w:r>
              <w:rPr>
                <w:sz w:val="16"/>
              </w:rPr>
              <w:t>徐欣瑩端「新竹韌性2030」治理藍圖　首創1＋5＋8防災體系</w:t>
            </w:r>
          </w:p>
        </w:tc>
        <w:tc>
          <w:tcPr>
            <w:tcW w:type="dxa" w:w="2160"/>
          </w:tcPr>
          <w:p>
            <w:r>
              <w:rPr>
                <w:sz w:val="16"/>
              </w:rPr>
              <w:t>2026-09-21</w:t>
            </w:r>
          </w:p>
        </w:tc>
        <w:tc>
          <w:tcPr>
            <w:tcW w:type="dxa" w:w="2160"/>
          </w:tcPr>
          <w:p>
            <w:r>
              <w:rPr>
                <w:sz w:val="16"/>
              </w:rPr>
              <w:t>https://tw.news.yahoo.com/%E5%BE%90%E6%AC%A3%E7%91%A9%E7%AB%AF-%E6%96%B0%E7%AB%B9%E9%9F%8C%E6%80%A72030-%E6%B2%BB%E7%90%86%E8%97%8D%E5%9C%96-%E9%A6%96%E5%89%B51-5-050327659.html</w:t>
            </w:r>
          </w:p>
        </w:tc>
      </w:tr>
      <w:tr>
        <w:tc>
          <w:tcPr>
            <w:tcW w:type="dxa" w:w="2160"/>
          </w:tcPr>
          <w:p>
            <w:r>
              <w:rPr>
                <w:sz w:val="16"/>
              </w:rPr>
              <w:t>匯流新聞網(Yahoo轉載)</w:t>
            </w:r>
          </w:p>
        </w:tc>
        <w:tc>
          <w:tcPr>
            <w:tcW w:type="dxa" w:w="2160"/>
          </w:tcPr>
          <w:p>
            <w:r>
              <w:rPr>
                <w:sz w:val="16"/>
              </w:rPr>
              <w:t>民進黨推「水上計程車」　謝若彤大酸：以後別再為反對而反對</w:t>
            </w:r>
          </w:p>
        </w:tc>
        <w:tc>
          <w:tcPr>
            <w:tcW w:type="dxa" w:w="2160"/>
          </w:tcPr>
          <w:p>
            <w:r>
              <w:rPr>
                <w:sz w:val="16"/>
              </w:rPr>
              <w:t>2026-09-21</w:t>
            </w:r>
          </w:p>
        </w:tc>
        <w:tc>
          <w:tcPr>
            <w:tcW w:type="dxa" w:w="2160"/>
          </w:tcPr>
          <w:p>
            <w:r>
              <w:rPr>
                <w:sz w:val="16"/>
              </w:rPr>
              <w:t>https://tw.news.yahoo.com/%E6%B0%91%E9%80%B2%E9%BB%A8%E6%8E%A8-%E6%B0%B4%E4%B8%8A%E8%A8%88%E7%A8%8B%E8%BB%8A-%E8%AC%9D%E8%8B%A5%E5%BD%A4%E5%A4%A7%E9%85%B8-%E4%BB%A5%E5%BE%8C%E5%88%A5%E5%86%8D%E7%82%BA%E5%8F%8D%E5%B0%8D%E8%80%8C%E5%8F%8D%E5%B0%8D-091453753.html</w:t>
            </w:r>
          </w:p>
        </w:tc>
      </w:tr>
      <w:tr>
        <w:tc>
          <w:tcPr>
            <w:tcW w:type="dxa" w:w="2160"/>
          </w:tcPr>
          <w:p>
            <w:r>
              <w:rPr>
                <w:sz w:val="16"/>
              </w:rPr>
              <w:t>匯流新聞網(Yahoo轉載)</w:t>
            </w:r>
          </w:p>
        </w:tc>
        <w:tc>
          <w:tcPr>
            <w:tcW w:type="dxa" w:w="2160"/>
          </w:tcPr>
          <w:p>
            <w:r>
              <w:rPr>
                <w:sz w:val="16"/>
              </w:rPr>
              <w:t>前往安樂市場說明「乾淨家園」成效　謝國樑：多元層面持續累積</w:t>
            </w:r>
          </w:p>
        </w:tc>
        <w:tc>
          <w:tcPr>
            <w:tcW w:type="dxa" w:w="2160"/>
          </w:tcPr>
          <w:p>
            <w:r>
              <w:rPr>
                <w:sz w:val="16"/>
              </w:rPr>
              <w:t>2026-09-22</w:t>
            </w:r>
          </w:p>
        </w:tc>
        <w:tc>
          <w:tcPr>
            <w:tcW w:type="dxa" w:w="2160"/>
          </w:tcPr>
          <w:p>
            <w:r>
              <w:rPr>
                <w:sz w:val="16"/>
              </w:rPr>
              <w:t>https://tw.news.yahoo.com/%E5%89%8D%E5%BE%80%E5%AE%89%E6%A8%82%E5%B8%82%E5%A0%B4%E8%AA%AA%E6%98%8E-%E4%B9%BE%E6%B7%A8%E5%AE%B6%E5%9C%92-%E6%88%90%E6%95%88-%E8%AC%9D%E5%9C%8B%E6%A8%91-%E5%A4%9A%E5%85%83%E5%B1%A4%E9%9D%A2%E6%8C%81%E7%BA%8C%E7%B4%AF%E7%A9%8D-051112035.html</w:t>
            </w:r>
          </w:p>
        </w:tc>
      </w:tr>
      <w:tr>
        <w:tc>
          <w:tcPr>
            <w:tcW w:type="dxa" w:w="2160"/>
          </w:tcPr>
          <w:p>
            <w:r>
              <w:rPr>
                <w:sz w:val="16"/>
              </w:rPr>
              <w:t>匯流新聞網(Yahoo轉載)</w:t>
            </w:r>
          </w:p>
        </w:tc>
        <w:tc>
          <w:tcPr>
            <w:tcW w:type="dxa" w:w="2160"/>
          </w:tcPr>
          <w:p>
            <w:r>
              <w:rPr>
                <w:sz w:val="16"/>
              </w:rPr>
              <w:t>中午來開匯／反擊吳宗憲陣營「消費長官」抹黑論調　林國漳：我真的認識陳定南</w:t>
            </w:r>
          </w:p>
        </w:tc>
        <w:tc>
          <w:tcPr>
            <w:tcW w:type="dxa" w:w="2160"/>
          </w:tcPr>
          <w:p>
            <w:r>
              <w:rPr>
                <w:sz w:val="16"/>
              </w:rPr>
              <w:t>2026-09-22</w:t>
            </w:r>
          </w:p>
        </w:tc>
        <w:tc>
          <w:tcPr>
            <w:tcW w:type="dxa" w:w="2160"/>
          </w:tcPr>
          <w:p>
            <w:r>
              <w:rPr>
                <w:sz w:val="16"/>
              </w:rPr>
              <w:t>https://tw.news.yahoo.com/%E4%B8%AD%E5%8D%88%E4%BE%86%E9%96%8B%E5%8C%AF-%E5%8F%8D%E6%93%8A%E5%90%B3%E5%AE%97%E6%86%B2%E9%99%A3%E7%87%9F-%E6%B6%88%E8%B2%BB%E9%95%B7%E5%AE%98-%E6%8A%B9%E9%BB%91%E8%AB%96%E8%AA%BF-%E6%9E%97%E5%9C%8B%E6%BC%B3-051156470.html</w:t>
            </w:r>
          </w:p>
        </w:tc>
      </w:tr>
      <w:tr>
        <w:tc>
          <w:tcPr>
            <w:tcW w:type="dxa" w:w="2160"/>
          </w:tcPr>
          <w:p>
            <w:r>
              <w:rPr>
                <w:sz w:val="16"/>
              </w:rPr>
              <w:t>匯流新聞網(Yahoo轉載)</w:t>
            </w:r>
          </w:p>
        </w:tc>
        <w:tc>
          <w:tcPr>
            <w:tcW w:type="dxa" w:w="2160"/>
          </w:tcPr>
          <w:p>
            <w:r>
              <w:rPr>
                <w:sz w:val="16"/>
              </w:rPr>
              <w:t>64％看好張善政當選連任　近6成滿意施政表現</w:t>
            </w:r>
          </w:p>
        </w:tc>
        <w:tc>
          <w:tcPr>
            <w:tcW w:type="dxa" w:w="2160"/>
          </w:tcPr>
          <w:p>
            <w:r>
              <w:rPr>
                <w:sz w:val="16"/>
              </w:rPr>
              <w:t>2026-09-22</w:t>
            </w:r>
          </w:p>
        </w:tc>
        <w:tc>
          <w:tcPr>
            <w:tcW w:type="dxa" w:w="2160"/>
          </w:tcPr>
          <w:p>
            <w:r>
              <w:rPr>
                <w:sz w:val="16"/>
              </w:rPr>
              <w:t>https://tw.news.yahoo.com/64-%E7%9C%8B%E5%A5%BD%E5%BC%B5%E5%96%84%E6%94%BF%E7%95%B6%E9%81%B8%E9%80%A3%E4%BB%BB-%E8%BF%916%E6%88%90%E6%BB%BF%E6%84%8F%E6%96%BD%E6%94%BF%E8%A1%A8%E7%8F%BE-051416088.html</w:t>
            </w:r>
          </w:p>
        </w:tc>
      </w:tr>
      <w:tr>
        <w:tc>
          <w:tcPr>
            <w:tcW w:type="dxa" w:w="2160"/>
          </w:tcPr>
          <w:p>
            <w:r>
              <w:rPr>
                <w:sz w:val="16"/>
              </w:rPr>
              <w:t>匯流新聞網(Yahoo轉載)</w:t>
            </w:r>
          </w:p>
        </w:tc>
        <w:tc>
          <w:tcPr>
            <w:tcW w:type="dxa" w:w="2160"/>
          </w:tcPr>
          <w:p>
            <w:r>
              <w:rPr>
                <w:sz w:val="16"/>
              </w:rPr>
              <w:t>打造「人寵共好」動物友善城市　蕭美琴盛讚賴瑞隆為高雄帶來幸福</w:t>
            </w:r>
          </w:p>
        </w:tc>
        <w:tc>
          <w:tcPr>
            <w:tcW w:type="dxa" w:w="2160"/>
          </w:tcPr>
          <w:p>
            <w:r>
              <w:rPr>
                <w:sz w:val="16"/>
              </w:rPr>
              <w:t>2026-09-22</w:t>
            </w:r>
          </w:p>
        </w:tc>
        <w:tc>
          <w:tcPr>
            <w:tcW w:type="dxa" w:w="2160"/>
          </w:tcPr>
          <w:p>
            <w:r>
              <w:rPr>
                <w:sz w:val="16"/>
              </w:rPr>
              <w:t>https://tw.news.yahoo.com/%E6%89%93%E9%80%A0-%E4%BA%BA%E5%AF%B5%E5%85%B1%E5%A5%BD-%E5%8B%95%E7%89%A9%E5%8F%8B%E5%96%84%E5%9F%8E%E5%B8%82-%E8%95%AD%E7%BE%8E%E7%90%B4%E7%9B%9B%E8%AE%9A%E8%B3%B4%E7%91%9E%E9%9A%86%E7%82%BA%E9%AB%98%E9%9B%84%E5%B8%B6%E4%BE%86%E5%B9%B8%E7%A6%8F-051549491.html</w:t>
            </w:r>
          </w:p>
        </w:tc>
      </w:tr>
      <w:tr>
        <w:tc>
          <w:tcPr>
            <w:tcW w:type="dxa" w:w="2160"/>
          </w:tcPr>
          <w:p>
            <w:r>
              <w:rPr>
                <w:sz w:val="16"/>
              </w:rPr>
              <w:t>匯流新聞網(Yahoo轉載)</w:t>
            </w:r>
          </w:p>
        </w:tc>
        <w:tc>
          <w:tcPr>
            <w:tcW w:type="dxa" w:w="2160"/>
          </w:tcPr>
          <w:p>
            <w:r>
              <w:rPr>
                <w:sz w:val="16"/>
              </w:rPr>
              <w:t>假客服詐騙手法升級　訂單錯誤需實名認證</w:t>
            </w:r>
          </w:p>
        </w:tc>
        <w:tc>
          <w:tcPr>
            <w:tcW w:type="dxa" w:w="2160"/>
          </w:tcPr>
          <w:p>
            <w:r>
              <w:rPr>
                <w:sz w:val="16"/>
              </w:rPr>
              <w:t>2026-09-22</w:t>
            </w:r>
          </w:p>
        </w:tc>
        <w:tc>
          <w:tcPr>
            <w:tcW w:type="dxa" w:w="2160"/>
          </w:tcPr>
          <w:p>
            <w:r>
              <w:rPr>
                <w:sz w:val="16"/>
              </w:rPr>
              <w:t>https://tw.news.yahoo.com/%E5%81%87%E5%AE%A2%E6%9C%8D%E8%A9%90%E9%A8%99%E6%89%8B%E6%B3%95%E5%8D%87%E7%B4%9A-%E8%A8%82%E5%96%AE%E9%8C%AF%E8%AA%A4%E9%9C%80%E5%AF%A6%E5%90%8D%E8%AA%8D%E8%AD%89-134956394.html</w:t>
            </w:r>
          </w:p>
        </w:tc>
      </w:tr>
      <w:tr>
        <w:tc>
          <w:tcPr>
            <w:tcW w:type="dxa" w:w="2160"/>
          </w:tcPr>
          <w:p>
            <w:r>
              <w:rPr>
                <w:sz w:val="16"/>
              </w:rPr>
              <w:t>匯流新聞網(Yahoo轉載)</w:t>
            </w:r>
          </w:p>
        </w:tc>
        <w:tc>
          <w:tcPr>
            <w:tcW w:type="dxa" w:w="2160"/>
          </w:tcPr>
          <w:p>
            <w:r>
              <w:rPr>
                <w:sz w:val="16"/>
              </w:rPr>
              <w:t>士檢攜手榮觀與更保　即時送暖更生人</w:t>
            </w:r>
          </w:p>
        </w:tc>
        <w:tc>
          <w:tcPr>
            <w:tcW w:type="dxa" w:w="2160"/>
          </w:tcPr>
          <w:p>
            <w:r>
              <w:rPr>
                <w:sz w:val="16"/>
              </w:rPr>
              <w:t>2026-09-23</w:t>
            </w:r>
          </w:p>
        </w:tc>
        <w:tc>
          <w:tcPr>
            <w:tcW w:type="dxa" w:w="2160"/>
          </w:tcPr>
          <w:p>
            <w:r>
              <w:rPr>
                <w:sz w:val="16"/>
              </w:rPr>
              <w:t>https://tw.news.yahoo.com/%E5%A3%AB%E6%AA%A2%E6%94%9C%E6%89%8B%E6%A6%AE%E8%A7%80%E8%88%87%E6%9B%B4%E4%BF%9D-%E5%8D%B3%E6%99%82%E9%80%81%E6%9A%96%E6%9B%B4%E7%94%9F%E4%BA%BA-084424945.html</w:t>
            </w:r>
          </w:p>
        </w:tc>
      </w:tr>
      <w:tr>
        <w:tc>
          <w:tcPr>
            <w:tcW w:type="dxa" w:w="2160"/>
          </w:tcPr>
          <w:p>
            <w:r>
              <w:rPr>
                <w:sz w:val="16"/>
              </w:rPr>
              <w:t>匯流新聞網(Yahoo轉載)</w:t>
            </w:r>
          </w:p>
        </w:tc>
        <w:tc>
          <w:tcPr>
            <w:tcW w:type="dxa" w:w="2160"/>
          </w:tcPr>
          <w:p>
            <w:r>
              <w:rPr>
                <w:sz w:val="16"/>
              </w:rPr>
              <w:t>陳瑩公布台東教育3箭　伍麗華、多位學者讚聲超有料</w:t>
            </w:r>
          </w:p>
        </w:tc>
        <w:tc>
          <w:tcPr>
            <w:tcW w:type="dxa" w:w="2160"/>
          </w:tcPr>
          <w:p>
            <w:r>
              <w:rPr>
                <w:sz w:val="16"/>
              </w:rPr>
              <w:t>2026-09-23</w:t>
            </w:r>
          </w:p>
        </w:tc>
        <w:tc>
          <w:tcPr>
            <w:tcW w:type="dxa" w:w="2160"/>
          </w:tcPr>
          <w:p>
            <w:r>
              <w:rPr>
                <w:sz w:val="16"/>
              </w:rPr>
              <w:t>https://tw.news.yahoo.com/%E9%99%B3%E7%91%A9%E5%85%AC%E5%B8%83%E5%8F%B0%E6%9D%B1%E6%95%99%E8%82%B23%E7%AE%AD-%E4%BC%8D%E9%BA%97%E8%8F%AF-%E5%A4%9A%E4%BD%8D%E5%AD%B8%E8%80%85%E8%AE%9A%E8%81%B2%E8%B6%85%E6%9C%89%E6%96%99-084641284.html</w:t>
            </w:r>
          </w:p>
        </w:tc>
      </w:tr>
      <w:tr>
        <w:tc>
          <w:tcPr>
            <w:tcW w:type="dxa" w:w="2160"/>
          </w:tcPr>
          <w:p>
            <w:r>
              <w:rPr>
                <w:sz w:val="16"/>
              </w:rPr>
              <w:t>匯流新聞網(Yahoo轉載)</w:t>
            </w:r>
          </w:p>
        </w:tc>
        <w:tc>
          <w:tcPr>
            <w:tcW w:type="dxa" w:w="2160"/>
          </w:tcPr>
          <w:p>
            <w:r>
              <w:rPr>
                <w:sz w:val="16"/>
              </w:rPr>
              <w:t>發表「活力產業」政見　蔡易餘盼帶動嘉義經濟正向循環</w:t>
            </w:r>
          </w:p>
        </w:tc>
        <w:tc>
          <w:tcPr>
            <w:tcW w:type="dxa" w:w="2160"/>
          </w:tcPr>
          <w:p>
            <w:r>
              <w:rPr>
                <w:sz w:val="16"/>
              </w:rPr>
              <w:t>2026-09-24</w:t>
            </w:r>
          </w:p>
        </w:tc>
        <w:tc>
          <w:tcPr>
            <w:tcW w:type="dxa" w:w="2160"/>
          </w:tcPr>
          <w:p>
            <w:r>
              <w:rPr>
                <w:sz w:val="16"/>
              </w:rPr>
              <w:t>https://tw.news.yahoo.com/%E7%99%BC%E8%A1%A8-%E6%B4%BB%E5%8A%9B%E7%94%A2%E6%A5%AD-%E6%94%BF%E8%A6%8B-%E8%94%A1%E6%98%93%E9%A4%98%E7%9B%BC%E5%B8%B6%E5%8B%95%E5%98%89%E7%BE%A9%E7%B6%93%E6%BF%9F%E6%AD%A3%E5%90%91%E5%BE%AA%E7%92%B0-050629989.html</w:t>
            </w:r>
          </w:p>
        </w:tc>
      </w:tr>
      <w:tr>
        <w:tc>
          <w:tcPr>
            <w:tcW w:type="dxa" w:w="2160"/>
          </w:tcPr>
          <w:p>
            <w:r>
              <w:rPr>
                <w:sz w:val="16"/>
              </w:rPr>
              <w:t>匯流新聞網(Yahoo轉載)</w:t>
            </w:r>
          </w:p>
        </w:tc>
        <w:tc>
          <w:tcPr>
            <w:tcW w:type="dxa" w:w="2160"/>
          </w:tcPr>
          <w:p>
            <w:r>
              <w:rPr>
                <w:sz w:val="16"/>
              </w:rPr>
              <w:t>台東市攀爬公園遊具螺絲鬆脫疑人為破壞　陳銘風要求警方徹查</w:t>
            </w:r>
          </w:p>
        </w:tc>
        <w:tc>
          <w:tcPr>
            <w:tcW w:type="dxa" w:w="2160"/>
          </w:tcPr>
          <w:p>
            <w:r>
              <w:rPr>
                <w:sz w:val="16"/>
              </w:rPr>
              <w:t>2026-09-24</w:t>
            </w:r>
          </w:p>
        </w:tc>
        <w:tc>
          <w:tcPr>
            <w:tcW w:type="dxa" w:w="2160"/>
          </w:tcPr>
          <w:p>
            <w:r>
              <w:rPr>
                <w:sz w:val="16"/>
              </w:rPr>
              <w:t>https://tw.news.yahoo.com/%E5%8F%B0%E6%9D%B1%E5%B8%82%E6%94%80%E7%88%AC%E5%85%AC%E5%9C%92%E9%81%8A%E5%85%B7%E8%9E%BA%E7%B5%B2%E9%AC%86%E8%84%AB%E7%96%91%E4%BA%BA%E7%82%BA%E7%A0%B4%E5%A3%9E-%E9%99%B3%E9%8A%98%E9%A2%A8%E8%A6%81%E6%B1%82%E8%AD%A6%E6%96%B9%E5%BE%B9%E6%9F%A5-084700335.html</w:t>
            </w:r>
          </w:p>
        </w:tc>
      </w:tr>
      <w:tr>
        <w:tc>
          <w:tcPr>
            <w:tcW w:type="dxa" w:w="2160"/>
          </w:tcPr>
          <w:p>
            <w:r>
              <w:rPr>
                <w:sz w:val="16"/>
              </w:rPr>
              <w:t>匯流新聞網(Yahoo轉載)</w:t>
            </w:r>
          </w:p>
        </w:tc>
        <w:tc>
          <w:tcPr>
            <w:tcW w:type="dxa" w:w="2160"/>
          </w:tcPr>
          <w:p>
            <w:r>
              <w:rPr>
                <w:sz w:val="16"/>
              </w:rPr>
              <w:t>【陳厚銘專欄】論大學校長的進退與治理責任</w:t>
            </w:r>
          </w:p>
        </w:tc>
        <w:tc>
          <w:tcPr>
            <w:tcW w:type="dxa" w:w="2160"/>
          </w:tcPr>
          <w:p>
            <w:r>
              <w:rPr>
                <w:sz w:val="16"/>
              </w:rPr>
              <w:t>2026-09-24</w:t>
            </w:r>
          </w:p>
        </w:tc>
        <w:tc>
          <w:tcPr>
            <w:tcW w:type="dxa" w:w="2160"/>
          </w:tcPr>
          <w:p>
            <w:r>
              <w:rPr>
                <w:sz w:val="16"/>
              </w:rPr>
              <w:t>https://tw.news.yahoo.com/%E9%99%B3%E5%8E%9A%E9%8A%98%E5%B0%88%E6%AC%84-%E8%AB%96%E5%A4%A7%E5%AD%B8%E6%A0%A1%E9%95%B7%E7%9A%84%E9%80%B2%E9%80%80%E8%88%87%E6%B2%BB%E7%90%86%E8%B2%AC%E4%BB%BB-095151923.html</w:t>
            </w:r>
          </w:p>
        </w:tc>
      </w:tr>
      <w:tr>
        <w:tc>
          <w:tcPr>
            <w:tcW w:type="dxa" w:w="2160"/>
          </w:tcPr>
          <w:p>
            <w:r>
              <w:rPr>
                <w:sz w:val="16"/>
              </w:rPr>
              <w:t>匯流新聞網(Yahoo轉載)</w:t>
            </w:r>
          </w:p>
        </w:tc>
        <w:tc>
          <w:tcPr>
            <w:tcW w:type="dxa" w:w="2160"/>
          </w:tcPr>
          <w:p>
            <w:r>
              <w:rPr>
                <w:sz w:val="16"/>
              </w:rPr>
              <w:t>推AI驅動開發　遠傳攜手、GitHub、Microsoft助力企業AI轉型</w:t>
            </w:r>
          </w:p>
        </w:tc>
        <w:tc>
          <w:tcPr>
            <w:tcW w:type="dxa" w:w="2160"/>
          </w:tcPr>
          <w:p>
            <w:r>
              <w:rPr>
                <w:sz w:val="16"/>
              </w:rPr>
              <w:t>2026-09-24</w:t>
            </w:r>
          </w:p>
        </w:tc>
        <w:tc>
          <w:tcPr>
            <w:tcW w:type="dxa" w:w="2160"/>
          </w:tcPr>
          <w:p>
            <w:r>
              <w:rPr>
                <w:sz w:val="16"/>
              </w:rPr>
              <w:t>https://tw.news.yahoo.com/%E6%8E%A8ai%E9%A9%85%E5%8B%95%E9%96%8B%E7%99%BC-%E9%81%A0%E5%82%B3%E6%94%9C%E6%89%8B-github-microsoft%E5%8A%A9%E5%8A%9B%E4%BC%81%E6%A5%ADai%E8%BD%89%E5%9E%8B-095428765.html</w:t>
            </w:r>
          </w:p>
        </w:tc>
      </w:tr>
      <w:tr>
        <w:tc>
          <w:tcPr>
            <w:tcW w:type="dxa" w:w="2160"/>
          </w:tcPr>
          <w:p>
            <w:r>
              <w:rPr>
                <w:sz w:val="16"/>
              </w:rPr>
              <w:t>匯流新聞網(Yahoo轉載)</w:t>
            </w:r>
          </w:p>
        </w:tc>
        <w:tc>
          <w:tcPr>
            <w:tcW w:type="dxa" w:w="2160"/>
          </w:tcPr>
          <w:p>
            <w:r>
              <w:rPr>
                <w:sz w:val="16"/>
              </w:rPr>
              <w:t>【選情快報3-3】中台灣選情偏冷　蔣豐懋喊組「希望女力」助講團：盧秀燕應走出去輔選</w:t>
            </w:r>
          </w:p>
        </w:tc>
        <w:tc>
          <w:tcPr>
            <w:tcW w:type="dxa" w:w="2160"/>
          </w:tcPr>
          <w:p>
            <w:r>
              <w:rPr>
                <w:sz w:val="16"/>
              </w:rPr>
              <w:t>2026-09-25</w:t>
            </w:r>
          </w:p>
        </w:tc>
        <w:tc>
          <w:tcPr>
            <w:tcW w:type="dxa" w:w="2160"/>
          </w:tcPr>
          <w:p>
            <w:r>
              <w:rPr>
                <w:sz w:val="16"/>
              </w:rPr>
              <w:t>https://tw.news.yahoo.com/%E9%81%B8%E6%83%85%E5%BF%AB%E5%A0%B13-3-%E4%B8%AD%E5%8F%B0%E7%81%A3%E9%81%B8%E6%83%85%E5%81%8F%E5%86%B7-%E8%94%A3%E8%B1%90%E6%87%8B%E5%96%8A%E7%B5%84-%E5%B8%8C%E6%9C%9B%E5%A5%B3%E5%8A%9B-085216626.html</w:t>
            </w:r>
          </w:p>
        </w:tc>
      </w:tr>
      <w:tr>
        <w:tc>
          <w:tcPr>
            <w:tcW w:type="dxa" w:w="2160"/>
          </w:tcPr>
          <w:p>
            <w:r>
              <w:rPr>
                <w:sz w:val="16"/>
              </w:rPr>
              <w:t>台灣好報(Yahoo轉載)</w:t>
            </w:r>
          </w:p>
        </w:tc>
        <w:tc>
          <w:tcPr>
            <w:tcW w:type="dxa" w:w="2160"/>
          </w:tcPr>
          <w:p>
            <w:r>
              <w:rPr>
                <w:sz w:val="16"/>
              </w:rPr>
              <w:t>番路鄉農會特色農產服務北部消費大衆進軍臺北　北流、微風通路接連亮相</w:t>
            </w:r>
          </w:p>
        </w:tc>
        <w:tc>
          <w:tcPr>
            <w:tcW w:type="dxa" w:w="2160"/>
          </w:tcPr>
          <w:p>
            <w:r>
              <w:rPr>
                <w:sz w:val="16"/>
              </w:rPr>
              <w:t>2026-09-21</w:t>
            </w:r>
          </w:p>
        </w:tc>
        <w:tc>
          <w:tcPr>
            <w:tcW w:type="dxa" w:w="2160"/>
          </w:tcPr>
          <w:p>
            <w:r>
              <w:rPr>
                <w:sz w:val="16"/>
              </w:rPr>
              <w:t>https://tw.news.yahoo.com/%E7%95%AA%E8%B7%AF%E9%84%89%E8%BE%B2%E6%9C%83%E7%89%B9%E8%89%B2%E8%BE%B2%E7%94%A2%E6%9C%8D%E5%8B%99%E5%8C%97%E9%83%A8%E6%B6%88%E8%B2%BB%E5%A4%A7%E8%A1%86%E9%80%B2%E8%BB%8D%E8%87%BA%E5%8C%97-%E5%8C%97%E6%B5%81-%E5%BE%AE%E9%A2%A8%E9%80%9A%E8%B7%AF%E6%8E%A5%E9%80%A3%E4%BA%AE%E7%9B%B8-050212488.html</w:t>
            </w:r>
          </w:p>
        </w:tc>
      </w:tr>
      <w:tr>
        <w:tc>
          <w:tcPr>
            <w:tcW w:type="dxa" w:w="2160"/>
          </w:tcPr>
          <w:p>
            <w:r>
              <w:rPr>
                <w:sz w:val="16"/>
              </w:rPr>
              <w:t>台灣好報(Yahoo轉載)</w:t>
            </w:r>
          </w:p>
        </w:tc>
        <w:tc>
          <w:tcPr>
            <w:tcW w:type="dxa" w:w="2160"/>
          </w:tcPr>
          <w:p>
            <w:r>
              <w:rPr>
                <w:sz w:val="16"/>
              </w:rPr>
              <w:t>柯志恩拋五大客家政策　搶攻東九區觀光、青年創業最高補助200萬元</w:t>
            </w:r>
          </w:p>
        </w:tc>
        <w:tc>
          <w:tcPr>
            <w:tcW w:type="dxa" w:w="2160"/>
          </w:tcPr>
          <w:p>
            <w:r>
              <w:rPr>
                <w:sz w:val="16"/>
              </w:rPr>
              <w:t>2026-09-21</w:t>
            </w:r>
          </w:p>
        </w:tc>
        <w:tc>
          <w:tcPr>
            <w:tcW w:type="dxa" w:w="2160"/>
          </w:tcPr>
          <w:p>
            <w:r>
              <w:rPr>
                <w:sz w:val="16"/>
              </w:rPr>
              <w:t>https://tw.news.yahoo.com/%E6%9F%AF%E5%BF%97%E6%81%A9%E6%8B%8B%E4%BA%94%E5%A4%A7%E5%AE%A2%E5%AE%B6%E6%94%BF%E7%AD%96-%E6%90%B6%E6%94%BB%E6%9D%B1%E4%B9%9D%E5%8D%80%E8%A7%80%E5%85%89-%E9%9D%92%E5%B9%B4%E5%89%B5%E6%A5%AD%E6%9C%80%E9%AB%98%E8%A3%9C%E5%8A%A9200%E8%90%AC%E5%85%83-092142893.html</w:t>
            </w:r>
          </w:p>
        </w:tc>
      </w:tr>
      <w:tr>
        <w:tc>
          <w:tcPr>
            <w:tcW w:type="dxa" w:w="2160"/>
          </w:tcPr>
          <w:p>
            <w:r>
              <w:rPr>
                <w:sz w:val="16"/>
              </w:rPr>
              <w:t>台灣好報(Yahoo轉載)</w:t>
            </w:r>
          </w:p>
        </w:tc>
        <w:tc>
          <w:tcPr>
            <w:tcW w:type="dxa" w:w="2160"/>
          </w:tcPr>
          <w:p>
            <w:r>
              <w:rPr>
                <w:sz w:val="16"/>
              </w:rPr>
              <w:t>2027富邦人壽高雄馬拉松9/21開放報名　首度貫穿南北高雄 跑出公益影響力</w:t>
            </w:r>
          </w:p>
        </w:tc>
        <w:tc>
          <w:tcPr>
            <w:tcW w:type="dxa" w:w="2160"/>
          </w:tcPr>
          <w:p>
            <w:r>
              <w:rPr>
                <w:sz w:val="16"/>
              </w:rPr>
              <w:t>2026-09-21</w:t>
            </w:r>
          </w:p>
        </w:tc>
        <w:tc>
          <w:tcPr>
            <w:tcW w:type="dxa" w:w="2160"/>
          </w:tcPr>
          <w:p>
            <w:r>
              <w:rPr>
                <w:sz w:val="16"/>
              </w:rPr>
              <w:t>https://tw.news.yahoo.com/2027%E5%AF%8C%E9%82%A6%E4%BA%BA%E5%A3%BD%E9%AB%98%E9%9B%84%E9%A6%AC%E6%8B%89%E6%9D%BE9-21%E9%96%8B%E6%94%BE%E5%A0%B1%E5%90%8D-%E9%A6%96%E5%BA%A6%E8%B2%AB%E7%A9%BF%E5%8D%97%E5%8C%97%E9%AB%98%E9%9B%84-%E8%B7%91%E5%87%BA%E5%85%AC%E7%9B%8A%E5%BD%B1%E9%9F%BF%E5%8A%9B-104216202.html</w:t>
            </w:r>
          </w:p>
        </w:tc>
      </w:tr>
      <w:tr>
        <w:tc>
          <w:tcPr>
            <w:tcW w:type="dxa" w:w="2160"/>
          </w:tcPr>
          <w:p>
            <w:r>
              <w:rPr>
                <w:sz w:val="16"/>
              </w:rPr>
              <w:t>台灣好報(Yahoo轉載)</w:t>
            </w:r>
          </w:p>
        </w:tc>
        <w:tc>
          <w:tcPr>
            <w:tcW w:type="dxa" w:w="2160"/>
          </w:tcPr>
          <w:p>
            <w:r>
              <w:rPr>
                <w:sz w:val="16"/>
              </w:rPr>
              <w:t>政策疑慮淡化　預售市場回歸產品力競爭</w:t>
            </w:r>
          </w:p>
        </w:tc>
        <w:tc>
          <w:tcPr>
            <w:tcW w:type="dxa" w:w="2160"/>
          </w:tcPr>
          <w:p>
            <w:r>
              <w:rPr>
                <w:sz w:val="16"/>
              </w:rPr>
              <w:t>2026-09-22</w:t>
            </w:r>
          </w:p>
        </w:tc>
        <w:tc>
          <w:tcPr>
            <w:tcW w:type="dxa" w:w="2160"/>
          </w:tcPr>
          <w:p>
            <w:r>
              <w:rPr>
                <w:sz w:val="16"/>
              </w:rPr>
              <w:t>https://tw.news.yahoo.com/%E6%94%BF%E7%AD%96%E7%96%91%E6%85%AE%E6%B7%A1%E5%8C%96-%E9%A0%90%E5%94%AE%E5%B8%82%E5%A0%B4%E5%9B%9E%E6%AD%B8%E7%94%A2%E5%93%81%E5%8A%9B%E7%AB%B6%E7%88%AD-085847506.html</w:t>
            </w:r>
          </w:p>
        </w:tc>
      </w:tr>
      <w:tr>
        <w:tc>
          <w:tcPr>
            <w:tcW w:type="dxa" w:w="2160"/>
          </w:tcPr>
          <w:p>
            <w:r>
              <w:rPr>
                <w:sz w:val="16"/>
              </w:rPr>
              <w:t>台灣好報(Yahoo轉載)</w:t>
            </w:r>
          </w:p>
        </w:tc>
        <w:tc>
          <w:tcPr>
            <w:tcW w:type="dxa" w:w="2160"/>
          </w:tcPr>
          <w:p>
            <w:r>
              <w:rPr>
                <w:sz w:val="16"/>
              </w:rPr>
              <w:t>中鋼再生料鋼材進軍汽車產業　接單量年增逾五成搶攻低碳商機</w:t>
            </w:r>
          </w:p>
        </w:tc>
        <w:tc>
          <w:tcPr>
            <w:tcW w:type="dxa" w:w="2160"/>
          </w:tcPr>
          <w:p>
            <w:r>
              <w:rPr>
                <w:sz w:val="16"/>
              </w:rPr>
              <w:t>2026-09-22</w:t>
            </w:r>
          </w:p>
        </w:tc>
        <w:tc>
          <w:tcPr>
            <w:tcW w:type="dxa" w:w="2160"/>
          </w:tcPr>
          <w:p>
            <w:r>
              <w:rPr>
                <w:sz w:val="16"/>
              </w:rPr>
              <w:t>https://tw.news.yahoo.com/%E4%B8%AD%E9%8B%BC%E5%86%8D%E7%94%9F%E6%96%99%E9%8B%BC%E6%9D%90%E9%80%B2%E8%BB%8D%E6%B1%BD%E8%BB%8A%E7%94%A2%E6%A5%AD-%E6%8E%A5%E5%96%AE%E9%87%8F%E5%B9%B4%E5%A2%9E%E9%80%BE%E4%BA%94%E6%88%90%E6%90%B6%E6%94%BB%E4%BD%8E%E7%A2%B3%E5%95%86%E6%A9%9F-085139294.html</w:t>
            </w:r>
          </w:p>
        </w:tc>
      </w:tr>
      <w:tr>
        <w:tc>
          <w:tcPr>
            <w:tcW w:type="dxa" w:w="2160"/>
          </w:tcPr>
          <w:p>
            <w:r>
              <w:rPr>
                <w:sz w:val="16"/>
              </w:rPr>
              <w:t>台灣好報(Yahoo轉載)</w:t>
            </w:r>
          </w:p>
        </w:tc>
        <w:tc>
          <w:tcPr>
            <w:tcW w:type="dxa" w:w="2160"/>
          </w:tcPr>
          <w:p>
            <w:r>
              <w:rPr>
                <w:sz w:val="16"/>
              </w:rPr>
              <w:t>縱管處帶您騎電輔車　巡舊鐵道、看南橫峽谷</w:t>
            </w:r>
          </w:p>
        </w:tc>
        <w:tc>
          <w:tcPr>
            <w:tcW w:type="dxa" w:w="2160"/>
          </w:tcPr>
          <w:p>
            <w:r>
              <w:rPr>
                <w:sz w:val="16"/>
              </w:rPr>
              <w:t>2026-09-22</w:t>
            </w:r>
          </w:p>
        </w:tc>
        <w:tc>
          <w:tcPr>
            <w:tcW w:type="dxa" w:w="2160"/>
          </w:tcPr>
          <w:p>
            <w:r>
              <w:rPr>
                <w:sz w:val="16"/>
              </w:rPr>
              <w:t>https://tw.news.yahoo.com/%E7%B8%B1%E7%AE%A1%E8%99%95%E5%B8%B6%E6%82%A8%E9%A8%8E%E9%9B%BB%E8%BC%94%E8%BB%8A-%E5%B7%A1%E8%88%8A%E9%90%B5%E9%81%93-%E7%9C%8B%E5%8D%97%E6%A9%AB%E5%B3%BD%E8%B0%B7-085344070.html</w:t>
            </w:r>
          </w:p>
        </w:tc>
      </w:tr>
      <w:tr>
        <w:tc>
          <w:tcPr>
            <w:tcW w:type="dxa" w:w="2160"/>
          </w:tcPr>
          <w:p>
            <w:r>
              <w:rPr>
                <w:sz w:val="16"/>
              </w:rPr>
              <w:t>台灣好報(Yahoo轉載)</w:t>
            </w:r>
          </w:p>
        </w:tc>
        <w:tc>
          <w:tcPr>
            <w:tcW w:type="dxa" w:w="2160"/>
          </w:tcPr>
          <w:p>
            <w:r>
              <w:rPr>
                <w:sz w:val="16"/>
              </w:rPr>
              <w:t>皮友出遊雙重體驗　三大連假上山探索嘉縣鄒遊季600份好禮等你解鎖</w:t>
            </w:r>
          </w:p>
        </w:tc>
        <w:tc>
          <w:tcPr>
            <w:tcW w:type="dxa" w:w="2160"/>
          </w:tcPr>
          <w:p>
            <w:r>
              <w:rPr>
                <w:sz w:val="16"/>
              </w:rPr>
              <w:t>2026-09-22</w:t>
            </w:r>
          </w:p>
        </w:tc>
        <w:tc>
          <w:tcPr>
            <w:tcW w:type="dxa" w:w="2160"/>
          </w:tcPr>
          <w:p>
            <w:r>
              <w:rPr>
                <w:sz w:val="16"/>
              </w:rPr>
              <w:t>https://tw.news.yahoo.com/%E7%9A%AE%E5%8F%8B%E5%87%BA%E9%81%8A%E9%9B%99%E9%87%8D%E9%AB%94%E9%A9%97-%E4%B8%89%E5%A4%A7%E9%80%A3%E5%81%87%E4%B8%8A%E5%B1%B1%E6%8E%A2%E7%B4%A2%E5%98%89%E7%B8%A3%E9%84%92%E9%81%8A%E5%AD%A3600%E4%BB%BD%E5%A5%BD%E7%A6%AE%E7%AD%89%E4%BD%A0%E8%A7%A3%E9%8E%96-131350908.html</w:t>
            </w:r>
          </w:p>
        </w:tc>
      </w:tr>
      <w:tr>
        <w:tc>
          <w:tcPr>
            <w:tcW w:type="dxa" w:w="2160"/>
          </w:tcPr>
          <w:p>
            <w:r>
              <w:rPr>
                <w:sz w:val="16"/>
              </w:rPr>
              <w:t>台灣好報(Yahoo轉載)</w:t>
            </w:r>
          </w:p>
        </w:tc>
        <w:tc>
          <w:tcPr>
            <w:tcW w:type="dxa" w:w="2160"/>
          </w:tcPr>
          <w:p>
            <w:r>
              <w:rPr>
                <w:sz w:val="16"/>
              </w:rPr>
              <w:t>彰化第4座青年住宅今動土「和美青年住宅」預計於117年中完工</w:t>
            </w:r>
          </w:p>
        </w:tc>
        <w:tc>
          <w:tcPr>
            <w:tcW w:type="dxa" w:w="2160"/>
          </w:tcPr>
          <w:p>
            <w:r>
              <w:rPr>
                <w:sz w:val="16"/>
              </w:rPr>
              <w:t>2026-09-23</w:t>
            </w:r>
          </w:p>
        </w:tc>
        <w:tc>
          <w:tcPr>
            <w:tcW w:type="dxa" w:w="2160"/>
          </w:tcPr>
          <w:p>
            <w:r>
              <w:rPr>
                <w:sz w:val="16"/>
              </w:rPr>
              <w:t>https://tw.news.yahoo.com/%E5%BD%B0%E5%8C%96%E7%AC%AC4%E5%BA%A7%E9%9D%92%E5%B9%B4%E4%BD%8F%E5%AE%85%E4%BB%8A%E5%8B%95%E5%9C%9F-%E5%92%8C%E7%BE%8E%E9%9D%92%E5%B9%B4%E4%BD%8F%E5%AE%85-%E9%A0%90%E8%A8%88%E6%96%BC117%E5%B9%B4%E4%B8%AD%E5%AE%8C%E5%B7%A5-045416443.html</w:t>
            </w:r>
          </w:p>
        </w:tc>
      </w:tr>
      <w:tr>
        <w:tc>
          <w:tcPr>
            <w:tcW w:type="dxa" w:w="2160"/>
          </w:tcPr>
          <w:p>
            <w:r>
              <w:rPr>
                <w:sz w:val="16"/>
              </w:rPr>
              <w:t>台灣好報(Yahoo轉載)</w:t>
            </w:r>
          </w:p>
        </w:tc>
        <w:tc>
          <w:tcPr>
            <w:tcW w:type="dxa" w:w="2160"/>
          </w:tcPr>
          <w:p>
            <w:r>
              <w:rPr>
                <w:sz w:val="16"/>
              </w:rPr>
              <w:t>花蓮加碼國旅住宿補助奏效！4萬間客房、7.4萬人登記　觀光產值突破1億元</w:t>
            </w:r>
          </w:p>
        </w:tc>
        <w:tc>
          <w:tcPr>
            <w:tcW w:type="dxa" w:w="2160"/>
          </w:tcPr>
          <w:p>
            <w:r>
              <w:rPr>
                <w:sz w:val="16"/>
              </w:rPr>
              <w:t>2026-09-23</w:t>
            </w:r>
          </w:p>
        </w:tc>
        <w:tc>
          <w:tcPr>
            <w:tcW w:type="dxa" w:w="2160"/>
          </w:tcPr>
          <w:p>
            <w:r>
              <w:rPr>
                <w:sz w:val="16"/>
              </w:rPr>
              <w:t>https://tw.news.yahoo.com/%E8%8A%B1%E8%93%AE%E5%8A%A0%E7%A2%BC%E5%9C%8B%E6%97%85%E4%BD%8F%E5%AE%BF%E8%A3%9C%E5%8A%A9%E5%A5%8F%E6%95%88-4%E8%90%AC%E9%96%93%E5%AE%A2%E6%88%BF-7-4%E8%90%AC%E4%BA%BA%E7%99%BB%E8%A8%98-%E8%A7%80%E5%85%89%E7%94%A2%E5%80%BC%E7%AA%81%E7%A0%B41%E5%84%84%E5%85%83-134116965.html</w:t>
            </w:r>
          </w:p>
        </w:tc>
      </w:tr>
      <w:tr>
        <w:tc>
          <w:tcPr>
            <w:tcW w:type="dxa" w:w="2160"/>
          </w:tcPr>
          <w:p>
            <w:r>
              <w:rPr>
                <w:sz w:val="16"/>
              </w:rPr>
              <w:t>台灣好報(Yahoo轉載)</w:t>
            </w:r>
          </w:p>
        </w:tc>
        <w:tc>
          <w:tcPr>
            <w:tcW w:type="dxa" w:w="2160"/>
          </w:tcPr>
          <w:p>
            <w:r>
              <w:rPr>
                <w:sz w:val="16"/>
              </w:rPr>
              <w:t>【觀點】一架輕航機之後：北京為何畫下三百公里的航空限制區？／魯云湘</w:t>
            </w:r>
          </w:p>
        </w:tc>
        <w:tc>
          <w:tcPr>
            <w:tcW w:type="dxa" w:w="2160"/>
          </w:tcPr>
          <w:p>
            <w:r>
              <w:rPr>
                <w:sz w:val="16"/>
              </w:rPr>
              <w:t>2026-09-23</w:t>
            </w:r>
          </w:p>
        </w:tc>
        <w:tc>
          <w:tcPr>
            <w:tcW w:type="dxa" w:w="2160"/>
          </w:tcPr>
          <w:p>
            <w:r>
              <w:rPr>
                <w:sz w:val="16"/>
              </w:rPr>
              <w:t>https://tw.news.yahoo.com/%E8%A7%80%E9%BB%9E-%E6%9E%B6%E8%BC%95%E8%88%AA%E6%A9%9F%E4%B9%8B%E5%BE%8C-%E5%8C%97%E4%BA%AC%E7%82%BA%E4%BD%95%E7%95%AB%E4%B8%8B%E4%B8%89%E7%99%BE%E5%85%AC%E9%87%8C%E7%9A%84%E8%88%AA%E7%A9%BA%E9%99%90%E5%88%B6%E5%8D%80-%E9%AD%AF%E4%BA%91%E6%B9%98-135319767.html</w:t>
            </w:r>
          </w:p>
        </w:tc>
      </w:tr>
      <w:tr>
        <w:tc>
          <w:tcPr>
            <w:tcW w:type="dxa" w:w="2160"/>
          </w:tcPr>
          <w:p>
            <w:r>
              <w:rPr>
                <w:sz w:val="16"/>
              </w:rPr>
              <w:t>台灣好報(Yahoo轉載)</w:t>
            </w:r>
          </w:p>
        </w:tc>
        <w:tc>
          <w:tcPr>
            <w:tcW w:type="dxa" w:w="2160"/>
          </w:tcPr>
          <w:p>
            <w:r>
              <w:rPr>
                <w:sz w:val="16"/>
              </w:rPr>
              <w:t>「臺東百拍．鏡入座標」9/23頒獎　100幅得獎作品結合GPS座標打造智慧觀光新篇章</w:t>
            </w:r>
          </w:p>
        </w:tc>
        <w:tc>
          <w:tcPr>
            <w:tcW w:type="dxa" w:w="2160"/>
          </w:tcPr>
          <w:p>
            <w:r>
              <w:rPr>
                <w:sz w:val="16"/>
              </w:rPr>
              <w:t>2026-09-23</w:t>
            </w:r>
          </w:p>
        </w:tc>
        <w:tc>
          <w:tcPr>
            <w:tcW w:type="dxa" w:w="2160"/>
          </w:tcPr>
          <w:p>
            <w:r>
              <w:rPr>
                <w:sz w:val="16"/>
              </w:rPr>
              <w:t>https://tw.news.yahoo.com/%E8%87%BA%E6%9D%B1%E7%99%BE%E6%8B%8D-%E9%8F%A1%E5%85%A5%E5%BA%A7%E6%A8%99-9-23%E9%A0%92%E7%8D%8E-100%E5%B9%85%E5%BE%97%E7%8D%8E%E4%BD%9C%E5%93%81%E7%B5%90%E5%90%88gps%E5%BA%A7%E6%A8%99%E6%89%93%E9%80%A0%E6%99%BA%E6%85%A7%E8%A7%80%E5%85%89%E6%96%B0%E7%AF%87%E7%AB%A0-135922488.html</w:t>
            </w:r>
          </w:p>
        </w:tc>
      </w:tr>
      <w:tr>
        <w:tc>
          <w:tcPr>
            <w:tcW w:type="dxa" w:w="2160"/>
          </w:tcPr>
          <w:p>
            <w:r>
              <w:rPr>
                <w:sz w:val="16"/>
              </w:rPr>
              <w:t>台灣好報(Yahoo轉載)</w:t>
            </w:r>
          </w:p>
        </w:tc>
        <w:tc>
          <w:tcPr>
            <w:tcW w:type="dxa" w:w="2160"/>
          </w:tcPr>
          <w:p>
            <w:r>
              <w:rPr>
                <w:sz w:val="16"/>
              </w:rPr>
              <w:t>以設計展現桃園軟實力　2026台灣設計展9/24開幕</w:t>
            </w:r>
          </w:p>
        </w:tc>
        <w:tc>
          <w:tcPr>
            <w:tcW w:type="dxa" w:w="2160"/>
          </w:tcPr>
          <w:p>
            <w:r>
              <w:rPr>
                <w:sz w:val="16"/>
              </w:rPr>
              <w:t>2026-09-24</w:t>
            </w:r>
          </w:p>
        </w:tc>
        <w:tc>
          <w:tcPr>
            <w:tcW w:type="dxa" w:w="2160"/>
          </w:tcPr>
          <w:p>
            <w:r>
              <w:rPr>
                <w:sz w:val="16"/>
              </w:rPr>
              <w:t>https://tw.news.yahoo.com/%E4%BB%A5%E8%A8%AD%E8%A8%88%E5%B1%95%E7%8F%BE%E6%A1%83%E5%9C%92%E8%BB%9F%E5%AF%A6%E5%8A%9B-2026%E5%8F%B0%E7%81%A3%E8%A8%AD%E8%A8%88%E5%B1%959-24%E9%96%8B%E5%B9%95-100726166.html</w:t>
            </w:r>
          </w:p>
        </w:tc>
      </w:tr>
      <w:tr>
        <w:tc>
          <w:tcPr>
            <w:tcW w:type="dxa" w:w="2160"/>
          </w:tcPr>
          <w:p>
            <w:r>
              <w:rPr>
                <w:sz w:val="16"/>
              </w:rPr>
              <w:t>台灣好報(Yahoo轉載)</w:t>
            </w:r>
          </w:p>
        </w:tc>
        <w:tc>
          <w:tcPr>
            <w:tcW w:type="dxa" w:w="2160"/>
          </w:tcPr>
          <w:p>
            <w:r>
              <w:rPr>
                <w:sz w:val="16"/>
              </w:rPr>
              <w:t>全台訓練家出發邀全民同遊搭乘！臺鐵 x 新光三越週年慶推寶可夢30周年主題列車</w:t>
            </w:r>
          </w:p>
        </w:tc>
        <w:tc>
          <w:tcPr>
            <w:tcW w:type="dxa" w:w="2160"/>
          </w:tcPr>
          <w:p>
            <w:r>
              <w:rPr>
                <w:sz w:val="16"/>
              </w:rPr>
              <w:t>2026-09-24</w:t>
            </w:r>
          </w:p>
        </w:tc>
        <w:tc>
          <w:tcPr>
            <w:tcW w:type="dxa" w:w="2160"/>
          </w:tcPr>
          <w:p>
            <w:r>
              <w:rPr>
                <w:sz w:val="16"/>
              </w:rPr>
              <w:t>https://tw.news.yahoo.com/%E5%85%A8%E5%8F%B0%E8%A8%93%E7%B7%B4%E5%AE%B6%E5%87%BA%E7%99%BC%E9%82%80%E5%85%A8%E6%B0%91%E5%90%8C%E9%81%8A%E6%90%AD%E4%B9%98-%E8%87%BA%E9%90%B5-x-%E6%96%B0%E5%85%89%E4%B8%89%E8%B6%8A%E9%80%B1%E5%B9%B4%E6%85%B6%E6%8E%A8%E5%AF%B6%E5%8F%AF%E5%A4%A230%E5%91%A8%E5%B9%B4%E4%B8%BB%E9%A1%8C%E5%88%97%E8%BB%8A-140045790.html</w:t>
            </w:r>
          </w:p>
        </w:tc>
      </w:tr>
      <w:tr>
        <w:tc>
          <w:tcPr>
            <w:tcW w:type="dxa" w:w="2160"/>
          </w:tcPr>
          <w:p>
            <w:r>
              <w:rPr>
                <w:sz w:val="16"/>
              </w:rPr>
              <w:t>台灣好報(Yahoo轉載)</w:t>
            </w:r>
          </w:p>
        </w:tc>
        <w:tc>
          <w:tcPr>
            <w:tcW w:type="dxa" w:w="2160"/>
          </w:tcPr>
          <w:p>
            <w:r>
              <w:rPr>
                <w:sz w:val="16"/>
              </w:rPr>
              <w:t>嘉縣6款絕美文創收藏卡盒玩亮眼登場</w:t>
            </w:r>
          </w:p>
        </w:tc>
        <w:tc>
          <w:tcPr>
            <w:tcW w:type="dxa" w:w="2160"/>
          </w:tcPr>
          <w:p>
            <w:r>
              <w:rPr>
                <w:sz w:val="16"/>
              </w:rPr>
              <w:t>2026-09-24</w:t>
            </w:r>
          </w:p>
        </w:tc>
        <w:tc>
          <w:tcPr>
            <w:tcW w:type="dxa" w:w="2160"/>
          </w:tcPr>
          <w:p>
            <w:r>
              <w:rPr>
                <w:sz w:val="16"/>
              </w:rPr>
              <w:t>https://tw.news.yahoo.com/%E5%98%89%E7%B8%A36%E6%AC%BE%E7%B5%95%E7%BE%8E%E6%96%87%E5%89%B5%E6%94%B6%E8%97%8F%E5%8D%A1%E7%9B%92%E7%8E%A9%E4%BA%AE%E7%9C%BC%E7%99%BB%E5%A0%B4-140255184.html</w:t>
            </w:r>
          </w:p>
        </w:tc>
      </w:tr>
      <w:tr>
        <w:tc>
          <w:tcPr>
            <w:tcW w:type="dxa" w:w="2160"/>
          </w:tcPr>
          <w:p>
            <w:r>
              <w:rPr>
                <w:sz w:val="16"/>
              </w:rPr>
              <w:t>台灣好報(Yahoo轉載)</w:t>
            </w:r>
          </w:p>
        </w:tc>
        <w:tc>
          <w:tcPr>
            <w:tcW w:type="dxa" w:w="2160"/>
          </w:tcPr>
          <w:p>
            <w:r>
              <w:rPr>
                <w:sz w:val="16"/>
              </w:rPr>
              <w:t>中秋來花蓮聽音樂賞花海！月見原聲、Fali Fali音樂節接力登場　縣府推一至三日慢旅行</w:t>
            </w:r>
          </w:p>
        </w:tc>
        <w:tc>
          <w:tcPr>
            <w:tcW w:type="dxa" w:w="2160"/>
          </w:tcPr>
          <w:p>
            <w:r>
              <w:rPr>
                <w:sz w:val="16"/>
              </w:rPr>
              <w:t>2026-09-24</w:t>
            </w:r>
          </w:p>
        </w:tc>
        <w:tc>
          <w:tcPr>
            <w:tcW w:type="dxa" w:w="2160"/>
          </w:tcPr>
          <w:p>
            <w:r>
              <w:rPr>
                <w:sz w:val="16"/>
              </w:rPr>
              <w:t>https://tw.news.yahoo.com/%E4%B8%AD%E7%A7%8B%E4%BE%86%E8%8A%B1%E8%93%AE%E8%81%BD%E9%9F%B3%E6%A8%82%E8%B3%9E%E8%8A%B1%E6%B5%B7-%E6%9C%88%E8%A6%8B%E5%8E%9F%E8%81%B2-fali-fali%E9%9F%B3%E6%A8%82%E7%AF%80%E6%8E%A5%E5%8A%9B%E7%99%BB%E5%A0%B4-%E7%B8%A3%E5%BA%9C%E6%8E%A8-140337329.html</w:t>
            </w:r>
          </w:p>
        </w:tc>
      </w:tr>
      <w:tr>
        <w:tc>
          <w:tcPr>
            <w:tcW w:type="dxa" w:w="2160"/>
          </w:tcPr>
          <w:p>
            <w:r>
              <w:rPr>
                <w:sz w:val="16"/>
              </w:rPr>
              <w:t>台灣好報(Yahoo轉載)</w:t>
            </w:r>
          </w:p>
        </w:tc>
        <w:tc>
          <w:tcPr>
            <w:tcW w:type="dxa" w:w="2160"/>
          </w:tcPr>
          <w:p>
            <w:r>
              <w:rPr>
                <w:sz w:val="16"/>
              </w:rPr>
              <w:t>「勞工就業通」助失業勞工找到適合工作　成功轉型半導體技術菁英</w:t>
            </w:r>
          </w:p>
        </w:tc>
        <w:tc>
          <w:tcPr>
            <w:tcW w:type="dxa" w:w="2160"/>
          </w:tcPr>
          <w:p>
            <w:r>
              <w:rPr>
                <w:sz w:val="16"/>
              </w:rPr>
              <w:t>2026-09-25</w:t>
            </w:r>
          </w:p>
        </w:tc>
        <w:tc>
          <w:tcPr>
            <w:tcW w:type="dxa" w:w="2160"/>
          </w:tcPr>
          <w:p>
            <w:r>
              <w:rPr>
                <w:sz w:val="16"/>
              </w:rPr>
              <w:t>https://tw.news.yahoo.com/%E5%8B%9E%E5%B7%A5%E5%B0%B1%E6%A5%AD%E9%80%9A-%E5%8A%A9%E5%A4%B1%E6%A5%AD%E5%8B%9E%E5%B7%A5%E6%89%BE%E5%88%B0%E9%81%A9%E5%90%88%E5%B7%A5%E4%BD%9C-%E6%88%90%E5%8A%9F%E8%BD%89%E5%9E%8B%E5%8D%8A%E5%B0%8E%E9%AB%94%E6%8A%80%E8%A1%93%E8%8F%81%E8%8B%B1-133442889.html</w:t>
            </w:r>
          </w:p>
        </w:tc>
      </w:tr>
      <w:tr>
        <w:tc>
          <w:tcPr>
            <w:tcW w:type="dxa" w:w="2160"/>
          </w:tcPr>
          <w:p>
            <w:r>
              <w:rPr>
                <w:sz w:val="16"/>
              </w:rPr>
              <w:t>台灣好報(Yahoo轉載)</w:t>
            </w:r>
          </w:p>
        </w:tc>
        <w:tc>
          <w:tcPr>
            <w:tcW w:type="dxa" w:w="2160"/>
          </w:tcPr>
          <w:p>
            <w:r>
              <w:rPr>
                <w:sz w:val="16"/>
              </w:rPr>
              <w:t>「2026光織影舞」璀璨登場北香湖　《小熊維尼》百年經典點亮中秋夜</w:t>
            </w:r>
          </w:p>
        </w:tc>
        <w:tc>
          <w:tcPr>
            <w:tcW w:type="dxa" w:w="2160"/>
          </w:tcPr>
          <w:p>
            <w:r>
              <w:rPr>
                <w:sz w:val="16"/>
              </w:rPr>
              <w:t>2026-09-25</w:t>
            </w:r>
          </w:p>
        </w:tc>
        <w:tc>
          <w:tcPr>
            <w:tcW w:type="dxa" w:w="2160"/>
          </w:tcPr>
          <w:p>
            <w:r>
              <w:rPr>
                <w:sz w:val="16"/>
              </w:rPr>
              <w:t>https://tw.news.yahoo.com/2026%E5%85%89%E7%B9%94%E5%BD%B1%E8%88%9E-%E7%92%80%E7%92%A8%E7%99%BB%E5%A0%B4%E5%8C%97%E9%A6%99%E6%B9%96-%E5%B0%8F%E7%86%8A%E7%B6%AD%E5%B0%BC-%E7%99%BE%E5%B9%B4%E7%B6%93%E5%85%B8%E9%BB%9E%E4%BA%AE%E4%B8%AD%E7%A7%8B%E5%A4%9C-141524760.html</w:t>
            </w:r>
          </w:p>
        </w:tc>
      </w:tr>
      <w:tr>
        <w:tc>
          <w:tcPr>
            <w:tcW w:type="dxa" w:w="2160"/>
          </w:tcPr>
          <w:p>
            <w:r>
              <w:rPr>
                <w:sz w:val="16"/>
              </w:rPr>
              <w:t>台灣好新聞(Yahoo轉載)</w:t>
            </w:r>
          </w:p>
        </w:tc>
        <w:tc>
          <w:tcPr>
            <w:tcW w:type="dxa" w:w="2160"/>
          </w:tcPr>
          <w:p>
            <w:r>
              <w:rPr>
                <w:sz w:val="16"/>
              </w:rPr>
              <w:t>臺南社區環境教育成果展　7社區分享在地永續行動</w:t>
            </w:r>
          </w:p>
        </w:tc>
        <w:tc>
          <w:tcPr>
            <w:tcW w:type="dxa" w:w="2160"/>
          </w:tcPr>
          <w:p>
            <w:r>
              <w:rPr>
                <w:sz w:val="16"/>
              </w:rPr>
              <w:t>2026-09-21</w:t>
            </w:r>
          </w:p>
        </w:tc>
        <w:tc>
          <w:tcPr>
            <w:tcW w:type="dxa" w:w="2160"/>
          </w:tcPr>
          <w:p>
            <w:r>
              <w:rPr>
                <w:sz w:val="16"/>
              </w:rPr>
              <w:t>https://tw.news.yahoo.com/%E8%87%BA%E5%8D%97%E7%A4%BE%E5%8D%80%E7%92%B0%E5%A2%83%E6%95%99%E8%82%B2%E6%88%90%E6%9E%9C%E5%B1%95-7%E7%A4%BE%E5%8D%80%E5%88%86%E4%BA%AB%E5%9C%A8%E5%9C%B0%E6%B0%B8%E7%BA%8C%E8%A1%8C%E5%8B%95-091550052.html</w:t>
            </w:r>
          </w:p>
        </w:tc>
      </w:tr>
      <w:tr>
        <w:tc>
          <w:tcPr>
            <w:tcW w:type="dxa" w:w="2160"/>
          </w:tcPr>
          <w:p>
            <w:r>
              <w:rPr>
                <w:sz w:val="16"/>
              </w:rPr>
              <w:t>台灣好新聞(Yahoo轉載)</w:t>
            </w:r>
          </w:p>
        </w:tc>
        <w:tc>
          <w:tcPr>
            <w:tcW w:type="dxa" w:w="2160"/>
          </w:tcPr>
          <w:p>
            <w:r>
              <w:rPr>
                <w:sz w:val="16"/>
              </w:rPr>
              <w:t>「繪眼識地球」環境教育繪本展　新北市府一樓即起展出</w:t>
            </w:r>
          </w:p>
        </w:tc>
        <w:tc>
          <w:tcPr>
            <w:tcW w:type="dxa" w:w="2160"/>
          </w:tcPr>
          <w:p>
            <w:r>
              <w:rPr>
                <w:sz w:val="16"/>
              </w:rPr>
              <w:t>2026-09-21</w:t>
            </w:r>
          </w:p>
        </w:tc>
        <w:tc>
          <w:tcPr>
            <w:tcW w:type="dxa" w:w="2160"/>
          </w:tcPr>
          <w:p>
            <w:r>
              <w:rPr>
                <w:sz w:val="16"/>
              </w:rPr>
              <w:t>https://tw.news.yahoo.com/%E7%B9%AA%E7%9C%BC%E8%AD%98%E5%9C%B0%E7%90%83-%E7%92%B0%E5%A2%83%E6%95%99%E8%82%B2%E7%B9%AA%E6%9C%AC%E5%B1%95-%E6%96%B0%E5%8C%97%E5%B8%82%E5%BA%9C-%E6%A8%93%E5%8D%B3%E8%B5%B7%E5%B1%95%E5%87%BA-092926355.html</w:t>
            </w:r>
          </w:p>
        </w:tc>
      </w:tr>
      <w:tr>
        <w:tc>
          <w:tcPr>
            <w:tcW w:type="dxa" w:w="2160"/>
          </w:tcPr>
          <w:p>
            <w:r>
              <w:rPr>
                <w:sz w:val="16"/>
              </w:rPr>
              <w:t>台灣好新聞(Yahoo轉載)</w:t>
            </w:r>
          </w:p>
        </w:tc>
        <w:tc>
          <w:tcPr>
            <w:tcW w:type="dxa" w:w="2160"/>
          </w:tcPr>
          <w:p>
            <w:r>
              <w:rPr>
                <w:sz w:val="16"/>
              </w:rPr>
              <w:t>2026「東石蚵．營業中」　消費滿額送蚵寶盲盒</w:t>
            </w:r>
          </w:p>
        </w:tc>
        <w:tc>
          <w:tcPr>
            <w:tcW w:type="dxa" w:w="2160"/>
          </w:tcPr>
          <w:p>
            <w:r>
              <w:rPr>
                <w:sz w:val="16"/>
              </w:rPr>
              <w:t>2026-09-21</w:t>
            </w:r>
          </w:p>
        </w:tc>
        <w:tc>
          <w:tcPr>
            <w:tcW w:type="dxa" w:w="2160"/>
          </w:tcPr>
          <w:p>
            <w:r>
              <w:rPr>
                <w:sz w:val="16"/>
              </w:rPr>
              <w:t>https://tw.news.yahoo.com/2026-%E6%9D%B1%E7%9F%B3%E8%9A%B5-%E7%87%9F%E6%A5%AD%E4%B8%AD-%E6%B6%88%E8%B2%BB%E6%BB%BF%E9%A1%8D%E9%80%81%E8%9A%B5%E5%AF%B6%E7%9B%B2%E7%9B%92-093342109.html</w:t>
            </w:r>
          </w:p>
        </w:tc>
      </w:tr>
      <w:tr>
        <w:tc>
          <w:tcPr>
            <w:tcW w:type="dxa" w:w="2160"/>
          </w:tcPr>
          <w:p>
            <w:r>
              <w:rPr>
                <w:sz w:val="16"/>
              </w:rPr>
              <w:t>台灣好新聞(Yahoo轉載)</w:t>
            </w:r>
          </w:p>
        </w:tc>
        <w:tc>
          <w:tcPr>
            <w:tcW w:type="dxa" w:w="2160"/>
          </w:tcPr>
          <w:p>
            <w:r>
              <w:rPr>
                <w:sz w:val="16"/>
              </w:rPr>
              <w:t>「議起助福 感謝有您」　臺南市議會慰問5社福團體</w:t>
            </w:r>
          </w:p>
        </w:tc>
        <w:tc>
          <w:tcPr>
            <w:tcW w:type="dxa" w:w="2160"/>
          </w:tcPr>
          <w:p>
            <w:r>
              <w:rPr>
                <w:sz w:val="16"/>
              </w:rPr>
              <w:t>2026-09-21</w:t>
            </w:r>
          </w:p>
        </w:tc>
        <w:tc>
          <w:tcPr>
            <w:tcW w:type="dxa" w:w="2160"/>
          </w:tcPr>
          <w:p>
            <w:r>
              <w:rPr>
                <w:sz w:val="16"/>
              </w:rPr>
              <w:t>https://tw.news.yahoo.com/%E8%AD%B0%E8%B5%B7%E5%8A%A9%E7%A6%8F-%E6%84%9F%E8%AC%9D%E6%9C%89%E6%82%A8-%E8%87%BA%E5%8D%97%E5%B8%82%E8%AD%B0%E6%9C%83%E6%85%B0%E5%95%8F5%E7%A4%BE%E7%A6%8F%E5%9C%98%E9%AB%94-093450665.html</w:t>
            </w:r>
          </w:p>
        </w:tc>
      </w:tr>
      <w:tr>
        <w:tc>
          <w:tcPr>
            <w:tcW w:type="dxa" w:w="2160"/>
          </w:tcPr>
          <w:p>
            <w:r>
              <w:rPr>
                <w:sz w:val="16"/>
              </w:rPr>
              <w:t>台灣好新聞(Yahoo轉載)</w:t>
            </w:r>
          </w:p>
        </w:tc>
        <w:tc>
          <w:tcPr>
            <w:tcW w:type="dxa" w:w="2160"/>
          </w:tcPr>
          <w:p>
            <w:r>
              <w:rPr>
                <w:sz w:val="16"/>
              </w:rPr>
              <w:t>臺北醫院響應國際無車日　通勤、早餐實踐低碳生活</w:t>
            </w:r>
          </w:p>
        </w:tc>
        <w:tc>
          <w:tcPr>
            <w:tcW w:type="dxa" w:w="2160"/>
          </w:tcPr>
          <w:p>
            <w:r>
              <w:rPr>
                <w:sz w:val="16"/>
              </w:rPr>
              <w:t>2026-09-21</w:t>
            </w:r>
          </w:p>
        </w:tc>
        <w:tc>
          <w:tcPr>
            <w:tcW w:type="dxa" w:w="2160"/>
          </w:tcPr>
          <w:p>
            <w:r>
              <w:rPr>
                <w:sz w:val="16"/>
              </w:rPr>
              <w:t>https://tw.news.yahoo.com/%E8%87%BA%E5%8C%97%E9%86%AB%E9%99%A2%E9%9F%BF%E6%87%89%E5%9C%8B%E9%9A%9B%E7%84%A1%E8%BB%8A%E6%97%A5-%E9%80%9A%E5%8B%A4-%E6%97%A9%E9%A4%90%E5%AF%A6%E8%B8%90%E4%BD%8E%E7%A2%B3%E7%94%9F%E6%B4%BB-102521413.html</w:t>
            </w:r>
          </w:p>
        </w:tc>
      </w:tr>
      <w:tr>
        <w:tc>
          <w:tcPr>
            <w:tcW w:type="dxa" w:w="2160"/>
          </w:tcPr>
          <w:p>
            <w:r>
              <w:rPr>
                <w:sz w:val="16"/>
              </w:rPr>
              <w:t>台灣好新聞(Yahoo轉載)</w:t>
            </w:r>
          </w:p>
        </w:tc>
        <w:tc>
          <w:tcPr>
            <w:tcW w:type="dxa" w:w="2160"/>
          </w:tcPr>
          <w:p>
            <w:r>
              <w:rPr>
                <w:sz w:val="16"/>
              </w:rPr>
              <w:t>吳嘉和參政28年願景將實現　力拚翻轉中壢交通新貌</w:t>
            </w:r>
          </w:p>
        </w:tc>
        <w:tc>
          <w:tcPr>
            <w:tcW w:type="dxa" w:w="2160"/>
          </w:tcPr>
          <w:p>
            <w:r>
              <w:rPr>
                <w:sz w:val="16"/>
              </w:rPr>
              <w:t>2026-09-21</w:t>
            </w:r>
          </w:p>
        </w:tc>
        <w:tc>
          <w:tcPr>
            <w:tcW w:type="dxa" w:w="2160"/>
          </w:tcPr>
          <w:p>
            <w:r>
              <w:rPr>
                <w:sz w:val="16"/>
              </w:rPr>
              <w:t>https://tw.news.yahoo.com/%E5%90%B3%E5%98%89%E5%92%8C%E5%8F%83%E6%94%BF28%E5%B9%B4%E9%A1%98%E6%99%AF%E5%B0%87%E5%AF%A6%E7%8F%BE-%E5%8A%9B%E6%8B%9A%E7%BF%BB%E8%BD%89%E4%B8%AD%E5%A3%A2%E4%BA%A4%E9%80%9A%E6%96%B0%E8%B2%8C-102558323.html</w:t>
            </w:r>
          </w:p>
        </w:tc>
      </w:tr>
      <w:tr>
        <w:tc>
          <w:tcPr>
            <w:tcW w:type="dxa" w:w="2160"/>
          </w:tcPr>
          <w:p>
            <w:r>
              <w:rPr>
                <w:sz w:val="16"/>
              </w:rPr>
              <w:t>台灣好新聞(Yahoo轉載)</w:t>
            </w:r>
          </w:p>
        </w:tc>
        <w:tc>
          <w:tcPr>
            <w:tcW w:type="dxa" w:w="2160"/>
          </w:tcPr>
          <w:p>
            <w:r>
              <w:rPr>
                <w:sz w:val="16"/>
              </w:rPr>
              <w:t>新北榮服處志工聯繫會報　慰勉共築安心御老網</w:t>
            </w:r>
          </w:p>
        </w:tc>
        <w:tc>
          <w:tcPr>
            <w:tcW w:type="dxa" w:w="2160"/>
          </w:tcPr>
          <w:p>
            <w:r>
              <w:rPr>
                <w:sz w:val="16"/>
              </w:rPr>
              <w:t>2026-09-21</w:t>
            </w:r>
          </w:p>
        </w:tc>
        <w:tc>
          <w:tcPr>
            <w:tcW w:type="dxa" w:w="2160"/>
          </w:tcPr>
          <w:p>
            <w:r>
              <w:rPr>
                <w:sz w:val="16"/>
              </w:rPr>
              <w:t>https://tw.news.yahoo.com/%E6%96%B0%E5%8C%97%E6%A6%AE%E6%9C%8D%E8%99%95%E5%BF%97%E5%B7%A5%E8%81%AF%E7%B9%AB%E6%9C%83%E5%A0%B1-%E6%85%B0%E5%8B%89%E5%85%B1%E7%AF%89%E5%AE%89%E5%BF%83%E5%BE%A1%E8%80%81%E7%B6%B2-102857079.html</w:t>
            </w:r>
          </w:p>
        </w:tc>
      </w:tr>
      <w:tr>
        <w:tc>
          <w:tcPr>
            <w:tcW w:type="dxa" w:w="2160"/>
          </w:tcPr>
          <w:p>
            <w:r>
              <w:rPr>
                <w:sz w:val="16"/>
              </w:rPr>
              <w:t>台灣好新聞(Yahoo轉載)</w:t>
            </w:r>
          </w:p>
        </w:tc>
        <w:tc>
          <w:tcPr>
            <w:tcW w:type="dxa" w:w="2160"/>
          </w:tcPr>
          <w:p>
            <w:r>
              <w:rPr>
                <w:sz w:val="16"/>
              </w:rPr>
              <w:t>「為桃園做研究」徵件開跑　總獎金達145萬</w:t>
            </w:r>
          </w:p>
        </w:tc>
        <w:tc>
          <w:tcPr>
            <w:tcW w:type="dxa" w:w="2160"/>
          </w:tcPr>
          <w:p>
            <w:r>
              <w:rPr>
                <w:sz w:val="16"/>
              </w:rPr>
              <w:t>2026-09-21</w:t>
            </w:r>
          </w:p>
        </w:tc>
        <w:tc>
          <w:tcPr>
            <w:tcW w:type="dxa" w:w="2160"/>
          </w:tcPr>
          <w:p>
            <w:r>
              <w:rPr>
                <w:sz w:val="16"/>
              </w:rPr>
              <w:t>https://tw.news.yahoo.com/%E7%82%BA%E6%A1%83%E5%9C%92%E5%81%9A%E7%A0%94%E7%A9%B6-%E5%BE%B5%E4%BB%B6%E9%96%8B%E8%B7%91-%E7%B8%BD%E7%8D%8E%E9%87%91%E9%81%94145%E8%90%AC-103051866.html</w:t>
            </w:r>
          </w:p>
        </w:tc>
      </w:tr>
      <w:tr>
        <w:tc>
          <w:tcPr>
            <w:tcW w:type="dxa" w:w="2160"/>
          </w:tcPr>
          <w:p>
            <w:r>
              <w:rPr>
                <w:sz w:val="16"/>
              </w:rPr>
              <w:t>台灣好新聞(Yahoo轉載)</w:t>
            </w:r>
          </w:p>
        </w:tc>
        <w:tc>
          <w:tcPr>
            <w:tcW w:type="dxa" w:w="2160"/>
          </w:tcPr>
          <w:p>
            <w:r>
              <w:rPr>
                <w:sz w:val="16"/>
              </w:rPr>
              <w:t>桃療員工羽球歡樂盃熱力開打　揮拍健康台灣</w:t>
            </w:r>
          </w:p>
        </w:tc>
        <w:tc>
          <w:tcPr>
            <w:tcW w:type="dxa" w:w="2160"/>
          </w:tcPr>
          <w:p>
            <w:r>
              <w:rPr>
                <w:sz w:val="16"/>
              </w:rPr>
              <w:t>2026-09-21</w:t>
            </w:r>
          </w:p>
        </w:tc>
        <w:tc>
          <w:tcPr>
            <w:tcW w:type="dxa" w:w="2160"/>
          </w:tcPr>
          <w:p>
            <w:r>
              <w:rPr>
                <w:sz w:val="16"/>
              </w:rPr>
              <w:t>https://tw.news.yahoo.com/%E6%A1%83%E7%99%82%E5%93%A1%E5%B7%A5%E7%BE%BD%E7%90%83%E6%AD%A1%E6%A8%82%E7%9B%83%E7%86%B1%E5%8A%9B%E9%96%8B%E6%89%93-%E6%8F%AE%E6%8B%8D%E5%81%A5%E5%BA%B7%E5%8F%B0%E7%81%A3-153400563.html</w:t>
            </w:r>
          </w:p>
        </w:tc>
      </w:tr>
      <w:tr>
        <w:tc>
          <w:tcPr>
            <w:tcW w:type="dxa" w:w="2160"/>
          </w:tcPr>
          <w:p>
            <w:r>
              <w:rPr>
                <w:sz w:val="16"/>
              </w:rPr>
              <w:t>台灣好新聞(Yahoo轉載)</w:t>
            </w:r>
          </w:p>
        </w:tc>
        <w:tc>
          <w:tcPr>
            <w:tcW w:type="dxa" w:w="2160"/>
          </w:tcPr>
          <w:p>
            <w:r>
              <w:rPr>
                <w:sz w:val="16"/>
              </w:rPr>
              <w:t>侯友宜表揚模範及績優人員　社福團隊5位傑出表現獲肯定</w:t>
            </w:r>
          </w:p>
        </w:tc>
        <w:tc>
          <w:tcPr>
            <w:tcW w:type="dxa" w:w="2160"/>
          </w:tcPr>
          <w:p>
            <w:r>
              <w:rPr>
                <w:sz w:val="16"/>
              </w:rPr>
              <w:t>2026-09-22</w:t>
            </w:r>
          </w:p>
        </w:tc>
        <w:tc>
          <w:tcPr>
            <w:tcW w:type="dxa" w:w="2160"/>
          </w:tcPr>
          <w:p>
            <w:r>
              <w:rPr>
                <w:sz w:val="16"/>
              </w:rPr>
              <w:t>https://tw.news.yahoo.com/%E4%BE%AF%E5%8F%8B%E5%AE%9C%E8%A1%A8%E6%8F%9A%E6%A8%A1%E7%AF%84%E5%8F%8A%E7%B8%BE%E5%84%AA%E4%BA%BA%E5%93%A1-%E7%A4%BE%E7%A6%8F%E5%9C%98%E9%9A%8A5%E4%BD%8D%E5%82%91%E5%87%BA%E8%A1%A8%E7%8F%BE%E7%8D%B2%E8%82%AF%E5%AE%9A-045519062.html</w:t>
            </w:r>
          </w:p>
        </w:tc>
      </w:tr>
      <w:tr>
        <w:tc>
          <w:tcPr>
            <w:tcW w:type="dxa" w:w="2160"/>
          </w:tcPr>
          <w:p>
            <w:r>
              <w:rPr>
                <w:sz w:val="16"/>
              </w:rPr>
              <w:t>台灣好新聞(Yahoo轉載)</w:t>
            </w:r>
          </w:p>
        </w:tc>
        <w:tc>
          <w:tcPr>
            <w:tcW w:type="dxa" w:w="2160"/>
          </w:tcPr>
          <w:p>
            <w:r>
              <w:rPr>
                <w:sz w:val="16"/>
              </w:rPr>
              <w:t>台灣設計展在桃園　沉浸式光雕《城市之鏡》桃美館戶外園區搶先看</w:t>
            </w:r>
          </w:p>
        </w:tc>
        <w:tc>
          <w:tcPr>
            <w:tcW w:type="dxa" w:w="2160"/>
          </w:tcPr>
          <w:p>
            <w:r>
              <w:rPr>
                <w:sz w:val="16"/>
              </w:rPr>
              <w:t>2026-09-22</w:t>
            </w:r>
          </w:p>
        </w:tc>
        <w:tc>
          <w:tcPr>
            <w:tcW w:type="dxa" w:w="2160"/>
          </w:tcPr>
          <w:p>
            <w:r>
              <w:rPr>
                <w:sz w:val="16"/>
              </w:rPr>
              <w:t>https://tw.news.yahoo.com/%E5%8F%B0%E7%81%A3%E8%A8%AD%E8%A8%88%E5%B1%95%E5%9C%A8%E6%A1%83%E5%9C%92-%E6%B2%89%E6%B5%B8%E5%BC%8F%E5%85%89%E9%9B%95-%E5%9F%8E%E5%B8%82%E4%B9%8B%E9%8F%A1-%E6%A1%83%E7%BE%8E%E9%A4%A8%E6%88%B6%E5%A4%96%E5%9C%92%E5%8D%80%E6%90%B6%E5%85%88%E7%9C%8B-045545456.html</w:t>
            </w:r>
          </w:p>
        </w:tc>
      </w:tr>
      <w:tr>
        <w:tc>
          <w:tcPr>
            <w:tcW w:type="dxa" w:w="2160"/>
          </w:tcPr>
          <w:p>
            <w:r>
              <w:rPr>
                <w:sz w:val="16"/>
              </w:rPr>
              <w:t>台灣好新聞(Yahoo轉載)</w:t>
            </w:r>
          </w:p>
        </w:tc>
        <w:tc>
          <w:tcPr>
            <w:tcW w:type="dxa" w:w="2160"/>
          </w:tcPr>
          <w:p>
            <w:r>
              <w:rPr>
                <w:sz w:val="16"/>
              </w:rPr>
              <w:t>116年全面禁止廚餘養豬　環管署率隊實地考察泓橋低碳資源循環</w:t>
            </w:r>
          </w:p>
        </w:tc>
        <w:tc>
          <w:tcPr>
            <w:tcW w:type="dxa" w:w="2160"/>
          </w:tcPr>
          <w:p>
            <w:r>
              <w:rPr>
                <w:sz w:val="16"/>
              </w:rPr>
              <w:t>2026-09-22</w:t>
            </w:r>
          </w:p>
        </w:tc>
        <w:tc>
          <w:tcPr>
            <w:tcW w:type="dxa" w:w="2160"/>
          </w:tcPr>
          <w:p>
            <w:r>
              <w:rPr>
                <w:sz w:val="16"/>
              </w:rPr>
              <w:t>https://tw.news.yahoo.com/116%E5%B9%B4%E5%85%A8%E9%9D%A2%E7%A6%81%E6%AD%A2%E5%BB%9A%E9%A4%98%E9%A4%8A%E8%B1%AC-%E7%92%B0%E7%AE%A1%E7%BD%B2%E7%8E%87%E9%9A%8A%E5%AF%A6%E5%9C%B0%E8%80%83%E5%AF%9F%E6%B3%93%E6%A9%8B%E4%BD%8E%E7%A2%B3%E8%B3%87%E6%BA%90%E5%BE%AA%E7%92%B0-085044230.html</w:t>
            </w:r>
          </w:p>
        </w:tc>
      </w:tr>
      <w:tr>
        <w:tc>
          <w:tcPr>
            <w:tcW w:type="dxa" w:w="2160"/>
          </w:tcPr>
          <w:p>
            <w:r>
              <w:rPr>
                <w:sz w:val="16"/>
              </w:rPr>
              <w:t>台灣好新聞(Yahoo轉載)</w:t>
            </w:r>
          </w:p>
        </w:tc>
        <w:tc>
          <w:tcPr>
            <w:tcW w:type="dxa" w:w="2160"/>
          </w:tcPr>
          <w:p>
            <w:r>
              <w:rPr>
                <w:sz w:val="16"/>
              </w:rPr>
              <w:t>台灣設計展桃捷推出限量一日票　一天內不限次數搭乘串連各大展區</w:t>
            </w:r>
          </w:p>
        </w:tc>
        <w:tc>
          <w:tcPr>
            <w:tcW w:type="dxa" w:w="2160"/>
          </w:tcPr>
          <w:p>
            <w:r>
              <w:rPr>
                <w:sz w:val="16"/>
              </w:rPr>
              <w:t>2026-09-22</w:t>
            </w:r>
          </w:p>
        </w:tc>
        <w:tc>
          <w:tcPr>
            <w:tcW w:type="dxa" w:w="2160"/>
          </w:tcPr>
          <w:p>
            <w:r>
              <w:rPr>
                <w:sz w:val="16"/>
              </w:rPr>
              <w:t>https://tw.news.yahoo.com/%E5%8F%B0%E7%81%A3%E8%A8%AD%E8%A8%88%E5%B1%95%E6%A1%83%E6%8D%B7%E6%8E%A8%E5%87%BA%E9%99%90%E9%87%8F-%E6%97%A5%E7%A5%A8-%E5%A4%A9%E5%85%A7%E4%B8%8D%E9%99%90%E6%AC%A1%E6%95%B8%E6%90%AD%E4%B9%98%E4%B8%B2%E9%80%A3%E5%90%84%E5%A4%A7%E5%B1%95%E5%8D%80-100100672.html</w:t>
            </w:r>
          </w:p>
        </w:tc>
      </w:tr>
      <w:tr>
        <w:tc>
          <w:tcPr>
            <w:tcW w:type="dxa" w:w="2160"/>
          </w:tcPr>
          <w:p>
            <w:r>
              <w:rPr>
                <w:sz w:val="16"/>
              </w:rPr>
              <w:t>台灣好新聞(Yahoo轉載)</w:t>
            </w:r>
          </w:p>
        </w:tc>
        <w:tc>
          <w:tcPr>
            <w:tcW w:type="dxa" w:w="2160"/>
          </w:tcPr>
          <w:p>
            <w:r>
              <w:rPr>
                <w:sz w:val="16"/>
              </w:rPr>
              <w:t>桃市火災預防新制成效再升級　「衝擊量化指標」揭露火災對環境社會影響同步下降</w:t>
            </w:r>
          </w:p>
        </w:tc>
        <w:tc>
          <w:tcPr>
            <w:tcW w:type="dxa" w:w="2160"/>
          </w:tcPr>
          <w:p>
            <w:r>
              <w:rPr>
                <w:sz w:val="16"/>
              </w:rPr>
              <w:t>2026-09-22</w:t>
            </w:r>
          </w:p>
        </w:tc>
        <w:tc>
          <w:tcPr>
            <w:tcW w:type="dxa" w:w="2160"/>
          </w:tcPr>
          <w:p>
            <w:r>
              <w:rPr>
                <w:sz w:val="16"/>
              </w:rPr>
              <w:t>https://tw.news.yahoo.com/%E6%A1%83%E5%B8%82%E7%81%AB%E7%81%BD%E9%A0%90%E9%98%B2%E6%96%B0%E5%88%B6%E6%88%90%E6%95%88%E5%86%8D%E5%8D%87%E7%B4%9A-%E8%A1%9D%E6%93%8A%E9%87%8F%E5%8C%96%E6%8C%87%E6%A8%99-%E6%8F%AD%E9%9C%B2%E7%81%AB%E7%81%BD%E5%B0%8D%E7%92%B0%E5%A2%83%E7%A4%BE%E6%9C%83%E5%BD%B1%E9%9F%BF%E5%90%8C%E6%AD%A5%E4%B8%8B%E9%99%8D-131900109.html</w:t>
            </w:r>
          </w:p>
        </w:tc>
      </w:tr>
      <w:tr>
        <w:tc>
          <w:tcPr>
            <w:tcW w:type="dxa" w:w="2160"/>
          </w:tcPr>
          <w:p>
            <w:r>
              <w:rPr>
                <w:sz w:val="16"/>
              </w:rPr>
              <w:t>台灣好新聞(Yahoo轉載)</w:t>
            </w:r>
          </w:p>
        </w:tc>
        <w:tc>
          <w:tcPr>
            <w:tcW w:type="dxa" w:w="2160"/>
          </w:tcPr>
          <w:p>
            <w:r>
              <w:rPr>
                <w:sz w:val="16"/>
              </w:rPr>
              <w:t>漫時尚 Flow Fashion展　青年世代創新思維</w:t>
            </w:r>
          </w:p>
        </w:tc>
        <w:tc>
          <w:tcPr>
            <w:tcW w:type="dxa" w:w="2160"/>
          </w:tcPr>
          <w:p>
            <w:r>
              <w:rPr>
                <w:sz w:val="16"/>
              </w:rPr>
              <w:t>2026-09-22</w:t>
            </w:r>
          </w:p>
        </w:tc>
        <w:tc>
          <w:tcPr>
            <w:tcW w:type="dxa" w:w="2160"/>
          </w:tcPr>
          <w:p>
            <w:r>
              <w:rPr>
                <w:sz w:val="16"/>
              </w:rPr>
              <w:t>https://tw.news.yahoo.com/%E6%BC%AB%E6%99%82%E5%B0%9A-flow-fashion%E5%B1%95-%E9%9D%92%E5%B9%B4%E4%B8%96%E4%BB%A3%E5%89%B5%E6%96%B0%E6%80%9D%E7%B6%AD-133700158.html</w:t>
            </w:r>
          </w:p>
        </w:tc>
      </w:tr>
      <w:tr>
        <w:tc>
          <w:tcPr>
            <w:tcW w:type="dxa" w:w="2160"/>
          </w:tcPr>
          <w:p>
            <w:r>
              <w:rPr>
                <w:sz w:val="16"/>
              </w:rPr>
              <w:t>台灣好新聞(Yahoo轉載)</w:t>
            </w:r>
          </w:p>
        </w:tc>
        <w:tc>
          <w:tcPr>
            <w:tcW w:type="dxa" w:w="2160"/>
          </w:tcPr>
          <w:p>
            <w:r>
              <w:rPr>
                <w:sz w:val="16"/>
              </w:rPr>
              <w:t>勞發署中彰投分署首開時尚美容班　國際技能國手授課助攻職場</w:t>
            </w:r>
          </w:p>
        </w:tc>
        <w:tc>
          <w:tcPr>
            <w:tcW w:type="dxa" w:w="2160"/>
          </w:tcPr>
          <w:p>
            <w:r>
              <w:rPr>
                <w:sz w:val="16"/>
              </w:rPr>
              <w:t>2026-09-22</w:t>
            </w:r>
          </w:p>
        </w:tc>
        <w:tc>
          <w:tcPr>
            <w:tcW w:type="dxa" w:w="2160"/>
          </w:tcPr>
          <w:p>
            <w:r>
              <w:rPr>
                <w:sz w:val="16"/>
              </w:rPr>
              <w:t>https://tw.news.yahoo.com/%E5%8B%9E%E7%99%BC%E7%BD%B2%E4%B8%AD%E5%BD%B0%E6%8A%95%E5%88%86%E7%BD%B2%E9%A6%96%E9%96%8B%E6%99%82%E5%B0%9A%E7%BE%8E%E5%AE%B9%E7%8F%AD-%E5%9C%8B%E9%9A%9B%E6%8A%80%E8%83%BD%E5%9C%8B%E6%89%8B%E6%8E%88%E8%AA%B2%E5%8A%A9%E6%94%BB%E8%81%B7%E5%A0%B4-134900202.html</w:t>
            </w:r>
          </w:p>
        </w:tc>
      </w:tr>
      <w:tr>
        <w:tc>
          <w:tcPr>
            <w:tcW w:type="dxa" w:w="2160"/>
          </w:tcPr>
          <w:p>
            <w:r>
              <w:rPr>
                <w:sz w:val="16"/>
              </w:rPr>
              <w:t>台灣好新聞(Yahoo轉載)</w:t>
            </w:r>
          </w:p>
        </w:tc>
        <w:tc>
          <w:tcPr>
            <w:tcW w:type="dxa" w:w="2160"/>
          </w:tcPr>
          <w:p>
            <w:r>
              <w:rPr>
                <w:sz w:val="16"/>
              </w:rPr>
              <w:t>從排隊領餐到掌杓助人！　思安協會推「無家者便當店培力計畫」</w:t>
            </w:r>
          </w:p>
        </w:tc>
        <w:tc>
          <w:tcPr>
            <w:tcW w:type="dxa" w:w="2160"/>
          </w:tcPr>
          <w:p>
            <w:r>
              <w:rPr>
                <w:sz w:val="16"/>
              </w:rPr>
              <w:t>2026-09-23</w:t>
            </w:r>
          </w:p>
        </w:tc>
        <w:tc>
          <w:tcPr>
            <w:tcW w:type="dxa" w:w="2160"/>
          </w:tcPr>
          <w:p>
            <w:r>
              <w:rPr>
                <w:sz w:val="16"/>
              </w:rPr>
              <w:t>https://tw.news.yahoo.com/%E5%BE%9E%E6%8E%92%E9%9A%8A%E9%A0%98%E9%A4%90%E5%88%B0%E6%8E%8C%E6%9D%93%E5%8A%A9%E4%BA%BA-%E6%80%9D%E5%AE%89%E5%8D%94%E6%9C%83%E6%8E%A8-%E7%84%A1%E5%AE%B6%E8%80%85%E4%BE%BF%E7%95%B6%E5%BA%97%E5%9F%B9%E5%8A%9B%E8%A8%88%E7%95%AB-045436773.html</w:t>
            </w:r>
          </w:p>
        </w:tc>
      </w:tr>
      <w:tr>
        <w:tc>
          <w:tcPr>
            <w:tcW w:type="dxa" w:w="2160"/>
          </w:tcPr>
          <w:p>
            <w:r>
              <w:rPr>
                <w:sz w:val="16"/>
              </w:rPr>
              <w:t>台灣好新聞(Yahoo轉載)</w:t>
            </w:r>
          </w:p>
        </w:tc>
        <w:tc>
          <w:tcPr>
            <w:tcW w:type="dxa" w:w="2160"/>
          </w:tcPr>
          <w:p>
            <w:r>
              <w:rPr>
                <w:sz w:val="16"/>
              </w:rPr>
              <w:t>永平工商教師節「躍馬尊師」　展現扎實訓練與升學成果</w:t>
            </w:r>
          </w:p>
        </w:tc>
        <w:tc>
          <w:tcPr>
            <w:tcW w:type="dxa" w:w="2160"/>
          </w:tcPr>
          <w:p>
            <w:r>
              <w:rPr>
                <w:sz w:val="16"/>
              </w:rPr>
              <w:t>2026-09-23</w:t>
            </w:r>
          </w:p>
        </w:tc>
        <w:tc>
          <w:tcPr>
            <w:tcW w:type="dxa" w:w="2160"/>
          </w:tcPr>
          <w:p>
            <w:r>
              <w:rPr>
                <w:sz w:val="16"/>
              </w:rPr>
              <w:t>https://tw.news.yahoo.com/%E6%B0%B8%E5%B9%B3%E5%B7%A5%E5%95%86%E6%95%99%E5%B8%AB%E7%AF%80-%E8%BA%8D%E9%A6%AC%E5%B0%8A%E5%B8%AB-%E5%B1%95%E7%8F%BE%E6%89%8E%E5%AF%A6%E8%A8%93%E7%B7%B4%E8%88%87%E5%8D%87%E5%AD%B8%E6%88%90%E6%9E%9C-045833840.html</w:t>
            </w:r>
          </w:p>
        </w:tc>
      </w:tr>
      <w:tr>
        <w:tc>
          <w:tcPr>
            <w:tcW w:type="dxa" w:w="2160"/>
          </w:tcPr>
          <w:p>
            <w:r>
              <w:rPr>
                <w:sz w:val="16"/>
              </w:rPr>
              <w:t>台灣好新聞(Yahoo轉載)</w:t>
            </w:r>
          </w:p>
        </w:tc>
        <w:tc>
          <w:tcPr>
            <w:tcW w:type="dxa" w:w="2160"/>
          </w:tcPr>
          <w:p>
            <w:r>
              <w:rPr>
                <w:sz w:val="16"/>
              </w:rPr>
              <w:t>李四川前進臺北大公行系開講　剖析42年公僕「五實哲學」</w:t>
            </w:r>
          </w:p>
        </w:tc>
        <w:tc>
          <w:tcPr>
            <w:tcW w:type="dxa" w:w="2160"/>
          </w:tcPr>
          <w:p>
            <w:r>
              <w:rPr>
                <w:sz w:val="16"/>
              </w:rPr>
              <w:t>2026-09-23</w:t>
            </w:r>
          </w:p>
        </w:tc>
        <w:tc>
          <w:tcPr>
            <w:tcW w:type="dxa" w:w="2160"/>
          </w:tcPr>
          <w:p>
            <w:r>
              <w:rPr>
                <w:sz w:val="16"/>
              </w:rPr>
              <w:t>https://tw.news.yahoo.com/%E6%9D%8E%E5%9B%9B%E5%B7%9D%E5%89%8D%E9%80%B2%E8%87%BA%E5%8C%97%E5%A4%A7%E5%85%AC%E8%A1%8C%E7%B3%BB%E9%96%8B%E8%AC%9B-%E5%89%96%E6%9E%9042%E5%B9%B4%E5%85%AC%E5%83%95-%E4%BA%94%E5%AF%A6%E5%93%B2%E5%AD%B8-050100495.html</w:t>
            </w:r>
          </w:p>
        </w:tc>
      </w:tr>
      <w:tr>
        <w:tc>
          <w:tcPr>
            <w:tcW w:type="dxa" w:w="2160"/>
          </w:tcPr>
          <w:p>
            <w:r>
              <w:rPr>
                <w:sz w:val="16"/>
              </w:rPr>
              <w:t>台灣好新聞(Yahoo轉載)</w:t>
            </w:r>
          </w:p>
        </w:tc>
        <w:tc>
          <w:tcPr>
            <w:tcW w:type="dxa" w:w="2160"/>
          </w:tcPr>
          <w:p>
            <w:r>
              <w:rPr>
                <w:sz w:val="16"/>
              </w:rPr>
              <w:t>「雙川伯」合體板橋龍興市場人氣沸騰！　李四川掃街獲贈菜頭蒜苗</w:t>
            </w:r>
          </w:p>
        </w:tc>
        <w:tc>
          <w:tcPr>
            <w:tcW w:type="dxa" w:w="2160"/>
          </w:tcPr>
          <w:p>
            <w:r>
              <w:rPr>
                <w:sz w:val="16"/>
              </w:rPr>
              <w:t>2026-09-23</w:t>
            </w:r>
          </w:p>
        </w:tc>
        <w:tc>
          <w:tcPr>
            <w:tcW w:type="dxa" w:w="2160"/>
          </w:tcPr>
          <w:p>
            <w:r>
              <w:rPr>
                <w:sz w:val="16"/>
              </w:rPr>
              <w:t>https://tw.news.yahoo.com/%E9%9B%99%E5%B7%9D%E4%BC%AF-%E5%90%88%E9%AB%94%E6%9D%BF%E6%A9%8B%E9%BE%8D%E8%88%88%E5%B8%82%E5%A0%B4%E4%BA%BA%E6%B0%A3%E6%B2%B8%E9%A8%B0-%E6%9D%8E%E5%9B%9B%E5%B7%9D%E6%8E%83%E8%A1%97%E7%8D%B2%E8%B4%88%E8%8F%9C%E9%A0%AD%E8%92%9C%E8%8B%97-050400908.html</w:t>
            </w:r>
          </w:p>
        </w:tc>
      </w:tr>
      <w:tr>
        <w:tc>
          <w:tcPr>
            <w:tcW w:type="dxa" w:w="2160"/>
          </w:tcPr>
          <w:p>
            <w:r>
              <w:rPr>
                <w:sz w:val="16"/>
              </w:rPr>
              <w:t>台灣好新聞(Yahoo轉載)</w:t>
            </w:r>
          </w:p>
        </w:tc>
        <w:tc>
          <w:tcPr>
            <w:tcW w:type="dxa" w:w="2160"/>
          </w:tcPr>
          <w:p>
            <w:r>
              <w:rPr>
                <w:sz w:val="16"/>
              </w:rPr>
              <w:t>工商界齊力挺「做事實幹理工男」！　李四川拋「軌道建設123」</w:t>
            </w:r>
          </w:p>
        </w:tc>
        <w:tc>
          <w:tcPr>
            <w:tcW w:type="dxa" w:w="2160"/>
          </w:tcPr>
          <w:p>
            <w:r>
              <w:rPr>
                <w:sz w:val="16"/>
              </w:rPr>
              <w:t>2026-09-23</w:t>
            </w:r>
          </w:p>
        </w:tc>
        <w:tc>
          <w:tcPr>
            <w:tcW w:type="dxa" w:w="2160"/>
          </w:tcPr>
          <w:p>
            <w:r>
              <w:rPr>
                <w:sz w:val="16"/>
              </w:rPr>
              <w:t>https://tw.news.yahoo.com/%E5%B7%A5%E5%95%86%E7%95%8C%E9%BD%8A%E5%8A%9B%E6%8C%BA-%E5%81%9A%E4%BA%8B%E5%AF%A6%E5%B9%B9%E7%90%86%E5%B7%A5%E7%94%B7-%E6%9D%8E%E5%9B%9B%E5%B7%9D%E6%8B%8B-%E8%BB%8C%E9%81%93%E5%BB%BA%E8%A8%AD123-050544650.html</w:t>
            </w:r>
          </w:p>
        </w:tc>
      </w:tr>
      <w:tr>
        <w:tc>
          <w:tcPr>
            <w:tcW w:type="dxa" w:w="2160"/>
          </w:tcPr>
          <w:p>
            <w:r>
              <w:rPr>
                <w:sz w:val="16"/>
              </w:rPr>
              <w:t>台灣好新聞(Yahoo轉載)</w:t>
            </w:r>
          </w:p>
        </w:tc>
        <w:tc>
          <w:tcPr>
            <w:tcW w:type="dxa" w:w="2160"/>
          </w:tcPr>
          <w:p>
            <w:r>
              <w:rPr>
                <w:sz w:val="16"/>
              </w:rPr>
              <w:t>中秋連假暢遊新北　感受山林水岸秋日風光</w:t>
            </w:r>
          </w:p>
        </w:tc>
        <w:tc>
          <w:tcPr>
            <w:tcW w:type="dxa" w:w="2160"/>
          </w:tcPr>
          <w:p>
            <w:r>
              <w:rPr>
                <w:sz w:val="16"/>
              </w:rPr>
              <w:t>2026-09-23</w:t>
            </w:r>
          </w:p>
        </w:tc>
        <w:tc>
          <w:tcPr>
            <w:tcW w:type="dxa" w:w="2160"/>
          </w:tcPr>
          <w:p>
            <w:r>
              <w:rPr>
                <w:sz w:val="16"/>
              </w:rPr>
              <w:t>https://tw.news.yahoo.com/%E4%B8%AD%E7%A7%8B%E9%80%A3%E5%81%87%E6%9A%A2%E9%81%8A%E6%96%B0%E5%8C%97-%E6%84%9F%E5%8F%97%E5%B1%B1%E6%9E%97%E6%B0%B4%E5%B2%B8%E7%A7%8B%E6%97%A5%E9%A2%A8%E5%85%89-094542630.html</w:t>
            </w:r>
          </w:p>
        </w:tc>
      </w:tr>
      <w:tr>
        <w:tc>
          <w:tcPr>
            <w:tcW w:type="dxa" w:w="2160"/>
          </w:tcPr>
          <w:p>
            <w:r>
              <w:rPr>
                <w:sz w:val="16"/>
              </w:rPr>
              <w:t>台灣好新聞(Yahoo轉載)</w:t>
            </w:r>
          </w:p>
        </w:tc>
        <w:tc>
          <w:tcPr>
            <w:tcW w:type="dxa" w:w="2160"/>
          </w:tcPr>
          <w:p>
            <w:r>
              <w:rPr>
                <w:sz w:val="16"/>
              </w:rPr>
              <w:t>「美麗蛻變」22周年慈善音樂會　10/25 府城溫馨登場</w:t>
            </w:r>
          </w:p>
        </w:tc>
        <w:tc>
          <w:tcPr>
            <w:tcW w:type="dxa" w:w="2160"/>
          </w:tcPr>
          <w:p>
            <w:r>
              <w:rPr>
                <w:sz w:val="16"/>
              </w:rPr>
              <w:t>2026-09-23</w:t>
            </w:r>
          </w:p>
        </w:tc>
        <w:tc>
          <w:tcPr>
            <w:tcW w:type="dxa" w:w="2160"/>
          </w:tcPr>
          <w:p>
            <w:r>
              <w:rPr>
                <w:sz w:val="16"/>
              </w:rPr>
              <w:t>https://tw.news.yahoo.com/%E7%BE%8E%E9%BA%97%E8%9B%BB%E8%AE%8A-22%E5%91%A8%E5%B9%B4%E6%85%88%E5%96%84%E9%9F%B3%E6%A8%82%E6%9C%83-10-25-%E5%BA%9C%E5%9F%8E%E6%BA%AB%E9%A6%A8%E7%99%BB%E5%A0%B4-133800320.html</w:t>
            </w:r>
          </w:p>
        </w:tc>
      </w:tr>
      <w:tr>
        <w:tc>
          <w:tcPr>
            <w:tcW w:type="dxa" w:w="2160"/>
          </w:tcPr>
          <w:p>
            <w:r>
              <w:rPr>
                <w:sz w:val="16"/>
              </w:rPr>
              <w:t>台灣好新聞(Yahoo轉載)</w:t>
            </w:r>
          </w:p>
        </w:tc>
        <w:tc>
          <w:tcPr>
            <w:tcW w:type="dxa" w:w="2160"/>
          </w:tcPr>
          <w:p>
            <w:r>
              <w:rPr>
                <w:sz w:val="16"/>
              </w:rPr>
              <w:t>消防救護車難進出！　楊瓊瓔協調退縮營區圍牆　爭取2200萬元拓寬窄巷</w:t>
            </w:r>
          </w:p>
        </w:tc>
        <w:tc>
          <w:tcPr>
            <w:tcW w:type="dxa" w:w="2160"/>
          </w:tcPr>
          <w:p>
            <w:r>
              <w:rPr>
                <w:sz w:val="16"/>
              </w:rPr>
              <w:t>2026-09-23</w:t>
            </w:r>
          </w:p>
        </w:tc>
        <w:tc>
          <w:tcPr>
            <w:tcW w:type="dxa" w:w="2160"/>
          </w:tcPr>
          <w:p>
            <w:r>
              <w:rPr>
                <w:sz w:val="16"/>
              </w:rPr>
              <w:t>https://tw.news.yahoo.com/%E6%B6%88%E9%98%B2%E6%95%91%E8%AD%B7%E8%BB%8A%E9%9B%A3%E9%80%B2%E5%87%BA-%E6%A5%8A%E7%93%8A%E7%93%94%E5%8D%94%E8%AA%BF%E9%80%80%E7%B8%AE%E7%87%9F%E5%8D%80%E5%9C%8D%E7%89%86-%E7%88%AD%E5%8F%962200%E8%90%AC%E5%85%83%E6%8B%93%E5%AF%AC%E7%AA%84%E5%B7%B7-134900168.html</w:t>
            </w:r>
          </w:p>
        </w:tc>
      </w:tr>
      <w:tr>
        <w:tc>
          <w:tcPr>
            <w:tcW w:type="dxa" w:w="2160"/>
          </w:tcPr>
          <w:p>
            <w:r>
              <w:rPr>
                <w:sz w:val="16"/>
              </w:rPr>
              <w:t>台灣好新聞(Yahoo轉載)</w:t>
            </w:r>
          </w:p>
        </w:tc>
        <w:tc>
          <w:tcPr>
            <w:tcW w:type="dxa" w:w="2160"/>
          </w:tcPr>
          <w:p>
            <w:r>
              <w:rPr>
                <w:sz w:val="16"/>
              </w:rPr>
              <w:t>抗議報導影射賴清德涉「訂製嬰兒」集團金流　總統府點名兩媒體更正錯誤</w:t>
            </w:r>
          </w:p>
        </w:tc>
        <w:tc>
          <w:tcPr>
            <w:tcW w:type="dxa" w:w="2160"/>
          </w:tcPr>
          <w:p>
            <w:r>
              <w:rPr>
                <w:sz w:val="16"/>
              </w:rPr>
              <w:t>2026-09-23</w:t>
            </w:r>
          </w:p>
        </w:tc>
        <w:tc>
          <w:tcPr>
            <w:tcW w:type="dxa" w:w="2160"/>
          </w:tcPr>
          <w:p>
            <w:r>
              <w:rPr>
                <w:sz w:val="16"/>
              </w:rPr>
              <w:t>https://tw.news.yahoo.com/%E6%8A%97%E8%AD%B0%E5%A0%B1%E5%B0%8E%E5%BD%B1%E5%B0%84%E8%B3%B4%E6%B8%85%E5%BE%B7%E6%B6%89-%E8%A8%82%E8%A3%BD%E5%AC%B0%E5%85%92-%E9%9B%86%E5%9C%98%E9%87%91%E6%B5%81-%E7%B8%BD%E7%B5%B1%E5%BA%9C%E9%BB%9E%E5%90%8D%E5%85%A9%E5%AA%92%E9%AB%94%E6%9B%B4%E6%AD%A3%E9%8C%AF%E8%AA%A4-140741361.html</w:t>
            </w:r>
          </w:p>
        </w:tc>
      </w:tr>
      <w:tr>
        <w:tc>
          <w:tcPr>
            <w:tcW w:type="dxa" w:w="2160"/>
          </w:tcPr>
          <w:p>
            <w:r>
              <w:rPr>
                <w:sz w:val="16"/>
              </w:rPr>
              <w:t>台灣好新聞(Yahoo轉載)</w:t>
            </w:r>
          </w:p>
        </w:tc>
        <w:tc>
          <w:tcPr>
            <w:tcW w:type="dxa" w:w="2160"/>
          </w:tcPr>
          <w:p>
            <w:r>
              <w:rPr>
                <w:sz w:val="16"/>
              </w:rPr>
              <w:t>臺南購物節熱度升溫　消費登錄突破10億元</w:t>
            </w:r>
          </w:p>
        </w:tc>
        <w:tc>
          <w:tcPr>
            <w:tcW w:type="dxa" w:w="2160"/>
          </w:tcPr>
          <w:p>
            <w:r>
              <w:rPr>
                <w:sz w:val="16"/>
              </w:rPr>
              <w:t>2026-09-24</w:t>
            </w:r>
          </w:p>
        </w:tc>
        <w:tc>
          <w:tcPr>
            <w:tcW w:type="dxa" w:w="2160"/>
          </w:tcPr>
          <w:p>
            <w:r>
              <w:rPr>
                <w:sz w:val="16"/>
              </w:rPr>
              <w:t>https://tw.news.yahoo.com/%E8%87%BA%E5%8D%97%E8%B3%BC%E7%89%A9%E7%AF%80%E7%86%B1%E5%BA%A6%E5%8D%87%E6%BA%AB-%E6%B6%88%E8%B2%BB%E7%99%BB%E9%8C%84%E7%AA%81%E7%A0%B410%E5%84%84%E5%85%83-051817071.html</w:t>
            </w:r>
          </w:p>
        </w:tc>
      </w:tr>
      <w:tr>
        <w:tc>
          <w:tcPr>
            <w:tcW w:type="dxa" w:w="2160"/>
          </w:tcPr>
          <w:p>
            <w:r>
              <w:rPr>
                <w:sz w:val="16"/>
              </w:rPr>
              <w:t>台灣好新聞(Yahoo轉載)</w:t>
            </w:r>
          </w:p>
        </w:tc>
        <w:tc>
          <w:tcPr>
            <w:tcW w:type="dxa" w:w="2160"/>
          </w:tcPr>
          <w:p>
            <w:r>
              <w:rPr>
                <w:sz w:val="16"/>
              </w:rPr>
              <w:t>燒烤店爆潛在火災隱患　新北啟動公安小組聯合稽查</w:t>
            </w:r>
          </w:p>
        </w:tc>
        <w:tc>
          <w:tcPr>
            <w:tcW w:type="dxa" w:w="2160"/>
          </w:tcPr>
          <w:p>
            <w:r>
              <w:rPr>
                <w:sz w:val="16"/>
              </w:rPr>
              <w:t>2026-09-24</w:t>
            </w:r>
          </w:p>
        </w:tc>
        <w:tc>
          <w:tcPr>
            <w:tcW w:type="dxa" w:w="2160"/>
          </w:tcPr>
          <w:p>
            <w:r>
              <w:rPr>
                <w:sz w:val="16"/>
              </w:rPr>
              <w:t>https://tw.news.yahoo.com/%E7%87%92%E7%83%A4%E5%BA%97%E7%88%86%E6%BD%9B%E5%9C%A8%E7%81%AB%E7%81%BD%E9%9A%B1%E6%82%A3-%E6%96%B0%E5%8C%97%E5%95%9F%E5%8B%95%E5%85%AC%E5%AE%89%E5%B0%8F%E7%B5%84%E8%81%AF%E5%90%88%E7%A8%BD%E6%9F%A5-095541291.html</w:t>
            </w:r>
          </w:p>
        </w:tc>
      </w:tr>
      <w:tr>
        <w:tc>
          <w:tcPr>
            <w:tcW w:type="dxa" w:w="2160"/>
          </w:tcPr>
          <w:p>
            <w:r>
              <w:rPr>
                <w:sz w:val="16"/>
              </w:rPr>
              <w:t>台灣好新聞(Yahoo轉載)</w:t>
            </w:r>
          </w:p>
        </w:tc>
        <w:tc>
          <w:tcPr>
            <w:tcW w:type="dxa" w:w="2160"/>
          </w:tcPr>
          <w:p>
            <w:r>
              <w:rPr>
                <w:sz w:val="16"/>
              </w:rPr>
              <w:t>2026台灣設計展首度登陸桃園　跟著Flowmomo跑跳數位集章享優惠</w:t>
            </w:r>
          </w:p>
        </w:tc>
        <w:tc>
          <w:tcPr>
            <w:tcW w:type="dxa" w:w="2160"/>
          </w:tcPr>
          <w:p>
            <w:r>
              <w:rPr>
                <w:sz w:val="16"/>
              </w:rPr>
              <w:t>2026-09-24</w:t>
            </w:r>
          </w:p>
        </w:tc>
        <w:tc>
          <w:tcPr>
            <w:tcW w:type="dxa" w:w="2160"/>
          </w:tcPr>
          <w:p>
            <w:r>
              <w:rPr>
                <w:sz w:val="16"/>
              </w:rPr>
              <w:t>https://tw.news.yahoo.com/2026%E5%8F%B0%E7%81%A3%E8%A8%AD%E8%A8%88%E5%B1%95%E9%A6%96%E5%BA%A6%E7%99%BB%E9%99%B8%E6%A1%83%E5%9C%92-%E8%B7%9F%E8%91%97flowmomo%E8%B7%91%E8%B7%B3%E6%95%B8%E4%BD%8D%E9%9B%86%E7%AB%A0%E4%BA%AB%E5%84%AA%E6%83%A0-100213003.html</w:t>
            </w:r>
          </w:p>
        </w:tc>
      </w:tr>
      <w:tr>
        <w:tc>
          <w:tcPr>
            <w:tcW w:type="dxa" w:w="2160"/>
          </w:tcPr>
          <w:p>
            <w:r>
              <w:rPr>
                <w:sz w:val="16"/>
              </w:rPr>
              <w:t>台灣好新聞(Yahoo轉載)</w:t>
            </w:r>
          </w:p>
        </w:tc>
        <w:tc>
          <w:tcPr>
            <w:tcW w:type="dxa" w:w="2160"/>
          </w:tcPr>
          <w:p>
            <w:r>
              <w:rPr>
                <w:sz w:val="16"/>
              </w:rPr>
              <w:t>充實全國國中校安人力計畫　教育部：校安人力3年增至2千人</w:t>
            </w:r>
          </w:p>
        </w:tc>
        <w:tc>
          <w:tcPr>
            <w:tcW w:type="dxa" w:w="2160"/>
          </w:tcPr>
          <w:p>
            <w:r>
              <w:rPr>
                <w:sz w:val="16"/>
              </w:rPr>
              <w:t>2026-09-24</w:t>
            </w:r>
          </w:p>
        </w:tc>
        <w:tc>
          <w:tcPr>
            <w:tcW w:type="dxa" w:w="2160"/>
          </w:tcPr>
          <w:p>
            <w:r>
              <w:rPr>
                <w:sz w:val="16"/>
              </w:rPr>
              <w:t>https://tw.news.yahoo.com/%E5%85%85%E5%AF%A6%E5%85%A8%E5%9C%8B%E5%9C%8B%E4%B8%AD%E6%A0%A1%E5%AE%89%E4%BA%BA%E5%8A%9B%E8%A8%88%E7%95%AB-%E6%95%99%E8%82%B2%E9%83%A8-%E6%A0%A1%E5%AE%89%E4%BA%BA%E5%8A%9B3%E5%B9%B4%E5%A2%9E%E8%87%B32%E5%8D%83%E4%BA%BA-140000022.html</w:t>
            </w:r>
          </w:p>
        </w:tc>
      </w:tr>
      <w:tr>
        <w:tc>
          <w:tcPr>
            <w:tcW w:type="dxa" w:w="2160"/>
          </w:tcPr>
          <w:p>
            <w:r>
              <w:rPr>
                <w:sz w:val="16"/>
              </w:rPr>
              <w:t>台灣好新聞(Yahoo轉載)</w:t>
            </w:r>
          </w:p>
        </w:tc>
        <w:tc>
          <w:tcPr>
            <w:tcW w:type="dxa" w:w="2160"/>
          </w:tcPr>
          <w:p>
            <w:r>
              <w:rPr>
                <w:sz w:val="16"/>
              </w:rPr>
              <w:t>一人腹瀉吹成集體中毒！沈伯洋上車跟著鬧？　羅智強怒撕造謠劇本：拿孩子健康做廉價政治操作</w:t>
            </w:r>
          </w:p>
        </w:tc>
        <w:tc>
          <w:tcPr>
            <w:tcW w:type="dxa" w:w="2160"/>
          </w:tcPr>
          <w:p>
            <w:r>
              <w:rPr>
                <w:sz w:val="16"/>
              </w:rPr>
              <w:t>2026-09-27</w:t>
            </w:r>
          </w:p>
        </w:tc>
        <w:tc>
          <w:tcPr>
            <w:tcW w:type="dxa" w:w="2160"/>
          </w:tcPr>
          <w:p>
            <w:r>
              <w:rPr>
                <w:sz w:val="16"/>
              </w:rPr>
              <w:t>https://tw.news.yahoo.com/%E4%BA%BA%E8%85%B9%E7%80%89%E5%90%B9%E6%88%90%E9%9B%86%E9%AB%94%E4%B8%AD%E6%AF%92-%E6%B2%88%E4%BC%AF%E6%B4%8B%E4%B8%8A%E8%BB%8A%E8%B7%9F%E8%91%97%E9%AC%A7-%E7%BE%85%E6%99%BA%E5%BC%B7%E6%80%92%E6%92%95%E9%80%A0%E8%AC%A0%E5%8A%87%E6%9C%AC-%E6%8B%BF%E5%AD%A9%E5%AD%90%E5%81%A5%E5%BA%B7%E5%81%9A%E5%BB%89%E5%83%B9%E6%94%BF%E6%B2%BB%E6%93%8D%E4%BD%9C-092757172.html</w:t>
            </w:r>
          </w:p>
        </w:tc>
      </w:tr>
      <w:tr>
        <w:tc>
          <w:tcPr>
            <w:tcW w:type="dxa" w:w="2160"/>
          </w:tcPr>
          <w:p>
            <w:r>
              <w:rPr>
                <w:sz w:val="16"/>
              </w:rPr>
              <w:t>台灣好新聞(Yahoo轉載)</w:t>
            </w:r>
          </w:p>
        </w:tc>
        <w:tc>
          <w:tcPr>
            <w:tcW w:type="dxa" w:w="2160"/>
          </w:tcPr>
          <w:p>
            <w:r>
              <w:rPr>
                <w:sz w:val="16"/>
              </w:rPr>
              <w:t>桃園公車動態10月初大升級　結合AI與google map即時路況提升準確率</w:t>
            </w:r>
          </w:p>
        </w:tc>
        <w:tc>
          <w:tcPr>
            <w:tcW w:type="dxa" w:w="2160"/>
          </w:tcPr>
          <w:p>
            <w:r>
              <w:rPr>
                <w:sz w:val="16"/>
              </w:rPr>
              <w:t>2026-09-27</w:t>
            </w:r>
          </w:p>
        </w:tc>
        <w:tc>
          <w:tcPr>
            <w:tcW w:type="dxa" w:w="2160"/>
          </w:tcPr>
          <w:p>
            <w:r>
              <w:rPr>
                <w:sz w:val="16"/>
              </w:rPr>
              <w:t>https://tw.news.yahoo.com/%E6%A1%83%E5%9C%92%E5%85%AC%E8%BB%8A%E5%8B%95%E6%85%8B10%E6%9C%88%E5%88%9D%E5%A4%A7%E5%8D%87%E7%B4%9A-%E7%B5%90%E5%90%88ai%E8%88%87google-map%E5%8D%B3%E6%99%82%E8%B7%AF%E6%B3%81%E6%8F%90%E5%8D%87%E6%BA%96%E7%A2%BA%E7%8E%87-093427940.html</w:t>
            </w:r>
          </w:p>
        </w:tc>
      </w:tr>
      <w:tr>
        <w:tc>
          <w:tcPr>
            <w:tcW w:type="dxa" w:w="2160"/>
          </w:tcPr>
          <w:p>
            <w:r>
              <w:rPr>
                <w:sz w:val="16"/>
              </w:rPr>
              <w:t>台灣新生報(Yahoo轉載)</w:t>
            </w:r>
          </w:p>
        </w:tc>
        <w:tc>
          <w:tcPr>
            <w:tcW w:type="dxa" w:w="2160"/>
          </w:tcPr>
          <w:p>
            <w:r>
              <w:rPr>
                <w:sz w:val="16"/>
              </w:rPr>
              <w:t>保誠人壽LiPay GO理賠智能助理上線</w:t>
            </w:r>
          </w:p>
        </w:tc>
        <w:tc>
          <w:tcPr>
            <w:tcW w:type="dxa" w:w="2160"/>
          </w:tcPr>
          <w:p>
            <w:r>
              <w:rPr>
                <w:sz w:val="16"/>
              </w:rPr>
              <w:t>2026-09-21</w:t>
            </w:r>
          </w:p>
        </w:tc>
        <w:tc>
          <w:tcPr>
            <w:tcW w:type="dxa" w:w="2160"/>
          </w:tcPr>
          <w:p>
            <w:r>
              <w:rPr>
                <w:sz w:val="16"/>
              </w:rPr>
              <w:t>https://tw.news.yahoo.com/%E4%BF%9D%E8%AA%A0%E4%BA%BA%E5%A3%BDlipay-go%E7%90%86%E8%B3%A0%E6%99%BA%E8%83%BD%E5%8A%A9%E7%90%86%E4%B8%8A%E7%B7%9A-095535448.html</w:t>
            </w:r>
          </w:p>
        </w:tc>
      </w:tr>
      <w:tr>
        <w:tc>
          <w:tcPr>
            <w:tcW w:type="dxa" w:w="2160"/>
          </w:tcPr>
          <w:p>
            <w:r>
              <w:rPr>
                <w:sz w:val="16"/>
              </w:rPr>
              <w:t>台灣新生報(Yahoo轉載)</w:t>
            </w:r>
          </w:p>
        </w:tc>
        <w:tc>
          <w:tcPr>
            <w:tcW w:type="dxa" w:w="2160"/>
          </w:tcPr>
          <w:p>
            <w:r>
              <w:rPr>
                <w:sz w:val="16"/>
              </w:rPr>
              <w:t>興櫃股王漢測今掛牌 瞄準矽光子CPO高階測試新商機</w:t>
            </w:r>
          </w:p>
        </w:tc>
        <w:tc>
          <w:tcPr>
            <w:tcW w:type="dxa" w:w="2160"/>
          </w:tcPr>
          <w:p>
            <w:r>
              <w:rPr>
                <w:sz w:val="16"/>
              </w:rPr>
              <w:t>2026-09-22</w:t>
            </w:r>
          </w:p>
        </w:tc>
        <w:tc>
          <w:tcPr>
            <w:tcW w:type="dxa" w:w="2160"/>
          </w:tcPr>
          <w:p>
            <w:r>
              <w:rPr>
                <w:sz w:val="16"/>
              </w:rPr>
              <w:t>https://tw.news.yahoo.com/%E8%88%88%E6%AB%83%E8%82%A1%E7%8E%8B%E6%BC%A2%E6%B8%AC%E4%BB%8A%E6%8E%9B%E7%89%8C-%E7%9E%84%E6%BA%96%E7%9F%BD%E5%85%89%E5%AD%90cpo%E9%AB%98%E9%9A%8E%E6%B8%AC%E8%A9%A6%E6%96%B0%E5%95%86%E6%A9%9F-084143970.html</w:t>
            </w:r>
          </w:p>
        </w:tc>
      </w:tr>
      <w:tr>
        <w:tc>
          <w:tcPr>
            <w:tcW w:type="dxa" w:w="2160"/>
          </w:tcPr>
          <w:p>
            <w:r>
              <w:rPr>
                <w:sz w:val="16"/>
              </w:rPr>
              <w:t>台灣新生報(Yahoo轉載)</w:t>
            </w:r>
          </w:p>
        </w:tc>
        <w:tc>
          <w:tcPr>
            <w:tcW w:type="dxa" w:w="2160"/>
          </w:tcPr>
          <w:p>
            <w:r>
              <w:rPr>
                <w:sz w:val="16"/>
              </w:rPr>
              <w:t>世界臺灣商會聯合總會年會 高雄登場</w:t>
            </w:r>
          </w:p>
        </w:tc>
        <w:tc>
          <w:tcPr>
            <w:tcW w:type="dxa" w:w="2160"/>
          </w:tcPr>
          <w:p>
            <w:r>
              <w:rPr>
                <w:sz w:val="16"/>
              </w:rPr>
              <w:t>2026-09-22</w:t>
            </w:r>
          </w:p>
        </w:tc>
        <w:tc>
          <w:tcPr>
            <w:tcW w:type="dxa" w:w="2160"/>
          </w:tcPr>
          <w:p>
            <w:r>
              <w:rPr>
                <w:sz w:val="16"/>
              </w:rPr>
              <w:t>https://tw.news.yahoo.com/%E4%B8%96%E7%95%8C%E8%87%BA%E7%81%A3%E5%95%86%E6%9C%83%E8%81%AF%E5%90%88%E7%B8%BD%E6%9C%83%E5%B9%B4%E6%9C%83-%E9%AB%98%E9%9B%84%E7%99%BB%E5%A0%B4-091625111.html</w:t>
            </w:r>
          </w:p>
        </w:tc>
      </w:tr>
      <w:tr>
        <w:tc>
          <w:tcPr>
            <w:tcW w:type="dxa" w:w="2160"/>
          </w:tcPr>
          <w:p>
            <w:r>
              <w:rPr>
                <w:sz w:val="16"/>
              </w:rPr>
              <w:t>台灣新生報(Yahoo轉載)</w:t>
            </w:r>
          </w:p>
        </w:tc>
        <w:tc>
          <w:tcPr>
            <w:tcW w:type="dxa" w:w="2160"/>
          </w:tcPr>
          <w:p>
            <w:r>
              <w:rPr>
                <w:sz w:val="16"/>
              </w:rPr>
              <w:t>盛大資訊9/30登錄興櫃 今年營收、獲利雙雙成長</w:t>
            </w:r>
          </w:p>
        </w:tc>
        <w:tc>
          <w:tcPr>
            <w:tcW w:type="dxa" w:w="2160"/>
          </w:tcPr>
          <w:p>
            <w:r>
              <w:rPr>
                <w:sz w:val="16"/>
              </w:rPr>
              <w:t>2026-09-22</w:t>
            </w:r>
          </w:p>
        </w:tc>
        <w:tc>
          <w:tcPr>
            <w:tcW w:type="dxa" w:w="2160"/>
          </w:tcPr>
          <w:p>
            <w:r>
              <w:rPr>
                <w:sz w:val="16"/>
              </w:rPr>
              <w:t>https://tw.news.yahoo.com/%E7%9B%9B%E5%A4%A7%E8%B3%87%E8%A8%8A9-30%E7%99%BB%E9%8C%84%E8%88%88%E6%AB%83-%E4%BB%8A%E5%B9%B4%E7%87%9F%E6%94%B6-%E7%8D%B2%E5%88%A9%E9%9B%99%E9%9B%99%E6%88%90%E9%95%B7-094027321.html</w:t>
            </w:r>
          </w:p>
        </w:tc>
      </w:tr>
      <w:tr>
        <w:tc>
          <w:tcPr>
            <w:tcW w:type="dxa" w:w="2160"/>
          </w:tcPr>
          <w:p>
            <w:r>
              <w:rPr>
                <w:sz w:val="16"/>
              </w:rPr>
              <w:t>台灣新生報(Yahoo轉載)</w:t>
            </w:r>
          </w:p>
        </w:tc>
        <w:tc>
          <w:tcPr>
            <w:tcW w:type="dxa" w:w="2160"/>
          </w:tcPr>
          <w:p>
            <w:r>
              <w:rPr>
                <w:sz w:val="16"/>
              </w:rPr>
              <w:t>日盛台駿融資租賃聯貸 完成簽約</w:t>
            </w:r>
          </w:p>
        </w:tc>
        <w:tc>
          <w:tcPr>
            <w:tcW w:type="dxa" w:w="2160"/>
          </w:tcPr>
          <w:p>
            <w:r>
              <w:rPr>
                <w:sz w:val="16"/>
              </w:rPr>
              <w:t>2026-09-22</w:t>
            </w:r>
          </w:p>
        </w:tc>
        <w:tc>
          <w:tcPr>
            <w:tcW w:type="dxa" w:w="2160"/>
          </w:tcPr>
          <w:p>
            <w:r>
              <w:rPr>
                <w:sz w:val="16"/>
              </w:rPr>
              <w:t>https://tw.news.yahoo.com/%E6%97%A5%E7%9B%9B%E5%8F%B0%E9%A7%BF%E8%9E%8D%E8%B3%87%E7%A7%9F%E8%B3%83%E8%81%AF%E8%B2%B8-%E5%AE%8C%E6%88%90%E7%B0%BD%E7%B4%84-125343991.html</w:t>
            </w:r>
          </w:p>
        </w:tc>
      </w:tr>
      <w:tr>
        <w:tc>
          <w:tcPr>
            <w:tcW w:type="dxa" w:w="2160"/>
          </w:tcPr>
          <w:p>
            <w:r>
              <w:rPr>
                <w:sz w:val="16"/>
              </w:rPr>
              <w:t>台灣新生報(Yahoo轉載)</w:t>
            </w:r>
          </w:p>
        </w:tc>
        <w:tc>
          <w:tcPr>
            <w:tcW w:type="dxa" w:w="2160"/>
          </w:tcPr>
          <w:p>
            <w:r>
              <w:rPr>
                <w:sz w:val="16"/>
              </w:rPr>
              <w:t>盛大資訊 30日登錄興櫃</w:t>
            </w:r>
          </w:p>
        </w:tc>
        <w:tc>
          <w:tcPr>
            <w:tcW w:type="dxa" w:w="2160"/>
          </w:tcPr>
          <w:p>
            <w:r>
              <w:rPr>
                <w:sz w:val="16"/>
              </w:rPr>
              <w:t>2026-09-22</w:t>
            </w:r>
          </w:p>
        </w:tc>
        <w:tc>
          <w:tcPr>
            <w:tcW w:type="dxa" w:w="2160"/>
          </w:tcPr>
          <w:p>
            <w:r>
              <w:rPr>
                <w:sz w:val="16"/>
              </w:rPr>
              <w:t>https://tw.news.yahoo.com/%E7%9B%9B%E5%A4%A7%E8%B3%87%E8%A8%8A-30%E6%97%A5%E7%99%BB%E9%8C%84%E8%88%88%E6%AB%83-125343302.html</w:t>
            </w:r>
          </w:p>
        </w:tc>
      </w:tr>
      <w:tr>
        <w:tc>
          <w:tcPr>
            <w:tcW w:type="dxa" w:w="2160"/>
          </w:tcPr>
          <w:p>
            <w:r>
              <w:rPr>
                <w:sz w:val="16"/>
              </w:rPr>
              <w:t>台灣新生報(Yahoo轉載)</w:t>
            </w:r>
          </w:p>
        </w:tc>
        <w:tc>
          <w:tcPr>
            <w:tcW w:type="dxa" w:w="2160"/>
          </w:tcPr>
          <w:p>
            <w:r>
              <w:rPr>
                <w:sz w:val="16"/>
              </w:rPr>
              <w:t>宜縣中秋節應景食品抽驗 72件檢驗結果均符規定</w:t>
            </w:r>
          </w:p>
        </w:tc>
        <w:tc>
          <w:tcPr>
            <w:tcW w:type="dxa" w:w="2160"/>
          </w:tcPr>
          <w:p>
            <w:r>
              <w:rPr>
                <w:sz w:val="16"/>
              </w:rPr>
              <w:t>2026-09-22</w:t>
            </w:r>
          </w:p>
        </w:tc>
        <w:tc>
          <w:tcPr>
            <w:tcW w:type="dxa" w:w="2160"/>
          </w:tcPr>
          <w:p>
            <w:r>
              <w:rPr>
                <w:sz w:val="16"/>
              </w:rPr>
              <w:t>https://tw.news.yahoo.com/%E5%AE%9C%E7%B8%A3%E4%B8%AD%E7%A7%8B%E7%AF%80%E6%87%89%E6%99%AF%E9%A3%9F%E5%93%81%E6%8A%BD%E9%A9%97-72%E4%BB%B6%E6%AA%A2%E9%A9%97%E7%B5%90%E6%9E%9C%E5%9D%87%E7%AC%A6%E8%A6%8F%E5%AE%9A-084231554.html</w:t>
            </w:r>
          </w:p>
        </w:tc>
      </w:tr>
      <w:tr>
        <w:tc>
          <w:tcPr>
            <w:tcW w:type="dxa" w:w="2160"/>
          </w:tcPr>
          <w:p>
            <w:r>
              <w:rPr>
                <w:sz w:val="16"/>
              </w:rPr>
              <w:t>台灣新生報(Yahoo轉載)</w:t>
            </w:r>
          </w:p>
        </w:tc>
        <w:tc>
          <w:tcPr>
            <w:tcW w:type="dxa" w:w="2160"/>
          </w:tcPr>
          <w:p>
            <w:r>
              <w:rPr>
                <w:sz w:val="16"/>
              </w:rPr>
              <w:t>彰郵贈中秋禮盒關懷弱勢</w:t>
            </w:r>
          </w:p>
        </w:tc>
        <w:tc>
          <w:tcPr>
            <w:tcW w:type="dxa" w:w="2160"/>
          </w:tcPr>
          <w:p>
            <w:r>
              <w:rPr>
                <w:sz w:val="16"/>
              </w:rPr>
              <w:t>2026-09-22</w:t>
            </w:r>
          </w:p>
        </w:tc>
        <w:tc>
          <w:tcPr>
            <w:tcW w:type="dxa" w:w="2160"/>
          </w:tcPr>
          <w:p>
            <w:r>
              <w:rPr>
                <w:sz w:val="16"/>
              </w:rPr>
              <w:t>https://tw.news.yahoo.com/%E5%BD%B0%E9%83%B5%E8%B4%88%E4%B8%AD%E7%A7%8B%E7%A6%AE%E7%9B%92%E9%97%9C%E6%87%B7%E5%BC%B1%E5%8B%A2-084441364.html</w:t>
            </w:r>
          </w:p>
        </w:tc>
      </w:tr>
      <w:tr>
        <w:tc>
          <w:tcPr>
            <w:tcW w:type="dxa" w:w="2160"/>
          </w:tcPr>
          <w:p>
            <w:r>
              <w:rPr>
                <w:sz w:val="16"/>
              </w:rPr>
              <w:t>台灣新生報(Yahoo轉載)</w:t>
            </w:r>
          </w:p>
        </w:tc>
        <w:tc>
          <w:tcPr>
            <w:tcW w:type="dxa" w:w="2160"/>
          </w:tcPr>
          <w:p>
            <w:r>
              <w:rPr>
                <w:sz w:val="16"/>
              </w:rPr>
              <w:t>劉白雪油畫創作展 成美藝廊登場</w:t>
            </w:r>
          </w:p>
        </w:tc>
        <w:tc>
          <w:tcPr>
            <w:tcW w:type="dxa" w:w="2160"/>
          </w:tcPr>
          <w:p>
            <w:r>
              <w:rPr>
                <w:sz w:val="16"/>
              </w:rPr>
              <w:t>2026-09-22</w:t>
            </w:r>
          </w:p>
        </w:tc>
        <w:tc>
          <w:tcPr>
            <w:tcW w:type="dxa" w:w="2160"/>
          </w:tcPr>
          <w:p>
            <w:r>
              <w:rPr>
                <w:sz w:val="16"/>
              </w:rPr>
              <w:t>https://tw.news.yahoo.com/%E5%8A%89%E7%99%BD%E9%9B%AA%E6%B2%B9%E7%95%AB%E5%89%B5%E4%BD%9C%E5%B1%95-%E6%88%90%E7%BE%8E%E8%97%9D%E5%BB%8A%E7%99%BB%E5%A0%B4-084718355.html</w:t>
            </w:r>
          </w:p>
        </w:tc>
      </w:tr>
      <w:tr>
        <w:tc>
          <w:tcPr>
            <w:tcW w:type="dxa" w:w="2160"/>
          </w:tcPr>
          <w:p>
            <w:r>
              <w:rPr>
                <w:sz w:val="16"/>
              </w:rPr>
              <w:t>台灣新生報(Yahoo轉載)</w:t>
            </w:r>
          </w:p>
        </w:tc>
        <w:tc>
          <w:tcPr>
            <w:tcW w:type="dxa" w:w="2160"/>
          </w:tcPr>
          <w:p>
            <w:r>
              <w:rPr>
                <w:sz w:val="16"/>
              </w:rPr>
              <w:t>大葉大學環安系前進大莊國小辦科普活動</w:t>
            </w:r>
          </w:p>
        </w:tc>
        <w:tc>
          <w:tcPr>
            <w:tcW w:type="dxa" w:w="2160"/>
          </w:tcPr>
          <w:p>
            <w:r>
              <w:rPr>
                <w:sz w:val="16"/>
              </w:rPr>
              <w:t>2026-09-22</w:t>
            </w:r>
          </w:p>
        </w:tc>
        <w:tc>
          <w:tcPr>
            <w:tcW w:type="dxa" w:w="2160"/>
          </w:tcPr>
          <w:p>
            <w:r>
              <w:rPr>
                <w:sz w:val="16"/>
              </w:rPr>
              <w:t>https://tw.news.yahoo.com/%E5%A4%A7%E8%91%89%E5%A4%A7%E5%AD%B8%E7%92%B0%E5%AE%89%E7%B3%BB%E5%89%8D%E9%80%B2%E5%A4%A7%E8%8E%8A%E5%9C%8B%E5%B0%8F%E8%BE%A6%E7%A7%91%E6%99%AE%E6%B4%BB%E5%8B%95-084814214.html</w:t>
            </w:r>
          </w:p>
        </w:tc>
      </w:tr>
      <w:tr>
        <w:tc>
          <w:tcPr>
            <w:tcW w:type="dxa" w:w="2160"/>
          </w:tcPr>
          <w:p>
            <w:r>
              <w:rPr>
                <w:sz w:val="16"/>
              </w:rPr>
              <w:t>台灣新生報(Yahoo轉載)</w:t>
            </w:r>
          </w:p>
        </w:tc>
        <w:tc>
          <w:tcPr>
            <w:tcW w:type="dxa" w:w="2160"/>
          </w:tcPr>
          <w:p>
            <w:r>
              <w:rPr>
                <w:sz w:val="16"/>
              </w:rPr>
              <w:t>彰郵前進埤頭鄉平原社區 送金融知識大禮包</w:t>
            </w:r>
          </w:p>
        </w:tc>
        <w:tc>
          <w:tcPr>
            <w:tcW w:type="dxa" w:w="2160"/>
          </w:tcPr>
          <w:p>
            <w:r>
              <w:rPr>
                <w:sz w:val="16"/>
              </w:rPr>
              <w:t>2026-09-22</w:t>
            </w:r>
          </w:p>
        </w:tc>
        <w:tc>
          <w:tcPr>
            <w:tcW w:type="dxa" w:w="2160"/>
          </w:tcPr>
          <w:p>
            <w:r>
              <w:rPr>
                <w:sz w:val="16"/>
              </w:rPr>
              <w:t>https://tw.news.yahoo.com/%E5%BD%B0%E9%83%B5%E5%89%8D%E9%80%B2%E5%9F%A4%E9%A0%AD%E9%84%89%E5%B9%B3%E5%8E%9F%E7%A4%BE%E5%8D%80-%E9%80%81%E9%87%91%E8%9E%8D%E7%9F%A5%E8%AD%98%E5%A4%A7%E7%A6%AE%E5%8C%85-084916469.html</w:t>
            </w:r>
          </w:p>
        </w:tc>
      </w:tr>
      <w:tr>
        <w:tc>
          <w:tcPr>
            <w:tcW w:type="dxa" w:w="2160"/>
          </w:tcPr>
          <w:p>
            <w:r>
              <w:rPr>
                <w:sz w:val="16"/>
              </w:rPr>
              <w:t>台灣新生報(Yahoo轉載)</w:t>
            </w:r>
          </w:p>
        </w:tc>
        <w:tc>
          <w:tcPr>
            <w:tcW w:type="dxa" w:w="2160"/>
          </w:tcPr>
          <w:p>
            <w:r>
              <w:rPr>
                <w:sz w:val="16"/>
              </w:rPr>
              <w:t>苗榮服處秋節前夕拜會中榮 慰訪住院榮民</w:t>
            </w:r>
          </w:p>
        </w:tc>
        <w:tc>
          <w:tcPr>
            <w:tcW w:type="dxa" w:w="2160"/>
          </w:tcPr>
          <w:p>
            <w:r>
              <w:rPr>
                <w:sz w:val="16"/>
              </w:rPr>
              <w:t>2026-09-22</w:t>
            </w:r>
          </w:p>
        </w:tc>
        <w:tc>
          <w:tcPr>
            <w:tcW w:type="dxa" w:w="2160"/>
          </w:tcPr>
          <w:p>
            <w:r>
              <w:rPr>
                <w:sz w:val="16"/>
              </w:rPr>
              <w:t>https://tw.news.yahoo.com/%E8%8B%97%E6%A6%AE%E6%9C%8D%E8%99%95%E7%A7%8B%E7%AF%80%E5%89%8D%E5%A4%95%E6%8B%9C%E6%9C%83%E4%B8%AD%E6%A6%AE-%E6%85%B0%E8%A8%AA%E4%BD%8F%E9%99%A2%E6%A6%AE%E6%B0%91-085040312.html</w:t>
            </w:r>
          </w:p>
        </w:tc>
      </w:tr>
      <w:tr>
        <w:tc>
          <w:tcPr>
            <w:tcW w:type="dxa" w:w="2160"/>
          </w:tcPr>
          <w:p>
            <w:r>
              <w:rPr>
                <w:sz w:val="16"/>
              </w:rPr>
              <w:t>台灣新生報(Yahoo轉載)</w:t>
            </w:r>
          </w:p>
        </w:tc>
        <w:tc>
          <w:tcPr>
            <w:tcW w:type="dxa" w:w="2160"/>
          </w:tcPr>
          <w:p>
            <w:r>
              <w:rPr>
                <w:sz w:val="16"/>
              </w:rPr>
              <w:t>屏縣府取消排富條款 明年全面補助長者健保費</w:t>
            </w:r>
          </w:p>
        </w:tc>
        <w:tc>
          <w:tcPr>
            <w:tcW w:type="dxa" w:w="2160"/>
          </w:tcPr>
          <w:p>
            <w:r>
              <w:rPr>
                <w:sz w:val="16"/>
              </w:rPr>
              <w:t>2026-09-22</w:t>
            </w:r>
          </w:p>
        </w:tc>
        <w:tc>
          <w:tcPr>
            <w:tcW w:type="dxa" w:w="2160"/>
          </w:tcPr>
          <w:p>
            <w:r>
              <w:rPr>
                <w:sz w:val="16"/>
              </w:rPr>
              <w:t>https://tw.news.yahoo.com/%E5%B1%8F%E7%B8%A3%E5%BA%9C%E5%8F%96%E6%B6%88%E6%8E%92%E5%AF%8C%E6%A2%9D%E6%AC%BE-%E6%98%8E%E5%B9%B4%E5%85%A8%E9%9D%A2%E8%A3%9C%E5%8A%A9%E9%95%B7%E8%80%85%E5%81%A5%E4%BF%9D%E8%B2%BB-085142888.html</w:t>
            </w:r>
          </w:p>
        </w:tc>
      </w:tr>
      <w:tr>
        <w:tc>
          <w:tcPr>
            <w:tcW w:type="dxa" w:w="2160"/>
          </w:tcPr>
          <w:p>
            <w:r>
              <w:rPr>
                <w:sz w:val="16"/>
              </w:rPr>
              <w:t>台灣新生報(Yahoo轉載)</w:t>
            </w:r>
          </w:p>
        </w:tc>
        <w:tc>
          <w:tcPr>
            <w:tcW w:type="dxa" w:w="2160"/>
          </w:tcPr>
          <w:p>
            <w:r>
              <w:rPr>
                <w:sz w:val="16"/>
              </w:rPr>
              <w:t>南市觀旅局會同消保官加強旅宿房價稽查</w:t>
            </w:r>
          </w:p>
        </w:tc>
        <w:tc>
          <w:tcPr>
            <w:tcW w:type="dxa" w:w="2160"/>
          </w:tcPr>
          <w:p>
            <w:r>
              <w:rPr>
                <w:sz w:val="16"/>
              </w:rPr>
              <w:t>2026-09-22</w:t>
            </w:r>
          </w:p>
        </w:tc>
        <w:tc>
          <w:tcPr>
            <w:tcW w:type="dxa" w:w="2160"/>
          </w:tcPr>
          <w:p>
            <w:r>
              <w:rPr>
                <w:sz w:val="16"/>
              </w:rPr>
              <w:t>https://tw.news.yahoo.com/%E5%8D%97%E5%B8%82%E8%A7%80%E6%97%85%E5%B1%80%E6%9C%83%E5%90%8C%E6%B6%88%E4%BF%9D%E5%AE%98%E5%8A%A0%E5%BC%B7%E6%97%85%E5%AE%BF%E6%88%BF%E5%83%B9%E7%A8%BD%E6%9F%A5-094238955.html</w:t>
            </w:r>
          </w:p>
        </w:tc>
      </w:tr>
      <w:tr>
        <w:tc>
          <w:tcPr>
            <w:tcW w:type="dxa" w:w="2160"/>
          </w:tcPr>
          <w:p>
            <w:r>
              <w:rPr>
                <w:sz w:val="16"/>
              </w:rPr>
              <w:t>台灣新生報(Yahoo轉載)</w:t>
            </w:r>
          </w:p>
        </w:tc>
        <w:tc>
          <w:tcPr>
            <w:tcW w:type="dxa" w:w="2160"/>
          </w:tcPr>
          <w:p>
            <w:r>
              <w:rPr>
                <w:sz w:val="16"/>
              </w:rPr>
              <w:t>南市環境知識競賽總獎金加碼 近500好手角逐</w:t>
            </w:r>
          </w:p>
        </w:tc>
        <w:tc>
          <w:tcPr>
            <w:tcW w:type="dxa" w:w="2160"/>
          </w:tcPr>
          <w:p>
            <w:r>
              <w:rPr>
                <w:sz w:val="16"/>
              </w:rPr>
              <w:t>2026-09-22</w:t>
            </w:r>
          </w:p>
        </w:tc>
        <w:tc>
          <w:tcPr>
            <w:tcW w:type="dxa" w:w="2160"/>
          </w:tcPr>
          <w:p>
            <w:r>
              <w:rPr>
                <w:sz w:val="16"/>
              </w:rPr>
              <w:t>https://tw.news.yahoo.com/%E5%8D%97%E5%B8%82%E7%92%B0%E5%A2%83%E7%9F%A5%E8%AD%98%E7%AB%B6%E8%B3%BD%E7%B8%BD%E7%8D%8E%E9%87%91%E5%8A%A0%E7%A2%BC-%E8%BF%91500%E5%A5%BD%E6%89%8B%E8%A7%92%E9%80%90-094335878.html</w:t>
            </w:r>
          </w:p>
        </w:tc>
      </w:tr>
      <w:tr>
        <w:tc>
          <w:tcPr>
            <w:tcW w:type="dxa" w:w="2160"/>
          </w:tcPr>
          <w:p>
            <w:r>
              <w:rPr>
                <w:sz w:val="16"/>
              </w:rPr>
              <w:t>台灣新生報(Yahoo轉載)</w:t>
            </w:r>
          </w:p>
        </w:tc>
        <w:tc>
          <w:tcPr>
            <w:tcW w:type="dxa" w:w="2160"/>
          </w:tcPr>
          <w:p>
            <w:r>
              <w:rPr>
                <w:sz w:val="16"/>
              </w:rPr>
              <w:t>雲林國家防災日演練 強化校園應變韌性</w:t>
            </w:r>
          </w:p>
        </w:tc>
        <w:tc>
          <w:tcPr>
            <w:tcW w:type="dxa" w:w="2160"/>
          </w:tcPr>
          <w:p>
            <w:r>
              <w:rPr>
                <w:sz w:val="16"/>
              </w:rPr>
              <w:t>2026-09-22</w:t>
            </w:r>
          </w:p>
        </w:tc>
        <w:tc>
          <w:tcPr>
            <w:tcW w:type="dxa" w:w="2160"/>
          </w:tcPr>
          <w:p>
            <w:r>
              <w:rPr>
                <w:sz w:val="16"/>
              </w:rPr>
              <w:t>https://tw.news.yahoo.com/%E9%9B%B2%E6%9E%97%E5%9C%8B%E5%AE%B6%E9%98%B2%E7%81%BD%E6%97%A5%E6%BC%94%E7%B7%B4-%E5%BC%B7%E5%8C%96%E6%A0%A1%E5%9C%92%E6%87%89%E8%AE%8A%E9%9F%8C%E6%80%A7-094602701.html</w:t>
            </w:r>
          </w:p>
        </w:tc>
      </w:tr>
      <w:tr>
        <w:tc>
          <w:tcPr>
            <w:tcW w:type="dxa" w:w="2160"/>
          </w:tcPr>
          <w:p>
            <w:r>
              <w:rPr>
                <w:sz w:val="16"/>
              </w:rPr>
              <w:t>台灣新生報(Yahoo轉載)</w:t>
            </w:r>
          </w:p>
        </w:tc>
        <w:tc>
          <w:tcPr>
            <w:tcW w:type="dxa" w:w="2160"/>
          </w:tcPr>
          <w:p>
            <w:r>
              <w:rPr>
                <w:sz w:val="16"/>
              </w:rPr>
              <w:t>「台西綠能專區」終止 三井撤資？ 雲縣府：假訊息 動機可議</w:t>
            </w:r>
          </w:p>
        </w:tc>
        <w:tc>
          <w:tcPr>
            <w:tcW w:type="dxa" w:w="2160"/>
          </w:tcPr>
          <w:p>
            <w:r>
              <w:rPr>
                <w:sz w:val="16"/>
              </w:rPr>
              <w:t>2026-09-22</w:t>
            </w:r>
          </w:p>
        </w:tc>
        <w:tc>
          <w:tcPr>
            <w:tcW w:type="dxa" w:w="2160"/>
          </w:tcPr>
          <w:p>
            <w:r>
              <w:rPr>
                <w:sz w:val="16"/>
              </w:rPr>
              <w:t>https://tw.news.yahoo.com/%E5%8F%B0%E8%A5%BF%E7%B6%A0%E8%83%BD%E5%B0%88%E5%8D%80-%E7%B5%82%E6%AD%A2-%E4%B8%89%E4%BA%95%E6%92%A4%E8%B3%87-%E9%9B%B2%E7%B8%A3%E5%BA%9C-%E5%81%87%E8%A8%8A%E6%81%AF-094850140.html</w:t>
            </w:r>
          </w:p>
        </w:tc>
      </w:tr>
      <w:tr>
        <w:tc>
          <w:tcPr>
            <w:tcW w:type="dxa" w:w="2160"/>
          </w:tcPr>
          <w:p>
            <w:r>
              <w:rPr>
                <w:sz w:val="16"/>
              </w:rPr>
              <w:t>台灣新生報(Yahoo轉載)</w:t>
            </w:r>
          </w:p>
        </w:tc>
        <w:tc>
          <w:tcPr>
            <w:tcW w:type="dxa" w:w="2160"/>
          </w:tcPr>
          <w:p>
            <w:r>
              <w:rPr>
                <w:sz w:val="16"/>
              </w:rPr>
              <w:t>土庫商工建築科勇奪「共鳴城市DNA嘉義市木產業實構築競賽」第一</w:t>
            </w:r>
          </w:p>
        </w:tc>
        <w:tc>
          <w:tcPr>
            <w:tcW w:type="dxa" w:w="2160"/>
          </w:tcPr>
          <w:p>
            <w:r>
              <w:rPr>
                <w:sz w:val="16"/>
              </w:rPr>
              <w:t>2026-09-22</w:t>
            </w:r>
          </w:p>
        </w:tc>
        <w:tc>
          <w:tcPr>
            <w:tcW w:type="dxa" w:w="2160"/>
          </w:tcPr>
          <w:p>
            <w:r>
              <w:rPr>
                <w:sz w:val="16"/>
              </w:rPr>
              <w:t>https://tw.news.yahoo.com/%E5%9C%9F%E5%BA%AB%E5%95%86%E5%B7%A5%E5%BB%BA%E7%AF%89%E7%A7%91%E5%8B%87%E5%A5%AA-%E5%85%B1%E9%B3%B4%E5%9F%8E%E5%B8%82dna%E5%98%89%E7%BE%A9%E5%B8%82%E6%9C%A8%E7%94%A2%E6%A5%AD%E5%AF%A6%E6%A7%8B%E7%AF%89%E7%AB%B6%E8%B3%BD-%E7%AC%AC-095123399.html</w:t>
            </w:r>
          </w:p>
        </w:tc>
      </w:tr>
      <w:tr>
        <w:tc>
          <w:tcPr>
            <w:tcW w:type="dxa" w:w="2160"/>
          </w:tcPr>
          <w:p>
            <w:r>
              <w:rPr>
                <w:sz w:val="16"/>
              </w:rPr>
              <w:t>台灣新生報(Yahoo轉載)</w:t>
            </w:r>
          </w:p>
        </w:tc>
        <w:tc>
          <w:tcPr>
            <w:tcW w:type="dxa" w:w="2160"/>
          </w:tcPr>
          <w:p>
            <w:r>
              <w:rPr>
                <w:sz w:val="16"/>
              </w:rPr>
              <w:t>全台首創 動漫聲優為花蓮市垃圾車配音</w:t>
            </w:r>
          </w:p>
        </w:tc>
        <w:tc>
          <w:tcPr>
            <w:tcW w:type="dxa" w:w="2160"/>
          </w:tcPr>
          <w:p>
            <w:r>
              <w:rPr>
                <w:sz w:val="16"/>
              </w:rPr>
              <w:t>2026-09-22</w:t>
            </w:r>
          </w:p>
        </w:tc>
        <w:tc>
          <w:tcPr>
            <w:tcW w:type="dxa" w:w="2160"/>
          </w:tcPr>
          <w:p>
            <w:r>
              <w:rPr>
                <w:sz w:val="16"/>
              </w:rPr>
              <w:t>https://tw.news.yahoo.com/%E5%85%A8%E5%8F%B0%E9%A6%96%E5%89%B5-%E5%8B%95%E6%BC%AB%E8%81%B2%E5%84%AA%E7%82%BA%E8%8A%B1%E8%93%AE%E5%B8%82%E5%9E%83%E5%9C%BE%E8%BB%8A%E9%85%8D%E9%9F%B3-095213958.html</w:t>
            </w:r>
          </w:p>
        </w:tc>
      </w:tr>
      <w:tr>
        <w:tc>
          <w:tcPr>
            <w:tcW w:type="dxa" w:w="2160"/>
          </w:tcPr>
          <w:p>
            <w:r>
              <w:rPr>
                <w:sz w:val="16"/>
              </w:rPr>
              <w:t>台灣新生報(Yahoo轉載)</w:t>
            </w:r>
          </w:p>
        </w:tc>
        <w:tc>
          <w:tcPr>
            <w:tcW w:type="dxa" w:w="2160"/>
          </w:tcPr>
          <w:p>
            <w:r>
              <w:rPr>
                <w:sz w:val="16"/>
              </w:rPr>
              <w:t>卡位全球膳食補充逾4000億美元市場　精華生醫前景樂觀</w:t>
            </w:r>
          </w:p>
        </w:tc>
        <w:tc>
          <w:tcPr>
            <w:tcW w:type="dxa" w:w="2160"/>
          </w:tcPr>
          <w:p>
            <w:r>
              <w:rPr>
                <w:sz w:val="16"/>
              </w:rPr>
              <w:t>2026-09-23</w:t>
            </w:r>
          </w:p>
        </w:tc>
        <w:tc>
          <w:tcPr>
            <w:tcW w:type="dxa" w:w="2160"/>
          </w:tcPr>
          <w:p>
            <w:r>
              <w:rPr>
                <w:sz w:val="16"/>
              </w:rPr>
              <w:t>https://tw.news.yahoo.com/%E5%8D%A1%E4%BD%8D%E5%85%A8%E7%90%83%E8%86%B3%E9%A3%9F%E8%A3%9C%E5%85%85%E9%80%BE4000%E5%84%84%E7%BE%8E%E5%85%83%E5%B8%82%E5%A0%B4-%E7%B2%BE%E8%8F%AF%E7%94%9F%E9%86%AB%E5%89%8D%E6%99%AF%E6%A8%82%E8%A7%80-082544327.html</w:t>
            </w:r>
          </w:p>
        </w:tc>
      </w:tr>
      <w:tr>
        <w:tc>
          <w:tcPr>
            <w:tcW w:type="dxa" w:w="2160"/>
          </w:tcPr>
          <w:p>
            <w:r>
              <w:rPr>
                <w:sz w:val="16"/>
              </w:rPr>
              <w:t>台灣新生報(Yahoo轉載)</w:t>
            </w:r>
          </w:p>
        </w:tc>
        <w:tc>
          <w:tcPr>
            <w:tcW w:type="dxa" w:w="2160"/>
          </w:tcPr>
          <w:p>
            <w:r>
              <w:rPr>
                <w:sz w:val="16"/>
              </w:rPr>
              <w:t>口碑之巔！華南永昌證券蟬聯玉山獎雙殊榮</w:t>
            </w:r>
          </w:p>
        </w:tc>
        <w:tc>
          <w:tcPr>
            <w:tcW w:type="dxa" w:w="2160"/>
          </w:tcPr>
          <w:p>
            <w:r>
              <w:rPr>
                <w:sz w:val="16"/>
              </w:rPr>
              <w:t>2026-09-23</w:t>
            </w:r>
          </w:p>
        </w:tc>
        <w:tc>
          <w:tcPr>
            <w:tcW w:type="dxa" w:w="2160"/>
          </w:tcPr>
          <w:p>
            <w:r>
              <w:rPr>
                <w:sz w:val="16"/>
              </w:rPr>
              <w:t>https://tw.news.yahoo.com/%E5%8F%A3%E7%A2%91%E4%B9%8B%E5%B7%94-%E8%8F%AF%E5%8D%97%E6%B0%B8%E6%98%8C%E8%AD%89%E5%88%B8%E8%9F%AC%E8%81%AF%E7%8E%89%E5%B1%B1%E7%8D%8E%E9%9B%99%E6%AE%8A%E6%A6%AE-084115007.html</w:t>
            </w:r>
          </w:p>
        </w:tc>
      </w:tr>
      <w:tr>
        <w:tc>
          <w:tcPr>
            <w:tcW w:type="dxa" w:w="2160"/>
          </w:tcPr>
          <w:p>
            <w:r>
              <w:rPr>
                <w:sz w:val="16"/>
              </w:rPr>
              <w:t>台灣新生報(Yahoo轉載)</w:t>
            </w:r>
          </w:p>
        </w:tc>
        <w:tc>
          <w:tcPr>
            <w:tcW w:type="dxa" w:w="2160"/>
          </w:tcPr>
          <w:p>
            <w:r>
              <w:rPr>
                <w:sz w:val="16"/>
              </w:rPr>
              <w:t>「臺股儀表板」正式上線，資訊透明、一覽無遺</w:t>
            </w:r>
          </w:p>
        </w:tc>
        <w:tc>
          <w:tcPr>
            <w:tcW w:type="dxa" w:w="2160"/>
          </w:tcPr>
          <w:p>
            <w:r>
              <w:rPr>
                <w:sz w:val="16"/>
              </w:rPr>
              <w:t>2026-09-23</w:t>
            </w:r>
          </w:p>
        </w:tc>
        <w:tc>
          <w:tcPr>
            <w:tcW w:type="dxa" w:w="2160"/>
          </w:tcPr>
          <w:p>
            <w:r>
              <w:rPr>
                <w:sz w:val="16"/>
              </w:rPr>
              <w:t>https://tw.news.yahoo.com/%E8%87%BA%E8%82%A1%E5%84%80%E8%A1%A8%E6%9D%BF-%E6%AD%A3%E5%BC%8F%E4%B8%8A%E7%B7%9A-%E8%B3%87%E8%A8%8A%E9%80%8F%E6%98%8E-%E8%A6%BD%E7%84%A1%E9%81%BA-092756322.html</w:t>
            </w:r>
          </w:p>
        </w:tc>
      </w:tr>
      <w:tr>
        <w:tc>
          <w:tcPr>
            <w:tcW w:type="dxa" w:w="2160"/>
          </w:tcPr>
          <w:p>
            <w:r>
              <w:rPr>
                <w:sz w:val="16"/>
              </w:rPr>
              <w:t>台灣新生報(Yahoo轉載)</w:t>
            </w:r>
          </w:p>
        </w:tc>
        <w:tc>
          <w:tcPr>
            <w:tcW w:type="dxa" w:w="2160"/>
          </w:tcPr>
          <w:p>
            <w:r>
              <w:rPr>
                <w:sz w:val="16"/>
              </w:rPr>
              <w:t>臺銀推廣閱讀教育金融素養 向下扎根</w:t>
            </w:r>
          </w:p>
        </w:tc>
        <w:tc>
          <w:tcPr>
            <w:tcW w:type="dxa" w:w="2160"/>
          </w:tcPr>
          <w:p>
            <w:r>
              <w:rPr>
                <w:sz w:val="16"/>
              </w:rPr>
              <w:t>2026-09-23</w:t>
            </w:r>
          </w:p>
        </w:tc>
        <w:tc>
          <w:tcPr>
            <w:tcW w:type="dxa" w:w="2160"/>
          </w:tcPr>
          <w:p>
            <w:r>
              <w:rPr>
                <w:sz w:val="16"/>
              </w:rPr>
              <w:t>https://tw.news.yahoo.com/%E8%87%BA%E9%8A%80%E6%8E%A8%E5%BB%A3%E9%96%B1%E8%AE%80%E6%95%99%E8%82%B2%E9%87%91%E8%9E%8D%E7%B4%A0%E9%A4%8A-%E5%90%91%E4%B8%8B%E6%89%8E%E6%A0%B9-130633952.html</w:t>
            </w:r>
          </w:p>
        </w:tc>
      </w:tr>
      <w:tr>
        <w:tc>
          <w:tcPr>
            <w:tcW w:type="dxa" w:w="2160"/>
          </w:tcPr>
          <w:p>
            <w:r>
              <w:rPr>
                <w:sz w:val="16"/>
              </w:rPr>
              <w:t>台灣新生報(Yahoo轉載)</w:t>
            </w:r>
          </w:p>
        </w:tc>
        <w:tc>
          <w:tcPr>
            <w:tcW w:type="dxa" w:w="2160"/>
          </w:tcPr>
          <w:p>
            <w:r>
              <w:rPr>
                <w:sz w:val="16"/>
              </w:rPr>
              <w:t>活化珍貴文獻 臺銀跨域合作 促進金融史料再利用</w:t>
            </w:r>
          </w:p>
        </w:tc>
        <w:tc>
          <w:tcPr>
            <w:tcW w:type="dxa" w:w="2160"/>
          </w:tcPr>
          <w:p>
            <w:r>
              <w:rPr>
                <w:sz w:val="16"/>
              </w:rPr>
              <w:t>2026-09-23</w:t>
            </w:r>
          </w:p>
        </w:tc>
        <w:tc>
          <w:tcPr>
            <w:tcW w:type="dxa" w:w="2160"/>
          </w:tcPr>
          <w:p>
            <w:r>
              <w:rPr>
                <w:sz w:val="16"/>
              </w:rPr>
              <w:t>https://tw.news.yahoo.com/%E6%B4%BB%E5%8C%96%E7%8F%8D%E8%B2%B4%E6%96%87%E7%8D%BB-%E8%87%BA%E9%8A%80%E8%B7%A8%E5%9F%9F%E5%90%88%E4%BD%9C-%E4%BF%83%E9%80%B2%E9%87%91%E8%9E%8D%E5%8F%B2%E6%96%99%E5%86%8D%E5%88%A9%E7%94%A8-130633516.html</w:t>
            </w:r>
          </w:p>
        </w:tc>
      </w:tr>
      <w:tr>
        <w:tc>
          <w:tcPr>
            <w:tcW w:type="dxa" w:w="2160"/>
          </w:tcPr>
          <w:p>
            <w:r>
              <w:rPr>
                <w:sz w:val="16"/>
              </w:rPr>
              <w:t>台灣新生報(Yahoo轉載)</w:t>
            </w:r>
          </w:p>
        </w:tc>
        <w:tc>
          <w:tcPr>
            <w:tcW w:type="dxa" w:w="2160"/>
          </w:tcPr>
          <w:p>
            <w:r>
              <w:rPr>
                <w:sz w:val="16"/>
              </w:rPr>
              <w:t>中秋連假將湧旅遊車潮　高公局籲多搭公共運輸避壅塞</w:t>
            </w:r>
          </w:p>
        </w:tc>
        <w:tc>
          <w:tcPr>
            <w:tcW w:type="dxa" w:w="2160"/>
          </w:tcPr>
          <w:p>
            <w:r>
              <w:rPr>
                <w:sz w:val="16"/>
              </w:rPr>
              <w:t>2026-09-23</w:t>
            </w:r>
          </w:p>
        </w:tc>
        <w:tc>
          <w:tcPr>
            <w:tcW w:type="dxa" w:w="2160"/>
          </w:tcPr>
          <w:p>
            <w:r>
              <w:rPr>
                <w:sz w:val="16"/>
              </w:rPr>
              <w:t>https://tw.news.yahoo.com/%E4%B8%AD%E7%A7%8B%E9%80%A3%E5%81%87%E5%B0%87%E6%B9%A7%E6%97%85%E9%81%8A%E8%BB%8A%E6%BD%AE-%E9%AB%98%E5%85%AC%E5%B1%80%E7%B1%B2%E5%A4%9A%E6%90%AD%E5%85%AC%E5%85%B1%E9%81%8B%E8%BC%B8%E9%81%BF%E5%A3%85%E5%A1%9E-084210652.html</w:t>
            </w:r>
          </w:p>
        </w:tc>
      </w:tr>
      <w:tr>
        <w:tc>
          <w:tcPr>
            <w:tcW w:type="dxa" w:w="2160"/>
          </w:tcPr>
          <w:p>
            <w:r>
              <w:rPr>
                <w:sz w:val="16"/>
              </w:rPr>
              <w:t>台灣新生報(Yahoo轉載)</w:t>
            </w:r>
          </w:p>
        </w:tc>
        <w:tc>
          <w:tcPr>
            <w:tcW w:type="dxa" w:w="2160"/>
          </w:tcPr>
          <w:p>
            <w:r>
              <w:rPr>
                <w:sz w:val="16"/>
              </w:rPr>
              <w:t>大葉大學USR計畫助力台灣茶拓展東南亞市場</w:t>
            </w:r>
          </w:p>
        </w:tc>
        <w:tc>
          <w:tcPr>
            <w:tcW w:type="dxa" w:w="2160"/>
          </w:tcPr>
          <w:p>
            <w:r>
              <w:rPr>
                <w:sz w:val="16"/>
              </w:rPr>
              <w:t>2026-09-23</w:t>
            </w:r>
          </w:p>
        </w:tc>
        <w:tc>
          <w:tcPr>
            <w:tcW w:type="dxa" w:w="2160"/>
          </w:tcPr>
          <w:p>
            <w:r>
              <w:rPr>
                <w:sz w:val="16"/>
              </w:rPr>
              <w:t>https://tw.news.yahoo.com/%E5%A4%A7%E8%91%89%E5%A4%A7%E5%AD%B8usr%E8%A8%88%E7%95%AB%E5%8A%A9%E5%8A%9B%E5%8F%B0%E7%81%A3%E8%8C%B6%E6%8B%93%E5%B1%95%E6%9D%B1%E5%8D%97%E4%BA%9E%E5%B8%82%E5%A0%B4-084303663.html</w:t>
            </w:r>
          </w:p>
        </w:tc>
      </w:tr>
      <w:tr>
        <w:tc>
          <w:tcPr>
            <w:tcW w:type="dxa" w:w="2160"/>
          </w:tcPr>
          <w:p>
            <w:r>
              <w:rPr>
                <w:sz w:val="16"/>
              </w:rPr>
              <w:t>台灣新生報(Yahoo轉載)</w:t>
            </w:r>
          </w:p>
        </w:tc>
        <w:tc>
          <w:tcPr>
            <w:tcW w:type="dxa" w:w="2160"/>
          </w:tcPr>
          <w:p>
            <w:r>
              <w:rPr>
                <w:sz w:val="16"/>
              </w:rPr>
              <w:t>台電彰化區處志工攜手和美家扶 歡度節能中秋共傳愛</w:t>
            </w:r>
          </w:p>
        </w:tc>
        <w:tc>
          <w:tcPr>
            <w:tcW w:type="dxa" w:w="2160"/>
          </w:tcPr>
          <w:p>
            <w:r>
              <w:rPr>
                <w:sz w:val="16"/>
              </w:rPr>
              <w:t>2026-09-23</w:t>
            </w:r>
          </w:p>
        </w:tc>
        <w:tc>
          <w:tcPr>
            <w:tcW w:type="dxa" w:w="2160"/>
          </w:tcPr>
          <w:p>
            <w:r>
              <w:rPr>
                <w:sz w:val="16"/>
              </w:rPr>
              <w:t>https://tw.news.yahoo.com/%E5%8F%B0%E9%9B%BB%E5%BD%B0%E5%8C%96%E5%8D%80%E8%99%95%E5%BF%97%E5%B7%A5%E6%94%9C%E6%89%8B%E5%92%8C%E7%BE%8E%E5%AE%B6%E6%89%B6-%E6%AD%A1%E5%BA%A6%E7%AF%80%E8%83%BD%E4%B8%AD%E7%A7%8B%E5%85%B1%E5%82%B3%E6%84%9B-084401815.html</w:t>
            </w:r>
          </w:p>
        </w:tc>
      </w:tr>
      <w:tr>
        <w:tc>
          <w:tcPr>
            <w:tcW w:type="dxa" w:w="2160"/>
          </w:tcPr>
          <w:p>
            <w:r>
              <w:rPr>
                <w:sz w:val="16"/>
              </w:rPr>
              <w:t>台灣新生報(Yahoo轉載)</w:t>
            </w:r>
          </w:p>
        </w:tc>
        <w:tc>
          <w:tcPr>
            <w:tcW w:type="dxa" w:w="2160"/>
          </w:tcPr>
          <w:p>
            <w:r>
              <w:rPr>
                <w:sz w:val="16"/>
              </w:rPr>
              <w:t>求職申辦外幣帳戶險成詐團人頭 彰警及時攔阻</w:t>
            </w:r>
          </w:p>
        </w:tc>
        <w:tc>
          <w:tcPr>
            <w:tcW w:type="dxa" w:w="2160"/>
          </w:tcPr>
          <w:p>
            <w:r>
              <w:rPr>
                <w:sz w:val="16"/>
              </w:rPr>
              <w:t>2026-09-23</w:t>
            </w:r>
          </w:p>
        </w:tc>
        <w:tc>
          <w:tcPr>
            <w:tcW w:type="dxa" w:w="2160"/>
          </w:tcPr>
          <w:p>
            <w:r>
              <w:rPr>
                <w:sz w:val="16"/>
              </w:rPr>
              <w:t>https://tw.news.yahoo.com/%E6%B1%82%E8%81%B7%E7%94%B3%E8%BE%A6%E5%A4%96%E5%B9%A3%E5%B8%B3%E6%88%B6%E9%9A%AA%E6%88%90%E8%A9%90%E5%9C%98%E4%BA%BA%E9%A0%AD-%E5%BD%B0%E8%AD%A6%E5%8F%8A%E6%99%82%E6%94%94%E9%98%BB-084453397.html</w:t>
            </w:r>
          </w:p>
        </w:tc>
      </w:tr>
      <w:tr>
        <w:tc>
          <w:tcPr>
            <w:tcW w:type="dxa" w:w="2160"/>
          </w:tcPr>
          <w:p>
            <w:r>
              <w:rPr>
                <w:sz w:val="16"/>
              </w:rPr>
              <w:t>台灣新生報(Yahoo轉載)</w:t>
            </w:r>
          </w:p>
        </w:tc>
        <w:tc>
          <w:tcPr>
            <w:tcW w:type="dxa" w:w="2160"/>
          </w:tcPr>
          <w:p>
            <w:r>
              <w:rPr>
                <w:sz w:val="16"/>
              </w:rPr>
              <w:t>彰化第4座青年住宅動土 和美青年住宅打造宜居新選擇</w:t>
            </w:r>
          </w:p>
        </w:tc>
        <w:tc>
          <w:tcPr>
            <w:tcW w:type="dxa" w:w="2160"/>
          </w:tcPr>
          <w:p>
            <w:r>
              <w:rPr>
                <w:sz w:val="16"/>
              </w:rPr>
              <w:t>2026-09-23</w:t>
            </w:r>
          </w:p>
        </w:tc>
        <w:tc>
          <w:tcPr>
            <w:tcW w:type="dxa" w:w="2160"/>
          </w:tcPr>
          <w:p>
            <w:r>
              <w:rPr>
                <w:sz w:val="16"/>
              </w:rPr>
              <w:t>https://tw.news.yahoo.com/%E5%BD%B0%E5%8C%96%E7%AC%AC4%E5%BA%A7%E9%9D%92%E5%B9%B4%E4%BD%8F%E5%AE%85%E5%8B%95%E5%9C%9F-%E5%92%8C%E7%BE%8E%E9%9D%92%E5%B9%B4%E4%BD%8F%E5%AE%85%E6%89%93%E9%80%A0%E5%AE%9C%E5%B1%85%E6%96%B0%E9%81%B8%E6%93%87-084550514.html</w:t>
            </w:r>
          </w:p>
        </w:tc>
      </w:tr>
      <w:tr>
        <w:tc>
          <w:tcPr>
            <w:tcW w:type="dxa" w:w="2160"/>
          </w:tcPr>
          <w:p>
            <w:r>
              <w:rPr>
                <w:sz w:val="16"/>
              </w:rPr>
              <w:t>台灣新生報(Yahoo轉載)</w:t>
            </w:r>
          </w:p>
        </w:tc>
        <w:tc>
          <w:tcPr>
            <w:tcW w:type="dxa" w:w="2160"/>
          </w:tcPr>
          <w:p>
            <w:r>
              <w:rPr>
                <w:sz w:val="16"/>
              </w:rPr>
              <w:t>中部地區後備指揮部拜會南投藝文先進　深化軍民藝文交流</w:t>
            </w:r>
          </w:p>
        </w:tc>
        <w:tc>
          <w:tcPr>
            <w:tcW w:type="dxa" w:w="2160"/>
          </w:tcPr>
          <w:p>
            <w:r>
              <w:rPr>
                <w:sz w:val="16"/>
              </w:rPr>
              <w:t>2026-09-23</w:t>
            </w:r>
          </w:p>
        </w:tc>
        <w:tc>
          <w:tcPr>
            <w:tcW w:type="dxa" w:w="2160"/>
          </w:tcPr>
          <w:p>
            <w:r>
              <w:rPr>
                <w:sz w:val="16"/>
              </w:rPr>
              <w:t>https://tw.news.yahoo.com/%E4%B8%AD%E9%83%A8%E5%9C%B0%E5%8D%80%E5%BE%8C%E5%82%99%E6%8C%87%E6%8F%AE%E9%83%A8%E6%8B%9C%E6%9C%83%E5%8D%97%E6%8A%95%E8%97%9D%E6%96%87%E5%85%88%E9%80%B2-%E6%B7%B1%E5%8C%96%E8%BB%8D%E6%B0%91%E8%97%9D%E6%96%87%E4%BA%A4%E6%B5%81-084828051.html</w:t>
            </w:r>
          </w:p>
        </w:tc>
      </w:tr>
      <w:tr>
        <w:tc>
          <w:tcPr>
            <w:tcW w:type="dxa" w:w="2160"/>
          </w:tcPr>
          <w:p>
            <w:r>
              <w:rPr>
                <w:sz w:val="16"/>
              </w:rPr>
              <w:t>台灣新生報(Yahoo轉載)</w:t>
            </w:r>
          </w:p>
        </w:tc>
        <w:tc>
          <w:tcPr>
            <w:tcW w:type="dxa" w:w="2160"/>
          </w:tcPr>
          <w:p>
            <w:r>
              <w:rPr>
                <w:sz w:val="16"/>
              </w:rPr>
              <w:t>落實感動服務南投縣榮服處秋節慰問住院榮民</w:t>
            </w:r>
          </w:p>
        </w:tc>
        <w:tc>
          <w:tcPr>
            <w:tcW w:type="dxa" w:w="2160"/>
          </w:tcPr>
          <w:p>
            <w:r>
              <w:rPr>
                <w:sz w:val="16"/>
              </w:rPr>
              <w:t>2026-09-23</w:t>
            </w:r>
          </w:p>
        </w:tc>
        <w:tc>
          <w:tcPr>
            <w:tcW w:type="dxa" w:w="2160"/>
          </w:tcPr>
          <w:p>
            <w:r>
              <w:rPr>
                <w:sz w:val="16"/>
              </w:rPr>
              <w:t>https://tw.news.yahoo.com/%E8%90%BD%E5%AF%A6%E6%84%9F%E5%8B%95%E6%9C%8D%E5%8B%99%E5%8D%97%E6%8A%95%E7%B8%A3%E6%A6%AE%E6%9C%8D%E8%99%95%E7%A7%8B%E7%AF%80%E6%85%B0%E5%95%8F%E4%BD%8F%E9%99%A2%E6%A6%AE%E6%B0%91-084916623.html</w:t>
            </w:r>
          </w:p>
        </w:tc>
      </w:tr>
      <w:tr>
        <w:tc>
          <w:tcPr>
            <w:tcW w:type="dxa" w:w="2160"/>
          </w:tcPr>
          <w:p>
            <w:r>
              <w:rPr>
                <w:sz w:val="16"/>
              </w:rPr>
              <w:t>台灣新生報(Yahoo轉載)</w:t>
            </w:r>
          </w:p>
        </w:tc>
        <w:tc>
          <w:tcPr>
            <w:tcW w:type="dxa" w:w="2160"/>
          </w:tcPr>
          <w:p>
            <w:r>
              <w:rPr>
                <w:sz w:val="16"/>
              </w:rPr>
              <w:t>從看見星空到說好星空故事南投培育新世代星空導覽人才</w:t>
            </w:r>
          </w:p>
        </w:tc>
        <w:tc>
          <w:tcPr>
            <w:tcW w:type="dxa" w:w="2160"/>
          </w:tcPr>
          <w:p>
            <w:r>
              <w:rPr>
                <w:sz w:val="16"/>
              </w:rPr>
              <w:t>2026-09-23</w:t>
            </w:r>
          </w:p>
        </w:tc>
        <w:tc>
          <w:tcPr>
            <w:tcW w:type="dxa" w:w="2160"/>
          </w:tcPr>
          <w:p>
            <w:r>
              <w:rPr>
                <w:sz w:val="16"/>
              </w:rPr>
              <w:t>https://tw.news.yahoo.com/%E5%BE%9E%E7%9C%8B%E8%A6%8B%E6%98%9F%E7%A9%BA%E5%88%B0%E8%AA%AA%E5%A5%BD%E6%98%9F%E7%A9%BA%E6%95%85%E4%BA%8B%E5%8D%97%E6%8A%95%E5%9F%B9%E8%82%B2%E6%96%B0%E4%B8%96%E4%BB%A3%E6%98%9F%E7%A9%BA%E5%B0%8E%E8%A6%BD%E4%BA%BA%E6%89%8D-085113328.html</w:t>
            </w:r>
          </w:p>
        </w:tc>
      </w:tr>
      <w:tr>
        <w:tc>
          <w:tcPr>
            <w:tcW w:type="dxa" w:w="2160"/>
          </w:tcPr>
          <w:p>
            <w:r>
              <w:rPr>
                <w:sz w:val="16"/>
              </w:rPr>
              <w:t>台灣新生報(Yahoo轉載)</w:t>
            </w:r>
          </w:p>
        </w:tc>
        <w:tc>
          <w:tcPr>
            <w:tcW w:type="dxa" w:w="2160"/>
          </w:tcPr>
          <w:p>
            <w:r>
              <w:rPr>
                <w:sz w:val="16"/>
              </w:rPr>
              <w:t>泰國觀光市場正夯！南投縣政府進軍曼谷、清邁 主打高端客製化與祈福遊程搶攻泰國青壯年客群</w:t>
            </w:r>
          </w:p>
        </w:tc>
        <w:tc>
          <w:tcPr>
            <w:tcW w:type="dxa" w:w="2160"/>
          </w:tcPr>
          <w:p>
            <w:r>
              <w:rPr>
                <w:sz w:val="16"/>
              </w:rPr>
              <w:t>2026-09-23</w:t>
            </w:r>
          </w:p>
        </w:tc>
        <w:tc>
          <w:tcPr>
            <w:tcW w:type="dxa" w:w="2160"/>
          </w:tcPr>
          <w:p>
            <w:r>
              <w:rPr>
                <w:sz w:val="16"/>
              </w:rPr>
              <w:t>https://tw.news.yahoo.com/%E6%B3%B0%E5%9C%8B%E8%A7%80%E5%85%89%E5%B8%82%E5%A0%B4%E6%AD%A3%E5%A4%AF-%E5%8D%97%E6%8A%95%E7%B8%A3%E6%94%BF%E5%BA%9C%E9%80%B2%E8%BB%8D%E6%9B%BC%E8%B0%B7-%E6%B8%85%E9%82%81-%E4%B8%BB%E6%89%93%E9%AB%98%E7%AB%AF%E5%AE%A2%E8%A3%BD%E5%8C%96%E8%88%87%E7%A5%88%E7%A6%8F%E9%81%8A%E7%A8%8B%E6%90%B6%E6%94%BB%E6%B3%B0%E5%9C%8B%E9%9D%92%E5%A3%AF%E5%B9%B4%E5%AE%A2%E7%BE%A4-085214984.html</w:t>
            </w:r>
          </w:p>
        </w:tc>
      </w:tr>
      <w:tr>
        <w:tc>
          <w:tcPr>
            <w:tcW w:type="dxa" w:w="2160"/>
          </w:tcPr>
          <w:p>
            <w:r>
              <w:rPr>
                <w:sz w:val="16"/>
              </w:rPr>
              <w:t>台灣新生報(Yahoo轉載)</w:t>
            </w:r>
          </w:p>
        </w:tc>
        <w:tc>
          <w:tcPr>
            <w:tcW w:type="dxa" w:w="2160"/>
          </w:tcPr>
          <w:p>
            <w:r>
              <w:rPr>
                <w:sz w:val="16"/>
              </w:rPr>
              <w:t>笠間台灣辦事處長訪屏東潮州鎮 有助深化台日地方交流合作</w:t>
            </w:r>
          </w:p>
        </w:tc>
        <w:tc>
          <w:tcPr>
            <w:tcW w:type="dxa" w:w="2160"/>
          </w:tcPr>
          <w:p>
            <w:r>
              <w:rPr>
                <w:sz w:val="16"/>
              </w:rPr>
              <w:t>2026-09-23</w:t>
            </w:r>
          </w:p>
        </w:tc>
        <w:tc>
          <w:tcPr>
            <w:tcW w:type="dxa" w:w="2160"/>
          </w:tcPr>
          <w:p>
            <w:r>
              <w:rPr>
                <w:sz w:val="16"/>
              </w:rPr>
              <w:t>https://tw.news.yahoo.com/%E7%AC%A0%E9%96%93%E5%8F%B0%E7%81%A3%E8%BE%A6%E4%BA%8B%E8%99%95%E9%95%B7%E8%A8%AA%E5%B1%8F%E6%9D%B1%E6%BD%AE%E5%B7%9E%E9%8E%AE-%E6%9C%89%E5%8A%A9%E6%B7%B1%E5%8C%96%E5%8F%B0%E6%97%A5%E5%9C%B0%E6%96%B9%E4%BA%A4%E6%B5%81%E5%90%88%E4%BD%9C-094015322.html</w:t>
            </w:r>
          </w:p>
        </w:tc>
      </w:tr>
      <w:tr>
        <w:tc>
          <w:tcPr>
            <w:tcW w:type="dxa" w:w="2160"/>
          </w:tcPr>
          <w:p>
            <w:r>
              <w:rPr>
                <w:sz w:val="16"/>
              </w:rPr>
              <w:t>台灣新生報(Yahoo轉載)</w:t>
            </w:r>
          </w:p>
        </w:tc>
        <w:tc>
          <w:tcPr>
            <w:tcW w:type="dxa" w:w="2160"/>
          </w:tcPr>
          <w:p>
            <w:r>
              <w:rPr>
                <w:sz w:val="16"/>
              </w:rPr>
              <w:t>三商壽榮獲國家品牌玉山獎4項肯定　深化高齡保障</w:t>
            </w:r>
          </w:p>
        </w:tc>
        <w:tc>
          <w:tcPr>
            <w:tcW w:type="dxa" w:w="2160"/>
          </w:tcPr>
          <w:p>
            <w:r>
              <w:rPr>
                <w:sz w:val="16"/>
              </w:rPr>
              <w:t>2026-09-23</w:t>
            </w:r>
          </w:p>
        </w:tc>
        <w:tc>
          <w:tcPr>
            <w:tcW w:type="dxa" w:w="2160"/>
          </w:tcPr>
          <w:p>
            <w:r>
              <w:rPr>
                <w:sz w:val="16"/>
              </w:rPr>
              <w:t>https://tw.news.yahoo.com/%E4%B8%89%E5%95%86%E5%A3%BD%E6%A6%AE%E7%8D%B2%E5%9C%8B%E5%AE%B6%E5%93%81%E7%89%8C%E7%8E%89%E5%B1%B1%E7%8D%8E4%E9%A0%85%E8%82%AF%E5%AE%9A-%E6%B7%B1%E5%8C%96%E9%AB%98%E9%BD%A1%E4%BF%9D%E9%9A%9C-094116684.html</w:t>
            </w:r>
          </w:p>
        </w:tc>
      </w:tr>
      <w:tr>
        <w:tc>
          <w:tcPr>
            <w:tcW w:type="dxa" w:w="2160"/>
          </w:tcPr>
          <w:p>
            <w:r>
              <w:rPr>
                <w:sz w:val="16"/>
              </w:rPr>
              <w:t>台灣新生報(Yahoo轉載)</w:t>
            </w:r>
          </w:p>
        </w:tc>
        <w:tc>
          <w:tcPr>
            <w:tcW w:type="dxa" w:w="2160"/>
          </w:tcPr>
          <w:p>
            <w:r>
              <w:rPr>
                <w:sz w:val="16"/>
              </w:rPr>
              <w:t>南市法制處消保官查核中秋應景食品 盤點供需及物價波動為消費者權益把關</w:t>
            </w:r>
          </w:p>
        </w:tc>
        <w:tc>
          <w:tcPr>
            <w:tcW w:type="dxa" w:w="2160"/>
          </w:tcPr>
          <w:p>
            <w:r>
              <w:rPr>
                <w:sz w:val="16"/>
              </w:rPr>
              <w:t>2026-09-23</w:t>
            </w:r>
          </w:p>
        </w:tc>
        <w:tc>
          <w:tcPr>
            <w:tcW w:type="dxa" w:w="2160"/>
          </w:tcPr>
          <w:p>
            <w:r>
              <w:rPr>
                <w:sz w:val="16"/>
              </w:rPr>
              <w:t>https://tw.news.yahoo.com/%E5%8D%97%E5%B8%82%E6%B3%95%E5%88%B6%E8%99%95%E6%B6%88%E4%BF%9D%E5%AE%98%E6%9F%A5%E6%A0%B8%E4%B8%AD%E7%A7%8B%E6%87%89%E6%99%AF%E9%A3%9F%E5%93%81-%E7%9B%A4%E9%BB%9E%E4%BE%9B%E9%9C%80%E5%8F%8A%E7%89%A9%E5%83%B9%E6%B3%A2%E5%8B%95%E7%82%BA%E6%B6%88%E8%B2%BB%E8%80%85%E6%AC%8A%E7%9B%8A%E6%8A%8A%E9%97%9C-094318499.html</w:t>
            </w:r>
          </w:p>
        </w:tc>
      </w:tr>
      <w:tr>
        <w:tc>
          <w:tcPr>
            <w:tcW w:type="dxa" w:w="2160"/>
          </w:tcPr>
          <w:p>
            <w:r>
              <w:rPr>
                <w:sz w:val="16"/>
              </w:rPr>
              <w:t>台灣新生報(Yahoo轉載)</w:t>
            </w:r>
          </w:p>
        </w:tc>
        <w:tc>
          <w:tcPr>
            <w:tcW w:type="dxa" w:w="2160"/>
          </w:tcPr>
          <w:p>
            <w:r>
              <w:rPr>
                <w:sz w:val="16"/>
              </w:rPr>
              <w:t>竹縣府攜手公益團體辦「食時有愛」 光明國小師生裝箱傳愛</w:t>
            </w:r>
          </w:p>
        </w:tc>
        <w:tc>
          <w:tcPr>
            <w:tcW w:type="dxa" w:w="2160"/>
          </w:tcPr>
          <w:p>
            <w:r>
              <w:rPr>
                <w:sz w:val="16"/>
              </w:rPr>
              <w:t>2026-09-23</w:t>
            </w:r>
          </w:p>
        </w:tc>
        <w:tc>
          <w:tcPr>
            <w:tcW w:type="dxa" w:w="2160"/>
          </w:tcPr>
          <w:p>
            <w:r>
              <w:rPr>
                <w:sz w:val="16"/>
              </w:rPr>
              <w:t>https://tw.news.yahoo.com/%E7%AB%B9%E7%B8%A3%E5%BA%9C%E6%94%9C%E6%89%8B%E5%85%AC%E7%9B%8A%E5%9C%98%E9%AB%94%E8%BE%A6-%E9%A3%9F%E6%99%82%E6%9C%89%E6%84%9B-%E5%85%89%E6%98%8E%E5%9C%8B%E5%B0%8F%E5%B8%AB%E7%94%9F%E8%A3%9D%E7%AE%B1%E5%82%B3%E6%84%9B-094638656.html</w:t>
            </w:r>
          </w:p>
        </w:tc>
      </w:tr>
      <w:tr>
        <w:tc>
          <w:tcPr>
            <w:tcW w:type="dxa" w:w="2160"/>
          </w:tcPr>
          <w:p>
            <w:r>
              <w:rPr>
                <w:sz w:val="16"/>
              </w:rPr>
              <w:t>台灣新生報(Yahoo轉載)</w:t>
            </w:r>
          </w:p>
        </w:tc>
        <w:tc>
          <w:tcPr>
            <w:tcW w:type="dxa" w:w="2160"/>
          </w:tcPr>
          <w:p>
            <w:r>
              <w:rPr>
                <w:sz w:val="16"/>
              </w:rPr>
              <w:t>南市安平區公所攜手金城里志工及民宿業者清掃環境 迎接中秋觀光客到訪</w:t>
            </w:r>
          </w:p>
        </w:tc>
        <w:tc>
          <w:tcPr>
            <w:tcW w:type="dxa" w:w="2160"/>
          </w:tcPr>
          <w:p>
            <w:r>
              <w:rPr>
                <w:sz w:val="16"/>
              </w:rPr>
              <w:t>2026-09-23</w:t>
            </w:r>
          </w:p>
        </w:tc>
        <w:tc>
          <w:tcPr>
            <w:tcW w:type="dxa" w:w="2160"/>
          </w:tcPr>
          <w:p>
            <w:r>
              <w:rPr>
                <w:sz w:val="16"/>
              </w:rPr>
              <w:t>https://tw.news.yahoo.com/%E5%8D%97%E5%B8%82%E5%AE%89%E5%B9%B3%E5%8D%80%E5%85%AC%E6%89%80%E6%94%9C%E6%89%8B%E9%87%91%E5%9F%8E%E9%87%8C%E5%BF%97%E5%B7%A5%E5%8F%8A%E6%B0%91%E5%AE%BF%E6%A5%AD%E8%80%85%E6%B8%85%E6%8E%83%E7%92%B0%E5%A2%83-%E8%BF%8E%E6%8E%A5%E4%B8%AD%E7%A7%8B%E8%A7%80%E5%85%89%E5%AE%A2%E5%88%B0%E8%A8%AA-094748317.html</w:t>
            </w:r>
          </w:p>
        </w:tc>
      </w:tr>
      <w:tr>
        <w:tc>
          <w:tcPr>
            <w:tcW w:type="dxa" w:w="2160"/>
          </w:tcPr>
          <w:p>
            <w:r>
              <w:rPr>
                <w:sz w:val="16"/>
              </w:rPr>
              <w:t>台灣新生報(Yahoo轉載)</w:t>
            </w:r>
          </w:p>
        </w:tc>
        <w:tc>
          <w:tcPr>
            <w:tcW w:type="dxa" w:w="2160"/>
          </w:tcPr>
          <w:p>
            <w:r>
              <w:rPr>
                <w:sz w:val="16"/>
              </w:rPr>
              <w:t>新竹榮服處舉辦企業廠商代表說明會宣傳進用獎勵及軍民專長轉銜助就業</w:t>
            </w:r>
          </w:p>
        </w:tc>
        <w:tc>
          <w:tcPr>
            <w:tcW w:type="dxa" w:w="2160"/>
          </w:tcPr>
          <w:p>
            <w:r>
              <w:rPr>
                <w:sz w:val="16"/>
              </w:rPr>
              <w:t>2026-09-23</w:t>
            </w:r>
          </w:p>
        </w:tc>
        <w:tc>
          <w:tcPr>
            <w:tcW w:type="dxa" w:w="2160"/>
          </w:tcPr>
          <w:p>
            <w:r>
              <w:rPr>
                <w:sz w:val="16"/>
              </w:rPr>
              <w:t>https://tw.news.yahoo.com/%E6%96%B0%E7%AB%B9%E6%A6%AE%E6%9C%8D%E8%99%95%E8%88%89%E8%BE%A6%E4%BC%81%E6%A5%AD%E5%BB%A0%E5%95%86%E4%BB%A3%E8%A1%A8%E8%AA%AA%E6%98%8E%E6%9C%83%E5%AE%A3%E5%82%B3%E9%80%B2%E7%94%A8%E7%8D%8E%E5%8B%B5%E5%8F%8A%E8%BB%8D%E6%B0%91%E5%B0%88%E9%95%B7%E8%BD%89%E9%8A%9C%E5%8A%A9%E5%B0%B1%E6%A5%AD-095000908.html</w:t>
            </w:r>
          </w:p>
        </w:tc>
      </w:tr>
      <w:tr>
        <w:tc>
          <w:tcPr>
            <w:tcW w:type="dxa" w:w="2160"/>
          </w:tcPr>
          <w:p>
            <w:r>
              <w:rPr>
                <w:sz w:val="16"/>
              </w:rPr>
              <w:t>台灣新生報(Yahoo轉載)</w:t>
            </w:r>
          </w:p>
        </w:tc>
        <w:tc>
          <w:tcPr>
            <w:tcW w:type="dxa" w:w="2160"/>
          </w:tcPr>
          <w:p>
            <w:r>
              <w:rPr>
                <w:sz w:val="16"/>
              </w:rPr>
              <w:t>國際失智症月暖心行動 新竹臺大分院舒心活動支持失智家庭</w:t>
            </w:r>
          </w:p>
        </w:tc>
        <w:tc>
          <w:tcPr>
            <w:tcW w:type="dxa" w:w="2160"/>
          </w:tcPr>
          <w:p>
            <w:r>
              <w:rPr>
                <w:sz w:val="16"/>
              </w:rPr>
              <w:t>2026-09-23</w:t>
            </w:r>
          </w:p>
        </w:tc>
        <w:tc>
          <w:tcPr>
            <w:tcW w:type="dxa" w:w="2160"/>
          </w:tcPr>
          <w:p>
            <w:r>
              <w:rPr>
                <w:sz w:val="16"/>
              </w:rPr>
              <w:t>https://tw.news.yahoo.com/%E5%9C%8B%E9%9A%9B%E5%A4%B1%E6%99%BA%E7%97%87%E6%9C%88%E6%9A%96%E5%BF%83%E8%A1%8C%E5%8B%95-%E6%96%B0%E7%AB%B9%E8%87%BA%E5%A4%A7%E5%88%86%E9%99%A2%E8%88%92%E5%BF%83%E6%B4%BB%E5%8B%95%E6%94%AF%E6%8C%81%E5%A4%B1%E6%99%BA%E5%AE%B6%E5%BA%AD-095156271.html</w:t>
            </w:r>
          </w:p>
        </w:tc>
      </w:tr>
      <w:tr>
        <w:tc>
          <w:tcPr>
            <w:tcW w:type="dxa" w:w="2160"/>
          </w:tcPr>
          <w:p>
            <w:r>
              <w:rPr>
                <w:sz w:val="16"/>
              </w:rPr>
              <w:t>台灣新生報(Yahoo轉載)</w:t>
            </w:r>
          </w:p>
        </w:tc>
        <w:tc>
          <w:tcPr>
            <w:tcW w:type="dxa" w:w="2160"/>
          </w:tcPr>
          <w:p>
            <w:r>
              <w:rPr>
                <w:sz w:val="16"/>
              </w:rPr>
              <w:t>安定區49公頃新市鎮計畫送審</w:t>
            </w:r>
          </w:p>
        </w:tc>
        <w:tc>
          <w:tcPr>
            <w:tcW w:type="dxa" w:w="2160"/>
          </w:tcPr>
          <w:p>
            <w:r>
              <w:rPr>
                <w:sz w:val="16"/>
              </w:rPr>
              <w:t>2026-09-23</w:t>
            </w:r>
          </w:p>
        </w:tc>
        <w:tc>
          <w:tcPr>
            <w:tcW w:type="dxa" w:w="2160"/>
          </w:tcPr>
          <w:p>
            <w:r>
              <w:rPr>
                <w:sz w:val="16"/>
              </w:rPr>
              <w:t>https://tw.news.yahoo.com/%E5%AE%89%E5%AE%9A%E5%8D%8049%E5%85%AC%E9%A0%83%E6%96%B0%E5%B8%82%E9%8E%AE%E8%A8%88%E7%95%AB%E9%80%81%E5%AF%A9-133513824.html</w:t>
            </w:r>
          </w:p>
        </w:tc>
      </w:tr>
      <w:tr>
        <w:tc>
          <w:tcPr>
            <w:tcW w:type="dxa" w:w="2160"/>
          </w:tcPr>
          <w:p>
            <w:r>
              <w:rPr>
                <w:sz w:val="16"/>
              </w:rPr>
              <w:t>台灣新生報(Yahoo轉載)</w:t>
            </w:r>
          </w:p>
        </w:tc>
        <w:tc>
          <w:tcPr>
            <w:tcW w:type="dxa" w:w="2160"/>
          </w:tcPr>
          <w:p>
            <w:r>
              <w:rPr>
                <w:sz w:val="16"/>
              </w:rPr>
              <w:t>中正大學深耕離島樂齡學習</w:t>
            </w:r>
          </w:p>
        </w:tc>
        <w:tc>
          <w:tcPr>
            <w:tcW w:type="dxa" w:w="2160"/>
          </w:tcPr>
          <w:p>
            <w:r>
              <w:rPr>
                <w:sz w:val="16"/>
              </w:rPr>
              <w:t>2026-09-23</w:t>
            </w:r>
          </w:p>
        </w:tc>
        <w:tc>
          <w:tcPr>
            <w:tcW w:type="dxa" w:w="2160"/>
          </w:tcPr>
          <w:p>
            <w:r>
              <w:rPr>
                <w:sz w:val="16"/>
              </w:rPr>
              <w:t>https://tw.news.yahoo.com/%E4%B8%AD%E6%AD%A3%E5%A4%A7%E5%AD%B8%E6%B7%B1%E8%80%95%E9%9B%A2%E5%B3%B6%E6%A8%82%E9%BD%A1%E5%AD%B8%E7%BF%92-133513116.html</w:t>
            </w:r>
          </w:p>
        </w:tc>
      </w:tr>
      <w:tr>
        <w:tc>
          <w:tcPr>
            <w:tcW w:type="dxa" w:w="2160"/>
          </w:tcPr>
          <w:p>
            <w:r>
              <w:rPr>
                <w:sz w:val="16"/>
              </w:rPr>
              <w:t>台灣新生報(Yahoo轉載)</w:t>
            </w:r>
          </w:p>
        </w:tc>
        <w:tc>
          <w:tcPr>
            <w:tcW w:type="dxa" w:w="2160"/>
          </w:tcPr>
          <w:p>
            <w:r>
              <w:rPr>
                <w:sz w:val="16"/>
              </w:rPr>
              <w:t>南市教局與師生共維交通安全</w:t>
            </w:r>
          </w:p>
        </w:tc>
        <w:tc>
          <w:tcPr>
            <w:tcW w:type="dxa" w:w="2160"/>
          </w:tcPr>
          <w:p>
            <w:r>
              <w:rPr>
                <w:sz w:val="16"/>
              </w:rPr>
              <w:t>2026-09-23</w:t>
            </w:r>
          </w:p>
        </w:tc>
        <w:tc>
          <w:tcPr>
            <w:tcW w:type="dxa" w:w="2160"/>
          </w:tcPr>
          <w:p>
            <w:r>
              <w:rPr>
                <w:sz w:val="16"/>
              </w:rPr>
              <w:t>https://tw.news.yahoo.com/%E5%8D%97%E5%B8%82%E6%95%99%E5%B1%80%E8%88%87%E5%B8%AB%E7%94%9F%E5%85%B1%E7%B6%AD%E4%BA%A4%E9%80%9A%E5%AE%89%E5%85%A8-133513262.html</w:t>
            </w:r>
          </w:p>
        </w:tc>
      </w:tr>
      <w:tr>
        <w:tc>
          <w:tcPr>
            <w:tcW w:type="dxa" w:w="2160"/>
          </w:tcPr>
          <w:p>
            <w:r>
              <w:rPr>
                <w:sz w:val="16"/>
              </w:rPr>
              <w:t>台灣新生報(Yahoo轉載)</w:t>
            </w:r>
          </w:p>
        </w:tc>
        <w:tc>
          <w:tcPr>
            <w:tcW w:type="dxa" w:w="2160"/>
          </w:tcPr>
          <w:p>
            <w:r>
              <w:rPr>
                <w:sz w:val="16"/>
              </w:rPr>
              <w:t>慢步鹽水 深度小旅行9/30啟動</w:t>
            </w:r>
          </w:p>
        </w:tc>
        <w:tc>
          <w:tcPr>
            <w:tcW w:type="dxa" w:w="2160"/>
          </w:tcPr>
          <w:p>
            <w:r>
              <w:rPr>
                <w:sz w:val="16"/>
              </w:rPr>
              <w:t>2026-09-23</w:t>
            </w:r>
          </w:p>
        </w:tc>
        <w:tc>
          <w:tcPr>
            <w:tcW w:type="dxa" w:w="2160"/>
          </w:tcPr>
          <w:p>
            <w:r>
              <w:rPr>
                <w:sz w:val="16"/>
              </w:rPr>
              <w:t>https://tw.news.yahoo.com/%E6%85%A2%E6%AD%A5%E9%B9%BD%E6%B0%B4-%E6%B7%B1%E5%BA%A6%E5%B0%8F%E6%97%85%E8%A1%8C9-30%E5%95%9F%E5%8B%95-133513925.html</w:t>
            </w:r>
          </w:p>
        </w:tc>
      </w:tr>
      <w:tr>
        <w:tc>
          <w:tcPr>
            <w:tcW w:type="dxa" w:w="2160"/>
          </w:tcPr>
          <w:p>
            <w:r>
              <w:rPr>
                <w:sz w:val="16"/>
              </w:rPr>
              <w:t>台灣新生報(Yahoo轉載)</w:t>
            </w:r>
          </w:p>
        </w:tc>
        <w:tc>
          <w:tcPr>
            <w:tcW w:type="dxa" w:w="2160"/>
          </w:tcPr>
          <w:p>
            <w:r>
              <w:rPr>
                <w:sz w:val="16"/>
              </w:rPr>
              <w:t>嘉市推石猴工藝走入生活</w:t>
            </w:r>
          </w:p>
        </w:tc>
        <w:tc>
          <w:tcPr>
            <w:tcW w:type="dxa" w:w="2160"/>
          </w:tcPr>
          <w:p>
            <w:r>
              <w:rPr>
                <w:sz w:val="16"/>
              </w:rPr>
              <w:t>2026-09-23</w:t>
            </w:r>
          </w:p>
        </w:tc>
        <w:tc>
          <w:tcPr>
            <w:tcW w:type="dxa" w:w="2160"/>
          </w:tcPr>
          <w:p>
            <w:r>
              <w:rPr>
                <w:sz w:val="16"/>
              </w:rPr>
              <w:t>https://tw.news.yahoo.com/%E5%98%89%E5%B8%82%E6%8E%A8%E7%9F%B3%E7%8C%B4%E5%B7%A5%E8%97%9D%E8%B5%B0%E5%85%A5%E7%94%9F%E6%B4%BB-133513413.html</w:t>
            </w:r>
          </w:p>
        </w:tc>
      </w:tr>
      <w:tr>
        <w:tc>
          <w:tcPr>
            <w:tcW w:type="dxa" w:w="2160"/>
          </w:tcPr>
          <w:p>
            <w:r>
              <w:rPr>
                <w:sz w:val="16"/>
              </w:rPr>
              <w:t>台灣新生報(Yahoo轉載)</w:t>
            </w:r>
          </w:p>
        </w:tc>
        <w:tc>
          <w:tcPr>
            <w:tcW w:type="dxa" w:w="2160"/>
          </w:tcPr>
          <w:p>
            <w:r>
              <w:rPr>
                <w:sz w:val="16"/>
              </w:rPr>
              <w:t>喝消脂茶能救月餅熱量？掉的恐不是脂肪</w:t>
            </w:r>
          </w:p>
        </w:tc>
        <w:tc>
          <w:tcPr>
            <w:tcW w:type="dxa" w:w="2160"/>
          </w:tcPr>
          <w:p>
            <w:r>
              <w:rPr>
                <w:sz w:val="16"/>
              </w:rPr>
              <w:t>2026-09-23</w:t>
            </w:r>
          </w:p>
        </w:tc>
        <w:tc>
          <w:tcPr>
            <w:tcW w:type="dxa" w:w="2160"/>
          </w:tcPr>
          <w:p>
            <w:r>
              <w:rPr>
                <w:sz w:val="16"/>
              </w:rPr>
              <w:t>https://tw.news.yahoo.com/%E5%96%9D%E6%B6%88%E8%84%82%E8%8C%B6%E8%83%BD%E6%95%91%E6%9C%88%E9%A4%85%E7%86%B1%E9%87%8F-%E6%8E%89%E7%9A%84%E6%81%90%E4%B8%8D%E6%98%AF%E8%84%82%E8%82%AA-133616217.html</w:t>
            </w:r>
          </w:p>
        </w:tc>
      </w:tr>
      <w:tr>
        <w:tc>
          <w:tcPr>
            <w:tcW w:type="dxa" w:w="2160"/>
          </w:tcPr>
          <w:p>
            <w:r>
              <w:rPr>
                <w:sz w:val="16"/>
              </w:rPr>
              <w:t>台灣新生報(Yahoo轉載)</w:t>
            </w:r>
          </w:p>
        </w:tc>
        <w:tc>
          <w:tcPr>
            <w:tcW w:type="dxa" w:w="2160"/>
          </w:tcPr>
          <w:p>
            <w:r>
              <w:rPr>
                <w:sz w:val="16"/>
              </w:rPr>
              <w:t>新北健康促進 24校全國績優</w:t>
            </w:r>
          </w:p>
        </w:tc>
        <w:tc>
          <w:tcPr>
            <w:tcW w:type="dxa" w:w="2160"/>
          </w:tcPr>
          <w:p>
            <w:r>
              <w:rPr>
                <w:sz w:val="16"/>
              </w:rPr>
              <w:t>2026-09-23</w:t>
            </w:r>
          </w:p>
        </w:tc>
        <w:tc>
          <w:tcPr>
            <w:tcW w:type="dxa" w:w="2160"/>
          </w:tcPr>
          <w:p>
            <w:r>
              <w:rPr>
                <w:sz w:val="16"/>
              </w:rPr>
              <w:t>https://tw.news.yahoo.com/%E6%96%B0%E5%8C%97%E5%81%A5%E5%BA%B7%E4%BF%83%E9%80%B2-24%E6%A0%A1%E5%85%A8%E5%9C%8B%E7%B8%BE%E5%84%AA-133854385.html</w:t>
            </w:r>
          </w:p>
        </w:tc>
      </w:tr>
      <w:tr>
        <w:tc>
          <w:tcPr>
            <w:tcW w:type="dxa" w:w="2160"/>
          </w:tcPr>
          <w:p>
            <w:r>
              <w:rPr>
                <w:sz w:val="16"/>
              </w:rPr>
              <w:t>台灣新生報(Yahoo轉載)</w:t>
            </w:r>
          </w:p>
        </w:tc>
        <w:tc>
          <w:tcPr>
            <w:tcW w:type="dxa" w:w="2160"/>
          </w:tcPr>
          <w:p>
            <w:r>
              <w:rPr>
                <w:sz w:val="16"/>
              </w:rPr>
              <w:t>蘭博低碳市集 9/26綠色攤商齊聚</w:t>
            </w:r>
          </w:p>
        </w:tc>
        <w:tc>
          <w:tcPr>
            <w:tcW w:type="dxa" w:w="2160"/>
          </w:tcPr>
          <w:p>
            <w:r>
              <w:rPr>
                <w:sz w:val="16"/>
              </w:rPr>
              <w:t>2026-09-23</w:t>
            </w:r>
          </w:p>
        </w:tc>
        <w:tc>
          <w:tcPr>
            <w:tcW w:type="dxa" w:w="2160"/>
          </w:tcPr>
          <w:p>
            <w:r>
              <w:rPr>
                <w:sz w:val="16"/>
              </w:rPr>
              <w:t>https://tw.news.yahoo.com/%E8%98%AD%E5%8D%9A%E4%BD%8E%E7%A2%B3%E5%B8%82%E9%9B%86-9-26%E7%B6%A0%E8%89%B2%E6%94%A4%E5%95%86%E9%BD%8A%E8%81%9A-133854341.html</w:t>
            </w:r>
          </w:p>
        </w:tc>
      </w:tr>
      <w:tr>
        <w:tc>
          <w:tcPr>
            <w:tcW w:type="dxa" w:w="2160"/>
          </w:tcPr>
          <w:p>
            <w:r>
              <w:rPr>
                <w:sz w:val="16"/>
              </w:rPr>
              <w:t>台灣新生報(Yahoo轉載)</w:t>
            </w:r>
          </w:p>
        </w:tc>
        <w:tc>
          <w:tcPr>
            <w:tcW w:type="dxa" w:w="2160"/>
          </w:tcPr>
          <w:p>
            <w:r>
              <w:rPr>
                <w:sz w:val="16"/>
              </w:rPr>
              <w:t>桃市推動12條桃小巴新路線 市民卡免費</w:t>
            </w:r>
          </w:p>
        </w:tc>
        <w:tc>
          <w:tcPr>
            <w:tcW w:type="dxa" w:w="2160"/>
          </w:tcPr>
          <w:p>
            <w:r>
              <w:rPr>
                <w:sz w:val="16"/>
              </w:rPr>
              <w:t>2026-09-23</w:t>
            </w:r>
          </w:p>
        </w:tc>
        <w:tc>
          <w:tcPr>
            <w:tcW w:type="dxa" w:w="2160"/>
          </w:tcPr>
          <w:p>
            <w:r>
              <w:rPr>
                <w:sz w:val="16"/>
              </w:rPr>
              <w:t>https://tw.news.yahoo.com/%E6%A1%83%E5%B8%82%E6%8E%A8%E5%8B%9512%E6%A2%9D%E6%A1%83%E5%B0%8F%E5%B7%B4%E6%96%B0%E8%B7%AF%E7%B7%9A-%E5%B8%82%E6%B0%91%E5%8D%A1%E5%85%8D%E8%B2%BB-133854396.html</w:t>
            </w:r>
          </w:p>
        </w:tc>
      </w:tr>
      <w:tr>
        <w:tc>
          <w:tcPr>
            <w:tcW w:type="dxa" w:w="2160"/>
          </w:tcPr>
          <w:p>
            <w:r>
              <w:rPr>
                <w:sz w:val="16"/>
              </w:rPr>
              <w:t>台灣新生報(Yahoo轉載)</w:t>
            </w:r>
          </w:p>
        </w:tc>
        <w:tc>
          <w:tcPr>
            <w:tcW w:type="dxa" w:w="2160"/>
          </w:tcPr>
          <w:p>
            <w:r>
              <w:rPr>
                <w:sz w:val="16"/>
              </w:rPr>
              <w:t>平溪火災保險計畫 最高補助二萬</w:t>
            </w:r>
          </w:p>
        </w:tc>
        <w:tc>
          <w:tcPr>
            <w:tcW w:type="dxa" w:w="2160"/>
          </w:tcPr>
          <w:p>
            <w:r>
              <w:rPr>
                <w:sz w:val="16"/>
              </w:rPr>
              <w:t>2026-09-23</w:t>
            </w:r>
          </w:p>
        </w:tc>
        <w:tc>
          <w:tcPr>
            <w:tcW w:type="dxa" w:w="2160"/>
          </w:tcPr>
          <w:p>
            <w:r>
              <w:rPr>
                <w:sz w:val="16"/>
              </w:rPr>
              <w:t>https://tw.news.yahoo.com/%E5%B9%B3%E6%BA%AA%E7%81%AB%E7%81%BD%E4%BF%9D%E9%9A%AA%E8%A8%88%E7%95%AB-%E6%9C%80%E9%AB%98%E8%A3%9C%E5%8A%A9%E4%BA%8C%E8%90%AC-133854550.html</w:t>
            </w:r>
          </w:p>
        </w:tc>
      </w:tr>
      <w:tr>
        <w:tc>
          <w:tcPr>
            <w:tcW w:type="dxa" w:w="2160"/>
          </w:tcPr>
          <w:p>
            <w:r>
              <w:rPr>
                <w:sz w:val="16"/>
              </w:rPr>
              <w:t>台灣新生報(Yahoo轉載)</w:t>
            </w:r>
          </w:p>
        </w:tc>
        <w:tc>
          <w:tcPr>
            <w:tcW w:type="dxa" w:w="2160"/>
          </w:tcPr>
          <w:p>
            <w:r>
              <w:rPr>
                <w:sz w:val="16"/>
              </w:rPr>
              <w:t>張善政：桃園未來以AI為主軸</w:t>
            </w:r>
          </w:p>
        </w:tc>
        <w:tc>
          <w:tcPr>
            <w:tcW w:type="dxa" w:w="2160"/>
          </w:tcPr>
          <w:p>
            <w:r>
              <w:rPr>
                <w:sz w:val="16"/>
              </w:rPr>
              <w:t>2026-09-23</w:t>
            </w:r>
          </w:p>
        </w:tc>
        <w:tc>
          <w:tcPr>
            <w:tcW w:type="dxa" w:w="2160"/>
          </w:tcPr>
          <w:p>
            <w:r>
              <w:rPr>
                <w:sz w:val="16"/>
              </w:rPr>
              <w:t>https://tw.news.yahoo.com/%E5%BC%B5%E5%96%84%E6%94%BF-%E6%A1%83%E5%9C%92%E6%9C%AA%E4%BE%86%E4%BB%A5ai%E7%82%BA%E4%B8%BB%E8%BB%B8-133854691.html</w:t>
            </w:r>
          </w:p>
        </w:tc>
      </w:tr>
      <w:tr>
        <w:tc>
          <w:tcPr>
            <w:tcW w:type="dxa" w:w="2160"/>
          </w:tcPr>
          <w:p>
            <w:r>
              <w:rPr>
                <w:sz w:val="16"/>
              </w:rPr>
              <w:t>台灣新生報(Yahoo轉載)</w:t>
            </w:r>
          </w:p>
        </w:tc>
        <w:tc>
          <w:tcPr>
            <w:tcW w:type="dxa" w:w="2160"/>
          </w:tcPr>
          <w:p>
            <w:r>
              <w:rPr>
                <w:sz w:val="16"/>
              </w:rPr>
              <w:t>淡水中正段日式宿舍群 修復及再利用</w:t>
            </w:r>
          </w:p>
        </w:tc>
        <w:tc>
          <w:tcPr>
            <w:tcW w:type="dxa" w:w="2160"/>
          </w:tcPr>
          <w:p>
            <w:r>
              <w:rPr>
                <w:sz w:val="16"/>
              </w:rPr>
              <w:t>2026-09-23</w:t>
            </w:r>
          </w:p>
        </w:tc>
        <w:tc>
          <w:tcPr>
            <w:tcW w:type="dxa" w:w="2160"/>
          </w:tcPr>
          <w:p>
            <w:r>
              <w:rPr>
                <w:sz w:val="16"/>
              </w:rPr>
              <w:t>https://tw.news.yahoo.com/%E6%B7%A1%E6%B0%B4%E4%B8%AD%E6%AD%A3%E6%AE%B5%E6%97%A5%E5%BC%8F%E5%AE%BF%E8%88%8D%E7%BE%A4-%E4%BF%AE%E5%BE%A9%E5%8F%8A%E5%86%8D%E5%88%A9%E7%94%A8-133854865.html</w:t>
            </w:r>
          </w:p>
        </w:tc>
      </w:tr>
      <w:tr>
        <w:tc>
          <w:tcPr>
            <w:tcW w:type="dxa" w:w="2160"/>
          </w:tcPr>
          <w:p>
            <w:r>
              <w:rPr>
                <w:sz w:val="16"/>
              </w:rPr>
              <w:t>台灣新生報(Yahoo轉載)</w:t>
            </w:r>
          </w:p>
        </w:tc>
        <w:tc>
          <w:tcPr>
            <w:tcW w:type="dxa" w:w="2160"/>
          </w:tcPr>
          <w:p>
            <w:r>
              <w:rPr>
                <w:sz w:val="16"/>
              </w:rPr>
              <w:t>西拉雅景區辦南區觀光推廣會</w:t>
            </w:r>
          </w:p>
        </w:tc>
        <w:tc>
          <w:tcPr>
            <w:tcW w:type="dxa" w:w="2160"/>
          </w:tcPr>
          <w:p>
            <w:r>
              <w:rPr>
                <w:sz w:val="16"/>
              </w:rPr>
              <w:t>2026-09-23</w:t>
            </w:r>
          </w:p>
        </w:tc>
        <w:tc>
          <w:tcPr>
            <w:tcW w:type="dxa" w:w="2160"/>
          </w:tcPr>
          <w:p>
            <w:r>
              <w:rPr>
                <w:sz w:val="16"/>
              </w:rPr>
              <w:t>https://tw.news.yahoo.com/%E8%A5%BF%E6%8B%89%E9%9B%85%E6%99%AF%E5%8D%80%E8%BE%A6%E5%8D%97%E5%8D%80%E8%A7%80%E5%85%89%E6%8E%A8%E5%BB%A3%E6%9C%83-134252328.html</w:t>
            </w:r>
          </w:p>
        </w:tc>
      </w:tr>
      <w:tr>
        <w:tc>
          <w:tcPr>
            <w:tcW w:type="dxa" w:w="2160"/>
          </w:tcPr>
          <w:p>
            <w:r>
              <w:rPr>
                <w:sz w:val="16"/>
              </w:rPr>
              <w:t>台灣新生報(Yahoo轉載)</w:t>
            </w:r>
          </w:p>
        </w:tc>
        <w:tc>
          <w:tcPr>
            <w:tcW w:type="dxa" w:w="2160"/>
          </w:tcPr>
          <w:p>
            <w:r>
              <w:rPr>
                <w:sz w:val="16"/>
              </w:rPr>
              <w:t>中秋連假 高公局籲搭公共運輸避壅塞</w:t>
            </w:r>
          </w:p>
        </w:tc>
        <w:tc>
          <w:tcPr>
            <w:tcW w:type="dxa" w:w="2160"/>
          </w:tcPr>
          <w:p>
            <w:r>
              <w:rPr>
                <w:sz w:val="16"/>
              </w:rPr>
              <w:t>2026-09-23</w:t>
            </w:r>
          </w:p>
        </w:tc>
        <w:tc>
          <w:tcPr>
            <w:tcW w:type="dxa" w:w="2160"/>
          </w:tcPr>
          <w:p>
            <w:r>
              <w:rPr>
                <w:sz w:val="16"/>
              </w:rPr>
              <w:t>https://tw.news.yahoo.com/%E4%B8%AD%E7%A7%8B%E9%80%A3%E5%81%87-%E9%AB%98%E5%85%AC%E5%B1%80%E7%B1%B2%E6%90%AD%E5%85%AC%E5%85%B1%E9%81%8B%E8%BC%B8%E9%81%BF%E5%A3%85%E5%A1%9E-134252137.html</w:t>
            </w:r>
          </w:p>
        </w:tc>
      </w:tr>
      <w:tr>
        <w:tc>
          <w:tcPr>
            <w:tcW w:type="dxa" w:w="2160"/>
          </w:tcPr>
          <w:p>
            <w:r>
              <w:rPr>
                <w:sz w:val="16"/>
              </w:rPr>
              <w:t>台灣新生報(Yahoo轉載)</w:t>
            </w:r>
          </w:p>
        </w:tc>
        <w:tc>
          <w:tcPr>
            <w:tcW w:type="dxa" w:w="2160"/>
          </w:tcPr>
          <w:p>
            <w:r>
              <w:rPr>
                <w:sz w:val="16"/>
              </w:rPr>
              <w:t>《社論》解決北市內湖塞車問題 需多元分流</w:t>
            </w:r>
          </w:p>
        </w:tc>
        <w:tc>
          <w:tcPr>
            <w:tcW w:type="dxa" w:w="2160"/>
          </w:tcPr>
          <w:p>
            <w:r>
              <w:rPr>
                <w:sz w:val="16"/>
              </w:rPr>
              <w:t>2026-09-23</w:t>
            </w:r>
          </w:p>
        </w:tc>
        <w:tc>
          <w:tcPr>
            <w:tcW w:type="dxa" w:w="2160"/>
          </w:tcPr>
          <w:p>
            <w:r>
              <w:rPr>
                <w:sz w:val="16"/>
              </w:rPr>
              <w:t>https://tw.news.yahoo.com/%E7%A4%BE%E8%AB%96-%E8%A7%A3%E6%B1%BA%E5%8C%97%E5%B8%82%E5%85%A7%E6%B9%96%E5%A1%9E%E8%BB%8A%E5%95%8F%E9%A1%8C-%E9%9C%80%E5%A4%9A%E5%85%83%E5%88%86%E6%B5%81-134252215.html</w:t>
            </w:r>
          </w:p>
        </w:tc>
      </w:tr>
      <w:tr>
        <w:tc>
          <w:tcPr>
            <w:tcW w:type="dxa" w:w="2160"/>
          </w:tcPr>
          <w:p>
            <w:r>
              <w:rPr>
                <w:sz w:val="16"/>
              </w:rPr>
              <w:t>台灣新生報(Yahoo轉載)</w:t>
            </w:r>
          </w:p>
        </w:tc>
        <w:tc>
          <w:tcPr>
            <w:tcW w:type="dxa" w:w="2160"/>
          </w:tcPr>
          <w:p>
            <w:r>
              <w:rPr>
                <w:sz w:val="16"/>
              </w:rPr>
              <w:t>內政部通過全國鄉村地區計畫首案</w:t>
            </w:r>
          </w:p>
        </w:tc>
        <w:tc>
          <w:tcPr>
            <w:tcW w:type="dxa" w:w="2160"/>
          </w:tcPr>
          <w:p>
            <w:r>
              <w:rPr>
                <w:sz w:val="16"/>
              </w:rPr>
              <w:t>2026-09-23</w:t>
            </w:r>
          </w:p>
        </w:tc>
        <w:tc>
          <w:tcPr>
            <w:tcW w:type="dxa" w:w="2160"/>
          </w:tcPr>
          <w:p>
            <w:r>
              <w:rPr>
                <w:sz w:val="16"/>
              </w:rPr>
              <w:t>https://tw.news.yahoo.com/%E5%85%A7%E6%94%BF%E9%83%A8%E9%80%9A%E9%81%8E%E5%85%A8%E5%9C%8B%E9%84%89%E6%9D%91%E5%9C%B0%E5%8D%80%E8%A8%88%E7%95%AB%E9%A6%96%E6%A1%88-134252602.html</w:t>
            </w:r>
          </w:p>
        </w:tc>
      </w:tr>
      <w:tr>
        <w:tc>
          <w:tcPr>
            <w:tcW w:type="dxa" w:w="2160"/>
          </w:tcPr>
          <w:p>
            <w:r>
              <w:rPr>
                <w:sz w:val="16"/>
              </w:rPr>
              <w:t>台灣新生報(Yahoo轉載)</w:t>
            </w:r>
          </w:p>
        </w:tc>
        <w:tc>
          <w:tcPr>
            <w:tcW w:type="dxa" w:w="2160"/>
          </w:tcPr>
          <w:p>
            <w:r>
              <w:rPr>
                <w:sz w:val="16"/>
              </w:rPr>
              <w:t>10/1開徵營業用車輛下期使用牌照稅</w:t>
            </w:r>
          </w:p>
        </w:tc>
        <w:tc>
          <w:tcPr>
            <w:tcW w:type="dxa" w:w="2160"/>
          </w:tcPr>
          <w:p>
            <w:r>
              <w:rPr>
                <w:sz w:val="16"/>
              </w:rPr>
              <w:t>2026-09-23</w:t>
            </w:r>
          </w:p>
        </w:tc>
        <w:tc>
          <w:tcPr>
            <w:tcW w:type="dxa" w:w="2160"/>
          </w:tcPr>
          <w:p>
            <w:r>
              <w:rPr>
                <w:sz w:val="16"/>
              </w:rPr>
              <w:t>https://tw.news.yahoo.com/10-1%E9%96%8B%E5%BE%B5%E7%87%9F%E6%A5%AD%E7%94%A8%E8%BB%8A%E8%BC%9B%E4%B8%8B%E6%9C%9F%E4%BD%BF%E7%94%A8%E7%89%8C%E7%85%A7%E7%A8%85-134252827.html</w:t>
            </w:r>
          </w:p>
        </w:tc>
      </w:tr>
      <w:tr>
        <w:tc>
          <w:tcPr>
            <w:tcW w:type="dxa" w:w="2160"/>
          </w:tcPr>
          <w:p>
            <w:r>
              <w:rPr>
                <w:sz w:val="16"/>
              </w:rPr>
              <w:t>台灣新生報(Yahoo轉載)</w:t>
            </w:r>
          </w:p>
        </w:tc>
        <w:tc>
          <w:tcPr>
            <w:tcW w:type="dxa" w:w="2160"/>
          </w:tcPr>
          <w:p>
            <w:r>
              <w:rPr>
                <w:sz w:val="16"/>
              </w:rPr>
              <w:t>楓葉漸轉紅 武陵農場賞楓規劃訂房</w:t>
            </w:r>
          </w:p>
        </w:tc>
        <w:tc>
          <w:tcPr>
            <w:tcW w:type="dxa" w:w="2160"/>
          </w:tcPr>
          <w:p>
            <w:r>
              <w:rPr>
                <w:sz w:val="16"/>
              </w:rPr>
              <w:t>2026-09-23</w:t>
            </w:r>
          </w:p>
        </w:tc>
        <w:tc>
          <w:tcPr>
            <w:tcW w:type="dxa" w:w="2160"/>
          </w:tcPr>
          <w:p>
            <w:r>
              <w:rPr>
                <w:sz w:val="16"/>
              </w:rPr>
              <w:t>https://tw.news.yahoo.com/%E6%A5%93%E8%91%89%E6%BC%B8%E8%BD%89%E7%B4%85-%E6%AD%A6%E9%99%B5%E8%BE%B2%E5%A0%B4%E8%B3%9E%E6%A5%93%E8%A6%8F%E5%8A%83%E8%A8%82%E6%88%BF-135846143.html</w:t>
            </w:r>
          </w:p>
        </w:tc>
      </w:tr>
      <w:tr>
        <w:tc>
          <w:tcPr>
            <w:tcW w:type="dxa" w:w="2160"/>
          </w:tcPr>
          <w:p>
            <w:r>
              <w:rPr>
                <w:sz w:val="16"/>
              </w:rPr>
              <w:t>台灣新生報(Yahoo轉載)</w:t>
            </w:r>
          </w:p>
        </w:tc>
        <w:tc>
          <w:tcPr>
            <w:tcW w:type="dxa" w:w="2160"/>
          </w:tcPr>
          <w:p>
            <w:r>
              <w:rPr>
                <w:sz w:val="16"/>
              </w:rPr>
              <w:t>中市10/3邀您參與綠能新體驗</w:t>
            </w:r>
          </w:p>
        </w:tc>
        <w:tc>
          <w:tcPr>
            <w:tcW w:type="dxa" w:w="2160"/>
          </w:tcPr>
          <w:p>
            <w:r>
              <w:rPr>
                <w:sz w:val="16"/>
              </w:rPr>
              <w:t>2026-09-23</w:t>
            </w:r>
          </w:p>
        </w:tc>
        <w:tc>
          <w:tcPr>
            <w:tcW w:type="dxa" w:w="2160"/>
          </w:tcPr>
          <w:p>
            <w:r>
              <w:rPr>
                <w:sz w:val="16"/>
              </w:rPr>
              <w:t>https://tw.news.yahoo.com/%E4%B8%AD%E5%B8%8210-3%E9%82%80%E6%82%A8%E5%8F%83%E8%88%87%E7%B6%A0%E8%83%BD%E6%96%B0%E9%AB%94%E9%A9%97-135846466.html</w:t>
            </w:r>
          </w:p>
        </w:tc>
      </w:tr>
      <w:tr>
        <w:tc>
          <w:tcPr>
            <w:tcW w:type="dxa" w:w="2160"/>
          </w:tcPr>
          <w:p>
            <w:r>
              <w:rPr>
                <w:sz w:val="16"/>
              </w:rPr>
              <w:t>台灣新生報(Yahoo轉載)</w:t>
            </w:r>
          </w:p>
        </w:tc>
        <w:tc>
          <w:tcPr>
            <w:tcW w:type="dxa" w:w="2160"/>
          </w:tcPr>
          <w:p>
            <w:r>
              <w:rPr>
                <w:sz w:val="16"/>
              </w:rPr>
              <w:t>岡山戶政籃籗會宣導趣味又實用 主任陪民眾搞怪拍照</w:t>
            </w:r>
          </w:p>
        </w:tc>
        <w:tc>
          <w:tcPr>
            <w:tcW w:type="dxa" w:w="2160"/>
          </w:tcPr>
          <w:p>
            <w:r>
              <w:rPr>
                <w:sz w:val="16"/>
              </w:rPr>
              <w:t>2026-09-24</w:t>
            </w:r>
          </w:p>
        </w:tc>
        <w:tc>
          <w:tcPr>
            <w:tcW w:type="dxa" w:w="2160"/>
          </w:tcPr>
          <w:p>
            <w:r>
              <w:rPr>
                <w:sz w:val="16"/>
              </w:rPr>
              <w:t>https://tw.news.yahoo.com/%E5%B2%A1%E5%B1%B1%E6%88%B6%E6%94%BF%E7%B1%83%E7%B1%97%E6%9C%83%E5%AE%A3%E5%B0%8E%E8%B6%A3%E5%91%B3%E5%8F%88%E5%AF%A6%E7%94%A8-%E4%B8%BB%E4%BB%BB%E9%99%AA%E6%B0%91%E7%9C%BE%E6%90%9E%E6%80%AA%E6%8B%8D%E7%85%A7-084806193.html</w:t>
            </w:r>
          </w:p>
        </w:tc>
      </w:tr>
      <w:tr>
        <w:tc>
          <w:tcPr>
            <w:tcW w:type="dxa" w:w="2160"/>
          </w:tcPr>
          <w:p>
            <w:r>
              <w:rPr>
                <w:sz w:val="16"/>
              </w:rPr>
              <w:t>台灣新生報(Yahoo轉載)</w:t>
            </w:r>
          </w:p>
        </w:tc>
        <w:tc>
          <w:tcPr>
            <w:tcW w:type="dxa" w:w="2160"/>
          </w:tcPr>
          <w:p>
            <w:r>
              <w:rPr>
                <w:sz w:val="16"/>
              </w:rPr>
              <w:t>全產總主張CPI+GDP 最低工資調至31792元</w:t>
            </w:r>
          </w:p>
        </w:tc>
        <w:tc>
          <w:tcPr>
            <w:tcW w:type="dxa" w:w="2160"/>
          </w:tcPr>
          <w:p>
            <w:r>
              <w:rPr>
                <w:sz w:val="16"/>
              </w:rPr>
              <w:t>2026-09-24</w:t>
            </w:r>
          </w:p>
        </w:tc>
        <w:tc>
          <w:tcPr>
            <w:tcW w:type="dxa" w:w="2160"/>
          </w:tcPr>
          <w:p>
            <w:r>
              <w:rPr>
                <w:sz w:val="16"/>
              </w:rPr>
              <w:t>https://tw.news.yahoo.com/%E5%85%A8%E7%94%A2%E7%B8%BD%E4%B8%BB%E5%BC%B5cpi-gdp-%E6%9C%80%E4%BD%8E%E5%B7%A5%E8%B3%87%E8%AA%BF%E8%87%B331792%E5%85%83-085115163.html</w:t>
            </w:r>
          </w:p>
        </w:tc>
      </w:tr>
      <w:tr>
        <w:tc>
          <w:tcPr>
            <w:tcW w:type="dxa" w:w="2160"/>
          </w:tcPr>
          <w:p>
            <w:r>
              <w:rPr>
                <w:sz w:val="16"/>
              </w:rPr>
              <w:t>台灣新生報(Yahoo轉載)</w:t>
            </w:r>
          </w:p>
        </w:tc>
        <w:tc>
          <w:tcPr>
            <w:tcW w:type="dxa" w:w="2160"/>
          </w:tcPr>
          <w:p>
            <w:r>
              <w:rPr>
                <w:sz w:val="16"/>
              </w:rPr>
              <w:t>海山警尋人高手跨界開講 　攜手新埔國小導護志工守學童</w:t>
            </w:r>
          </w:p>
        </w:tc>
        <w:tc>
          <w:tcPr>
            <w:tcW w:type="dxa" w:w="2160"/>
          </w:tcPr>
          <w:p>
            <w:r>
              <w:rPr>
                <w:sz w:val="16"/>
              </w:rPr>
              <w:t>2026-09-24</w:t>
            </w:r>
          </w:p>
        </w:tc>
        <w:tc>
          <w:tcPr>
            <w:tcW w:type="dxa" w:w="2160"/>
          </w:tcPr>
          <w:p>
            <w:r>
              <w:rPr>
                <w:sz w:val="16"/>
              </w:rPr>
              <w:t>https://tw.news.yahoo.com/%E6%B5%B7%E5%B1%B1%E8%AD%A6%E5%B0%8B%E4%BA%BA%E9%AB%98%E6%89%8B%E8%B7%A8%E7%95%8C%E9%96%8B%E8%AC%9B-%E6%94%9C%E6%89%8B%E6%96%B0%E5%9F%94%E5%9C%8B%E5%B0%8F%E5%B0%8E%E8%AD%B7%E5%BF%97%E5%B7%A5%E5%AE%88%E5%AD%B8%E7%AB%A5-085224406.html</w:t>
            </w:r>
          </w:p>
        </w:tc>
      </w:tr>
      <w:tr>
        <w:tc>
          <w:tcPr>
            <w:tcW w:type="dxa" w:w="2160"/>
          </w:tcPr>
          <w:p>
            <w:r>
              <w:rPr>
                <w:sz w:val="16"/>
              </w:rPr>
              <w:t>台灣新生報(Yahoo轉載)</w:t>
            </w:r>
          </w:p>
        </w:tc>
        <w:tc>
          <w:tcPr>
            <w:tcW w:type="dxa" w:w="2160"/>
          </w:tcPr>
          <w:p>
            <w:r>
              <w:rPr>
                <w:sz w:val="16"/>
              </w:rPr>
              <w:t>龍華科大辦學績效卓著 美日越三國名校同日蒞校交流</w:t>
            </w:r>
          </w:p>
        </w:tc>
        <w:tc>
          <w:tcPr>
            <w:tcW w:type="dxa" w:w="2160"/>
          </w:tcPr>
          <w:p>
            <w:r>
              <w:rPr>
                <w:sz w:val="16"/>
              </w:rPr>
              <w:t>2026-09-24</w:t>
            </w:r>
          </w:p>
        </w:tc>
        <w:tc>
          <w:tcPr>
            <w:tcW w:type="dxa" w:w="2160"/>
          </w:tcPr>
          <w:p>
            <w:r>
              <w:rPr>
                <w:sz w:val="16"/>
              </w:rPr>
              <w:t>https://tw.news.yahoo.com/%E9%BE%8D%E8%8F%AF%E7%A7%91%E5%A4%A7%E8%BE%A6%E5%AD%B8%E7%B8%BE%E6%95%88%E5%8D%93%E8%91%97-%E7%BE%8E%E6%97%A5%E8%B6%8A%E4%B8%89%E5%9C%8B%E5%90%8D%E6%A0%A1%E5%90%8C%E6%97%A5%E8%92%9E%E6%A0%A1%E4%BA%A4%E6%B5%81-085250903.html</w:t>
            </w:r>
          </w:p>
        </w:tc>
      </w:tr>
      <w:tr>
        <w:tc>
          <w:tcPr>
            <w:tcW w:type="dxa" w:w="2160"/>
          </w:tcPr>
          <w:p>
            <w:r>
              <w:rPr>
                <w:sz w:val="16"/>
              </w:rPr>
              <w:t>台灣新生報(Yahoo轉載)</w:t>
            </w:r>
          </w:p>
        </w:tc>
        <w:tc>
          <w:tcPr>
            <w:tcW w:type="dxa" w:w="2160"/>
          </w:tcPr>
          <w:p>
            <w:r>
              <w:rPr>
                <w:sz w:val="16"/>
              </w:rPr>
              <w:t>響應國際女農民年　 新北串聯三國農業女力交流</w:t>
            </w:r>
          </w:p>
        </w:tc>
        <w:tc>
          <w:tcPr>
            <w:tcW w:type="dxa" w:w="2160"/>
          </w:tcPr>
          <w:p>
            <w:r>
              <w:rPr>
                <w:sz w:val="16"/>
              </w:rPr>
              <w:t>2026-09-24</w:t>
            </w:r>
          </w:p>
        </w:tc>
        <w:tc>
          <w:tcPr>
            <w:tcW w:type="dxa" w:w="2160"/>
          </w:tcPr>
          <w:p>
            <w:r>
              <w:rPr>
                <w:sz w:val="16"/>
              </w:rPr>
              <w:t>https://tw.news.yahoo.com/%E9%9F%BF%E6%87%89%E5%9C%8B%E9%9A%9B%E5%A5%B3%E8%BE%B2%E6%B0%91%E5%B9%B4-%E6%96%B0%E5%8C%97%E4%B8%B2%E8%81%AF%E4%B8%89%E5%9C%8B%E8%BE%B2%E6%A5%AD%E5%A5%B3%E5%8A%9B%E4%BA%A4%E6%B5%81-085342714.html</w:t>
            </w:r>
          </w:p>
        </w:tc>
      </w:tr>
      <w:tr>
        <w:tc>
          <w:tcPr>
            <w:tcW w:type="dxa" w:w="2160"/>
          </w:tcPr>
          <w:p>
            <w:r>
              <w:rPr>
                <w:sz w:val="16"/>
              </w:rPr>
              <w:t>台灣新生報(Yahoo轉載)</w:t>
            </w:r>
          </w:p>
        </w:tc>
        <w:tc>
          <w:tcPr>
            <w:tcW w:type="dxa" w:w="2160"/>
          </w:tcPr>
          <w:p>
            <w:r>
              <w:rPr>
                <w:sz w:val="16"/>
              </w:rPr>
              <w:t>劉美芳穿旗袍穿越80年代 　攜明星花露水造訪興隆市場</w:t>
            </w:r>
          </w:p>
        </w:tc>
        <w:tc>
          <w:tcPr>
            <w:tcW w:type="dxa" w:w="2160"/>
          </w:tcPr>
          <w:p>
            <w:r>
              <w:rPr>
                <w:sz w:val="16"/>
              </w:rPr>
              <w:t>2026-09-24</w:t>
            </w:r>
          </w:p>
        </w:tc>
        <w:tc>
          <w:tcPr>
            <w:tcW w:type="dxa" w:w="2160"/>
          </w:tcPr>
          <w:p>
            <w:r>
              <w:rPr>
                <w:sz w:val="16"/>
              </w:rPr>
              <w:t>https://tw.news.yahoo.com/%E5%8A%89%E7%BE%8E%E8%8A%B3%E7%A9%BF%E6%97%97%E8%A2%8D%E7%A9%BF%E8%B6%8A80%E5%B9%B4%E4%BB%A3-%E6%94%9C%E6%98%8E%E6%98%9F%E8%8A%B1%E9%9C%B2%E6%B0%B4%E9%80%A0%E8%A8%AA%E8%88%88%E9%9A%86%E5%B8%82%E5%A0%B4-085410296.html</w:t>
            </w:r>
          </w:p>
        </w:tc>
      </w:tr>
      <w:tr>
        <w:tc>
          <w:tcPr>
            <w:tcW w:type="dxa" w:w="2160"/>
          </w:tcPr>
          <w:p>
            <w:r>
              <w:rPr>
                <w:sz w:val="16"/>
              </w:rPr>
              <w:t>台灣新生報(Yahoo轉載)</w:t>
            </w:r>
          </w:p>
        </w:tc>
        <w:tc>
          <w:tcPr>
            <w:tcW w:type="dxa" w:w="2160"/>
          </w:tcPr>
          <w:p>
            <w:r>
              <w:rPr>
                <w:sz w:val="16"/>
              </w:rPr>
              <w:t>全臺首創媽祖選茶 擲筊決選平安福茶</w:t>
            </w:r>
          </w:p>
        </w:tc>
        <w:tc>
          <w:tcPr>
            <w:tcW w:type="dxa" w:w="2160"/>
          </w:tcPr>
          <w:p>
            <w:r>
              <w:rPr>
                <w:sz w:val="16"/>
              </w:rPr>
              <w:t>2026-09-24</w:t>
            </w:r>
          </w:p>
        </w:tc>
        <w:tc>
          <w:tcPr>
            <w:tcW w:type="dxa" w:w="2160"/>
          </w:tcPr>
          <w:p>
            <w:r>
              <w:rPr>
                <w:sz w:val="16"/>
              </w:rPr>
              <w:t>https://tw.news.yahoo.com/%E5%85%A8%E8%87%BA%E9%A6%96%E5%89%B5%E5%AA%BD%E7%A5%96%E9%81%B8%E8%8C%B6-%E6%93%B2%E7%AD%8A%E6%B1%BA%E9%81%B8%E5%B9%B3%E5%AE%89%E7%A6%8F%E8%8C%B6-133218565.html</w:t>
            </w:r>
          </w:p>
        </w:tc>
      </w:tr>
      <w:tr>
        <w:tc>
          <w:tcPr>
            <w:tcW w:type="dxa" w:w="2160"/>
          </w:tcPr>
          <w:p>
            <w:r>
              <w:rPr>
                <w:sz w:val="16"/>
              </w:rPr>
              <w:t>台灣新生報(Yahoo轉載)</w:t>
            </w:r>
          </w:p>
        </w:tc>
        <w:tc>
          <w:tcPr>
            <w:tcW w:type="dxa" w:w="2160"/>
          </w:tcPr>
          <w:p>
            <w:r>
              <w:rPr>
                <w:sz w:val="16"/>
              </w:rPr>
              <w:t>雲林縣府虎尾公所啟動38條道路改善</w:t>
            </w:r>
          </w:p>
        </w:tc>
        <w:tc>
          <w:tcPr>
            <w:tcW w:type="dxa" w:w="2160"/>
          </w:tcPr>
          <w:p>
            <w:r>
              <w:rPr>
                <w:sz w:val="16"/>
              </w:rPr>
              <w:t>2026-09-24</w:t>
            </w:r>
          </w:p>
        </w:tc>
        <w:tc>
          <w:tcPr>
            <w:tcW w:type="dxa" w:w="2160"/>
          </w:tcPr>
          <w:p>
            <w:r>
              <w:rPr>
                <w:sz w:val="16"/>
              </w:rPr>
              <w:t>https://tw.news.yahoo.com/%E9%9B%B2%E6%9E%97%E7%B8%A3%E5%BA%9C%E8%99%8E%E5%B0%BE%E5%85%AC%E6%89%80%E5%95%9F%E5%8B%9538%E6%A2%9D%E9%81%93%E8%B7%AF%E6%94%B9%E5%96%84-133218713.html</w:t>
            </w:r>
          </w:p>
        </w:tc>
      </w:tr>
      <w:tr>
        <w:tc>
          <w:tcPr>
            <w:tcW w:type="dxa" w:w="2160"/>
          </w:tcPr>
          <w:p>
            <w:r>
              <w:rPr>
                <w:sz w:val="16"/>
              </w:rPr>
              <w:t>台灣新生報(Yahoo轉載)</w:t>
            </w:r>
          </w:p>
        </w:tc>
        <w:tc>
          <w:tcPr>
            <w:tcW w:type="dxa" w:w="2160"/>
          </w:tcPr>
          <w:p>
            <w:r>
              <w:rPr>
                <w:sz w:val="16"/>
              </w:rPr>
              <w:t>雲縣府獲贈千冊《學老誌》</w:t>
            </w:r>
          </w:p>
        </w:tc>
        <w:tc>
          <w:tcPr>
            <w:tcW w:type="dxa" w:w="2160"/>
          </w:tcPr>
          <w:p>
            <w:r>
              <w:rPr>
                <w:sz w:val="16"/>
              </w:rPr>
              <w:t>2026-09-24</w:t>
            </w:r>
          </w:p>
        </w:tc>
        <w:tc>
          <w:tcPr>
            <w:tcW w:type="dxa" w:w="2160"/>
          </w:tcPr>
          <w:p>
            <w:r>
              <w:rPr>
                <w:sz w:val="16"/>
              </w:rPr>
              <w:t>https://tw.news.yahoo.com/%E9%9B%B2%E7%B8%A3%E5%BA%9C%E7%8D%B2%E8%B4%88%E5%8D%83%E5%86%8A-%E5%AD%B8%E8%80%81%E8%AA%8C-133218517.html</w:t>
            </w:r>
          </w:p>
        </w:tc>
      </w:tr>
      <w:tr>
        <w:tc>
          <w:tcPr>
            <w:tcW w:type="dxa" w:w="2160"/>
          </w:tcPr>
          <w:p>
            <w:r>
              <w:rPr>
                <w:sz w:val="16"/>
              </w:rPr>
              <w:t>台灣新生報(Yahoo轉載)</w:t>
            </w:r>
          </w:p>
        </w:tc>
        <w:tc>
          <w:tcPr>
            <w:tcW w:type="dxa" w:w="2160"/>
          </w:tcPr>
          <w:p>
            <w:r>
              <w:rPr>
                <w:sz w:val="16"/>
              </w:rPr>
              <w:t>臺南鐵路地下化通車倒數 系列活動迎公運新篇章</w:t>
            </w:r>
          </w:p>
        </w:tc>
        <w:tc>
          <w:tcPr>
            <w:tcW w:type="dxa" w:w="2160"/>
          </w:tcPr>
          <w:p>
            <w:r>
              <w:rPr>
                <w:sz w:val="16"/>
              </w:rPr>
              <w:t>2026-09-24</w:t>
            </w:r>
          </w:p>
        </w:tc>
        <w:tc>
          <w:tcPr>
            <w:tcW w:type="dxa" w:w="2160"/>
          </w:tcPr>
          <w:p>
            <w:r>
              <w:rPr>
                <w:sz w:val="16"/>
              </w:rPr>
              <w:t>https://tw.news.yahoo.com/%E8%87%BA%E5%8D%97%E9%90%B5%E8%B7%AF%E5%9C%B0%E4%B8%8B%E5%8C%96%E9%80%9A%E8%BB%8A%E5%80%92%E6%95%B8-%E7%B3%BB%E5%88%97%E6%B4%BB%E5%8B%95%E8%BF%8E%E5%85%AC%E9%81%8B%E6%96%B0%E7%AF%87%E7%AB%A0-133218120.html</w:t>
            </w:r>
          </w:p>
        </w:tc>
      </w:tr>
      <w:tr>
        <w:tc>
          <w:tcPr>
            <w:tcW w:type="dxa" w:w="2160"/>
          </w:tcPr>
          <w:p>
            <w:r>
              <w:rPr>
                <w:sz w:val="16"/>
              </w:rPr>
              <w:t>台灣新生報(Yahoo轉載)</w:t>
            </w:r>
          </w:p>
        </w:tc>
        <w:tc>
          <w:tcPr>
            <w:tcW w:type="dxa" w:w="2160"/>
          </w:tcPr>
          <w:p>
            <w:r>
              <w:rPr>
                <w:sz w:val="16"/>
              </w:rPr>
              <w:t>AIT高雄分處長拜會屏縣府 深化交流</w:t>
            </w:r>
          </w:p>
        </w:tc>
        <w:tc>
          <w:tcPr>
            <w:tcW w:type="dxa" w:w="2160"/>
          </w:tcPr>
          <w:p>
            <w:r>
              <w:rPr>
                <w:sz w:val="16"/>
              </w:rPr>
              <w:t>2026-09-24</w:t>
            </w:r>
          </w:p>
        </w:tc>
        <w:tc>
          <w:tcPr>
            <w:tcW w:type="dxa" w:w="2160"/>
          </w:tcPr>
          <w:p>
            <w:r>
              <w:rPr>
                <w:sz w:val="16"/>
              </w:rPr>
              <w:t>https://tw.news.yahoo.com/ait%E9%AB%98%E9%9B%84%E5%88%86%E8%99%95%E9%95%B7%E6%8B%9C%E6%9C%83%E5%B1%8F%E7%B8%A3%E5%BA%9C-%E6%B7%B1%E5%8C%96%E4%BA%A4%E6%B5%81-133218467.html</w:t>
            </w:r>
          </w:p>
        </w:tc>
      </w:tr>
      <w:tr>
        <w:tc>
          <w:tcPr>
            <w:tcW w:type="dxa" w:w="2160"/>
          </w:tcPr>
          <w:p>
            <w:r>
              <w:rPr>
                <w:sz w:val="16"/>
              </w:rPr>
              <w:t>台灣新生報(Yahoo轉載)</w:t>
            </w:r>
          </w:p>
        </w:tc>
        <w:tc>
          <w:tcPr>
            <w:tcW w:type="dxa" w:w="2160"/>
          </w:tcPr>
          <w:p>
            <w:r>
              <w:rPr>
                <w:sz w:val="16"/>
              </w:rPr>
              <w:t>中秋連假前夕 國道湧車潮 侯友宜促加強管制疏導</w:t>
            </w:r>
          </w:p>
        </w:tc>
        <w:tc>
          <w:tcPr>
            <w:tcW w:type="dxa" w:w="2160"/>
          </w:tcPr>
          <w:p>
            <w:r>
              <w:rPr>
                <w:sz w:val="16"/>
              </w:rPr>
              <w:t>2026-09-24</w:t>
            </w:r>
          </w:p>
        </w:tc>
        <w:tc>
          <w:tcPr>
            <w:tcW w:type="dxa" w:w="2160"/>
          </w:tcPr>
          <w:p>
            <w:r>
              <w:rPr>
                <w:sz w:val="16"/>
              </w:rPr>
              <w:t>https://tw.news.yahoo.com/%E4%B8%AD%E7%A7%8B%E9%80%A3%E5%81%87%E5%89%8D%E5%A4%95-%E5%9C%8B%E9%81%93%E6%B9%A7%E8%BB%8A%E6%BD%AE-%E4%BE%AF%E5%8F%8B%E5%AE%9C%E4%BF%83%E5%8A%A0%E5%BC%B7%E7%AE%A1%E5%88%B6%E7%96%8F%E5%B0%8E-133616108.html</w:t>
            </w:r>
          </w:p>
        </w:tc>
      </w:tr>
      <w:tr>
        <w:tc>
          <w:tcPr>
            <w:tcW w:type="dxa" w:w="2160"/>
          </w:tcPr>
          <w:p>
            <w:r>
              <w:rPr>
                <w:sz w:val="16"/>
              </w:rPr>
              <w:t>台灣新生報(Yahoo轉載)</w:t>
            </w:r>
          </w:p>
        </w:tc>
        <w:tc>
          <w:tcPr>
            <w:tcW w:type="dxa" w:w="2160"/>
          </w:tcPr>
          <w:p>
            <w:r>
              <w:rPr>
                <w:sz w:val="16"/>
              </w:rPr>
              <w:t>跨黨派團結支持 李四川政見聚焦交通與長者福利</w:t>
            </w:r>
          </w:p>
        </w:tc>
        <w:tc>
          <w:tcPr>
            <w:tcW w:type="dxa" w:w="2160"/>
          </w:tcPr>
          <w:p>
            <w:r>
              <w:rPr>
                <w:sz w:val="16"/>
              </w:rPr>
              <w:t>2026-09-24</w:t>
            </w:r>
          </w:p>
        </w:tc>
        <w:tc>
          <w:tcPr>
            <w:tcW w:type="dxa" w:w="2160"/>
          </w:tcPr>
          <w:p>
            <w:r>
              <w:rPr>
                <w:sz w:val="16"/>
              </w:rPr>
              <w:t>https://tw.news.yahoo.com/%E8%B7%A8%E9%BB%A8%E6%B4%BE%E5%9C%98%E7%B5%90%E6%94%AF%E6%8C%81-%E6%9D%8E%E5%9B%9B%E5%B7%9D%E6%94%BF%E8%A6%8B%E8%81%9A%E7%84%A6%E4%BA%A4%E9%80%9A%E8%88%87%E9%95%B7%E8%80%85%E7%A6%8F%E5%88%A9-133616294.html</w:t>
            </w:r>
          </w:p>
        </w:tc>
      </w:tr>
      <w:tr>
        <w:tc>
          <w:tcPr>
            <w:tcW w:type="dxa" w:w="2160"/>
          </w:tcPr>
          <w:p>
            <w:r>
              <w:rPr>
                <w:sz w:val="16"/>
              </w:rPr>
              <w:t>台灣新生報(Yahoo轉載)</w:t>
            </w:r>
          </w:p>
        </w:tc>
        <w:tc>
          <w:tcPr>
            <w:tcW w:type="dxa" w:w="2160"/>
          </w:tcPr>
          <w:p>
            <w:r>
              <w:rPr>
                <w:sz w:val="16"/>
              </w:rPr>
              <w:t>新北12年國教宣導團 啟動</w:t>
            </w:r>
          </w:p>
        </w:tc>
        <w:tc>
          <w:tcPr>
            <w:tcW w:type="dxa" w:w="2160"/>
          </w:tcPr>
          <w:p>
            <w:r>
              <w:rPr>
                <w:sz w:val="16"/>
              </w:rPr>
              <w:t>2026-09-24</w:t>
            </w:r>
          </w:p>
        </w:tc>
        <w:tc>
          <w:tcPr>
            <w:tcW w:type="dxa" w:w="2160"/>
          </w:tcPr>
          <w:p>
            <w:r>
              <w:rPr>
                <w:sz w:val="16"/>
              </w:rPr>
              <w:t>https://tw.news.yahoo.com/%E6%96%B0%E5%8C%9712%E5%B9%B4%E5%9C%8B%E6%95%99%E5%AE%A3%E5%B0%8E%E5%9C%98-%E5%95%9F%E5%8B%95-133616366.html</w:t>
            </w:r>
          </w:p>
        </w:tc>
      </w:tr>
      <w:tr>
        <w:tc>
          <w:tcPr>
            <w:tcW w:type="dxa" w:w="2160"/>
          </w:tcPr>
          <w:p>
            <w:r>
              <w:rPr>
                <w:sz w:val="16"/>
              </w:rPr>
              <w:t>台灣新生報(Yahoo轉載)</w:t>
            </w:r>
          </w:p>
        </w:tc>
        <w:tc>
          <w:tcPr>
            <w:tcW w:type="dxa" w:w="2160"/>
          </w:tcPr>
          <w:p>
            <w:r>
              <w:rPr>
                <w:sz w:val="16"/>
              </w:rPr>
              <w:t>侯友宜表揚新北優良教育人員</w:t>
            </w:r>
          </w:p>
        </w:tc>
        <w:tc>
          <w:tcPr>
            <w:tcW w:type="dxa" w:w="2160"/>
          </w:tcPr>
          <w:p>
            <w:r>
              <w:rPr>
                <w:sz w:val="16"/>
              </w:rPr>
              <w:t>2026-09-24</w:t>
            </w:r>
          </w:p>
        </w:tc>
        <w:tc>
          <w:tcPr>
            <w:tcW w:type="dxa" w:w="2160"/>
          </w:tcPr>
          <w:p>
            <w:r>
              <w:rPr>
                <w:sz w:val="16"/>
              </w:rPr>
              <w:t>https://tw.news.yahoo.com/%E4%BE%AF%E5%8F%8B%E5%AE%9C%E8%A1%A8%E6%8F%9A%E6%96%B0%E5%8C%97%E5%84%AA%E8%89%AF%E6%95%99%E8%82%B2%E4%BA%BA%E5%93%A1-133616430.html</w:t>
            </w:r>
          </w:p>
        </w:tc>
      </w:tr>
      <w:tr>
        <w:tc>
          <w:tcPr>
            <w:tcW w:type="dxa" w:w="2160"/>
          </w:tcPr>
          <w:p>
            <w:r>
              <w:rPr>
                <w:sz w:val="16"/>
              </w:rPr>
              <w:t>台灣新生報(Yahoo轉載)</w:t>
            </w:r>
          </w:p>
        </w:tc>
        <w:tc>
          <w:tcPr>
            <w:tcW w:type="dxa" w:w="2160"/>
          </w:tcPr>
          <w:p>
            <w:r>
              <w:rPr>
                <w:sz w:val="16"/>
              </w:rPr>
              <w:t>新北赴東京最大旅展 推廣全新觀光亮點</w:t>
            </w:r>
          </w:p>
        </w:tc>
        <w:tc>
          <w:tcPr>
            <w:tcW w:type="dxa" w:w="2160"/>
          </w:tcPr>
          <w:p>
            <w:r>
              <w:rPr>
                <w:sz w:val="16"/>
              </w:rPr>
              <w:t>2026-09-24</w:t>
            </w:r>
          </w:p>
        </w:tc>
        <w:tc>
          <w:tcPr>
            <w:tcW w:type="dxa" w:w="2160"/>
          </w:tcPr>
          <w:p>
            <w:r>
              <w:rPr>
                <w:sz w:val="16"/>
              </w:rPr>
              <w:t>https://tw.news.yahoo.com/%E6%96%B0%E5%8C%97%E8%B5%B4%E6%9D%B1%E4%BA%AC%E6%9C%80%E5%A4%A7%E6%97%85%E5%B1%95-%E6%8E%A8%E5%BB%A3%E5%85%A8%E6%96%B0%E8%A7%80%E5%85%89%E4%BA%AE%E9%BB%9E-133616957.html</w:t>
            </w:r>
          </w:p>
        </w:tc>
      </w:tr>
      <w:tr>
        <w:tc>
          <w:tcPr>
            <w:tcW w:type="dxa" w:w="2160"/>
          </w:tcPr>
          <w:p>
            <w:r>
              <w:rPr>
                <w:sz w:val="16"/>
              </w:rPr>
              <w:t>台灣新生報(Yahoo轉載)</w:t>
            </w:r>
          </w:p>
        </w:tc>
        <w:tc>
          <w:tcPr>
            <w:tcW w:type="dxa" w:w="2160"/>
          </w:tcPr>
          <w:p>
            <w:r>
              <w:rPr>
                <w:sz w:val="16"/>
              </w:rPr>
              <w:t>劉美芳穿旗袍 現身市場</w:t>
            </w:r>
          </w:p>
        </w:tc>
        <w:tc>
          <w:tcPr>
            <w:tcW w:type="dxa" w:w="2160"/>
          </w:tcPr>
          <w:p>
            <w:r>
              <w:rPr>
                <w:sz w:val="16"/>
              </w:rPr>
              <w:t>2026-09-24</w:t>
            </w:r>
          </w:p>
        </w:tc>
        <w:tc>
          <w:tcPr>
            <w:tcW w:type="dxa" w:w="2160"/>
          </w:tcPr>
          <w:p>
            <w:r>
              <w:rPr>
                <w:sz w:val="16"/>
              </w:rPr>
              <w:t>https://tw.news.yahoo.com/%E5%8A%89%E7%BE%8E%E8%8A%B3%E7%A9%BF%E6%97%97%E8%A2%8D-%E7%8F%BE%E8%BA%AB%E5%B8%82%E5%A0%B4-133616933.html</w:t>
            </w:r>
          </w:p>
        </w:tc>
      </w:tr>
      <w:tr>
        <w:tc>
          <w:tcPr>
            <w:tcW w:type="dxa" w:w="2160"/>
          </w:tcPr>
          <w:p>
            <w:r>
              <w:rPr>
                <w:sz w:val="16"/>
              </w:rPr>
              <w:t>台灣新生報(Yahoo轉載)</w:t>
            </w:r>
          </w:p>
        </w:tc>
        <w:tc>
          <w:tcPr>
            <w:tcW w:type="dxa" w:w="2160"/>
          </w:tcPr>
          <w:p>
            <w:r>
              <w:rPr>
                <w:sz w:val="16"/>
              </w:rPr>
              <w:t>宜蘭鴨鄉鴨香20周年慶 10/24-25登場</w:t>
            </w:r>
          </w:p>
        </w:tc>
        <w:tc>
          <w:tcPr>
            <w:tcW w:type="dxa" w:w="2160"/>
          </w:tcPr>
          <w:p>
            <w:r>
              <w:rPr>
                <w:sz w:val="16"/>
              </w:rPr>
              <w:t>2026-09-24</w:t>
            </w:r>
          </w:p>
        </w:tc>
        <w:tc>
          <w:tcPr>
            <w:tcW w:type="dxa" w:w="2160"/>
          </w:tcPr>
          <w:p>
            <w:r>
              <w:rPr>
                <w:sz w:val="16"/>
              </w:rPr>
              <w:t>https://tw.news.yahoo.com/%E5%AE%9C%E8%98%AD%E9%B4%A8%E9%84%89%E9%B4%A8%E9%A6%9920%E5%91%A8%E5%B9%B4%E6%85%B6-10-24-25%E7%99%BB%E5%A0%B4-133616346.html</w:t>
            </w:r>
          </w:p>
        </w:tc>
      </w:tr>
      <w:tr>
        <w:tc>
          <w:tcPr>
            <w:tcW w:type="dxa" w:w="2160"/>
          </w:tcPr>
          <w:p>
            <w:r>
              <w:rPr>
                <w:sz w:val="16"/>
              </w:rPr>
              <w:t>台灣新生報(Yahoo轉載)</w:t>
            </w:r>
          </w:p>
        </w:tc>
        <w:tc>
          <w:tcPr>
            <w:tcW w:type="dxa" w:w="2160"/>
          </w:tcPr>
          <w:p>
            <w:r>
              <w:rPr>
                <w:sz w:val="16"/>
              </w:rPr>
              <w:t>宜蘭教養院中秋親子聯歡 溫馨</w:t>
            </w:r>
          </w:p>
        </w:tc>
        <w:tc>
          <w:tcPr>
            <w:tcW w:type="dxa" w:w="2160"/>
          </w:tcPr>
          <w:p>
            <w:r>
              <w:rPr>
                <w:sz w:val="16"/>
              </w:rPr>
              <w:t>2026-09-24</w:t>
            </w:r>
          </w:p>
        </w:tc>
        <w:tc>
          <w:tcPr>
            <w:tcW w:type="dxa" w:w="2160"/>
          </w:tcPr>
          <w:p>
            <w:r>
              <w:rPr>
                <w:sz w:val="16"/>
              </w:rPr>
              <w:t>https://tw.news.yahoo.com/%E5%AE%9C%E8%98%AD%E6%95%99%E9%A4%8A%E9%99%A2%E4%B8%AD%E7%A7%8B%E8%A6%AA%E5%AD%90%E8%81%AF%E6%AD%A1-%E6%BA%AB%E9%A6%A8-133616340.html</w:t>
            </w:r>
          </w:p>
        </w:tc>
      </w:tr>
      <w:tr>
        <w:tc>
          <w:tcPr>
            <w:tcW w:type="dxa" w:w="2160"/>
          </w:tcPr>
          <w:p>
            <w:r>
              <w:rPr>
                <w:sz w:val="16"/>
              </w:rPr>
              <w:t>台灣新生報(Yahoo轉載)</w:t>
            </w:r>
          </w:p>
        </w:tc>
        <w:tc>
          <w:tcPr>
            <w:tcW w:type="dxa" w:w="2160"/>
          </w:tcPr>
          <w:p>
            <w:r>
              <w:rPr>
                <w:sz w:val="16"/>
              </w:rPr>
              <w:t>在地企業員工暖心送愛 竹縣府公私協力點亮弱勢兒少中秋</w:t>
            </w:r>
          </w:p>
        </w:tc>
        <w:tc>
          <w:tcPr>
            <w:tcW w:type="dxa" w:w="2160"/>
          </w:tcPr>
          <w:p>
            <w:r>
              <w:rPr>
                <w:sz w:val="16"/>
              </w:rPr>
              <w:t>2026-09-25</w:t>
            </w:r>
          </w:p>
        </w:tc>
        <w:tc>
          <w:tcPr>
            <w:tcW w:type="dxa" w:w="2160"/>
          </w:tcPr>
          <w:p>
            <w:r>
              <w:rPr>
                <w:sz w:val="16"/>
              </w:rPr>
              <w:t>https://tw.news.yahoo.com/%E5%9C%A8%E5%9C%B0%E4%BC%81%E6%A5%AD%E5%93%A1%E5%B7%A5%E6%9A%96%E5%BF%83%E9%80%81%E6%84%9B-%E7%AB%B9%E7%B8%A3%E5%BA%9C%E5%85%AC%E7%A7%81%E5%8D%94%E5%8A%9B%E9%BB%9E%E4%BA%AE%E5%BC%B1%E5%8B%A2%E5%85%92%E5%B0%91%E4%B8%AD%E7%A7%8B-085212803.html</w:t>
            </w:r>
          </w:p>
        </w:tc>
      </w:tr>
      <w:tr>
        <w:tc>
          <w:tcPr>
            <w:tcW w:type="dxa" w:w="2160"/>
          </w:tcPr>
          <w:p>
            <w:r>
              <w:rPr>
                <w:sz w:val="16"/>
              </w:rPr>
              <w:t>台灣新生報(Yahoo轉載)</w:t>
            </w:r>
          </w:p>
        </w:tc>
        <w:tc>
          <w:tcPr>
            <w:tcW w:type="dxa" w:w="2160"/>
          </w:tcPr>
          <w:p>
            <w:r>
              <w:rPr>
                <w:sz w:val="16"/>
              </w:rPr>
              <w:t>海廢利用再突破 工研院成功將EVA浮球轉化為熱塑再生膠粒</w:t>
            </w:r>
          </w:p>
        </w:tc>
        <w:tc>
          <w:tcPr>
            <w:tcW w:type="dxa" w:w="2160"/>
          </w:tcPr>
          <w:p>
            <w:r>
              <w:rPr>
                <w:sz w:val="16"/>
              </w:rPr>
              <w:t>2026-09-25</w:t>
            </w:r>
          </w:p>
        </w:tc>
        <w:tc>
          <w:tcPr>
            <w:tcW w:type="dxa" w:w="2160"/>
          </w:tcPr>
          <w:p>
            <w:r>
              <w:rPr>
                <w:sz w:val="16"/>
              </w:rPr>
              <w:t>https://tw.news.yahoo.com/%E6%B5%B7%E5%BB%A2%E5%88%A9%E7%94%A8%E5%86%8D%E7%AA%81%E7%A0%B4-%E5%B7%A5%E7%A0%94%E9%99%A2%E6%88%90%E5%8A%9F%E5%B0%87eva%E6%B5%AE%E7%90%83%E8%BD%89%E5%8C%96%E7%82%BA%E7%86%B1%E5%A1%91%E5%86%8D%E7%94%9F%E8%86%A0%E7%B2%92-085442600.html</w:t>
            </w:r>
          </w:p>
        </w:tc>
      </w:tr>
      <w:tr>
        <w:tc>
          <w:tcPr>
            <w:tcW w:type="dxa" w:w="2160"/>
          </w:tcPr>
          <w:p>
            <w:r>
              <w:rPr>
                <w:sz w:val="16"/>
              </w:rPr>
              <w:t>台灣新生報(Yahoo轉載)</w:t>
            </w:r>
          </w:p>
        </w:tc>
        <w:tc>
          <w:tcPr>
            <w:tcW w:type="dxa" w:w="2160"/>
          </w:tcPr>
          <w:p>
            <w:r>
              <w:rPr>
                <w:sz w:val="16"/>
              </w:rPr>
              <w:t>從食安、治安到廉政打造法治高雄 張靜提「鐵權市長」政見</w:t>
            </w:r>
          </w:p>
        </w:tc>
        <w:tc>
          <w:tcPr>
            <w:tcW w:type="dxa" w:w="2160"/>
          </w:tcPr>
          <w:p>
            <w:r>
              <w:rPr>
                <w:sz w:val="16"/>
              </w:rPr>
              <w:t>2026-09-25</w:t>
            </w:r>
          </w:p>
        </w:tc>
        <w:tc>
          <w:tcPr>
            <w:tcW w:type="dxa" w:w="2160"/>
          </w:tcPr>
          <w:p>
            <w:r>
              <w:rPr>
                <w:sz w:val="16"/>
              </w:rPr>
              <w:t>https://tw.news.yahoo.com/%E5%BE%9E%E9%A3%9F%E5%AE%89-%E6%B2%BB%E5%AE%89%E5%88%B0%E5%BB%89%E6%94%BF%E6%89%93%E9%80%A0%E6%B3%95%E6%B2%BB%E9%AB%98%E9%9B%84-%E5%BC%B5%E9%9D%9C%E6%8F%90-%E9%90%B5%E6%AC%8A%E5%B8%82%E9%95%B7-%E6%94%BF%E8%A6%8B-085604830.html</w:t>
            </w:r>
          </w:p>
        </w:tc>
      </w:tr>
      <w:tr>
        <w:tc>
          <w:tcPr>
            <w:tcW w:type="dxa" w:w="2160"/>
          </w:tcPr>
          <w:p>
            <w:r>
              <w:rPr>
                <w:sz w:val="16"/>
              </w:rPr>
              <w:t>台灣新生報(Yahoo轉載)</w:t>
            </w:r>
          </w:p>
        </w:tc>
        <w:tc>
          <w:tcPr>
            <w:tcW w:type="dxa" w:w="2160"/>
          </w:tcPr>
          <w:p>
            <w:r>
              <w:rPr>
                <w:sz w:val="16"/>
              </w:rPr>
              <w:t>大汕國小歷經40年「春風化雨」老石碑 教師節前夕重新揭碑</w:t>
            </w:r>
          </w:p>
        </w:tc>
        <w:tc>
          <w:tcPr>
            <w:tcW w:type="dxa" w:w="2160"/>
          </w:tcPr>
          <w:p>
            <w:r>
              <w:rPr>
                <w:sz w:val="16"/>
              </w:rPr>
              <w:t>2026-09-25</w:t>
            </w:r>
          </w:p>
        </w:tc>
        <w:tc>
          <w:tcPr>
            <w:tcW w:type="dxa" w:w="2160"/>
          </w:tcPr>
          <w:p>
            <w:r>
              <w:rPr>
                <w:sz w:val="16"/>
              </w:rPr>
              <w:t>https://tw.news.yahoo.com/%E5%A4%A7%E6%B1%95%E5%9C%8B%E5%B0%8F%E6%AD%B7%E7%B6%9340%E5%B9%B4-%E6%98%A5%E9%A2%A8%E5%8C%96%E9%9B%A8-%E8%80%81%E7%9F%B3%E7%A2%91-%E6%95%99%E5%B8%AB%E7%AF%80%E5%89%8D%E5%A4%95%E9%87%8D%E6%96%B0%E6%8F%AD%E7%A2%91-085733211.html</w:t>
            </w:r>
          </w:p>
        </w:tc>
      </w:tr>
      <w:tr>
        <w:tc>
          <w:tcPr>
            <w:tcW w:type="dxa" w:w="2160"/>
          </w:tcPr>
          <w:p>
            <w:r>
              <w:rPr>
                <w:sz w:val="16"/>
              </w:rPr>
              <w:t>台灣新生報(Yahoo轉載)</w:t>
            </w:r>
          </w:p>
        </w:tc>
        <w:tc>
          <w:tcPr>
            <w:tcW w:type="dxa" w:w="2160"/>
          </w:tcPr>
          <w:p>
            <w:r>
              <w:rPr>
                <w:sz w:val="16"/>
              </w:rPr>
              <w:t>萬潤科技幸福列車再次啟程 五百份公益中秋禮盒傳遞雙重關懷</w:t>
            </w:r>
          </w:p>
        </w:tc>
        <w:tc>
          <w:tcPr>
            <w:tcW w:type="dxa" w:w="2160"/>
          </w:tcPr>
          <w:p>
            <w:r>
              <w:rPr>
                <w:sz w:val="16"/>
              </w:rPr>
              <w:t>2026-09-25</w:t>
            </w:r>
          </w:p>
        </w:tc>
        <w:tc>
          <w:tcPr>
            <w:tcW w:type="dxa" w:w="2160"/>
          </w:tcPr>
          <w:p>
            <w:r>
              <w:rPr>
                <w:sz w:val="16"/>
              </w:rPr>
              <w:t>https://tw.news.yahoo.com/%E8%90%AC%E6%BD%A4%E7%A7%91%E6%8A%80%E5%B9%B8%E7%A6%8F%E5%88%97%E8%BB%8A%E5%86%8D%E6%AC%A1%E5%95%9F%E7%A8%8B-%E4%BA%94%E7%99%BE%E4%BB%BD%E5%85%AC%E7%9B%8A%E4%B8%AD%E7%A7%8B%E7%A6%AE%E7%9B%92%E5%82%B3%E9%81%9E%E9%9B%99%E9%87%8D%E9%97%9C%E6%87%B7-085807723.html</w:t>
            </w:r>
          </w:p>
        </w:tc>
      </w:tr>
      <w:tr>
        <w:tc>
          <w:tcPr>
            <w:tcW w:type="dxa" w:w="2160"/>
          </w:tcPr>
          <w:p>
            <w:r>
              <w:rPr>
                <w:sz w:val="16"/>
              </w:rPr>
              <w:t>台灣新生報(Yahoo轉載)</w:t>
            </w:r>
          </w:p>
        </w:tc>
        <w:tc>
          <w:tcPr>
            <w:tcW w:type="dxa" w:w="2160"/>
          </w:tcPr>
          <w:p>
            <w:r>
              <w:rPr>
                <w:sz w:val="16"/>
              </w:rPr>
              <w:t>蔥薑蒜變身教師節幸福盲盒 旗津國中和平號啟航航向國際</w:t>
            </w:r>
          </w:p>
        </w:tc>
        <w:tc>
          <w:tcPr>
            <w:tcW w:type="dxa" w:w="2160"/>
          </w:tcPr>
          <w:p>
            <w:r>
              <w:rPr>
                <w:sz w:val="16"/>
              </w:rPr>
              <w:t>2026-09-25</w:t>
            </w:r>
          </w:p>
        </w:tc>
        <w:tc>
          <w:tcPr>
            <w:tcW w:type="dxa" w:w="2160"/>
          </w:tcPr>
          <w:p>
            <w:r>
              <w:rPr>
                <w:sz w:val="16"/>
              </w:rPr>
              <w:t>https://tw.news.yahoo.com/%E8%94%A5%E8%96%91%E8%92%9C%E8%AE%8A%E8%BA%AB%E6%95%99%E5%B8%AB%E7%AF%80%E5%B9%B8%E7%A6%8F%E7%9B%B2%E7%9B%92-%E6%97%97%E6%B4%A5%E5%9C%8B%E4%B8%AD%E5%92%8C%E5%B9%B3%E8%99%9F%E5%95%9F%E8%88%AA%E8%88%AA%E5%90%91%E5%9C%8B%E9%9A%9B-085845597.html</w:t>
            </w:r>
          </w:p>
        </w:tc>
      </w:tr>
      <w:tr>
        <w:tc>
          <w:tcPr>
            <w:tcW w:type="dxa" w:w="2160"/>
          </w:tcPr>
          <w:p>
            <w:r>
              <w:rPr>
                <w:sz w:val="16"/>
              </w:rPr>
              <w:t>台灣新生報(Yahoo轉載)</w:t>
            </w:r>
          </w:p>
        </w:tc>
        <w:tc>
          <w:tcPr>
            <w:tcW w:type="dxa" w:w="2160"/>
          </w:tcPr>
          <w:p>
            <w:r>
              <w:rPr>
                <w:sz w:val="16"/>
              </w:rPr>
              <w:t>南科特定區A至O區徵融入地方紋理打造特色公園 榮獲二座國家卓越建設獎</w:t>
            </w:r>
          </w:p>
        </w:tc>
        <w:tc>
          <w:tcPr>
            <w:tcW w:type="dxa" w:w="2160"/>
          </w:tcPr>
          <w:p>
            <w:r>
              <w:rPr>
                <w:sz w:val="16"/>
              </w:rPr>
              <w:t>2026-09-25</w:t>
            </w:r>
          </w:p>
        </w:tc>
        <w:tc>
          <w:tcPr>
            <w:tcW w:type="dxa" w:w="2160"/>
          </w:tcPr>
          <w:p>
            <w:r>
              <w:rPr>
                <w:sz w:val="16"/>
              </w:rPr>
              <w:t>https://tw.news.yahoo.com/%E5%8D%97%E7%A7%91%E7%89%B9%E5%AE%9A%E5%8D%80a%E8%87%B3o%E5%8D%80%E5%BE%B5%E8%9E%8D%E5%85%A5%E5%9C%B0%E6%96%B9%E7%B4%8B%E7%90%86%E6%89%93%E9%80%A0%E7%89%B9%E8%89%B2%E5%85%AC%E5%9C%92-%E6%A6%AE%E7%8D%B2%E4%BA%8C%E5%BA%A7%E5%9C%8B%E5%AE%B6%E5%8D%93%E8%B6%8A%E5%BB%BA%E8%A8%AD%E7%8D%8E-094402267.html</w:t>
            </w:r>
          </w:p>
        </w:tc>
      </w:tr>
      <w:tr>
        <w:tc>
          <w:tcPr>
            <w:tcW w:type="dxa" w:w="2160"/>
          </w:tcPr>
          <w:p>
            <w:r>
              <w:rPr>
                <w:sz w:val="16"/>
              </w:rPr>
              <w:t>台灣新生報(Yahoo轉載)</w:t>
            </w:r>
          </w:p>
        </w:tc>
        <w:tc>
          <w:tcPr>
            <w:tcW w:type="dxa" w:w="2160"/>
          </w:tcPr>
          <w:p>
            <w:r>
              <w:rPr>
                <w:sz w:val="16"/>
              </w:rPr>
              <w:t>新化虎頭埤水與綠三大活動十月接力登場 邀民眾秋遊臺南親近山林與水域</w:t>
            </w:r>
          </w:p>
        </w:tc>
        <w:tc>
          <w:tcPr>
            <w:tcW w:type="dxa" w:w="2160"/>
          </w:tcPr>
          <w:p>
            <w:r>
              <w:rPr>
                <w:sz w:val="16"/>
              </w:rPr>
              <w:t>2026-09-25</w:t>
            </w:r>
          </w:p>
        </w:tc>
        <w:tc>
          <w:tcPr>
            <w:tcW w:type="dxa" w:w="2160"/>
          </w:tcPr>
          <w:p>
            <w:r>
              <w:rPr>
                <w:sz w:val="16"/>
              </w:rPr>
              <w:t>https://tw.news.yahoo.com/%E6%96%B0%E5%8C%96%E8%99%8E%E9%A0%AD%E5%9F%A4%E6%B0%B4%E8%88%87%E7%B6%A0%E4%B8%89%E5%A4%A7%E6%B4%BB%E5%8B%95%E5%8D%81%E6%9C%88%E6%8E%A5%E5%8A%9B%E7%99%BB%E5%A0%B4-%E9%82%80%E6%B0%91%E7%9C%BE%E7%A7%8B%E9%81%8A%E8%87%BA%E5%8D%97%E8%A6%AA%E8%BF%91%E5%B1%B1%E6%9E%97%E8%88%87%E6%B0%B4%E5%9F%9F-094427086.html</w:t>
            </w:r>
          </w:p>
        </w:tc>
      </w:tr>
      <w:tr>
        <w:tc>
          <w:tcPr>
            <w:tcW w:type="dxa" w:w="2160"/>
          </w:tcPr>
          <w:p>
            <w:r>
              <w:rPr>
                <w:sz w:val="16"/>
              </w:rPr>
              <w:t>台灣新生報(Yahoo轉載)</w:t>
            </w:r>
          </w:p>
        </w:tc>
        <w:tc>
          <w:tcPr>
            <w:tcW w:type="dxa" w:w="2160"/>
          </w:tcPr>
          <w:p>
            <w:r>
              <w:rPr>
                <w:sz w:val="16"/>
              </w:rPr>
              <w:t>傳統工藝慶中秋 《笨港五湖四海宴》隆重開幕</w:t>
            </w:r>
          </w:p>
        </w:tc>
        <w:tc>
          <w:tcPr>
            <w:tcW w:type="dxa" w:w="2160"/>
          </w:tcPr>
          <w:p>
            <w:r>
              <w:rPr>
                <w:sz w:val="16"/>
              </w:rPr>
              <w:t>2026-09-25</w:t>
            </w:r>
          </w:p>
        </w:tc>
        <w:tc>
          <w:tcPr>
            <w:tcW w:type="dxa" w:w="2160"/>
          </w:tcPr>
          <w:p>
            <w:r>
              <w:rPr>
                <w:sz w:val="16"/>
              </w:rPr>
              <w:t>https://tw.news.yahoo.com/%E5%82%B3%E7%B5%B1%E5%B7%A5%E8%97%9D%E6%85%B6%E4%B8%AD%E7%A7%8B-%E7%AC%A8%E6%B8%AF%E4%BA%94%E6%B9%96%E5%9B%9B%E6%B5%B7%E5%AE%B4-%E9%9A%86%E9%87%8D%E9%96%8B%E5%B9%95-094617648.html</w:t>
            </w:r>
          </w:p>
        </w:tc>
      </w:tr>
      <w:tr>
        <w:tc>
          <w:tcPr>
            <w:tcW w:type="dxa" w:w="2160"/>
          </w:tcPr>
          <w:p>
            <w:r>
              <w:rPr>
                <w:sz w:val="16"/>
              </w:rPr>
              <w:t>台灣新生報(Yahoo轉載)</w:t>
            </w:r>
          </w:p>
        </w:tc>
        <w:tc>
          <w:tcPr>
            <w:tcW w:type="dxa" w:w="2160"/>
          </w:tcPr>
          <w:p>
            <w:r>
              <w:rPr>
                <w:sz w:val="16"/>
              </w:rPr>
              <w:t>雲林良品前進義大利 陳璧君率團拓展歐洲商機</w:t>
            </w:r>
          </w:p>
        </w:tc>
        <w:tc>
          <w:tcPr>
            <w:tcW w:type="dxa" w:w="2160"/>
          </w:tcPr>
          <w:p>
            <w:r>
              <w:rPr>
                <w:sz w:val="16"/>
              </w:rPr>
              <w:t>2026-09-25</w:t>
            </w:r>
          </w:p>
        </w:tc>
        <w:tc>
          <w:tcPr>
            <w:tcW w:type="dxa" w:w="2160"/>
          </w:tcPr>
          <w:p>
            <w:r>
              <w:rPr>
                <w:sz w:val="16"/>
              </w:rPr>
              <w:t>https://tw.news.yahoo.com/%E9%9B%B2%E6%9E%97%E8%89%AF%E5%93%81%E5%89%8D%E9%80%B2%E7%BE%A9%E5%A4%A7%E5%88%A9-%E9%99%B3%E7%92%A7%E5%90%9B%E7%8E%87%E5%9C%98%E6%8B%93%E5%B1%95%E6%AD%90%E6%B4%B2%E5%95%86%E6%A9%9F-094911398.html</w:t>
            </w:r>
          </w:p>
        </w:tc>
      </w:tr>
      <w:tr>
        <w:tc>
          <w:tcPr>
            <w:tcW w:type="dxa" w:w="2160"/>
          </w:tcPr>
          <w:p>
            <w:r>
              <w:rPr>
                <w:sz w:val="16"/>
              </w:rPr>
              <w:t>台灣新生報(Yahoo轉載)</w:t>
            </w:r>
          </w:p>
        </w:tc>
        <w:tc>
          <w:tcPr>
            <w:tcW w:type="dxa" w:w="2160"/>
          </w:tcPr>
          <w:p>
            <w:r>
              <w:rPr>
                <w:sz w:val="16"/>
              </w:rPr>
              <w:t>縣府、公所合力啟動三十八條道路改善 完善虎尾交通路網</w:t>
            </w:r>
          </w:p>
        </w:tc>
        <w:tc>
          <w:tcPr>
            <w:tcW w:type="dxa" w:w="2160"/>
          </w:tcPr>
          <w:p>
            <w:r>
              <w:rPr>
                <w:sz w:val="16"/>
              </w:rPr>
              <w:t>2026-09-25</w:t>
            </w:r>
          </w:p>
        </w:tc>
        <w:tc>
          <w:tcPr>
            <w:tcW w:type="dxa" w:w="2160"/>
          </w:tcPr>
          <w:p>
            <w:r>
              <w:rPr>
                <w:sz w:val="16"/>
              </w:rPr>
              <w:t>https://tw.news.yahoo.com/%E7%B8%A3%E5%BA%9C-%E5%85%AC%E6%89%80%E5%90%88%E5%8A%9B%E5%95%9F%E5%8B%95%E4%B8%89%E5%8D%81%E5%85%AB%E6%A2%9D%E9%81%93%E8%B7%AF%E6%94%B9%E5%96%84-%E5%AE%8C%E5%96%84%E8%99%8E%E5%B0%BE%E4%BA%A4%E9%80%9A%E8%B7%AF%E7%B6%B2-095009561.html</w:t>
            </w:r>
          </w:p>
        </w:tc>
      </w:tr>
      <w:tr>
        <w:tc>
          <w:tcPr>
            <w:tcW w:type="dxa" w:w="2160"/>
          </w:tcPr>
          <w:p>
            <w:r>
              <w:rPr>
                <w:sz w:val="16"/>
              </w:rPr>
              <w:t>台灣新生報(Yahoo轉載)</w:t>
            </w:r>
          </w:p>
        </w:tc>
        <w:tc>
          <w:tcPr>
            <w:tcW w:type="dxa" w:w="2160"/>
          </w:tcPr>
          <w:p>
            <w:r>
              <w:rPr>
                <w:sz w:val="16"/>
              </w:rPr>
              <w:t>中秋連假花蓮旅遊升溫 訂房率全國前三、國旅補助帶動逾億元觀光產值</w:t>
            </w:r>
          </w:p>
        </w:tc>
        <w:tc>
          <w:tcPr>
            <w:tcW w:type="dxa" w:w="2160"/>
          </w:tcPr>
          <w:p>
            <w:r>
              <w:rPr>
                <w:sz w:val="16"/>
              </w:rPr>
              <w:t>2026-09-25</w:t>
            </w:r>
          </w:p>
        </w:tc>
        <w:tc>
          <w:tcPr>
            <w:tcW w:type="dxa" w:w="2160"/>
          </w:tcPr>
          <w:p>
            <w:r>
              <w:rPr>
                <w:sz w:val="16"/>
              </w:rPr>
              <w:t>https://tw.news.yahoo.com/%E4%B8%AD%E7%A7%8B%E9%80%A3%E5%81%87%E8%8A%B1%E8%93%AE%E6%97%85%E9%81%8A%E5%8D%87%E6%BA%AB-%E8%A8%82%E6%88%BF%E7%8E%87%E5%85%A8%E5%9C%8B%E5%89%8D%E4%B8%89-%E5%9C%8B%E6%97%85%E8%A3%9C%E5%8A%A9%E5%B8%B6%E5%8B%95%E9%80%BE%E5%84%84%E5%85%83%E8%A7%80%E5%85%89%E7%94%A2%E5%80%BC-095335380.html</w:t>
            </w:r>
          </w:p>
        </w:tc>
      </w:tr>
      <w:tr>
        <w:tc>
          <w:tcPr>
            <w:tcW w:type="dxa" w:w="2160"/>
          </w:tcPr>
          <w:p>
            <w:r>
              <w:rPr>
                <w:sz w:val="16"/>
              </w:rPr>
              <w:t>台灣新生報(Yahoo轉載)</w:t>
            </w:r>
          </w:p>
        </w:tc>
        <w:tc>
          <w:tcPr>
            <w:tcW w:type="dxa" w:w="2160"/>
          </w:tcPr>
          <w:p>
            <w:r>
              <w:rPr>
                <w:sz w:val="16"/>
              </w:rPr>
              <w:t>玉兔搗藥、椪餅藏食玩具登場 壽山動物園陪動物歡度中秋</w:t>
            </w:r>
          </w:p>
        </w:tc>
        <w:tc>
          <w:tcPr>
            <w:tcW w:type="dxa" w:w="2160"/>
          </w:tcPr>
          <w:p>
            <w:r>
              <w:rPr>
                <w:sz w:val="16"/>
              </w:rPr>
              <w:t>2026-09-25</w:t>
            </w:r>
          </w:p>
        </w:tc>
        <w:tc>
          <w:tcPr>
            <w:tcW w:type="dxa" w:w="2160"/>
          </w:tcPr>
          <w:p>
            <w:r>
              <w:rPr>
                <w:sz w:val="16"/>
              </w:rPr>
              <w:t>https://tw.news.yahoo.com/%E7%8E%89%E5%85%94%E6%90%97%E8%97%A5-%E6%A4%AA%E9%A4%85%E8%97%8F%E9%A3%9F%E7%8E%A9%E5%85%B7%E7%99%BB%E5%A0%B4-%E5%A3%BD%E5%B1%B1%E5%8B%95%E7%89%A9%E5%9C%92%E9%99%AA%E5%8B%95%E7%89%A9%E6%AD%A1%E5%BA%A6%E4%B8%AD%E7%A7%8B-095515659.html</w:t>
            </w:r>
          </w:p>
        </w:tc>
      </w:tr>
      <w:tr>
        <w:tc>
          <w:tcPr>
            <w:tcW w:type="dxa" w:w="2160"/>
          </w:tcPr>
          <w:p>
            <w:r>
              <w:rPr>
                <w:sz w:val="16"/>
              </w:rPr>
              <w:t>台灣新生報(Yahoo轉載)</w:t>
            </w:r>
          </w:p>
        </w:tc>
        <w:tc>
          <w:tcPr>
            <w:tcW w:type="dxa" w:w="2160"/>
          </w:tcPr>
          <w:p>
            <w:r>
              <w:rPr>
                <w:sz w:val="16"/>
              </w:rPr>
              <w:t>大同醫院中秋節病房關懷 送暖</w:t>
            </w:r>
          </w:p>
        </w:tc>
        <w:tc>
          <w:tcPr>
            <w:tcW w:type="dxa" w:w="2160"/>
          </w:tcPr>
          <w:p>
            <w:r>
              <w:rPr>
                <w:sz w:val="16"/>
              </w:rPr>
              <w:t>2026-09-25</w:t>
            </w:r>
          </w:p>
        </w:tc>
        <w:tc>
          <w:tcPr>
            <w:tcW w:type="dxa" w:w="2160"/>
          </w:tcPr>
          <w:p>
            <w:r>
              <w:rPr>
                <w:sz w:val="16"/>
              </w:rPr>
              <w:t>https://tw.news.yahoo.com/%E5%A4%A7%E5%90%8C%E9%86%AB%E9%99%A2%E4%B8%AD%E7%A7%8B%E7%AF%80%E7%97%85%E6%88%BF%E9%97%9C%E6%87%B7-%E9%80%81%E6%9A%96-095612594.html</w:t>
            </w:r>
          </w:p>
        </w:tc>
      </w:tr>
      <w:tr>
        <w:tc>
          <w:tcPr>
            <w:tcW w:type="dxa" w:w="2160"/>
          </w:tcPr>
          <w:p>
            <w:r>
              <w:rPr>
                <w:sz w:val="16"/>
              </w:rPr>
              <w:t>台灣新生報(Yahoo轉載)</w:t>
            </w:r>
          </w:p>
        </w:tc>
        <w:tc>
          <w:tcPr>
            <w:tcW w:type="dxa" w:w="2160"/>
          </w:tcPr>
          <w:p>
            <w:r>
              <w:rPr>
                <w:sz w:val="16"/>
              </w:rPr>
              <w:t>洽足凱旋盃首屆復元之星大賽 六隊用歌聲與舞蹈綻放生命光彩</w:t>
            </w:r>
          </w:p>
        </w:tc>
        <w:tc>
          <w:tcPr>
            <w:tcW w:type="dxa" w:w="2160"/>
          </w:tcPr>
          <w:p>
            <w:r>
              <w:rPr>
                <w:sz w:val="16"/>
              </w:rPr>
              <w:t>2026-09-25</w:t>
            </w:r>
          </w:p>
        </w:tc>
        <w:tc>
          <w:tcPr>
            <w:tcW w:type="dxa" w:w="2160"/>
          </w:tcPr>
          <w:p>
            <w:r>
              <w:rPr>
                <w:sz w:val="16"/>
              </w:rPr>
              <w:t>https://tw.news.yahoo.com/%E6%B4%BD%E8%B6%B3%E5%87%B1%E6%97%8B%E7%9B%83%E9%A6%96%E5%B1%86%E5%BE%A9%E5%85%83%E4%B9%8B%E6%98%9F%E5%A4%A7%E8%B3%BD-%E5%85%AD%E9%9A%8A%E7%94%A8%E6%AD%8C%E8%81%B2%E8%88%87%E8%88%9E%E8%B9%88%E7%B6%BB%E6%94%BE%E7%94%9F%E5%91%BD%E5%85%89%E5%BD%A9-095704785.html</w:t>
            </w:r>
          </w:p>
        </w:tc>
      </w:tr>
      <w:tr>
        <w:tc>
          <w:tcPr>
            <w:tcW w:type="dxa" w:w="2160"/>
          </w:tcPr>
          <w:p>
            <w:r>
              <w:rPr>
                <w:sz w:val="16"/>
              </w:rPr>
              <w:t>台灣新生報(Yahoo轉載)</w:t>
            </w:r>
          </w:p>
        </w:tc>
        <w:tc>
          <w:tcPr>
            <w:tcW w:type="dxa" w:w="2160"/>
          </w:tcPr>
          <w:p>
            <w:r>
              <w:rPr>
                <w:sz w:val="16"/>
              </w:rPr>
              <w:t>竹市街坊換工日10/4登場 高虹安邀市民來將軍村尋寶</w:t>
            </w:r>
          </w:p>
        </w:tc>
        <w:tc>
          <w:tcPr>
            <w:tcW w:type="dxa" w:w="2160"/>
          </w:tcPr>
          <w:p>
            <w:r>
              <w:rPr>
                <w:sz w:val="16"/>
              </w:rPr>
              <w:t>2026-09-25</w:t>
            </w:r>
          </w:p>
        </w:tc>
        <w:tc>
          <w:tcPr>
            <w:tcW w:type="dxa" w:w="2160"/>
          </w:tcPr>
          <w:p>
            <w:r>
              <w:rPr>
                <w:sz w:val="16"/>
              </w:rPr>
              <w:t>https://tw.news.yahoo.com/%E7%AB%B9%E5%B8%82%E8%A1%97%E5%9D%8A%E6%8F%9B%E5%B7%A5%E6%97%A510-4%E7%99%BB%E5%A0%B4-%E9%AB%98%E8%99%B9%E5%AE%89%E9%82%80%E5%B8%82%E6%B0%91%E4%BE%86%E5%B0%87%E8%BB%8D%E6%9D%91%E5%B0%8B%E5%AF%B6-095813340.html</w:t>
            </w:r>
          </w:p>
        </w:tc>
      </w:tr>
      <w:tr>
        <w:tc>
          <w:tcPr>
            <w:tcW w:type="dxa" w:w="2160"/>
          </w:tcPr>
          <w:p>
            <w:r>
              <w:rPr>
                <w:sz w:val="16"/>
              </w:rPr>
              <w:t>台灣新生報(Yahoo轉載)</w:t>
            </w:r>
          </w:p>
        </w:tc>
        <w:tc>
          <w:tcPr>
            <w:tcW w:type="dxa" w:w="2160"/>
          </w:tcPr>
          <w:p>
            <w:r>
              <w:rPr>
                <w:sz w:val="16"/>
              </w:rPr>
              <w:t>AI進駐消防公務第一線 竹市消防局160人次培訓</w:t>
            </w:r>
          </w:p>
        </w:tc>
        <w:tc>
          <w:tcPr>
            <w:tcW w:type="dxa" w:w="2160"/>
          </w:tcPr>
          <w:p>
            <w:r>
              <w:rPr>
                <w:sz w:val="16"/>
              </w:rPr>
              <w:t>2026-09-25</w:t>
            </w:r>
          </w:p>
        </w:tc>
        <w:tc>
          <w:tcPr>
            <w:tcW w:type="dxa" w:w="2160"/>
          </w:tcPr>
          <w:p>
            <w:r>
              <w:rPr>
                <w:sz w:val="16"/>
              </w:rPr>
              <w:t>https://tw.news.yahoo.com/ai%E9%80%B2%E9%A7%90%E6%B6%88%E9%98%B2%E5%85%AC%E5%8B%99%E7%AC%AC-%E7%B7%9A-%E7%AB%B9%E5%B8%82%E6%B6%88%E9%98%B2%E5%B1%80160%E4%BA%BA%E6%AC%A1%E5%9F%B9%E8%A8%93-095925207.html</w:t>
            </w:r>
          </w:p>
        </w:tc>
      </w:tr>
      <w:tr>
        <w:tc>
          <w:tcPr>
            <w:tcW w:type="dxa" w:w="2160"/>
          </w:tcPr>
          <w:p>
            <w:r>
              <w:rPr>
                <w:sz w:val="16"/>
              </w:rPr>
              <w:t>台灣新生報(Yahoo轉載)</w:t>
            </w:r>
          </w:p>
        </w:tc>
        <w:tc>
          <w:tcPr>
            <w:tcW w:type="dxa" w:w="2160"/>
          </w:tcPr>
          <w:p>
            <w:r>
              <w:rPr>
                <w:sz w:val="16"/>
              </w:rPr>
              <w:t>許淑華會勘草屯三校 允改善校園環境設施</w:t>
            </w:r>
          </w:p>
        </w:tc>
        <w:tc>
          <w:tcPr>
            <w:tcW w:type="dxa" w:w="2160"/>
          </w:tcPr>
          <w:p>
            <w:r>
              <w:rPr>
                <w:sz w:val="16"/>
              </w:rPr>
              <w:t>2026-09-25</w:t>
            </w:r>
          </w:p>
        </w:tc>
        <w:tc>
          <w:tcPr>
            <w:tcW w:type="dxa" w:w="2160"/>
          </w:tcPr>
          <w:p>
            <w:r>
              <w:rPr>
                <w:sz w:val="16"/>
              </w:rPr>
              <w:t>https://tw.news.yahoo.com/%E8%A8%B1%E6%B7%91%E8%8F%AF%E6%9C%83%E5%8B%98%E8%8D%89%E5%B1%AF%E4%B8%89%E6%A0%A1-%E5%85%81%E6%94%B9%E5%96%84%E6%A0%A1%E5%9C%92%E7%92%B0%E5%A2%83%E8%A8%AD%E6%96%BD-133920284.html</w:t>
            </w:r>
          </w:p>
        </w:tc>
      </w:tr>
      <w:tr>
        <w:tc>
          <w:tcPr>
            <w:tcW w:type="dxa" w:w="2160"/>
          </w:tcPr>
          <w:p>
            <w:r>
              <w:rPr>
                <w:sz w:val="16"/>
              </w:rPr>
              <w:t>台灣新生報(Yahoo轉載)</w:t>
            </w:r>
          </w:p>
        </w:tc>
        <w:tc>
          <w:tcPr>
            <w:tcW w:type="dxa" w:w="2160"/>
          </w:tcPr>
          <w:p>
            <w:r>
              <w:rPr>
                <w:sz w:val="16"/>
              </w:rPr>
              <w:t>大葉大學 2026世界綠色大學排名全球40</w:t>
            </w:r>
          </w:p>
        </w:tc>
        <w:tc>
          <w:tcPr>
            <w:tcW w:type="dxa" w:w="2160"/>
          </w:tcPr>
          <w:p>
            <w:r>
              <w:rPr>
                <w:sz w:val="16"/>
              </w:rPr>
              <w:t>2026-09-25</w:t>
            </w:r>
          </w:p>
        </w:tc>
        <w:tc>
          <w:tcPr>
            <w:tcW w:type="dxa" w:w="2160"/>
          </w:tcPr>
          <w:p>
            <w:r>
              <w:rPr>
                <w:sz w:val="16"/>
              </w:rPr>
              <w:t>https://tw.news.yahoo.com/%E5%A4%A7%E8%91%89%E5%A4%A7%E5%AD%B8-2026%E4%B8%96%E7%95%8C%E7%B6%A0%E8%89%B2%E5%A4%A7%E5%AD%B8%E6%8E%92%E5%90%8D%E5%85%A8%E7%90%8340-133920149.html</w:t>
            </w:r>
          </w:p>
        </w:tc>
      </w:tr>
      <w:tr>
        <w:tc>
          <w:tcPr>
            <w:tcW w:type="dxa" w:w="2160"/>
          </w:tcPr>
          <w:p>
            <w:r>
              <w:rPr>
                <w:sz w:val="16"/>
              </w:rPr>
              <w:t>台灣新生報(Yahoo轉載)</w:t>
            </w:r>
          </w:p>
        </w:tc>
        <w:tc>
          <w:tcPr>
            <w:tcW w:type="dxa" w:w="2160"/>
          </w:tcPr>
          <w:p>
            <w:r>
              <w:rPr>
                <w:sz w:val="16"/>
              </w:rPr>
              <w:t>慶祝九九重陽節 彰化高齡同學會熱鬧</w:t>
            </w:r>
          </w:p>
        </w:tc>
        <w:tc>
          <w:tcPr>
            <w:tcW w:type="dxa" w:w="2160"/>
          </w:tcPr>
          <w:p>
            <w:r>
              <w:rPr>
                <w:sz w:val="16"/>
              </w:rPr>
              <w:t>2026-09-25</w:t>
            </w:r>
          </w:p>
        </w:tc>
        <w:tc>
          <w:tcPr>
            <w:tcW w:type="dxa" w:w="2160"/>
          </w:tcPr>
          <w:p>
            <w:r>
              <w:rPr>
                <w:sz w:val="16"/>
              </w:rPr>
              <w:t>https://tw.news.yahoo.com/%E6%85%B6%E7%A5%9D%E4%B9%9D%E4%B9%9D%E9%87%8D%E9%99%BD%E7%AF%80-%E5%BD%B0%E5%8C%96%E9%AB%98%E9%BD%A1%E5%90%8C%E5%AD%B8%E6%9C%83%E7%86%B1%E9%AC%A7-133920874.html</w:t>
            </w:r>
          </w:p>
        </w:tc>
      </w:tr>
      <w:tr>
        <w:tc>
          <w:tcPr>
            <w:tcW w:type="dxa" w:w="2160"/>
          </w:tcPr>
          <w:p>
            <w:r>
              <w:rPr>
                <w:sz w:val="16"/>
              </w:rPr>
              <w:t>台灣新生報(Yahoo轉載)</w:t>
            </w:r>
          </w:p>
        </w:tc>
        <w:tc>
          <w:tcPr>
            <w:tcW w:type="dxa" w:w="2160"/>
          </w:tcPr>
          <w:p>
            <w:r>
              <w:rPr>
                <w:sz w:val="16"/>
              </w:rPr>
              <w:t>新北鮮奶幸福週 限時加碼一瓶</w:t>
            </w:r>
          </w:p>
        </w:tc>
        <w:tc>
          <w:tcPr>
            <w:tcW w:type="dxa" w:w="2160"/>
          </w:tcPr>
          <w:p>
            <w:r>
              <w:rPr>
                <w:sz w:val="16"/>
              </w:rPr>
              <w:t>2026-09-25</w:t>
            </w:r>
          </w:p>
        </w:tc>
        <w:tc>
          <w:tcPr>
            <w:tcW w:type="dxa" w:w="2160"/>
          </w:tcPr>
          <w:p>
            <w:r>
              <w:rPr>
                <w:sz w:val="16"/>
              </w:rPr>
              <w:t>https://tw.news.yahoo.com/%E6%96%B0%E5%8C%97%E9%AE%AE%E5%A5%B6%E5%B9%B8%E7%A6%8F%E9%80%B1-%E9%99%90%E6%99%82%E5%8A%A0%E7%A2%BC-%E7%93%B6-135545246.html</w:t>
            </w:r>
          </w:p>
        </w:tc>
      </w:tr>
      <w:tr>
        <w:tc>
          <w:tcPr>
            <w:tcW w:type="dxa" w:w="2160"/>
          </w:tcPr>
          <w:p>
            <w:r>
              <w:rPr>
                <w:sz w:val="16"/>
              </w:rPr>
              <w:t>台灣新生報(Yahoo轉載)</w:t>
            </w:r>
          </w:p>
        </w:tc>
        <w:tc>
          <w:tcPr>
            <w:tcW w:type="dxa" w:w="2160"/>
          </w:tcPr>
          <w:p>
            <w:r>
              <w:rPr>
                <w:sz w:val="16"/>
              </w:rPr>
              <w:t>新北高生遭刺傷 行凶國中生送少年法庭</w:t>
            </w:r>
          </w:p>
        </w:tc>
        <w:tc>
          <w:tcPr>
            <w:tcW w:type="dxa" w:w="2160"/>
          </w:tcPr>
          <w:p>
            <w:r>
              <w:rPr>
                <w:sz w:val="16"/>
              </w:rPr>
              <w:t>2026-09-25</w:t>
            </w:r>
          </w:p>
        </w:tc>
        <w:tc>
          <w:tcPr>
            <w:tcW w:type="dxa" w:w="2160"/>
          </w:tcPr>
          <w:p>
            <w:r>
              <w:rPr>
                <w:sz w:val="16"/>
              </w:rPr>
              <w:t>https://tw.news.yahoo.com/%E6%96%B0%E5%8C%97%E9%AB%98%E7%94%9F%E9%81%AD%E5%88%BA%E5%82%B7-%E8%A1%8C%E5%87%B6%E5%9C%8B%E4%B8%AD%E7%94%9F%E9%80%81%E5%B0%91%E5%B9%B4%E6%B3%95%E5%BA%AD-135545446.html</w:t>
            </w:r>
          </w:p>
        </w:tc>
      </w:tr>
      <w:tr>
        <w:tc>
          <w:tcPr>
            <w:tcW w:type="dxa" w:w="2160"/>
          </w:tcPr>
          <w:p>
            <w:r>
              <w:rPr>
                <w:sz w:val="16"/>
              </w:rPr>
              <w:t>台灣新生報(Yahoo轉載)</w:t>
            </w:r>
          </w:p>
        </w:tc>
        <w:tc>
          <w:tcPr>
            <w:tcW w:type="dxa" w:w="2160"/>
          </w:tcPr>
          <w:p>
            <w:r>
              <w:rPr>
                <w:sz w:val="16"/>
              </w:rPr>
              <w:t>台灣設計展在桃園 張善政：讓思維融入城市治理</w:t>
            </w:r>
          </w:p>
        </w:tc>
        <w:tc>
          <w:tcPr>
            <w:tcW w:type="dxa" w:w="2160"/>
          </w:tcPr>
          <w:p>
            <w:r>
              <w:rPr>
                <w:sz w:val="16"/>
              </w:rPr>
              <w:t>2026-09-25</w:t>
            </w:r>
          </w:p>
        </w:tc>
        <w:tc>
          <w:tcPr>
            <w:tcW w:type="dxa" w:w="2160"/>
          </w:tcPr>
          <w:p>
            <w:r>
              <w:rPr>
                <w:sz w:val="16"/>
              </w:rPr>
              <w:t>https://tw.news.yahoo.com/%E5%8F%B0%E7%81%A3%E8%A8%AD%E8%A8%88%E5%B1%95%E5%9C%A8%E6%A1%83%E5%9C%92-%E5%BC%B5%E5%96%84%E6%94%BF-%E8%AE%93%E6%80%9D%E7%B6%AD%E8%9E%8D%E5%85%A5%E5%9F%8E%E5%B8%82%E6%B2%BB%E7%90%86-135545589.html</w:t>
            </w:r>
          </w:p>
        </w:tc>
      </w:tr>
      <w:tr>
        <w:tc>
          <w:tcPr>
            <w:tcW w:type="dxa" w:w="2160"/>
          </w:tcPr>
          <w:p>
            <w:r>
              <w:rPr>
                <w:sz w:val="16"/>
              </w:rPr>
              <w:t>台灣新生報(Yahoo轉載)</w:t>
            </w:r>
          </w:p>
        </w:tc>
        <w:tc>
          <w:tcPr>
            <w:tcW w:type="dxa" w:w="2160"/>
          </w:tcPr>
          <w:p>
            <w:r>
              <w:rPr>
                <w:sz w:val="16"/>
              </w:rPr>
              <w:t>茂管處邀民眾中秋來「彩柚」 連假遊覽園區風光</w:t>
            </w:r>
          </w:p>
        </w:tc>
        <w:tc>
          <w:tcPr>
            <w:tcW w:type="dxa" w:w="2160"/>
          </w:tcPr>
          <w:p>
            <w:r>
              <w:rPr>
                <w:sz w:val="16"/>
              </w:rPr>
              <w:t>2026-09-25</w:t>
            </w:r>
          </w:p>
        </w:tc>
        <w:tc>
          <w:tcPr>
            <w:tcW w:type="dxa" w:w="2160"/>
          </w:tcPr>
          <w:p>
            <w:r>
              <w:rPr>
                <w:sz w:val="16"/>
              </w:rPr>
              <w:t>https://tw.news.yahoo.com/%E8%8C%82%E7%AE%A1%E8%99%95%E9%82%80%E6%B0%91%E7%9C%BE%E4%B8%AD%E7%A7%8B%E4%BE%86-%E5%BD%A9%E6%9F%9A-%E9%80%A3%E5%81%87%E9%81%8A%E8%A6%BD%E5%9C%92%E5%8D%80%E9%A2%A8%E5%85%89-141712829.html</w:t>
            </w:r>
          </w:p>
        </w:tc>
      </w:tr>
      <w:tr>
        <w:tc>
          <w:tcPr>
            <w:tcW w:type="dxa" w:w="2160"/>
          </w:tcPr>
          <w:p>
            <w:r>
              <w:rPr>
                <w:sz w:val="16"/>
              </w:rPr>
              <w:t>台灣新生報(Yahoo轉載)</w:t>
            </w:r>
          </w:p>
        </w:tc>
        <w:tc>
          <w:tcPr>
            <w:tcW w:type="dxa" w:w="2160"/>
          </w:tcPr>
          <w:p>
            <w:r>
              <w:rPr>
                <w:sz w:val="16"/>
              </w:rPr>
              <w:t>雲林良品前進義大利 陳璧君率團拓展歐洲商機</w:t>
            </w:r>
          </w:p>
        </w:tc>
        <w:tc>
          <w:tcPr>
            <w:tcW w:type="dxa" w:w="2160"/>
          </w:tcPr>
          <w:p>
            <w:r>
              <w:rPr>
                <w:sz w:val="16"/>
              </w:rPr>
              <w:t>2026-09-25</w:t>
            </w:r>
          </w:p>
        </w:tc>
        <w:tc>
          <w:tcPr>
            <w:tcW w:type="dxa" w:w="2160"/>
          </w:tcPr>
          <w:p>
            <w:r>
              <w:rPr>
                <w:sz w:val="16"/>
              </w:rPr>
              <w:t>https://tw.news.yahoo.com/%E9%9B%B2%E6%9E%97%E8%89%AF%E5%93%81%E5%89%8D%E9%80%B2%E7%BE%A9%E5%A4%A7%E5%88%A9-%E9%99%B3%E7%92%A7%E5%90%9B%E7%8E%87%E5%9C%98%E6%8B%93%E5%B1%95%E6%AD%90%E6%B4%B2%E5%95%86%E6%A9%9F-141712965.html</w:t>
            </w:r>
          </w:p>
        </w:tc>
      </w:tr>
      <w:tr>
        <w:tc>
          <w:tcPr>
            <w:tcW w:type="dxa" w:w="2160"/>
          </w:tcPr>
          <w:p>
            <w:r>
              <w:rPr>
                <w:sz w:val="16"/>
              </w:rPr>
              <w:t>台灣新生報(Yahoo轉載)</w:t>
            </w:r>
          </w:p>
        </w:tc>
        <w:tc>
          <w:tcPr>
            <w:tcW w:type="dxa" w:w="2160"/>
          </w:tcPr>
          <w:p>
            <w:r>
              <w:rPr>
                <w:sz w:val="16"/>
              </w:rPr>
              <w:t>岡山醒村歷經4年修復 10/3開園</w:t>
            </w:r>
          </w:p>
        </w:tc>
        <w:tc>
          <w:tcPr>
            <w:tcW w:type="dxa" w:w="2160"/>
          </w:tcPr>
          <w:p>
            <w:r>
              <w:rPr>
                <w:sz w:val="16"/>
              </w:rPr>
              <w:t>2026-09-25</w:t>
            </w:r>
          </w:p>
        </w:tc>
        <w:tc>
          <w:tcPr>
            <w:tcW w:type="dxa" w:w="2160"/>
          </w:tcPr>
          <w:p>
            <w:r>
              <w:rPr>
                <w:sz w:val="16"/>
              </w:rPr>
              <w:t>https://tw.news.yahoo.com/%E5%B2%A1%E5%B1%B1%E9%86%92%E6%9D%91%E6%AD%B7%E7%B6%934%E5%B9%B4%E4%BF%AE%E5%BE%A9-10-3%E9%96%8B%E5%9C%92-141712505.html</w:t>
            </w:r>
          </w:p>
        </w:tc>
      </w:tr>
      <w:tr>
        <w:tc>
          <w:tcPr>
            <w:tcW w:type="dxa" w:w="2160"/>
          </w:tcPr>
          <w:p>
            <w:r>
              <w:rPr>
                <w:sz w:val="16"/>
              </w:rPr>
              <w:t>台灣新生報(Yahoo轉載)</w:t>
            </w:r>
          </w:p>
        </w:tc>
        <w:tc>
          <w:tcPr>
            <w:tcW w:type="dxa" w:w="2160"/>
          </w:tcPr>
          <w:p>
            <w:r>
              <w:rPr>
                <w:sz w:val="16"/>
              </w:rPr>
              <w:t>不捨一甲子老滋味失傳 楊政城斥資千萬接手祥鈺樓</w:t>
            </w:r>
          </w:p>
        </w:tc>
        <w:tc>
          <w:tcPr>
            <w:tcW w:type="dxa" w:w="2160"/>
          </w:tcPr>
          <w:p>
            <w:r>
              <w:rPr>
                <w:sz w:val="16"/>
              </w:rPr>
              <w:t>2026-09-26</w:t>
            </w:r>
          </w:p>
        </w:tc>
        <w:tc>
          <w:tcPr>
            <w:tcW w:type="dxa" w:w="2160"/>
          </w:tcPr>
          <w:p>
            <w:r>
              <w:rPr>
                <w:sz w:val="16"/>
              </w:rPr>
              <w:t>https://tw.news.yahoo.com/%E4%B8%8D%E6%8D%A8-%E7%94%B2%E5%AD%90%E8%80%81%E6%BB%8B%E5%91%B3%E5%A4%B1%E5%82%B3-%E6%A5%8A%E6%94%BF%E5%9F%8E%E6%96%A5%E8%B3%87%E5%8D%83%E8%90%AC%E6%8E%A5%E6%89%8B%E7%A5%A5%E9%88%BA%E6%A8%93-083550659.html</w:t>
            </w:r>
          </w:p>
        </w:tc>
      </w:tr>
      <w:tr>
        <w:tc>
          <w:tcPr>
            <w:tcW w:type="dxa" w:w="2160"/>
          </w:tcPr>
          <w:p>
            <w:r>
              <w:rPr>
                <w:sz w:val="16"/>
              </w:rPr>
              <w:t>台灣新生報(Yahoo轉載)</w:t>
            </w:r>
          </w:p>
        </w:tc>
        <w:tc>
          <w:tcPr>
            <w:tcW w:type="dxa" w:w="2160"/>
          </w:tcPr>
          <w:p>
            <w:r>
              <w:rPr>
                <w:sz w:val="16"/>
              </w:rPr>
              <w:t>2026客家大地餐桌端出客庄風味 10月31日「共下來食」</w:t>
            </w:r>
          </w:p>
        </w:tc>
        <w:tc>
          <w:tcPr>
            <w:tcW w:type="dxa" w:w="2160"/>
          </w:tcPr>
          <w:p>
            <w:r>
              <w:rPr>
                <w:sz w:val="16"/>
              </w:rPr>
              <w:t>2026-09-26</w:t>
            </w:r>
          </w:p>
        </w:tc>
        <w:tc>
          <w:tcPr>
            <w:tcW w:type="dxa" w:w="2160"/>
          </w:tcPr>
          <w:p>
            <w:r>
              <w:rPr>
                <w:sz w:val="16"/>
              </w:rPr>
              <w:t>https://tw.news.yahoo.com/2026%E5%AE%A2%E5%AE%B6%E5%A4%A7%E5%9C%B0%E9%A4%90%E6%A1%8C%E7%AB%AF%E5%87%BA%E5%AE%A2%E5%BA%84%E9%A2%A8%E5%91%B3-10%E6%9C%8831%E6%97%A5-%E5%85%B1%E4%B8%8B%E4%BE%86%E9%A3%9F-084450589.html</w:t>
            </w:r>
          </w:p>
        </w:tc>
      </w:tr>
      <w:tr>
        <w:tc>
          <w:tcPr>
            <w:tcW w:type="dxa" w:w="2160"/>
          </w:tcPr>
          <w:p>
            <w:r>
              <w:rPr>
                <w:sz w:val="16"/>
              </w:rPr>
              <w:t>台灣新生報(Yahoo轉載)</w:t>
            </w:r>
          </w:p>
        </w:tc>
        <w:tc>
          <w:tcPr>
            <w:tcW w:type="dxa" w:w="2160"/>
          </w:tcPr>
          <w:p>
            <w:r>
              <w:rPr>
                <w:sz w:val="16"/>
              </w:rPr>
              <w:t>礁溪傳承136年盪鞦韆 激烈競技 得獎選手揭曉明華園總團之夜演出</w:t>
            </w:r>
          </w:p>
        </w:tc>
        <w:tc>
          <w:tcPr>
            <w:tcW w:type="dxa" w:w="2160"/>
          </w:tcPr>
          <w:p>
            <w:r>
              <w:rPr>
                <w:sz w:val="16"/>
              </w:rPr>
              <w:t>2026-09-26</w:t>
            </w:r>
          </w:p>
        </w:tc>
        <w:tc>
          <w:tcPr>
            <w:tcW w:type="dxa" w:w="2160"/>
          </w:tcPr>
          <w:p>
            <w:r>
              <w:rPr>
                <w:sz w:val="16"/>
              </w:rPr>
              <w:t>https://tw.news.yahoo.com/%E7%A4%81%E6%BA%AA%E5%82%B3%E6%89%BF136%E5%B9%B4%E7%9B%AA%E9%9E%A6%E9%9F%86-%E6%BF%80%E7%83%88%E7%AB%B6%E6%8A%80-%E5%BE%97%E7%8D%8E%E9%81%B8%E6%89%8B%E6%8F%AD%E6%9B%89%E6%98%8E%E8%8F%AF%E5%9C%92%E7%B8%BD%E5%9C%98%E4%B9%8B%E5%A4%9C%E6%BC%94%E5%87%BA-084600601.html</w:t>
            </w:r>
          </w:p>
        </w:tc>
      </w:tr>
      <w:tr>
        <w:tc>
          <w:tcPr>
            <w:tcW w:type="dxa" w:w="2160"/>
          </w:tcPr>
          <w:p>
            <w:r>
              <w:rPr>
                <w:sz w:val="16"/>
              </w:rPr>
              <w:t>台灣新生報(Yahoo轉載)</w:t>
            </w:r>
          </w:p>
        </w:tc>
        <w:tc>
          <w:tcPr>
            <w:tcW w:type="dxa" w:w="2160"/>
          </w:tcPr>
          <w:p>
            <w:r>
              <w:rPr>
                <w:sz w:val="16"/>
              </w:rPr>
              <w:t>「還好有國漳」系列影片首發！昔日社大學生現身說法 黃鈺書律師感性推薦啟蒙導師林國漳</w:t>
            </w:r>
          </w:p>
        </w:tc>
        <w:tc>
          <w:tcPr>
            <w:tcW w:type="dxa" w:w="2160"/>
          </w:tcPr>
          <w:p>
            <w:r>
              <w:rPr>
                <w:sz w:val="16"/>
              </w:rPr>
              <w:t>2026-09-26</w:t>
            </w:r>
          </w:p>
        </w:tc>
        <w:tc>
          <w:tcPr>
            <w:tcW w:type="dxa" w:w="2160"/>
          </w:tcPr>
          <w:p>
            <w:r>
              <w:rPr>
                <w:sz w:val="16"/>
              </w:rPr>
              <w:t>https://tw.news.yahoo.com/%E9%82%84%E5%A5%BD%E6%9C%89%E5%9C%8B%E6%BC%B3-%E7%B3%BB%E5%88%97%E5%BD%B1%E7%89%87%E9%A6%96%E7%99%BC-%E6%98%94%E6%97%A5%E7%A4%BE%E5%A4%A7%E5%AD%B8%E7%94%9F%E7%8F%BE%E8%BA%AB%E8%AA%AA%E6%B3%95-%E9%BB%83%E9%88%BA%E6%9B%B8%E5%BE%8B%E5%B8%AB%E6%84%9F%E6%80%A7%E6%8E%A8%E8%96%A6%E5%95%9F%E8%92%99%E5%B0%8E%E5%B8%AB%E6%9E%97%E5%9C%8B%E6%BC%B3-084634767.html</w:t>
            </w:r>
          </w:p>
        </w:tc>
      </w:tr>
      <w:tr>
        <w:tc>
          <w:tcPr>
            <w:tcW w:type="dxa" w:w="2160"/>
          </w:tcPr>
          <w:p>
            <w:r>
              <w:rPr>
                <w:sz w:val="16"/>
              </w:rPr>
              <w:t>台灣新生報(Yahoo轉載)</w:t>
            </w:r>
          </w:p>
        </w:tc>
        <w:tc>
          <w:tcPr>
            <w:tcW w:type="dxa" w:w="2160"/>
          </w:tcPr>
          <w:p>
            <w:r>
              <w:rPr>
                <w:sz w:val="16"/>
              </w:rPr>
              <w:t>「水印大湖」熱鬧開園！漫遊湖岸，玩水、賞表演、逛市集感受員山新魅力！</w:t>
            </w:r>
          </w:p>
        </w:tc>
        <w:tc>
          <w:tcPr>
            <w:tcW w:type="dxa" w:w="2160"/>
          </w:tcPr>
          <w:p>
            <w:r>
              <w:rPr>
                <w:sz w:val="16"/>
              </w:rPr>
              <w:t>2026-09-26</w:t>
            </w:r>
          </w:p>
        </w:tc>
        <w:tc>
          <w:tcPr>
            <w:tcW w:type="dxa" w:w="2160"/>
          </w:tcPr>
          <w:p>
            <w:r>
              <w:rPr>
                <w:sz w:val="16"/>
              </w:rPr>
              <w:t>https://tw.news.yahoo.com/%E6%B0%B4%E5%8D%B0%E5%A4%A7%E6%B9%96-%E7%86%B1%E9%AC%A7%E9%96%8B%E5%9C%92-%E6%BC%AB%E9%81%8A%E6%B9%96%E5%B2%B8-%E7%8E%A9%E6%B0%B4-%E8%B3%9E%E8%A1%A8%E6%BC%94-084737832.html</w:t>
            </w:r>
          </w:p>
        </w:tc>
      </w:tr>
      <w:tr>
        <w:tc>
          <w:tcPr>
            <w:tcW w:type="dxa" w:w="2160"/>
          </w:tcPr>
          <w:p>
            <w:r>
              <w:rPr>
                <w:sz w:val="16"/>
              </w:rPr>
              <w:t>台灣新生報(Yahoo轉載)</w:t>
            </w:r>
          </w:p>
        </w:tc>
        <w:tc>
          <w:tcPr>
            <w:tcW w:type="dxa" w:w="2160"/>
          </w:tcPr>
          <w:p>
            <w:r>
              <w:rPr>
                <w:sz w:val="16"/>
              </w:rPr>
              <w:t>藍營主張普發現金加碼2萬元 柯文哲回應台灣政治庸俗化 沒完沒了 大家努力把台灣掏空</w:t>
            </w:r>
          </w:p>
        </w:tc>
        <w:tc>
          <w:tcPr>
            <w:tcW w:type="dxa" w:w="2160"/>
          </w:tcPr>
          <w:p>
            <w:r>
              <w:rPr>
                <w:sz w:val="16"/>
              </w:rPr>
              <w:t>2026-09-26</w:t>
            </w:r>
          </w:p>
        </w:tc>
        <w:tc>
          <w:tcPr>
            <w:tcW w:type="dxa" w:w="2160"/>
          </w:tcPr>
          <w:p>
            <w:r>
              <w:rPr>
                <w:sz w:val="16"/>
              </w:rPr>
              <w:t>https://tw.news.yahoo.com/%E8%97%8D%E7%87%9F%E4%B8%BB%E5%BC%B5%E6%99%AE%E7%99%BC%E7%8F%BE%E9%87%91%E5%8A%A0%E7%A2%BC2%E8%90%AC%E5%85%83-%E6%9F%AF%E6%96%87%E5%93%B2%E5%9B%9E%E6%87%89%E5%8F%B0%E7%81%A3%E6%94%BF%E6%B2%BB%E5%BA%B8%E4%BF%97%E5%8C%96-%E6%B2%92%E5%AE%8C%E6%B2%92%E4%BA%86-%E5%A4%A7%E5%AE%B6%E5%8A%AA%E5%8A%9B%E6%8A%8A%E5%8F%B0%E7%81%A3%E6%8E%8F%E7%A9%BA-085050973.html</w:t>
            </w:r>
          </w:p>
        </w:tc>
      </w:tr>
      <w:tr>
        <w:tc>
          <w:tcPr>
            <w:tcW w:type="dxa" w:w="2160"/>
          </w:tcPr>
          <w:p>
            <w:r>
              <w:rPr>
                <w:sz w:val="16"/>
              </w:rPr>
              <w:t>台灣新生報(Yahoo轉載)</w:t>
            </w:r>
          </w:p>
        </w:tc>
        <w:tc>
          <w:tcPr>
            <w:tcW w:type="dxa" w:w="2160"/>
          </w:tcPr>
          <w:p>
            <w:r>
              <w:rPr>
                <w:sz w:val="16"/>
              </w:rPr>
              <w:t>2026蘭陽媽祖文化節 「全台獨家 ! 櫃姐巧手『點妝天后』」</w:t>
            </w:r>
          </w:p>
        </w:tc>
        <w:tc>
          <w:tcPr>
            <w:tcW w:type="dxa" w:w="2160"/>
          </w:tcPr>
          <w:p>
            <w:r>
              <w:rPr>
                <w:sz w:val="16"/>
              </w:rPr>
              <w:t>2026-09-26</w:t>
            </w:r>
          </w:p>
        </w:tc>
        <w:tc>
          <w:tcPr>
            <w:tcW w:type="dxa" w:w="2160"/>
          </w:tcPr>
          <w:p>
            <w:r>
              <w:rPr>
                <w:sz w:val="16"/>
              </w:rPr>
              <w:t>https://tw.news.yahoo.com/2026%E8%98%AD%E9%99%BD%E5%AA%BD%E7%A5%96%E6%96%87%E5%8C%96%E7%AF%80-%E5%85%A8%E5%8F%B0%E7%8D%A8%E5%AE%B6-%E6%AB%83%E5%A7%90%E5%B7%A7%E6%89%8B-%E9%BB%9E%E5%A6%9D%E5%A4%A9%E5%90%8E-085130895.html</w:t>
            </w:r>
          </w:p>
        </w:tc>
      </w:tr>
      <w:tr>
        <w:tc>
          <w:tcPr>
            <w:tcW w:type="dxa" w:w="2160"/>
          </w:tcPr>
          <w:p>
            <w:r>
              <w:rPr>
                <w:sz w:val="16"/>
              </w:rPr>
              <w:t>台灣新生報(Yahoo轉載)</w:t>
            </w:r>
          </w:p>
        </w:tc>
        <w:tc>
          <w:tcPr>
            <w:tcW w:type="dxa" w:w="2160"/>
          </w:tcPr>
          <w:p>
            <w:r>
              <w:rPr>
                <w:sz w:val="16"/>
              </w:rPr>
              <w:t>邀民眾漫遊旗山 「2026夏祭新鮮市：相揪來旗山」蕉城映像行旅攜手「旗山x沖繩國際食旅祭」熱鬧登場</w:t>
            </w:r>
          </w:p>
        </w:tc>
        <w:tc>
          <w:tcPr>
            <w:tcW w:type="dxa" w:w="2160"/>
          </w:tcPr>
          <w:p>
            <w:r>
              <w:rPr>
                <w:sz w:val="16"/>
              </w:rPr>
              <w:t>2026-09-26</w:t>
            </w:r>
          </w:p>
        </w:tc>
        <w:tc>
          <w:tcPr>
            <w:tcW w:type="dxa" w:w="2160"/>
          </w:tcPr>
          <w:p>
            <w:r>
              <w:rPr>
                <w:sz w:val="16"/>
              </w:rPr>
              <w:t>https://tw.news.yahoo.com/%E9%82%80%E6%B0%91%E7%9C%BE%E6%BC%AB%E9%81%8A%E6%97%97%E5%B1%B1-2026%E5%A4%8F%E7%A5%AD%E6%96%B0%E9%AE%AE%E5%B8%82-%E7%9B%B8%E6%8F%AA%E4%BE%86%E6%97%97%E5%B1%B1-%E8%95%89%E5%9F%8E%E6%98%A0%E5%83%8F%E8%A1%8C%E6%97%85%E6%94%9C%E6%89%8B-%E6%97%97%E5%B1%B1x%E6%B2%96%E7%B9%A9%E5%9C%8B%E9%9A%9B%E9%A3%9F%E6%97%85%E7%A5%AD-085204468.html</w:t>
            </w:r>
          </w:p>
        </w:tc>
      </w:tr>
      <w:tr>
        <w:tc>
          <w:tcPr>
            <w:tcW w:type="dxa" w:w="2160"/>
          </w:tcPr>
          <w:p>
            <w:r>
              <w:rPr>
                <w:sz w:val="16"/>
              </w:rPr>
              <w:t>台灣新生報(Yahoo轉載)</w:t>
            </w:r>
          </w:p>
        </w:tc>
        <w:tc>
          <w:tcPr>
            <w:tcW w:type="dxa" w:w="2160"/>
          </w:tcPr>
          <w:p>
            <w:r>
              <w:rPr>
                <w:sz w:val="16"/>
              </w:rPr>
              <w:t>「強新工業」擴大投資滿足半導體客戶建廠需求</w:t>
            </w:r>
          </w:p>
        </w:tc>
        <w:tc>
          <w:tcPr>
            <w:tcW w:type="dxa" w:w="2160"/>
          </w:tcPr>
          <w:p>
            <w:r>
              <w:rPr>
                <w:sz w:val="16"/>
              </w:rPr>
              <w:t>2026-09-27</w:t>
            </w:r>
          </w:p>
        </w:tc>
        <w:tc>
          <w:tcPr>
            <w:tcW w:type="dxa" w:w="2160"/>
          </w:tcPr>
          <w:p>
            <w:r>
              <w:rPr>
                <w:sz w:val="16"/>
              </w:rPr>
              <w:t>https://tw.news.yahoo.com/%E5%BC%B7%E6%96%B0%E5%B7%A5%E6%A5%AD-%E6%93%B4%E5%A4%A7%E6%8A%95%E8%B3%87%E6%BB%BF%E8%B6%B3%E5%8D%8A%E5%B0%8E%E9%AB%94%E5%AE%A2%E6%88%B6%E5%BB%BA%E5%BB%A0%E9%9C%80%E6%B1%82-094117143.html</w:t>
            </w:r>
          </w:p>
        </w:tc>
      </w:tr>
      <w:tr>
        <w:tc>
          <w:tcPr>
            <w:tcW w:type="dxa" w:w="2160"/>
          </w:tcPr>
          <w:p>
            <w:r>
              <w:rPr>
                <w:sz w:val="16"/>
              </w:rPr>
              <w:t>台灣新生報(Yahoo轉載)</w:t>
            </w:r>
          </w:p>
        </w:tc>
        <w:tc>
          <w:tcPr>
            <w:tcW w:type="dxa" w:w="2160"/>
          </w:tcPr>
          <w:p>
            <w:r>
              <w:rPr>
                <w:sz w:val="16"/>
              </w:rPr>
              <w:t>修復老警眷舍、讀見二崙文學　二崙分駐所眷舍「開門」迎客</w:t>
            </w:r>
          </w:p>
        </w:tc>
        <w:tc>
          <w:tcPr>
            <w:tcW w:type="dxa" w:w="2160"/>
          </w:tcPr>
          <w:p>
            <w:r>
              <w:rPr>
                <w:sz w:val="16"/>
              </w:rPr>
              <w:t>2026-09-27</w:t>
            </w:r>
          </w:p>
        </w:tc>
        <w:tc>
          <w:tcPr>
            <w:tcW w:type="dxa" w:w="2160"/>
          </w:tcPr>
          <w:p>
            <w:r>
              <w:rPr>
                <w:sz w:val="16"/>
              </w:rPr>
              <w:t>https://tw.news.yahoo.com/%E4%BF%AE%E5%BE%A9%E8%80%81%E8%AD%A6%E7%9C%B7%E8%88%8D-%E8%AE%80%E8%A6%8B%E4%BA%8C%E5%B4%99%E6%96%87%E5%AD%B8-%E4%BA%8C%E5%B4%99%E5%88%86%E9%A7%90%E6%89%80%E7%9C%B7%E8%88%8D-%E9%96%8B%E9%96%80-%E8%BF%8E%E5%AE%A2-091709848.html</w:t>
            </w:r>
          </w:p>
        </w:tc>
      </w:tr>
      <w:tr>
        <w:tc>
          <w:tcPr>
            <w:tcW w:type="dxa" w:w="2160"/>
          </w:tcPr>
          <w:p>
            <w:r>
              <w:rPr>
                <w:sz w:val="16"/>
              </w:rPr>
              <w:t>台灣新生報(Yahoo轉載)</w:t>
            </w:r>
          </w:p>
        </w:tc>
        <w:tc>
          <w:tcPr>
            <w:tcW w:type="dxa" w:w="2160"/>
          </w:tcPr>
          <w:p>
            <w:r>
              <w:rPr>
                <w:sz w:val="16"/>
              </w:rPr>
              <w:t>南市地政局引進AI把關實價登錄 揪異常提警示 提升房市資訊可信度</w:t>
            </w:r>
          </w:p>
        </w:tc>
        <w:tc>
          <w:tcPr>
            <w:tcW w:type="dxa" w:w="2160"/>
          </w:tcPr>
          <w:p>
            <w:r>
              <w:rPr>
                <w:sz w:val="16"/>
              </w:rPr>
              <w:t>2026-09-27</w:t>
            </w:r>
          </w:p>
        </w:tc>
        <w:tc>
          <w:tcPr>
            <w:tcW w:type="dxa" w:w="2160"/>
          </w:tcPr>
          <w:p>
            <w:r>
              <w:rPr>
                <w:sz w:val="16"/>
              </w:rPr>
              <w:t>https://tw.news.yahoo.com/%E5%8D%97%E5%B8%82%E5%9C%B0%E6%94%BF%E5%B1%80%E5%BC%95%E9%80%B2ai%E6%8A%8A%E9%97%9C%E5%AF%A6%E5%83%B9%E7%99%BB%E9%8C%84-%E6%8F%AA%E7%95%B0%E5%B8%B8%E6%8F%90%E8%AD%A6%E7%A4%BA-%E6%8F%90%E5%8D%87%E6%88%BF%E5%B8%82%E8%B3%87%E8%A8%8A%E5%8F%AF%E4%BF%A1%E5%BA%A6-092426892.html</w:t>
            </w:r>
          </w:p>
        </w:tc>
      </w:tr>
      <w:tr>
        <w:tc>
          <w:tcPr>
            <w:tcW w:type="dxa" w:w="2160"/>
          </w:tcPr>
          <w:p>
            <w:r>
              <w:rPr>
                <w:sz w:val="16"/>
              </w:rPr>
              <w:t>台灣新生報(Yahoo轉載)</w:t>
            </w:r>
          </w:p>
        </w:tc>
        <w:tc>
          <w:tcPr>
            <w:tcW w:type="dxa" w:w="2160"/>
          </w:tcPr>
          <w:p>
            <w:r>
              <w:rPr>
                <w:sz w:val="16"/>
              </w:rPr>
              <w:t>南市環保局力推綠色治理再獲肯定 勇奪環保績效考核八項佳績</w:t>
            </w:r>
          </w:p>
        </w:tc>
        <w:tc>
          <w:tcPr>
            <w:tcW w:type="dxa" w:w="2160"/>
          </w:tcPr>
          <w:p>
            <w:r>
              <w:rPr>
                <w:sz w:val="16"/>
              </w:rPr>
              <w:t>2026-09-27</w:t>
            </w:r>
          </w:p>
        </w:tc>
        <w:tc>
          <w:tcPr>
            <w:tcW w:type="dxa" w:w="2160"/>
          </w:tcPr>
          <w:p>
            <w:r>
              <w:rPr>
                <w:sz w:val="16"/>
              </w:rPr>
              <w:t>https://tw.news.yahoo.com/%E5%8D%97%E5%B8%82%E7%92%B0%E4%BF%9D%E5%B1%80%E5%8A%9B%E6%8E%A8%E7%B6%A0%E8%89%B2%E6%B2%BB%E7%90%86%E5%86%8D%E7%8D%B2%E8%82%AF%E5%AE%9A-%E5%8B%87%E5%A5%AA%E7%92%B0%E4%BF%9D%E7%B8%BE%E6%95%88%E8%80%83%E6%A0%B8%E5%85%AB%E9%A0%85%E4%BD%B3%E7%B8%BE-092520938.html</w:t>
            </w:r>
          </w:p>
        </w:tc>
      </w:tr>
      <w:tr>
        <w:tc>
          <w:tcPr>
            <w:tcW w:type="dxa" w:w="2160"/>
          </w:tcPr>
          <w:p>
            <w:r>
              <w:rPr>
                <w:sz w:val="16"/>
              </w:rPr>
              <w:t>台灣新生報(Yahoo轉載)</w:t>
            </w:r>
          </w:p>
        </w:tc>
        <w:tc>
          <w:tcPr>
            <w:tcW w:type="dxa" w:w="2160"/>
          </w:tcPr>
          <w:p>
            <w:r>
              <w:rPr>
                <w:sz w:val="16"/>
              </w:rPr>
              <w:t>南市向教師致敬影片首播 獻上教師節特輯向老師致敬</w:t>
            </w:r>
          </w:p>
        </w:tc>
        <w:tc>
          <w:tcPr>
            <w:tcW w:type="dxa" w:w="2160"/>
          </w:tcPr>
          <w:p>
            <w:r>
              <w:rPr>
                <w:sz w:val="16"/>
              </w:rPr>
              <w:t>2026-09-27</w:t>
            </w:r>
          </w:p>
        </w:tc>
        <w:tc>
          <w:tcPr>
            <w:tcW w:type="dxa" w:w="2160"/>
          </w:tcPr>
          <w:p>
            <w:r>
              <w:rPr>
                <w:sz w:val="16"/>
              </w:rPr>
              <w:t>https://tw.news.yahoo.com/%E5%8D%97%E5%B8%82%E5%90%91%E6%95%99%E5%B8%AB%E8%87%B4%E6%95%AC%E5%BD%B1%E7%89%87%E9%A6%96%E6%92%AD-%E7%8D%BB%E4%B8%8A%E6%95%99%E5%B8%AB%E7%AF%80%E7%89%B9%E8%BC%AF%E5%90%91%E8%80%81%E5%B8%AB%E8%87%B4%E6%95%AC-094220995.html</w:t>
            </w:r>
          </w:p>
        </w:tc>
      </w:tr>
      <w:tr>
        <w:tc>
          <w:tcPr>
            <w:tcW w:type="dxa" w:w="2160"/>
          </w:tcPr>
          <w:p>
            <w:r>
              <w:rPr>
                <w:sz w:val="16"/>
              </w:rPr>
              <w:t>台視新聞網(Yahoo轉載)</w:t>
            </w:r>
          </w:p>
        </w:tc>
        <w:tc>
          <w:tcPr>
            <w:tcW w:type="dxa" w:w="2160"/>
          </w:tcPr>
          <w:p>
            <w:r>
              <w:rPr>
                <w:sz w:val="16"/>
              </w:rPr>
              <w:t>北市大樓廁所濺血！ 男持雙刀攻擊保險員互刺</w:t>
            </w:r>
          </w:p>
        </w:tc>
        <w:tc>
          <w:tcPr>
            <w:tcW w:type="dxa" w:w="2160"/>
          </w:tcPr>
          <w:p>
            <w:r>
              <w:rPr>
                <w:sz w:val="16"/>
              </w:rPr>
              <w:t>2026-09-21</w:t>
            </w:r>
          </w:p>
        </w:tc>
        <w:tc>
          <w:tcPr>
            <w:tcW w:type="dxa" w:w="2160"/>
          </w:tcPr>
          <w:p>
            <w:r>
              <w:rPr>
                <w:sz w:val="16"/>
              </w:rPr>
              <w:t>https://tw.news.yahoo.com/%E5%8C%97%E5%B8%82%E5%A4%A7%E6%A8%93%E5%BB%81%E6%89%80%E6%BF%BA%E8%A1%80-%E7%94%B7%E6%8C%81%E9%9B%99%E5%88%80%E6%94%BB%E6%93%8A%E4%BF%9D%E9%9A%AA%E5%93%A1%E4%BA%92%E5%88%BA-051526498.html</w:t>
            </w:r>
          </w:p>
        </w:tc>
      </w:tr>
      <w:tr>
        <w:tc>
          <w:tcPr>
            <w:tcW w:type="dxa" w:w="2160"/>
          </w:tcPr>
          <w:p>
            <w:r>
              <w:rPr>
                <w:sz w:val="16"/>
              </w:rPr>
              <w:t>台視新聞網(Yahoo轉載)</w:t>
            </w:r>
          </w:p>
        </w:tc>
        <w:tc>
          <w:tcPr>
            <w:tcW w:type="dxa" w:w="2160"/>
          </w:tcPr>
          <w:p>
            <w:r>
              <w:rPr>
                <w:sz w:val="16"/>
              </w:rPr>
              <w:t>亞運／業餘小將林佾葳「越級打怪」驚豔台韓 曝明年想再挑戰中職選秀</w:t>
            </w:r>
          </w:p>
        </w:tc>
        <w:tc>
          <w:tcPr>
            <w:tcW w:type="dxa" w:w="2160"/>
          </w:tcPr>
          <w:p>
            <w:r>
              <w:rPr>
                <w:sz w:val="16"/>
              </w:rPr>
              <w:t>2026-09-21</w:t>
            </w:r>
          </w:p>
        </w:tc>
        <w:tc>
          <w:tcPr>
            <w:tcW w:type="dxa" w:w="2160"/>
          </w:tcPr>
          <w:p>
            <w:r>
              <w:rPr>
                <w:sz w:val="16"/>
              </w:rPr>
              <w:t>https://tw.news.yahoo.com/%E4%BA%9E%E9%81%8B-%E6%A5%AD%E9%A4%98%E5%B0%8F%E5%B0%87%E6%9E%97%E4%BD%BE%E8%91%B3-%E8%B6%8A%E7%B4%9A%E6%89%93%E6%80%AA-%E9%A9%9A%E8%B1%94%E5%8F%B0%E9%9F%93-%E6%9B%9D%E6%98%8E%E5%B9%B4%E6%83%B3%E5%86%8D%E6%8C%91%E6%88%B0%E4%B8%AD%E8%81%B7%E9%81%B8%E7%A7%80-150357410.html</w:t>
            </w:r>
          </w:p>
        </w:tc>
      </w:tr>
      <w:tr>
        <w:tc>
          <w:tcPr>
            <w:tcW w:type="dxa" w:w="2160"/>
          </w:tcPr>
          <w:p>
            <w:r>
              <w:rPr>
                <w:sz w:val="16"/>
              </w:rPr>
              <w:t>台視新聞網(Yahoo轉載)</w:t>
            </w:r>
          </w:p>
        </w:tc>
        <w:tc>
          <w:tcPr>
            <w:tcW w:type="dxa" w:w="2160"/>
          </w:tcPr>
          <w:p>
            <w:r>
              <w:rPr>
                <w:sz w:val="16"/>
              </w:rPr>
              <w:t>走路遭小貨車撞倒...高雄螺絲業大老張土火身亡 親友與業界人士不捨</w:t>
            </w:r>
          </w:p>
        </w:tc>
        <w:tc>
          <w:tcPr>
            <w:tcW w:type="dxa" w:w="2160"/>
          </w:tcPr>
          <w:p>
            <w:r>
              <w:rPr>
                <w:sz w:val="16"/>
              </w:rPr>
              <w:t>2026-09-22</w:t>
            </w:r>
          </w:p>
        </w:tc>
        <w:tc>
          <w:tcPr>
            <w:tcW w:type="dxa" w:w="2160"/>
          </w:tcPr>
          <w:p>
            <w:r>
              <w:rPr>
                <w:sz w:val="16"/>
              </w:rPr>
              <w:t>https://tw.news.yahoo.com/%E8%B5%B0%E8%B7%AF%E9%81%AD%E5%B0%8F%E8%B2%A8%E8%BB%8A%E6%92%9E%E5%80%92-%E9%AB%98%E9%9B%84%E8%9E%BA%E7%B5%B2%E6%A5%AD%E5%A4%A7%E8%80%81%E5%BC%B5%E5%9C%9F%E7%81%AB%E8%BA%AB%E4%BA%A1-%E8%A6%AA%E5%8F%8B%E8%88%87%E6%A5%AD%E7%95%8C%E4%BA%BA%E5%A3%AB%E4%B8%8D%E6%8D%A8-134211162.html</w:t>
            </w:r>
          </w:p>
        </w:tc>
      </w:tr>
      <w:tr>
        <w:tc>
          <w:tcPr>
            <w:tcW w:type="dxa" w:w="2160"/>
          </w:tcPr>
          <w:p>
            <w:r>
              <w:rPr>
                <w:sz w:val="16"/>
              </w:rPr>
              <w:t>品觀點(Yahoo轉載)</w:t>
            </w:r>
          </w:p>
        </w:tc>
        <w:tc>
          <w:tcPr>
            <w:tcW w:type="dxa" w:w="2160"/>
          </w:tcPr>
          <w:p>
            <w:r>
              <w:rPr>
                <w:sz w:val="16"/>
              </w:rPr>
              <w:t>燁輝投資8億多 參與燁聯私募案</w:t>
            </w:r>
          </w:p>
        </w:tc>
        <w:tc>
          <w:tcPr>
            <w:tcW w:type="dxa" w:w="2160"/>
          </w:tcPr>
          <w:p>
            <w:r>
              <w:rPr>
                <w:sz w:val="16"/>
              </w:rPr>
              <w:t>2026-09-23</w:t>
            </w:r>
          </w:p>
        </w:tc>
        <w:tc>
          <w:tcPr>
            <w:tcW w:type="dxa" w:w="2160"/>
          </w:tcPr>
          <w:p>
            <w:r>
              <w:rPr>
                <w:sz w:val="16"/>
              </w:rPr>
              <w:t>https://tw.news.yahoo.com/%E7%87%81%E8%BC%9D%E6%8A%95%E8%B3%878%E5%84%84%E5%A4%9A-%E5%8F%83%E8%88%87%E7%87%81%E8%81%AF%E7%A7%81%E5%8B%9F%E6%A1%88-124534294.html</w:t>
            </w:r>
          </w:p>
        </w:tc>
      </w:tr>
      <w:tr>
        <w:tc>
          <w:tcPr>
            <w:tcW w:type="dxa" w:w="2160"/>
          </w:tcPr>
          <w:p>
            <w:r>
              <w:rPr>
                <w:sz w:val="16"/>
              </w:rPr>
              <w:t>商傳媒(Yahoo轉載)</w:t>
            </w:r>
          </w:p>
        </w:tc>
        <w:tc>
          <w:tcPr>
            <w:tcW w:type="dxa" w:w="2160"/>
          </w:tcPr>
          <w:p>
            <w:r>
              <w:rPr>
                <w:sz w:val="16"/>
              </w:rPr>
              <w:t>日股高股息低價股榜單揭曉 生化人公司兩萬日圓進場、圓谷菲爾茲控股發特息</w:t>
            </w:r>
          </w:p>
        </w:tc>
        <w:tc>
          <w:tcPr>
            <w:tcW w:type="dxa" w:w="2160"/>
          </w:tcPr>
          <w:p>
            <w:r>
              <w:rPr>
                <w:sz w:val="16"/>
              </w:rPr>
              <w:t>2026-09-21</w:t>
            </w:r>
          </w:p>
        </w:tc>
        <w:tc>
          <w:tcPr>
            <w:tcW w:type="dxa" w:w="2160"/>
          </w:tcPr>
          <w:p>
            <w:r>
              <w:rPr>
                <w:sz w:val="16"/>
              </w:rPr>
              <w:t>https://tw.stock.yahoo.com/news/%E6%97%A5%E8%82%A1%E9%AB%98%E8%82%A1%E6%81%AF%E4%BD%8E%E5%83%B9%E8%82%A1%E6%A6%9C%E5%96%AE%E6%8F%AD%E6%9B%89-%E7%94%9F%E5%8C%96%E4%BA%BA%E5%85%AC%E5%8F%B8%E5%85%A9%E8%90%AC%E6%97%A5%E5%9C%93%E9%80%B2%E5%A0%B4-%E5%9C%93%E8%B0%B7%E8%8F%B2%E7%88%BE%E8%8C%B2%E6%8E%A7%E8%82%A1%E7%99%BC%E7%89%B9%E6%81%AF-044154340.html</w:t>
            </w:r>
          </w:p>
        </w:tc>
      </w:tr>
      <w:tr>
        <w:tc>
          <w:tcPr>
            <w:tcW w:type="dxa" w:w="2160"/>
          </w:tcPr>
          <w:p>
            <w:r>
              <w:rPr>
                <w:sz w:val="16"/>
              </w:rPr>
              <w:t>商傳媒(Yahoo轉載)</w:t>
            </w:r>
          </w:p>
        </w:tc>
        <w:tc>
          <w:tcPr>
            <w:tcW w:type="dxa" w:w="2160"/>
          </w:tcPr>
          <w:p>
            <w:r>
              <w:rPr>
                <w:sz w:val="16"/>
              </w:rPr>
              <w:t>巴布科克獲空品質專案訂單 分析師看好AI資料中心前景</w:t>
            </w:r>
          </w:p>
        </w:tc>
        <w:tc>
          <w:tcPr>
            <w:tcW w:type="dxa" w:w="2160"/>
          </w:tcPr>
          <w:p>
            <w:r>
              <w:rPr>
                <w:sz w:val="16"/>
              </w:rPr>
              <w:t>2026-09-21</w:t>
            </w:r>
          </w:p>
        </w:tc>
        <w:tc>
          <w:tcPr>
            <w:tcW w:type="dxa" w:w="2160"/>
          </w:tcPr>
          <w:p>
            <w:r>
              <w:rPr>
                <w:sz w:val="16"/>
              </w:rPr>
              <w:t>https://tw.stock.yahoo.com/news/%E5%B7%B4%E5%B8%83%E7%A7%91%E5%85%8B%E7%8D%B2%E7%A9%BA%E5%93%81%E8%B3%AA%E5%B0%88%E6%A1%88%E8%A8%82%E5%96%AE-%E5%88%86%E6%9E%90%E5%B8%AB%E7%9C%8B%E5%A5%BDai%E8%B3%87%E6%96%99%E4%B8%AD%E5%BF%83%E5%89%8D%E6%99%AF-050336336.html</w:t>
            </w:r>
          </w:p>
        </w:tc>
      </w:tr>
      <w:tr>
        <w:tc>
          <w:tcPr>
            <w:tcW w:type="dxa" w:w="2160"/>
          </w:tcPr>
          <w:p>
            <w:r>
              <w:rPr>
                <w:sz w:val="16"/>
              </w:rPr>
              <w:t>商傳媒(Yahoo轉載)</w:t>
            </w:r>
          </w:p>
        </w:tc>
        <w:tc>
          <w:tcPr>
            <w:tcW w:type="dxa" w:w="2160"/>
          </w:tcPr>
          <w:p>
            <w:r>
              <w:rPr>
                <w:sz w:val="16"/>
              </w:rPr>
              <w:t>歐盟每年失血3千億歐元 馬里奧·德拉吉籲改革投資體系</w:t>
            </w:r>
          </w:p>
        </w:tc>
        <w:tc>
          <w:tcPr>
            <w:tcW w:type="dxa" w:w="2160"/>
          </w:tcPr>
          <w:p>
            <w:r>
              <w:rPr>
                <w:sz w:val="16"/>
              </w:rPr>
              <w:t>2026-09-21</w:t>
            </w:r>
          </w:p>
        </w:tc>
        <w:tc>
          <w:tcPr>
            <w:tcW w:type="dxa" w:w="2160"/>
          </w:tcPr>
          <w:p>
            <w:r>
              <w:rPr>
                <w:sz w:val="16"/>
              </w:rPr>
              <w:t>https://tw.stock.yahoo.com/news/%E6%AD%90%E7%9B%9F%E6%AF%8F%E5%B9%B4%E5%A4%B1%E8%A1%803%E5%8D%83%E5%84%84%E6%AD%90%E5%85%83-%E9%A6%AC%E9%87%8C%E5%A5%A7-%E5%BE%B7%E6%8B%89%E5%90%89%E7%B1%B2%E6%94%B9%E9%9D%A9%E6%8A%95%E8%B3%87%E9%AB%94%E7%B3%BB-092120302.html</w:t>
            </w:r>
          </w:p>
        </w:tc>
      </w:tr>
      <w:tr>
        <w:tc>
          <w:tcPr>
            <w:tcW w:type="dxa" w:w="2160"/>
          </w:tcPr>
          <w:p>
            <w:r>
              <w:rPr>
                <w:sz w:val="16"/>
              </w:rPr>
              <w:t>商傳媒(Yahoo轉載)</w:t>
            </w:r>
          </w:p>
        </w:tc>
        <w:tc>
          <w:tcPr>
            <w:tcW w:type="dxa" w:w="2160"/>
          </w:tcPr>
          <w:p>
            <w:r>
              <w:rPr>
                <w:sz w:val="16"/>
              </w:rPr>
              <w:t>華利安拓展美國南佛州市場 股價跌逾三成仍具投資潛力？</w:t>
            </w:r>
          </w:p>
        </w:tc>
        <w:tc>
          <w:tcPr>
            <w:tcW w:type="dxa" w:w="2160"/>
          </w:tcPr>
          <w:p>
            <w:r>
              <w:rPr>
                <w:sz w:val="16"/>
              </w:rPr>
              <w:t>2026-09-21</w:t>
            </w:r>
          </w:p>
        </w:tc>
        <w:tc>
          <w:tcPr>
            <w:tcW w:type="dxa" w:w="2160"/>
          </w:tcPr>
          <w:p>
            <w:r>
              <w:rPr>
                <w:sz w:val="16"/>
              </w:rPr>
              <w:t>https://tw.stock.yahoo.com/news/%E8%8F%AF%E5%88%A9%E5%AE%89%E6%8B%93%E5%B1%95%E7%BE%8E%E5%9C%8B%E5%8D%97%E4%BD%9B%E5%B7%9E%E5%B8%82%E5%A0%B4-%E8%82%A1%E5%83%B9%E8%B7%8C%E9%80%BE%E4%B8%89%E6%88%90%E4%BB%8D%E5%85%B7%E6%8A%95%E8%B3%87%E6%BD%9B%E5%8A%9B-100002649.html</w:t>
            </w:r>
          </w:p>
        </w:tc>
      </w:tr>
      <w:tr>
        <w:tc>
          <w:tcPr>
            <w:tcW w:type="dxa" w:w="2160"/>
          </w:tcPr>
          <w:p>
            <w:r>
              <w:rPr>
                <w:sz w:val="16"/>
              </w:rPr>
              <w:t>商傳媒(Yahoo轉載)</w:t>
            </w:r>
          </w:p>
        </w:tc>
        <w:tc>
          <w:tcPr>
            <w:tcW w:type="dxa" w:w="2160"/>
          </w:tcPr>
          <w:p>
            <w:r>
              <w:rPr>
                <w:sz w:val="16"/>
              </w:rPr>
              <w:t>Bamboo Connect 強化歐洲佈局 延攬高階人才加速拓展服務</w:t>
            </w:r>
          </w:p>
        </w:tc>
        <w:tc>
          <w:tcPr>
            <w:tcW w:type="dxa" w:w="2160"/>
          </w:tcPr>
          <w:p>
            <w:r>
              <w:rPr>
                <w:sz w:val="16"/>
              </w:rPr>
              <w:t>2026-09-21</w:t>
            </w:r>
          </w:p>
        </w:tc>
        <w:tc>
          <w:tcPr>
            <w:tcW w:type="dxa" w:w="2160"/>
          </w:tcPr>
          <w:p>
            <w:r>
              <w:rPr>
                <w:sz w:val="16"/>
              </w:rPr>
              <w:t>https://tw.stock.yahoo.com/news/bamboo-connect-%E5%BC%B7%E5%8C%96%E6%AD%90%E6%B4%B2%E4%BD%88%E5%B1%80-%E5%BB%B6%E6%94%AC%E9%AB%98%E9%9A%8E%E4%BA%BA%E6%89%8D%E5%8A%A0%E9%80%9F%E6%8B%93%E5%B1%95%E6%9C%8D%E5%8B%99-100430237.html</w:t>
            </w:r>
          </w:p>
        </w:tc>
      </w:tr>
      <w:tr>
        <w:tc>
          <w:tcPr>
            <w:tcW w:type="dxa" w:w="2160"/>
          </w:tcPr>
          <w:p>
            <w:r>
              <w:rPr>
                <w:sz w:val="16"/>
              </w:rPr>
              <w:t>商傳媒(Yahoo轉載)</w:t>
            </w:r>
          </w:p>
        </w:tc>
        <w:tc>
          <w:tcPr>
            <w:tcW w:type="dxa" w:w="2160"/>
          </w:tcPr>
          <w:p>
            <w:r>
              <w:rPr>
                <w:sz w:val="16"/>
              </w:rPr>
              <w:t>KuantoKusta 正式上線 布局亞洲市場打造領先數位交易新生態</w:t>
            </w:r>
          </w:p>
        </w:tc>
        <w:tc>
          <w:tcPr>
            <w:tcW w:type="dxa" w:w="2160"/>
          </w:tcPr>
          <w:p>
            <w:r>
              <w:rPr>
                <w:sz w:val="16"/>
              </w:rPr>
              <w:t>2026-09-21</w:t>
            </w:r>
          </w:p>
        </w:tc>
        <w:tc>
          <w:tcPr>
            <w:tcW w:type="dxa" w:w="2160"/>
          </w:tcPr>
          <w:p>
            <w:r>
              <w:rPr>
                <w:sz w:val="16"/>
              </w:rPr>
              <w:t>https://tw.stock.yahoo.com/news/kuantokusta-%E6%AD%A3%E5%BC%8F%E4%B8%8A%E7%B7%9A-%E5%B8%83%E5%B1%80%E4%BA%9E%E6%B4%B2%E5%B8%82%E5%A0%B4%E6%89%93%E9%80%A0%E9%A0%98%E5%85%88%E6%95%B8%E4%BD%8D%E4%BA%A4%E6%98%93%E6%96%B0%E7%94%9F%E6%85%8B-101336776.html</w:t>
            </w:r>
          </w:p>
        </w:tc>
      </w:tr>
      <w:tr>
        <w:tc>
          <w:tcPr>
            <w:tcW w:type="dxa" w:w="2160"/>
          </w:tcPr>
          <w:p>
            <w:r>
              <w:rPr>
                <w:sz w:val="16"/>
              </w:rPr>
              <w:t>商傳媒(Yahoo轉載)</w:t>
            </w:r>
          </w:p>
        </w:tc>
        <w:tc>
          <w:tcPr>
            <w:tcW w:type="dxa" w:w="2160"/>
          </w:tcPr>
          <w:p>
            <w:r>
              <w:rPr>
                <w:sz w:val="16"/>
              </w:rPr>
              <w:t>Massotti Ventures 設千萬美元基金 助阿根廷新創進軍矽谷</w:t>
            </w:r>
          </w:p>
        </w:tc>
        <w:tc>
          <w:tcPr>
            <w:tcW w:type="dxa" w:w="2160"/>
          </w:tcPr>
          <w:p>
            <w:r>
              <w:rPr>
                <w:sz w:val="16"/>
              </w:rPr>
              <w:t>2026-09-21</w:t>
            </w:r>
          </w:p>
        </w:tc>
        <w:tc>
          <w:tcPr>
            <w:tcW w:type="dxa" w:w="2160"/>
          </w:tcPr>
          <w:p>
            <w:r>
              <w:rPr>
                <w:sz w:val="16"/>
              </w:rPr>
              <w:t>https://tw.stock.yahoo.com/news/massotti-ventures-%E8%A8%AD%E5%8D%83%E8%90%AC%E7%BE%8E%E5%85%83%E5%9F%BA%E9%87%91-%E5%8A%A9%E9%98%BF%E6%A0%B9%E5%BB%B7%E6%96%B0%E5%89%B5%E9%80%B2%E8%BB%8D%E7%9F%BD%E8%B0%B7-101847686.html</w:t>
            </w:r>
          </w:p>
        </w:tc>
      </w:tr>
      <w:tr>
        <w:tc>
          <w:tcPr>
            <w:tcW w:type="dxa" w:w="2160"/>
          </w:tcPr>
          <w:p>
            <w:r>
              <w:rPr>
                <w:sz w:val="16"/>
              </w:rPr>
              <w:t>商傳媒(Yahoo轉載)</w:t>
            </w:r>
          </w:p>
        </w:tc>
        <w:tc>
          <w:tcPr>
            <w:tcW w:type="dxa" w:w="2160"/>
          </w:tcPr>
          <w:p>
            <w:r>
              <w:rPr>
                <w:sz w:val="16"/>
              </w:rPr>
              <w:t>康福德高運用數位核心 加速併購整合強化營運</w:t>
            </w:r>
          </w:p>
        </w:tc>
        <w:tc>
          <w:tcPr>
            <w:tcW w:type="dxa" w:w="2160"/>
          </w:tcPr>
          <w:p>
            <w:r>
              <w:rPr>
                <w:sz w:val="16"/>
              </w:rPr>
              <w:t>2026-09-22</w:t>
            </w:r>
          </w:p>
        </w:tc>
        <w:tc>
          <w:tcPr>
            <w:tcW w:type="dxa" w:w="2160"/>
          </w:tcPr>
          <w:p>
            <w:r>
              <w:rPr>
                <w:sz w:val="16"/>
              </w:rPr>
              <w:t>https://tw.stock.yahoo.com/news/%E5%BA%B7%E7%A6%8F%E5%BE%B7%E9%AB%98%E9%81%8B%E7%94%A8%E6%95%B8%E4%BD%8D%E6%A0%B8%E5%BF%83-%E5%8A%A0%E9%80%9F%E4%BD%B5%E8%B3%BC%E6%95%B4%E5%90%88%E5%BC%B7%E5%8C%96%E7%87%9F%E9%81%8B-083301389.html</w:t>
            </w:r>
          </w:p>
        </w:tc>
      </w:tr>
      <w:tr>
        <w:tc>
          <w:tcPr>
            <w:tcW w:type="dxa" w:w="2160"/>
          </w:tcPr>
          <w:p>
            <w:r>
              <w:rPr>
                <w:sz w:val="16"/>
              </w:rPr>
              <w:t>商傳媒(Yahoo轉載)</w:t>
            </w:r>
          </w:p>
        </w:tc>
        <w:tc>
          <w:tcPr>
            <w:tcW w:type="dxa" w:w="2160"/>
          </w:tcPr>
          <w:p>
            <w:r>
              <w:rPr>
                <w:sz w:val="16"/>
              </w:rPr>
              <w:t>特斯拉車主福音 Teslascope開放AI工具免費使用 深度分析車輛數據</w:t>
            </w:r>
          </w:p>
        </w:tc>
        <w:tc>
          <w:tcPr>
            <w:tcW w:type="dxa" w:w="2160"/>
          </w:tcPr>
          <w:p>
            <w:r>
              <w:rPr>
                <w:sz w:val="16"/>
              </w:rPr>
              <w:t>2026-09-22</w:t>
            </w:r>
          </w:p>
        </w:tc>
        <w:tc>
          <w:tcPr>
            <w:tcW w:type="dxa" w:w="2160"/>
          </w:tcPr>
          <w:p>
            <w:r>
              <w:rPr>
                <w:sz w:val="16"/>
              </w:rPr>
              <w:t>https://tw.stock.yahoo.com/news/%E7%89%B9%E6%96%AF%E6%8B%89%E8%BB%8A%E4%B8%BB%E7%A6%8F%E9%9F%B3-teslascope%E9%96%8B%E6%94%BEai%E5%B7%A5%E5%85%B7%E5%85%8D%E8%B2%BB%E4%BD%BF%E7%94%A8-%E6%B7%B1%E5%BA%A6%E5%88%86%E6%9E%90%E8%BB%8A%E8%BC%9B%E6%95%B8%E6%93%9A-045319453.html</w:t>
            </w:r>
          </w:p>
        </w:tc>
      </w:tr>
      <w:tr>
        <w:tc>
          <w:tcPr>
            <w:tcW w:type="dxa" w:w="2160"/>
          </w:tcPr>
          <w:p>
            <w:r>
              <w:rPr>
                <w:sz w:val="16"/>
              </w:rPr>
              <w:t>商傳媒(Yahoo轉載)</w:t>
            </w:r>
          </w:p>
        </w:tc>
        <w:tc>
          <w:tcPr>
            <w:tcW w:type="dxa" w:w="2160"/>
          </w:tcPr>
          <w:p>
            <w:r>
              <w:rPr>
                <w:sz w:val="16"/>
              </w:rPr>
              <w:t>美元避險地位面臨考驗 關稅震盪與去美元化趨勢受關注</w:t>
            </w:r>
          </w:p>
        </w:tc>
        <w:tc>
          <w:tcPr>
            <w:tcW w:type="dxa" w:w="2160"/>
          </w:tcPr>
          <w:p>
            <w:r>
              <w:rPr>
                <w:sz w:val="16"/>
              </w:rPr>
              <w:t>2026-09-22</w:t>
            </w:r>
          </w:p>
        </w:tc>
        <w:tc>
          <w:tcPr>
            <w:tcW w:type="dxa" w:w="2160"/>
          </w:tcPr>
          <w:p>
            <w:r>
              <w:rPr>
                <w:sz w:val="16"/>
              </w:rPr>
              <w:t>https://tw.stock.yahoo.com/news/%E7%BE%8E%E5%85%83%E9%81%BF%E9%9A%AA%E5%9C%B0%E4%BD%8D%E9%9D%A2%E8%87%A8%E8%80%83%E9%A9%97-%E9%97%9C%E7%A8%85%E9%9C%87%E7%9B%AA%E8%88%87%E5%8E%BB%E7%BE%8E%E5%85%83%E5%8C%96%E8%B6%A8%E5%8B%A2%E5%8F%97%E9%97%9C%E6%B3%A8-125400478.html</w:t>
            </w:r>
          </w:p>
        </w:tc>
      </w:tr>
      <w:tr>
        <w:tc>
          <w:tcPr>
            <w:tcW w:type="dxa" w:w="2160"/>
          </w:tcPr>
          <w:p>
            <w:r>
              <w:rPr>
                <w:sz w:val="16"/>
              </w:rPr>
              <w:t>商傳媒(Yahoo轉載)</w:t>
            </w:r>
          </w:p>
        </w:tc>
        <w:tc>
          <w:tcPr>
            <w:tcW w:type="dxa" w:w="2160"/>
          </w:tcPr>
          <w:p>
            <w:r>
              <w:rPr>
                <w:sz w:val="16"/>
              </w:rPr>
              <w:t>矽谷AI加速主義者批大廠「末日論」 指控散播心智病毒謀求壟斷</w:t>
            </w:r>
          </w:p>
        </w:tc>
        <w:tc>
          <w:tcPr>
            <w:tcW w:type="dxa" w:w="2160"/>
          </w:tcPr>
          <w:p>
            <w:r>
              <w:rPr>
                <w:sz w:val="16"/>
              </w:rPr>
              <w:t>2026-09-22</w:t>
            </w:r>
          </w:p>
        </w:tc>
        <w:tc>
          <w:tcPr>
            <w:tcW w:type="dxa" w:w="2160"/>
          </w:tcPr>
          <w:p>
            <w:r>
              <w:rPr>
                <w:sz w:val="16"/>
              </w:rPr>
              <w:t>https://tw.stock.yahoo.com/news/%E7%9F%BD%E8%B0%B7ai%E5%8A%A0%E9%80%9F%E4%B8%BB%E7%BE%A9%E8%80%85%E6%89%B9%E5%A4%A7%E5%BB%A0-%E6%9C%AB%E6%97%A5%E8%AB%96-%E6%8C%87%E6%8E%A7%E6%95%A3%E6%92%AD%E5%BF%83%E6%99%BA%E7%97%85%E6%AF%92%E8%AC%80%E6%B1%82%E5%A3%9F%E6%96%B7-084309660.html</w:t>
            </w:r>
          </w:p>
        </w:tc>
      </w:tr>
      <w:tr>
        <w:tc>
          <w:tcPr>
            <w:tcW w:type="dxa" w:w="2160"/>
          </w:tcPr>
          <w:p>
            <w:r>
              <w:rPr>
                <w:sz w:val="16"/>
              </w:rPr>
              <w:t>商傳媒(Yahoo轉載)</w:t>
            </w:r>
          </w:p>
        </w:tc>
        <w:tc>
          <w:tcPr>
            <w:tcW w:type="dxa" w:w="2160"/>
          </w:tcPr>
          <w:p>
            <w:r>
              <w:rPr>
                <w:sz w:val="16"/>
              </w:rPr>
              <w:t>Google 支持試驗證實 電池儲能系統可逐時追蹤碳排放</w:t>
            </w:r>
          </w:p>
        </w:tc>
        <w:tc>
          <w:tcPr>
            <w:tcW w:type="dxa" w:w="2160"/>
          </w:tcPr>
          <w:p>
            <w:r>
              <w:rPr>
                <w:sz w:val="16"/>
              </w:rPr>
              <w:t>2026-09-22</w:t>
            </w:r>
          </w:p>
        </w:tc>
        <w:tc>
          <w:tcPr>
            <w:tcW w:type="dxa" w:w="2160"/>
          </w:tcPr>
          <w:p>
            <w:r>
              <w:rPr>
                <w:sz w:val="16"/>
              </w:rPr>
              <w:t>https://tw.stock.yahoo.com/news/google-%E6%94%AF%E6%8C%81%E8%A9%A6%E9%A9%97%E8%AD%89%E5%AF%A6-%E9%9B%BB%E6%B1%A0%E5%84%B2%E8%83%BD%E7%B3%BB%E7%B5%B1%E5%8F%AF%E9%80%90%E6%99%82%E8%BF%BD%E8%B9%A4%E7%A2%B3%E6%8E%92%E6%94%BE-085430697.html</w:t>
            </w:r>
          </w:p>
        </w:tc>
      </w:tr>
      <w:tr>
        <w:tc>
          <w:tcPr>
            <w:tcW w:type="dxa" w:w="2160"/>
          </w:tcPr>
          <w:p>
            <w:r>
              <w:rPr>
                <w:sz w:val="16"/>
              </w:rPr>
              <w:t>商傳媒(Yahoo轉載)</w:t>
            </w:r>
          </w:p>
        </w:tc>
        <w:tc>
          <w:tcPr>
            <w:tcW w:type="dxa" w:w="2160"/>
          </w:tcPr>
          <w:p>
            <w:r>
              <w:rPr>
                <w:sz w:val="16"/>
              </w:rPr>
              <w:t>三星德國設嵌入式家電展示中心 搶攻歐洲廚房市場商機</w:t>
            </w:r>
          </w:p>
        </w:tc>
        <w:tc>
          <w:tcPr>
            <w:tcW w:type="dxa" w:w="2160"/>
          </w:tcPr>
          <w:p>
            <w:r>
              <w:rPr>
                <w:sz w:val="16"/>
              </w:rPr>
              <w:t>2026-09-22</w:t>
            </w:r>
          </w:p>
        </w:tc>
        <w:tc>
          <w:tcPr>
            <w:tcW w:type="dxa" w:w="2160"/>
          </w:tcPr>
          <w:p>
            <w:r>
              <w:rPr>
                <w:sz w:val="16"/>
              </w:rPr>
              <w:t>https://tw.stock.yahoo.com/news/%E4%B8%89%E6%98%9F%E5%BE%B7%E5%9C%8B%E8%A8%AD%E5%B5%8C%E5%85%A5%E5%BC%8F%E5%AE%B6%E9%9B%BB%E5%B1%95%E7%A4%BA%E4%B8%AD%E5%BF%83-%E6%90%B6%E6%94%BB%E6%AD%90%E6%B4%B2%E5%BB%9A%E6%88%BF%E5%B8%82%E5%A0%B4%E5%95%86%E6%A9%9F-085523941.html</w:t>
            </w:r>
          </w:p>
        </w:tc>
      </w:tr>
      <w:tr>
        <w:tc>
          <w:tcPr>
            <w:tcW w:type="dxa" w:w="2160"/>
          </w:tcPr>
          <w:p>
            <w:r>
              <w:rPr>
                <w:sz w:val="16"/>
              </w:rPr>
              <w:t>商傳媒(Yahoo轉載)</w:t>
            </w:r>
          </w:p>
        </w:tc>
        <w:tc>
          <w:tcPr>
            <w:tcW w:type="dxa" w:w="2160"/>
          </w:tcPr>
          <w:p>
            <w:r>
              <w:rPr>
                <w:sz w:val="16"/>
              </w:rPr>
              <w:t>市場廣度不佳但選擇權熱絡 交易者押注科技股將創高</w:t>
            </w:r>
          </w:p>
        </w:tc>
        <w:tc>
          <w:tcPr>
            <w:tcW w:type="dxa" w:w="2160"/>
          </w:tcPr>
          <w:p>
            <w:r>
              <w:rPr>
                <w:sz w:val="16"/>
              </w:rPr>
              <w:t>2026-09-23</w:t>
            </w:r>
          </w:p>
        </w:tc>
        <w:tc>
          <w:tcPr>
            <w:tcW w:type="dxa" w:w="2160"/>
          </w:tcPr>
          <w:p>
            <w:r>
              <w:rPr>
                <w:sz w:val="16"/>
              </w:rPr>
              <w:t>https://tw.stock.yahoo.com/news/%E5%B8%82%E5%A0%B4%E5%BB%A3%E5%BA%A6%E4%B8%8D%E4%BD%B3%E4%BD%86%E9%81%B8%E6%93%87%E6%AC%8A%E7%86%B1%E7%B5%A1-%E4%BA%A4%E6%98%93%E8%80%85%E6%8A%BC%E6%B3%A8%E7%A7%91%E6%8A%80%E8%82%A1%E5%B0%87%E5%89%B5%E9%AB%98-042945472.html</w:t>
            </w:r>
          </w:p>
        </w:tc>
      </w:tr>
      <w:tr>
        <w:tc>
          <w:tcPr>
            <w:tcW w:type="dxa" w:w="2160"/>
          </w:tcPr>
          <w:p>
            <w:r>
              <w:rPr>
                <w:sz w:val="16"/>
              </w:rPr>
              <w:t>商傳媒(Yahoo轉載)</w:t>
            </w:r>
          </w:p>
        </w:tc>
        <w:tc>
          <w:tcPr>
            <w:tcW w:type="dxa" w:w="2160"/>
          </w:tcPr>
          <w:p>
            <w:r>
              <w:rPr>
                <w:sz w:val="16"/>
              </w:rPr>
              <w:t>金融科技新勢力崛起 SoFi Bank存款首度躋身美國前50大</w:t>
            </w:r>
          </w:p>
        </w:tc>
        <w:tc>
          <w:tcPr>
            <w:tcW w:type="dxa" w:w="2160"/>
          </w:tcPr>
          <w:p>
            <w:r>
              <w:rPr>
                <w:sz w:val="16"/>
              </w:rPr>
              <w:t>2026-09-23</w:t>
            </w:r>
          </w:p>
        </w:tc>
        <w:tc>
          <w:tcPr>
            <w:tcW w:type="dxa" w:w="2160"/>
          </w:tcPr>
          <w:p>
            <w:r>
              <w:rPr>
                <w:sz w:val="16"/>
              </w:rPr>
              <w:t>https://tw.stock.yahoo.com/news/%E9%87%91%E8%9E%8D%E7%A7%91%E6%8A%80%E6%96%B0%E5%8B%A2%E5%8A%9B%E5%B4%9B%E8%B5%B7-sofi-bank%E5%AD%98%E6%AC%BE%E9%A6%96%E5%BA%A6%E8%BA%8B%E8%BA%AB%E7%BE%8E%E5%9C%8B%E5%89%8D50%E5%A4%A7-045708060.html</w:t>
            </w:r>
          </w:p>
        </w:tc>
      </w:tr>
      <w:tr>
        <w:tc>
          <w:tcPr>
            <w:tcW w:type="dxa" w:w="2160"/>
          </w:tcPr>
          <w:p>
            <w:r>
              <w:rPr>
                <w:sz w:val="16"/>
              </w:rPr>
              <w:t>商傳媒(Yahoo轉載)</w:t>
            </w:r>
          </w:p>
        </w:tc>
        <w:tc>
          <w:tcPr>
            <w:tcW w:type="dxa" w:w="2160"/>
          </w:tcPr>
          <w:p>
            <w:r>
              <w:rPr>
                <w:sz w:val="16"/>
              </w:rPr>
              <w:t>摩根大通加碼投資印度GIFT City 看好金融服務高速成長</w:t>
            </w:r>
          </w:p>
        </w:tc>
        <w:tc>
          <w:tcPr>
            <w:tcW w:type="dxa" w:w="2160"/>
          </w:tcPr>
          <w:p>
            <w:r>
              <w:rPr>
                <w:sz w:val="16"/>
              </w:rPr>
              <w:t>2026-09-23</w:t>
            </w:r>
          </w:p>
        </w:tc>
        <w:tc>
          <w:tcPr>
            <w:tcW w:type="dxa" w:w="2160"/>
          </w:tcPr>
          <w:p>
            <w:r>
              <w:rPr>
                <w:sz w:val="16"/>
              </w:rPr>
              <w:t>https://tw.stock.yahoo.com/news/%E6%91%A9%E6%A0%B9%E5%A4%A7%E9%80%9A%E5%8A%A0%E7%A2%BC%E6%8A%95%E8%B3%87%E5%8D%B0%E5%BA%A6gift-city-%E7%9C%8B%E5%A5%BD%E9%87%91%E8%9E%8D%E6%9C%8D%E5%8B%99%E9%AB%98%E9%80%9F%E6%88%90%E9%95%B7-050210604.html</w:t>
            </w:r>
          </w:p>
        </w:tc>
      </w:tr>
      <w:tr>
        <w:tc>
          <w:tcPr>
            <w:tcW w:type="dxa" w:w="2160"/>
          </w:tcPr>
          <w:p>
            <w:r>
              <w:rPr>
                <w:sz w:val="16"/>
              </w:rPr>
              <w:t>商傳媒(Yahoo轉載)</w:t>
            </w:r>
          </w:p>
        </w:tc>
        <w:tc>
          <w:tcPr>
            <w:tcW w:type="dxa" w:w="2160"/>
          </w:tcPr>
          <w:p>
            <w:r>
              <w:rPr>
                <w:sz w:val="16"/>
              </w:rPr>
              <w:t>黃金投資邏輯丕變 央行買盤成關鍵擺脫升息魔咒</w:t>
            </w:r>
          </w:p>
        </w:tc>
        <w:tc>
          <w:tcPr>
            <w:tcW w:type="dxa" w:w="2160"/>
          </w:tcPr>
          <w:p>
            <w:r>
              <w:rPr>
                <w:sz w:val="16"/>
              </w:rPr>
              <w:t>2026-09-23</w:t>
            </w:r>
          </w:p>
        </w:tc>
        <w:tc>
          <w:tcPr>
            <w:tcW w:type="dxa" w:w="2160"/>
          </w:tcPr>
          <w:p>
            <w:r>
              <w:rPr>
                <w:sz w:val="16"/>
              </w:rPr>
              <w:t>https://tw.stock.yahoo.com/news/%E9%BB%83%E9%87%91%E6%8A%95%E8%B3%87%E9%82%8F%E8%BC%AF%E4%B8%95%E8%AE%8A-%E5%A4%AE%E8%A1%8C%E8%B2%B7%E7%9B%A4%E6%88%90%E9%97%9C%E9%8D%B5%E6%93%BA%E8%84%AB%E5%8D%87%E6%81%AF%E9%AD%94%E5%92%92-082815565.html</w:t>
            </w:r>
          </w:p>
        </w:tc>
      </w:tr>
      <w:tr>
        <w:tc>
          <w:tcPr>
            <w:tcW w:type="dxa" w:w="2160"/>
          </w:tcPr>
          <w:p>
            <w:r>
              <w:rPr>
                <w:sz w:val="16"/>
              </w:rPr>
              <w:t>商傳媒(Yahoo轉載)</w:t>
            </w:r>
          </w:p>
        </w:tc>
        <w:tc>
          <w:tcPr>
            <w:tcW w:type="dxa" w:w="2160"/>
          </w:tcPr>
          <w:p>
            <w:r>
              <w:rPr>
                <w:sz w:val="16"/>
              </w:rPr>
              <w:t>TAIWAN COP6十月高雄登場 跨界共築氣候韌性、加速淨零實踐</w:t>
            </w:r>
          </w:p>
        </w:tc>
        <w:tc>
          <w:tcPr>
            <w:tcW w:type="dxa" w:w="2160"/>
          </w:tcPr>
          <w:p>
            <w:r>
              <w:rPr>
                <w:sz w:val="16"/>
              </w:rPr>
              <w:t>2026-09-23</w:t>
            </w:r>
          </w:p>
        </w:tc>
        <w:tc>
          <w:tcPr>
            <w:tcW w:type="dxa" w:w="2160"/>
          </w:tcPr>
          <w:p>
            <w:r>
              <w:rPr>
                <w:sz w:val="16"/>
              </w:rPr>
              <w:t>https://tw.stock.yahoo.com/news/taiwan-cop6%E5%8D%81%E6%9C%88%E9%AB%98%E9%9B%84%E7%99%BB%E5%A0%B4-%E8%B7%A8%E7%95%8C%E5%85%B1%E7%AF%89%E6%B0%A3%E5%80%99%E9%9F%8C%E6%80%A7-%E5%8A%A0%E9%80%9F%E6%B7%A8%E9%9B%B6%E5%AF%A6%E8%B8%90-044756899.html</w:t>
            </w:r>
          </w:p>
        </w:tc>
      </w:tr>
      <w:tr>
        <w:tc>
          <w:tcPr>
            <w:tcW w:type="dxa" w:w="2160"/>
          </w:tcPr>
          <w:p>
            <w:r>
              <w:rPr>
                <w:sz w:val="16"/>
              </w:rPr>
              <w:t>商傳媒(Yahoo轉載)</w:t>
            </w:r>
          </w:p>
        </w:tc>
        <w:tc>
          <w:tcPr>
            <w:tcW w:type="dxa" w:w="2160"/>
          </w:tcPr>
          <w:p>
            <w:r>
              <w:rPr>
                <w:sz w:val="16"/>
              </w:rPr>
              <w:t>泰瑞達攜手 GS Microelectronics 強化 AI 晶片測試發展</w:t>
            </w:r>
          </w:p>
        </w:tc>
        <w:tc>
          <w:tcPr>
            <w:tcW w:type="dxa" w:w="2160"/>
          </w:tcPr>
          <w:p>
            <w:r>
              <w:rPr>
                <w:sz w:val="16"/>
              </w:rPr>
              <w:t>2026-09-23</w:t>
            </w:r>
          </w:p>
        </w:tc>
        <w:tc>
          <w:tcPr>
            <w:tcW w:type="dxa" w:w="2160"/>
          </w:tcPr>
          <w:p>
            <w:r>
              <w:rPr>
                <w:sz w:val="16"/>
              </w:rPr>
              <w:t>https://tw.stock.yahoo.com/news/%E6%B3%B0%E7%91%9E%E9%81%94%E6%94%9C%E6%89%8B-gs-microelectronics-%E5%BC%B7%E5%8C%96-ai-050436768.html</w:t>
            </w:r>
          </w:p>
        </w:tc>
      </w:tr>
      <w:tr>
        <w:tc>
          <w:tcPr>
            <w:tcW w:type="dxa" w:w="2160"/>
          </w:tcPr>
          <w:p>
            <w:r>
              <w:rPr>
                <w:sz w:val="16"/>
              </w:rPr>
              <w:t>商傳媒(Yahoo轉載)</w:t>
            </w:r>
          </w:p>
        </w:tc>
        <w:tc>
          <w:tcPr>
            <w:tcW w:type="dxa" w:w="2160"/>
          </w:tcPr>
          <w:p>
            <w:r>
              <w:rPr>
                <w:sz w:val="16"/>
              </w:rPr>
              <w:t>美國CFTC備戰全天候市場 聚焦代幣化抵押品與穩定幣</w:t>
            </w:r>
          </w:p>
        </w:tc>
        <w:tc>
          <w:tcPr>
            <w:tcW w:type="dxa" w:w="2160"/>
          </w:tcPr>
          <w:p>
            <w:r>
              <w:rPr>
                <w:sz w:val="16"/>
              </w:rPr>
              <w:t>2026-09-24</w:t>
            </w:r>
          </w:p>
        </w:tc>
        <w:tc>
          <w:tcPr>
            <w:tcW w:type="dxa" w:w="2160"/>
          </w:tcPr>
          <w:p>
            <w:r>
              <w:rPr>
                <w:sz w:val="16"/>
              </w:rPr>
              <w:t>https://tw.stock.yahoo.com/news/%E7%BE%8E%E5%9C%8Bcftc%E5%82%99%E6%88%B0%E5%85%A8%E5%A4%A9%E5%80%99%E5%B8%82%E5%A0%B4-%E8%81%9A%E7%84%A6%E4%BB%A3%E5%B9%A3%E5%8C%96%E6%8A%B5%E6%8A%BC%E5%93%81%E8%88%87%E7%A9%A9%E5%AE%9A%E5%B9%A3-050550048.html</w:t>
            </w:r>
          </w:p>
        </w:tc>
      </w:tr>
      <w:tr>
        <w:tc>
          <w:tcPr>
            <w:tcW w:type="dxa" w:w="2160"/>
          </w:tcPr>
          <w:p>
            <w:r>
              <w:rPr>
                <w:sz w:val="16"/>
              </w:rPr>
              <w:t>商傳媒(Yahoo轉載)</w:t>
            </w:r>
          </w:p>
        </w:tc>
        <w:tc>
          <w:tcPr>
            <w:tcW w:type="dxa" w:w="2160"/>
          </w:tcPr>
          <w:p>
            <w:r>
              <w:rPr>
                <w:sz w:val="16"/>
              </w:rPr>
              <w:t>諾和諾德研議紐交所直接上市 CEO看重美國市場價值</w:t>
            </w:r>
          </w:p>
        </w:tc>
        <w:tc>
          <w:tcPr>
            <w:tcW w:type="dxa" w:w="2160"/>
          </w:tcPr>
          <w:p>
            <w:r>
              <w:rPr>
                <w:sz w:val="16"/>
              </w:rPr>
              <w:t>2026-09-24</w:t>
            </w:r>
          </w:p>
        </w:tc>
        <w:tc>
          <w:tcPr>
            <w:tcW w:type="dxa" w:w="2160"/>
          </w:tcPr>
          <w:p>
            <w:r>
              <w:rPr>
                <w:sz w:val="16"/>
              </w:rPr>
              <w:t>https://tw.stock.yahoo.com/news/%E8%AB%BE%E5%92%8C%E8%AB%BE%E5%BE%B7%E7%A0%94%E8%AD%B0%E7%B4%90%E4%BA%A4%E6%89%80%E7%9B%B4%E6%8E%A5%E4%B8%8A%E5%B8%82-ceo%E7%9C%8B%E9%87%8D%E7%BE%8E%E5%9C%8B%E5%B8%82%E5%A0%B4%E5%83%B9%E5%80%BC-051437486.html</w:t>
            </w:r>
          </w:p>
        </w:tc>
      </w:tr>
      <w:tr>
        <w:tc>
          <w:tcPr>
            <w:tcW w:type="dxa" w:w="2160"/>
          </w:tcPr>
          <w:p>
            <w:r>
              <w:rPr>
                <w:sz w:val="16"/>
              </w:rPr>
              <w:t>商傳媒(Yahoo轉載)</w:t>
            </w:r>
          </w:p>
        </w:tc>
        <w:tc>
          <w:tcPr>
            <w:tcW w:type="dxa" w:w="2160"/>
          </w:tcPr>
          <w:p>
            <w:r>
              <w:rPr>
                <w:sz w:val="16"/>
              </w:rPr>
              <w:t>美國投資熱潮湧向墨西哥 供應鏈重組牽動區域經濟</w:t>
            </w:r>
          </w:p>
        </w:tc>
        <w:tc>
          <w:tcPr>
            <w:tcW w:type="dxa" w:w="2160"/>
          </w:tcPr>
          <w:p>
            <w:r>
              <w:rPr>
                <w:sz w:val="16"/>
              </w:rPr>
              <w:t>2026-09-24</w:t>
            </w:r>
          </w:p>
        </w:tc>
        <w:tc>
          <w:tcPr>
            <w:tcW w:type="dxa" w:w="2160"/>
          </w:tcPr>
          <w:p>
            <w:r>
              <w:rPr>
                <w:sz w:val="16"/>
              </w:rPr>
              <w:t>https://tw.stock.yahoo.com/news/%E7%BE%8E%E5%9C%8B%E6%8A%95%E8%B3%87%E7%86%B1%E6%BD%AE%E6%B9%A7%E5%90%91%E5%A2%A8%E8%A5%BF%E5%93%A5-%E4%BE%9B%E6%87%89%E9%8F%88%E9%87%8D%E7%B5%84%E7%89%BD%E5%8B%95%E5%8D%80%E5%9F%9F%E7%B6%93%E6%BF%9F-094812374.html</w:t>
            </w:r>
          </w:p>
        </w:tc>
      </w:tr>
      <w:tr>
        <w:tc>
          <w:tcPr>
            <w:tcW w:type="dxa" w:w="2160"/>
          </w:tcPr>
          <w:p>
            <w:r>
              <w:rPr>
                <w:sz w:val="16"/>
              </w:rPr>
              <w:t>商傳媒(Yahoo轉載)</w:t>
            </w:r>
          </w:p>
        </w:tc>
        <w:tc>
          <w:tcPr>
            <w:tcW w:type="dxa" w:w="2160"/>
          </w:tcPr>
          <w:p>
            <w:r>
              <w:rPr>
                <w:sz w:val="16"/>
              </w:rPr>
              <w:t>企業AI代理需深度情境理解 Google Cloud揭知識圖譜不足</w:t>
            </w:r>
          </w:p>
        </w:tc>
        <w:tc>
          <w:tcPr>
            <w:tcW w:type="dxa" w:w="2160"/>
          </w:tcPr>
          <w:p>
            <w:r>
              <w:rPr>
                <w:sz w:val="16"/>
              </w:rPr>
              <w:t>2026-09-24</w:t>
            </w:r>
          </w:p>
        </w:tc>
        <w:tc>
          <w:tcPr>
            <w:tcW w:type="dxa" w:w="2160"/>
          </w:tcPr>
          <w:p>
            <w:r>
              <w:rPr>
                <w:sz w:val="16"/>
              </w:rPr>
              <w:t>https://tw.stock.yahoo.com/news/%E4%BC%81%E6%A5%ADai%E4%BB%A3%E7%90%86%E9%9C%80%E6%B7%B1%E5%BA%A6%E6%83%85%E5%A2%83%E7%90%86%E8%A7%A3-google-cloud%E6%8F%AD%E7%9F%A5%E8%AD%98%E5%9C%96%E8%AD%9C%E4%B8%8D%E8%B6%B3-095403223.html</w:t>
            </w:r>
          </w:p>
        </w:tc>
      </w:tr>
      <w:tr>
        <w:tc>
          <w:tcPr>
            <w:tcW w:type="dxa" w:w="2160"/>
          </w:tcPr>
          <w:p>
            <w:r>
              <w:rPr>
                <w:sz w:val="16"/>
              </w:rPr>
              <w:t>商傳媒(Yahoo轉載)</w:t>
            </w:r>
          </w:p>
        </w:tc>
        <w:tc>
          <w:tcPr>
            <w:tcW w:type="dxa" w:w="2160"/>
          </w:tcPr>
          <w:p>
            <w:r>
              <w:rPr>
                <w:sz w:val="16"/>
              </w:rPr>
              <w:t>美元走弱推升多國主權債價值 分析師：美債危機疑慮言過其實</w:t>
            </w:r>
          </w:p>
        </w:tc>
        <w:tc>
          <w:tcPr>
            <w:tcW w:type="dxa" w:w="2160"/>
          </w:tcPr>
          <w:p>
            <w:r>
              <w:rPr>
                <w:sz w:val="16"/>
              </w:rPr>
              <w:t>2026-09-25</w:t>
            </w:r>
          </w:p>
        </w:tc>
        <w:tc>
          <w:tcPr>
            <w:tcW w:type="dxa" w:w="2160"/>
          </w:tcPr>
          <w:p>
            <w:r>
              <w:rPr>
                <w:sz w:val="16"/>
              </w:rPr>
              <w:t>https://tw.stock.yahoo.com/news/%E7%BE%8E%E5%85%83%E8%B5%B0%E5%BC%B1%E6%8E%A8%E5%8D%87%E5%A4%9A%E5%9C%8B%E4%B8%BB%E6%AC%8A%E5%82%B5%E5%83%B9%E5%80%BC-%E5%88%86%E6%9E%90%E5%B8%AB-%E7%BE%8E%E5%82%B5%E5%8D%B1%E6%A9%9F%E7%96%91%E6%85%AE%E8%A8%80%E9%81%8E%E5%85%B6%E5%AF%A6-041827143.html</w:t>
            </w:r>
          </w:p>
        </w:tc>
      </w:tr>
      <w:tr>
        <w:tc>
          <w:tcPr>
            <w:tcW w:type="dxa" w:w="2160"/>
          </w:tcPr>
          <w:p>
            <w:r>
              <w:rPr>
                <w:sz w:val="16"/>
              </w:rPr>
              <w:t>商傳媒(Yahoo轉載)</w:t>
            </w:r>
          </w:p>
        </w:tc>
        <w:tc>
          <w:tcPr>
            <w:tcW w:type="dxa" w:w="2160"/>
          </w:tcPr>
          <w:p>
            <w:r>
              <w:rPr>
                <w:sz w:val="16"/>
              </w:rPr>
              <w:t>索尼傳聞調查遊戲開發商 恐減少實體遊戲發行</w:t>
            </w:r>
          </w:p>
        </w:tc>
        <w:tc>
          <w:tcPr>
            <w:tcW w:type="dxa" w:w="2160"/>
          </w:tcPr>
          <w:p>
            <w:r>
              <w:rPr>
                <w:sz w:val="16"/>
              </w:rPr>
              <w:t>2026-09-25</w:t>
            </w:r>
          </w:p>
        </w:tc>
        <w:tc>
          <w:tcPr>
            <w:tcW w:type="dxa" w:w="2160"/>
          </w:tcPr>
          <w:p>
            <w:r>
              <w:rPr>
                <w:sz w:val="16"/>
              </w:rPr>
              <w:t>https://tw.stock.yahoo.com/news/%E7%B4%A2%E5%B0%BC%E5%82%B3%E8%81%9E%E8%AA%BF%E6%9F%A5%E9%81%8A%E6%88%B2%E9%96%8B%E7%99%BC%E5%95%86-%E6%81%90%E6%B8%9B%E5%B0%91%E5%AF%A6%E9%AB%94%E9%81%8A%E6%88%B2%E7%99%BC%E8%A1%8C-050729619.html</w:t>
            </w:r>
          </w:p>
        </w:tc>
      </w:tr>
      <w:tr>
        <w:tc>
          <w:tcPr>
            <w:tcW w:type="dxa" w:w="2160"/>
          </w:tcPr>
          <w:p>
            <w:r>
              <w:rPr>
                <w:sz w:val="16"/>
              </w:rPr>
              <w:t>商傳媒(Yahoo轉載)</w:t>
            </w:r>
          </w:p>
        </w:tc>
        <w:tc>
          <w:tcPr>
            <w:tcW w:type="dxa" w:w="2160"/>
          </w:tcPr>
          <w:p>
            <w:r>
              <w:rPr>
                <w:sz w:val="16"/>
              </w:rPr>
              <w:t>安哥拉首檔永續債券掛牌股市 募資額超出預期</w:t>
            </w:r>
          </w:p>
        </w:tc>
        <w:tc>
          <w:tcPr>
            <w:tcW w:type="dxa" w:w="2160"/>
          </w:tcPr>
          <w:p>
            <w:r>
              <w:rPr>
                <w:sz w:val="16"/>
              </w:rPr>
              <w:t>2026-09-25</w:t>
            </w:r>
          </w:p>
        </w:tc>
        <w:tc>
          <w:tcPr>
            <w:tcW w:type="dxa" w:w="2160"/>
          </w:tcPr>
          <w:p>
            <w:r>
              <w:rPr>
                <w:sz w:val="16"/>
              </w:rPr>
              <w:t>https://tw.stock.yahoo.com/news/%E5%AE%89%E5%93%A5%E6%8B%89%E9%A6%96%E6%AA%94%E6%B0%B8%E7%BA%8C%E5%82%B5%E5%88%B8%E6%8E%9B%E7%89%8C%E8%82%A1%E5%B8%82-%E5%8B%9F%E8%B3%87%E9%A1%8D%E8%B6%85%E5%87%BA%E9%A0%90%E6%9C%9F-081836528.html</w:t>
            </w:r>
          </w:p>
        </w:tc>
      </w:tr>
      <w:tr>
        <w:tc>
          <w:tcPr>
            <w:tcW w:type="dxa" w:w="2160"/>
          </w:tcPr>
          <w:p>
            <w:r>
              <w:rPr>
                <w:sz w:val="16"/>
              </w:rPr>
              <w:t>商傳媒(Yahoo轉載)</w:t>
            </w:r>
          </w:p>
        </w:tc>
        <w:tc>
          <w:tcPr>
            <w:tcW w:type="dxa" w:w="2160"/>
          </w:tcPr>
          <w:p>
            <w:r>
              <w:rPr>
                <w:sz w:val="16"/>
              </w:rPr>
              <w:t>星巴克北美關閉約250間門市 止損3億美元調整營運</w:t>
            </w:r>
          </w:p>
        </w:tc>
        <w:tc>
          <w:tcPr>
            <w:tcW w:type="dxa" w:w="2160"/>
          </w:tcPr>
          <w:p>
            <w:r>
              <w:rPr>
                <w:sz w:val="16"/>
              </w:rPr>
              <w:t>2026-09-25</w:t>
            </w:r>
          </w:p>
        </w:tc>
        <w:tc>
          <w:tcPr>
            <w:tcW w:type="dxa" w:w="2160"/>
          </w:tcPr>
          <w:p>
            <w:r>
              <w:rPr>
                <w:sz w:val="16"/>
              </w:rPr>
              <w:t>https://tw.stock.yahoo.com/news/%E6%98%9F%E5%B7%B4%E5%85%8B%E5%8C%97%E7%BE%8E%E9%97%9C%E9%96%89%E7%B4%84250%E9%96%93%E9%96%80%E5%B8%82-%E6%AD%A2%E6%90%8D3%E5%84%84%E7%BE%8E%E5%85%83%E8%AA%BF%E6%95%B4%E7%87%9F%E9%81%8B-083101372.html</w:t>
            </w:r>
          </w:p>
        </w:tc>
      </w:tr>
      <w:tr>
        <w:tc>
          <w:tcPr>
            <w:tcW w:type="dxa" w:w="2160"/>
          </w:tcPr>
          <w:p>
            <w:r>
              <w:rPr>
                <w:sz w:val="16"/>
              </w:rPr>
              <w:t>商傳媒(Yahoo轉載)</w:t>
            </w:r>
          </w:p>
        </w:tc>
        <w:tc>
          <w:tcPr>
            <w:tcW w:type="dxa" w:w="2160"/>
          </w:tcPr>
          <w:p>
            <w:r>
              <w:rPr>
                <w:sz w:val="16"/>
              </w:rPr>
              <w:t>前上海科創銀行總裁 Jade Lu 掌 Alpha Ladder 財富與國際業務</w:t>
            </w:r>
          </w:p>
        </w:tc>
        <w:tc>
          <w:tcPr>
            <w:tcW w:type="dxa" w:w="2160"/>
          </w:tcPr>
          <w:p>
            <w:r>
              <w:rPr>
                <w:sz w:val="16"/>
              </w:rPr>
              <w:t>2026-09-25</w:t>
            </w:r>
          </w:p>
        </w:tc>
        <w:tc>
          <w:tcPr>
            <w:tcW w:type="dxa" w:w="2160"/>
          </w:tcPr>
          <w:p>
            <w:r>
              <w:rPr>
                <w:sz w:val="16"/>
              </w:rPr>
              <w:t>https://tw.stock.yahoo.com/news/%E5%89%8D%E4%B8%8A%E6%B5%B7%E7%A7%91%E5%89%B5%E9%8A%80%E8%A1%8C%E7%B8%BD%E8%A3%81-jade-lu-%E6%8E%8C-alpha-083713809.html</w:t>
            </w:r>
          </w:p>
        </w:tc>
      </w:tr>
      <w:tr>
        <w:tc>
          <w:tcPr>
            <w:tcW w:type="dxa" w:w="2160"/>
          </w:tcPr>
          <w:p>
            <w:r>
              <w:rPr>
                <w:sz w:val="16"/>
              </w:rPr>
              <w:t>商傳媒(Yahoo轉載)</w:t>
            </w:r>
          </w:p>
        </w:tc>
        <w:tc>
          <w:tcPr>
            <w:tcW w:type="dxa" w:w="2160"/>
          </w:tcPr>
          <w:p>
            <w:r>
              <w:rPr>
                <w:sz w:val="16"/>
              </w:rPr>
              <w:t>美國數位顧問 Granite 第十度併購 收購 Right Hat 深化北美佈局</w:t>
            </w:r>
          </w:p>
        </w:tc>
        <w:tc>
          <w:tcPr>
            <w:tcW w:type="dxa" w:w="2160"/>
          </w:tcPr>
          <w:p>
            <w:r>
              <w:rPr>
                <w:sz w:val="16"/>
              </w:rPr>
              <w:t>2026-09-25</w:t>
            </w:r>
          </w:p>
        </w:tc>
        <w:tc>
          <w:tcPr>
            <w:tcW w:type="dxa" w:w="2160"/>
          </w:tcPr>
          <w:p>
            <w:r>
              <w:rPr>
                <w:sz w:val="16"/>
              </w:rPr>
              <w:t>https://tw.stock.yahoo.com/news/%E7%BE%8E%E5%9C%8B%E6%95%B8%E4%BD%8D%E9%A1%A7%E5%95%8F-granite-%E7%AC%AC%E5%8D%81%E5%BA%A6%E4%BD%B5%E8%B3%BC-%E6%94%B6%E8%B3%BC-hat-084419300.html</w:t>
            </w:r>
          </w:p>
        </w:tc>
      </w:tr>
      <w:tr>
        <w:tc>
          <w:tcPr>
            <w:tcW w:type="dxa" w:w="2160"/>
          </w:tcPr>
          <w:p>
            <w:r>
              <w:rPr>
                <w:sz w:val="16"/>
              </w:rPr>
              <w:t>商傳媒(Yahoo轉載)</w:t>
            </w:r>
          </w:p>
        </w:tc>
        <w:tc>
          <w:tcPr>
            <w:tcW w:type="dxa" w:w="2160"/>
          </w:tcPr>
          <w:p>
            <w:r>
              <w:rPr>
                <w:sz w:val="16"/>
              </w:rPr>
              <w:t>遊戲業告別爆款模式 Xsolla總裁倡永續策略</w:t>
            </w:r>
          </w:p>
        </w:tc>
        <w:tc>
          <w:tcPr>
            <w:tcW w:type="dxa" w:w="2160"/>
          </w:tcPr>
          <w:p>
            <w:r>
              <w:rPr>
                <w:sz w:val="16"/>
              </w:rPr>
              <w:t>2026-09-25</w:t>
            </w:r>
          </w:p>
        </w:tc>
        <w:tc>
          <w:tcPr>
            <w:tcW w:type="dxa" w:w="2160"/>
          </w:tcPr>
          <w:p>
            <w:r>
              <w:rPr>
                <w:sz w:val="16"/>
              </w:rPr>
              <w:t>https://tw.stock.yahoo.com/news/%E9%81%8A%E6%88%B2%E6%A5%AD%E5%91%8A%E5%88%A5%E7%88%86%E6%AC%BE%E6%A8%A1%E5%BC%8F-xsolla%E7%B8%BD%E8%A3%81%E5%80%A1%E6%B0%B8%E7%BA%8C%E7%AD%96%E7%95%A5-092052288.html</w:t>
            </w:r>
          </w:p>
        </w:tc>
      </w:tr>
      <w:tr>
        <w:tc>
          <w:tcPr>
            <w:tcW w:type="dxa" w:w="2160"/>
          </w:tcPr>
          <w:p>
            <w:r>
              <w:rPr>
                <w:sz w:val="16"/>
              </w:rPr>
              <w:t>商傳媒(Yahoo轉載)</w:t>
            </w:r>
          </w:p>
        </w:tc>
        <w:tc>
          <w:tcPr>
            <w:tcW w:type="dxa" w:w="2160"/>
          </w:tcPr>
          <w:p>
            <w:r>
              <w:rPr>
                <w:sz w:val="16"/>
              </w:rPr>
              <w:t>中國海外投資規模創新高 對美投資卻大幅萎縮</w:t>
            </w:r>
          </w:p>
        </w:tc>
        <w:tc>
          <w:tcPr>
            <w:tcW w:type="dxa" w:w="2160"/>
          </w:tcPr>
          <w:p>
            <w:r>
              <w:rPr>
                <w:sz w:val="16"/>
              </w:rPr>
              <w:t>2026-09-25</w:t>
            </w:r>
          </w:p>
        </w:tc>
        <w:tc>
          <w:tcPr>
            <w:tcW w:type="dxa" w:w="2160"/>
          </w:tcPr>
          <w:p>
            <w:r>
              <w:rPr>
                <w:sz w:val="16"/>
              </w:rPr>
              <w:t>https://tw.stock.yahoo.com/news/%E4%B8%AD%E5%9C%8B%E6%B5%B7%E5%A4%96%E6%8A%95%E8%B3%87%E8%A6%8F%E6%A8%A1%E5%89%B5%E6%96%B0%E9%AB%98-%E5%B0%8D%E7%BE%8E%E6%8A%95%E8%B3%87%E5%8D%BB%E5%A4%A7%E5%B9%85%E8%90%8E%E7%B8%AE-094645327.html</w:t>
            </w:r>
          </w:p>
        </w:tc>
      </w:tr>
      <w:tr>
        <w:tc>
          <w:tcPr>
            <w:tcW w:type="dxa" w:w="2160"/>
          </w:tcPr>
          <w:p>
            <w:r>
              <w:rPr>
                <w:sz w:val="16"/>
              </w:rPr>
              <w:t>商傳媒(Yahoo轉載)</w:t>
            </w:r>
          </w:p>
        </w:tc>
        <w:tc>
          <w:tcPr>
            <w:tcW w:type="dxa" w:w="2160"/>
          </w:tcPr>
          <w:p>
            <w:r>
              <w:rPr>
                <w:sz w:val="16"/>
              </w:rPr>
              <w:t>加密平台Bitget攜手瑞士Sygnum 提升機構數位資產託管安全性</w:t>
            </w:r>
          </w:p>
        </w:tc>
        <w:tc>
          <w:tcPr>
            <w:tcW w:type="dxa" w:w="2160"/>
          </w:tcPr>
          <w:p>
            <w:r>
              <w:rPr>
                <w:sz w:val="16"/>
              </w:rPr>
              <w:t>2026-09-25</w:t>
            </w:r>
          </w:p>
        </w:tc>
        <w:tc>
          <w:tcPr>
            <w:tcW w:type="dxa" w:w="2160"/>
          </w:tcPr>
          <w:p>
            <w:r>
              <w:rPr>
                <w:sz w:val="16"/>
              </w:rPr>
              <w:t>https://tw.stock.yahoo.com/news/%E5%8A%A0%E5%AF%86%E5%B9%B3%E5%8F%B0bitget%E6%94%9C%E6%89%8B%E7%91%9E%E5%A3%ABsygnum-%E6%8F%90%E5%8D%87%E6%A9%9F%E6%A7%8B%E6%95%B8%E4%BD%8D%E8%B3%87%E7%94%A2%E8%A8%97%E7%AE%A1%E5%AE%89%E5%85%A8%E6%80%A7-101357299.html</w:t>
            </w:r>
          </w:p>
        </w:tc>
      </w:tr>
      <w:tr>
        <w:tc>
          <w:tcPr>
            <w:tcW w:type="dxa" w:w="2160"/>
          </w:tcPr>
          <w:p>
            <w:r>
              <w:rPr>
                <w:sz w:val="16"/>
              </w:rPr>
              <w:t>商傳媒(Yahoo轉載)</w:t>
            </w:r>
          </w:p>
        </w:tc>
        <w:tc>
          <w:tcPr>
            <w:tcW w:type="dxa" w:w="2160"/>
          </w:tcPr>
          <w:p>
            <w:r>
              <w:rPr>
                <w:sz w:val="16"/>
              </w:rPr>
              <w:t>Quadient加速數位轉型策略 數位營收成長推升現金流</w:t>
            </w:r>
          </w:p>
        </w:tc>
        <w:tc>
          <w:tcPr>
            <w:tcW w:type="dxa" w:w="2160"/>
          </w:tcPr>
          <w:p>
            <w:r>
              <w:rPr>
                <w:sz w:val="16"/>
              </w:rPr>
              <w:t>2026-09-25</w:t>
            </w:r>
          </w:p>
        </w:tc>
        <w:tc>
          <w:tcPr>
            <w:tcW w:type="dxa" w:w="2160"/>
          </w:tcPr>
          <w:p>
            <w:r>
              <w:rPr>
                <w:sz w:val="16"/>
              </w:rPr>
              <w:t>https://tw.stock.yahoo.com/news/quadient%E5%8A%A0%E9%80%9F%E6%95%B8%E4%BD%8D%E8%BD%89%E5%9E%8B%E7%AD%96%E7%95%A5-%E6%95%B8%E4%BD%8D%E7%87%9F%E6%94%B6%E6%88%90%E9%95%B7%E6%8E%A8%E5%8D%87%E7%8F%BE%E9%87%91%E6%B5%81-112349041.html</w:t>
            </w:r>
          </w:p>
        </w:tc>
      </w:tr>
      <w:tr>
        <w:tc>
          <w:tcPr>
            <w:tcW w:type="dxa" w:w="2160"/>
          </w:tcPr>
          <w:p>
            <w:r>
              <w:rPr>
                <w:sz w:val="16"/>
              </w:rPr>
              <w:t>商傳媒(Yahoo轉載)</w:t>
            </w:r>
          </w:p>
        </w:tc>
        <w:tc>
          <w:tcPr>
            <w:tcW w:type="dxa" w:w="2160"/>
          </w:tcPr>
          <w:p>
            <w:r>
              <w:rPr>
                <w:sz w:val="16"/>
              </w:rPr>
              <w:t>研華科技美國市場表現強勁 看好醫療與半導體設備商機</w:t>
            </w:r>
          </w:p>
        </w:tc>
        <w:tc>
          <w:tcPr>
            <w:tcW w:type="dxa" w:w="2160"/>
          </w:tcPr>
          <w:p>
            <w:r>
              <w:rPr>
                <w:sz w:val="16"/>
              </w:rPr>
              <w:t>2026-09-25</w:t>
            </w:r>
          </w:p>
        </w:tc>
        <w:tc>
          <w:tcPr>
            <w:tcW w:type="dxa" w:w="2160"/>
          </w:tcPr>
          <w:p>
            <w:r>
              <w:rPr>
                <w:sz w:val="16"/>
              </w:rPr>
              <w:t>https://tw.stock.yahoo.com/news/%E7%A0%94%E8%8F%AF%E7%A7%91%E6%8A%80%E7%BE%8E%E5%9C%8B%E5%B8%82%E5%A0%B4%E8%A1%A8%E7%8F%BE%E5%BC%B7%E5%8B%81-%E7%9C%8B%E5%A5%BD%E9%86%AB%E7%99%82%E8%88%87%E5%8D%8A%E5%B0%8E%E9%AB%94%E8%A8%AD%E5%82%99%E5%95%86%E6%A9%9F-120911744.html</w:t>
            </w:r>
          </w:p>
        </w:tc>
      </w:tr>
      <w:tr>
        <w:tc>
          <w:tcPr>
            <w:tcW w:type="dxa" w:w="2160"/>
          </w:tcPr>
          <w:p>
            <w:r>
              <w:rPr>
                <w:sz w:val="16"/>
              </w:rPr>
              <w:t>商傳媒(Yahoo轉載)</w:t>
            </w:r>
          </w:p>
        </w:tc>
        <w:tc>
          <w:tcPr>
            <w:tcW w:type="dxa" w:w="2160"/>
          </w:tcPr>
          <w:p>
            <w:r>
              <w:rPr>
                <w:sz w:val="16"/>
              </w:rPr>
              <w:t>數百億資產投資家片山晃：日本股市具中長期潛力 揭選股心法與新手避險之道</w:t>
            </w:r>
          </w:p>
        </w:tc>
        <w:tc>
          <w:tcPr>
            <w:tcW w:type="dxa" w:w="2160"/>
          </w:tcPr>
          <w:p>
            <w:r>
              <w:rPr>
                <w:sz w:val="16"/>
              </w:rPr>
              <w:t>2026-09-25</w:t>
            </w:r>
          </w:p>
        </w:tc>
        <w:tc>
          <w:tcPr>
            <w:tcW w:type="dxa" w:w="2160"/>
          </w:tcPr>
          <w:p>
            <w:r>
              <w:rPr>
                <w:sz w:val="16"/>
              </w:rPr>
              <w:t>https://tw.stock.yahoo.com/news/%E6%95%B8%E7%99%BE%E5%84%84%E8%B3%87%E7%94%A2%E6%8A%95%E8%B3%87%E5%AE%B6%E7%89%87%E5%B1%B1%E6%99%83-%E6%97%A5%E6%9C%AC%E8%82%A1%E5%B8%82%E5%85%B7%E4%B8%AD%E9%95%B7%E6%9C%9F%E6%BD%9B%E5%8A%9B-%E6%8F%AD%E9%81%B8%E8%82%A1%E5%BF%83%E6%B3%95%E8%88%87%E6%96%B0%E6%89%8B%E9%81%BF%E9%9A%AA%E4%B9%8B%E9%81%93-121008594.html</w:t>
            </w:r>
          </w:p>
        </w:tc>
      </w:tr>
      <w:tr>
        <w:tc>
          <w:tcPr>
            <w:tcW w:type="dxa" w:w="2160"/>
          </w:tcPr>
          <w:p>
            <w:r>
              <w:rPr>
                <w:sz w:val="16"/>
              </w:rPr>
              <w:t>商傳媒(Yahoo轉載)</w:t>
            </w:r>
          </w:p>
        </w:tc>
        <w:tc>
          <w:tcPr>
            <w:tcW w:type="dxa" w:w="2160"/>
          </w:tcPr>
          <w:p>
            <w:r>
              <w:rPr>
                <w:sz w:val="16"/>
              </w:rPr>
              <w:t>Okta 以 Dex AI agent 為「客戶零號」 領軍建構 AI 代理安全防線</w:t>
            </w:r>
          </w:p>
        </w:tc>
        <w:tc>
          <w:tcPr>
            <w:tcW w:type="dxa" w:w="2160"/>
          </w:tcPr>
          <w:p>
            <w:r>
              <w:rPr>
                <w:sz w:val="16"/>
              </w:rPr>
              <w:t>2026-09-25</w:t>
            </w:r>
          </w:p>
        </w:tc>
        <w:tc>
          <w:tcPr>
            <w:tcW w:type="dxa" w:w="2160"/>
          </w:tcPr>
          <w:p>
            <w:r>
              <w:rPr>
                <w:sz w:val="16"/>
              </w:rPr>
              <w:t>https://tw.stock.yahoo.com/news/okta-%E4%BB%A5-dex-ai-agent-044219139.html</w:t>
            </w:r>
          </w:p>
        </w:tc>
      </w:tr>
      <w:tr>
        <w:tc>
          <w:tcPr>
            <w:tcW w:type="dxa" w:w="2160"/>
          </w:tcPr>
          <w:p>
            <w:r>
              <w:rPr>
                <w:sz w:val="16"/>
              </w:rPr>
              <w:t>商傳媒(Yahoo轉載)</w:t>
            </w:r>
          </w:p>
        </w:tc>
        <w:tc>
          <w:tcPr>
            <w:tcW w:type="dxa" w:w="2160"/>
          </w:tcPr>
          <w:p>
            <w:r>
              <w:rPr>
                <w:sz w:val="16"/>
              </w:rPr>
              <w:t>美國貿易戰衝擊 安大略省預警持續赤字支出</w:t>
            </w:r>
          </w:p>
        </w:tc>
        <w:tc>
          <w:tcPr>
            <w:tcW w:type="dxa" w:w="2160"/>
          </w:tcPr>
          <w:p>
            <w:r>
              <w:rPr>
                <w:sz w:val="16"/>
              </w:rPr>
              <w:t>2026-09-25</w:t>
            </w:r>
          </w:p>
        </w:tc>
        <w:tc>
          <w:tcPr>
            <w:tcW w:type="dxa" w:w="2160"/>
          </w:tcPr>
          <w:p>
            <w:r>
              <w:rPr>
                <w:sz w:val="16"/>
              </w:rPr>
              <w:t>https://tw.stock.yahoo.com/news/%E7%BE%8E%E5%9C%8B%E8%B2%BF%E6%98%93%E6%88%B0%E8%A1%9D%E6%93%8A-%E5%AE%89%E5%A4%A7%E7%95%A5%E7%9C%81%E9%A0%90%E8%AD%A6%E6%8C%81%E7%BA%8C%E8%B5%A4%E5%AD%97%E6%94%AF%E5%87%BA-045348845.html</w:t>
            </w:r>
          </w:p>
        </w:tc>
      </w:tr>
      <w:tr>
        <w:tc>
          <w:tcPr>
            <w:tcW w:type="dxa" w:w="2160"/>
          </w:tcPr>
          <w:p>
            <w:r>
              <w:rPr>
                <w:sz w:val="16"/>
              </w:rPr>
              <w:t>商傳媒(Yahoo轉載)</w:t>
            </w:r>
          </w:p>
        </w:tc>
        <w:tc>
          <w:tcPr>
            <w:tcW w:type="dxa" w:w="2160"/>
          </w:tcPr>
          <w:p>
            <w:r>
              <w:rPr>
                <w:sz w:val="16"/>
              </w:rPr>
              <w:t>美各州整合衛星雷射與AI 提升災害預警精準度</w:t>
            </w:r>
          </w:p>
        </w:tc>
        <w:tc>
          <w:tcPr>
            <w:tcW w:type="dxa" w:w="2160"/>
          </w:tcPr>
          <w:p>
            <w:r>
              <w:rPr>
                <w:sz w:val="16"/>
              </w:rPr>
              <w:t>2026-09-25</w:t>
            </w:r>
          </w:p>
        </w:tc>
        <w:tc>
          <w:tcPr>
            <w:tcW w:type="dxa" w:w="2160"/>
          </w:tcPr>
          <w:p>
            <w:r>
              <w:rPr>
                <w:sz w:val="16"/>
              </w:rPr>
              <w:t>https://tw.stock.yahoo.com/news/%E7%BE%8E%E5%90%84%E5%B7%9E%E6%95%B4%E5%90%88%E8%A1%9B%E6%98%9F%E9%9B%B7%E5%B0%84%E8%88%87ai-%E6%8F%90%E5%8D%87%E7%81%BD%E5%AE%B3%E9%A0%90%E8%AD%A6%E7%B2%BE%E6%BA%96%E5%BA%A6-045953618.html</w:t>
            </w:r>
          </w:p>
        </w:tc>
      </w:tr>
      <w:tr>
        <w:tc>
          <w:tcPr>
            <w:tcW w:type="dxa" w:w="2160"/>
          </w:tcPr>
          <w:p>
            <w:r>
              <w:rPr>
                <w:sz w:val="16"/>
              </w:rPr>
              <w:t>商傳媒(Yahoo轉載)</w:t>
            </w:r>
          </w:p>
        </w:tc>
        <w:tc>
          <w:tcPr>
            <w:tcW w:type="dxa" w:w="2160"/>
          </w:tcPr>
          <w:p>
            <w:r>
              <w:rPr>
                <w:sz w:val="16"/>
              </w:rPr>
              <w:t>美國財政困境與全球公債不穩 智庫看好黃金漲勢</w:t>
            </w:r>
          </w:p>
        </w:tc>
        <w:tc>
          <w:tcPr>
            <w:tcW w:type="dxa" w:w="2160"/>
          </w:tcPr>
          <w:p>
            <w:r>
              <w:rPr>
                <w:sz w:val="16"/>
              </w:rPr>
              <w:t>2026-09-25</w:t>
            </w:r>
          </w:p>
        </w:tc>
        <w:tc>
          <w:tcPr>
            <w:tcW w:type="dxa" w:w="2160"/>
          </w:tcPr>
          <w:p>
            <w:r>
              <w:rPr>
                <w:sz w:val="16"/>
              </w:rPr>
              <w:t>https://tw.stock.yahoo.com/news/%E7%BE%8E%E5%9C%8B%E8%B2%A1%E6%94%BF%E5%9B%B0%E5%A2%83%E8%88%87%E5%85%A8%E7%90%83%E5%85%AC%E5%82%B5%E4%B8%8D%E7%A9%A9-%E6%99%BA%E5%BA%AB%E7%9C%8B%E5%A5%BD%E9%BB%83%E9%87%91%E6%BC%B2%E5%8B%A2-131336842.html</w:t>
            </w:r>
          </w:p>
        </w:tc>
      </w:tr>
      <w:tr>
        <w:tc>
          <w:tcPr>
            <w:tcW w:type="dxa" w:w="2160"/>
          </w:tcPr>
          <w:p>
            <w:r>
              <w:rPr>
                <w:sz w:val="16"/>
              </w:rPr>
              <w:t>商傳媒(Yahoo轉載)</w:t>
            </w:r>
          </w:p>
        </w:tc>
        <w:tc>
          <w:tcPr>
            <w:tcW w:type="dxa" w:w="2160"/>
          </w:tcPr>
          <w:p>
            <w:r>
              <w:rPr>
                <w:sz w:val="16"/>
              </w:rPr>
              <w:t>手機遊戲設計邏輯轉變：網頁版與原生應用程式界線漸趨模糊</w:t>
            </w:r>
          </w:p>
        </w:tc>
        <w:tc>
          <w:tcPr>
            <w:tcW w:type="dxa" w:w="2160"/>
          </w:tcPr>
          <w:p>
            <w:r>
              <w:rPr>
                <w:sz w:val="16"/>
              </w:rPr>
              <w:t>2026-09-25</w:t>
            </w:r>
          </w:p>
        </w:tc>
        <w:tc>
          <w:tcPr>
            <w:tcW w:type="dxa" w:w="2160"/>
          </w:tcPr>
          <w:p>
            <w:r>
              <w:rPr>
                <w:sz w:val="16"/>
              </w:rPr>
              <w:t>https://tw.stock.yahoo.com/news/%E6%89%8B%E6%A9%9F%E9%81%8A%E6%88%B2%E8%A8%AD%E8%A8%88%E9%82%8F%E8%BC%AF%E8%BD%89%E8%AE%8A-%E7%B6%B2%E9%A0%81%E7%89%88%E8%88%87%E5%8E%9F%E7%94%9F%E6%87%89%E7%94%A8%E7%A8%8B%E5%BC%8F%E7%95%8C%E7%B7%9A%E6%BC%B8%E8%B6%A8%E6%A8%A1%E7%B3%8A-091100175.html</w:t>
            </w:r>
          </w:p>
        </w:tc>
      </w:tr>
      <w:tr>
        <w:tc>
          <w:tcPr>
            <w:tcW w:type="dxa" w:w="2160"/>
          </w:tcPr>
          <w:p>
            <w:r>
              <w:rPr>
                <w:sz w:val="16"/>
              </w:rPr>
              <w:t>商傳媒(Yahoo轉載)</w:t>
            </w:r>
          </w:p>
        </w:tc>
        <w:tc>
          <w:tcPr>
            <w:tcW w:type="dxa" w:w="2160"/>
          </w:tcPr>
          <w:p>
            <w:r>
              <w:rPr>
                <w:sz w:val="16"/>
              </w:rPr>
              <w:t>挪威 Elliptic Labs 攜手新筆電客戶 導入 AI 虛擬感測技術</w:t>
            </w:r>
          </w:p>
        </w:tc>
        <w:tc>
          <w:tcPr>
            <w:tcW w:type="dxa" w:w="2160"/>
          </w:tcPr>
          <w:p>
            <w:r>
              <w:rPr>
                <w:sz w:val="16"/>
              </w:rPr>
              <w:t>2026-09-25</w:t>
            </w:r>
          </w:p>
        </w:tc>
        <w:tc>
          <w:tcPr>
            <w:tcW w:type="dxa" w:w="2160"/>
          </w:tcPr>
          <w:p>
            <w:r>
              <w:rPr>
                <w:sz w:val="16"/>
              </w:rPr>
              <w:t>https://tw.stock.yahoo.com/news/%E6%8C%AA%E5%A8%81-elliptic-labs-%E6%94%9C%E6%89%8B%E6%96%B0%E7%AD%86%E9%9B%BB%E5%AE%A2%E6%88%B6-%E5%B0%8E%E5%85%A5-091237761.html</w:t>
            </w:r>
          </w:p>
        </w:tc>
      </w:tr>
      <w:tr>
        <w:tc>
          <w:tcPr>
            <w:tcW w:type="dxa" w:w="2160"/>
          </w:tcPr>
          <w:p>
            <w:r>
              <w:rPr>
                <w:sz w:val="16"/>
              </w:rPr>
              <w:t>商傳媒(Yahoo轉載)</w:t>
            </w:r>
          </w:p>
        </w:tc>
        <w:tc>
          <w:tcPr>
            <w:tcW w:type="dxa" w:w="2160"/>
          </w:tcPr>
          <w:p>
            <w:r>
              <w:rPr>
                <w:sz w:val="16"/>
              </w:rPr>
              <w:t>學生族群看過來！美多家電商推電子產品專屬折扣</w:t>
            </w:r>
          </w:p>
        </w:tc>
        <w:tc>
          <w:tcPr>
            <w:tcW w:type="dxa" w:w="2160"/>
          </w:tcPr>
          <w:p>
            <w:r>
              <w:rPr>
                <w:sz w:val="16"/>
              </w:rPr>
              <w:t>2026-09-25</w:t>
            </w:r>
          </w:p>
        </w:tc>
        <w:tc>
          <w:tcPr>
            <w:tcW w:type="dxa" w:w="2160"/>
          </w:tcPr>
          <w:p>
            <w:r>
              <w:rPr>
                <w:sz w:val="16"/>
              </w:rPr>
              <w:t>https://tw.stock.yahoo.com/news/%E5%AD%B8%E7%94%9F%E6%97%8F%E7%BE%A4%E7%9C%8B%E9%81%8E%E4%BE%86-%E7%BE%8E%E5%A4%9A%E5%AE%B6%E9%9B%BB%E5%95%86%E6%8E%A8%E9%9B%BB%E5%AD%90%E7%94%A2%E5%93%81%E5%B0%88%E5%B1%AC%E6%8A%98%E6%89%A3-095007083.html</w:t>
            </w:r>
          </w:p>
        </w:tc>
      </w:tr>
      <w:tr>
        <w:tc>
          <w:tcPr>
            <w:tcW w:type="dxa" w:w="2160"/>
          </w:tcPr>
          <w:p>
            <w:r>
              <w:rPr>
                <w:sz w:val="16"/>
              </w:rPr>
              <w:t>商傳媒(Yahoo轉載)</w:t>
            </w:r>
          </w:p>
        </w:tc>
        <w:tc>
          <w:tcPr>
            <w:tcW w:type="dxa" w:w="2160"/>
          </w:tcPr>
          <w:p>
            <w:r>
              <w:rPr>
                <w:sz w:val="16"/>
              </w:rPr>
              <w:t>遊戲開發成本飆升 開發商權衡GPU升級與雲端渲染</w:t>
            </w:r>
          </w:p>
        </w:tc>
        <w:tc>
          <w:tcPr>
            <w:tcW w:type="dxa" w:w="2160"/>
          </w:tcPr>
          <w:p>
            <w:r>
              <w:rPr>
                <w:sz w:val="16"/>
              </w:rPr>
              <w:t>2026-09-25</w:t>
            </w:r>
          </w:p>
        </w:tc>
        <w:tc>
          <w:tcPr>
            <w:tcW w:type="dxa" w:w="2160"/>
          </w:tcPr>
          <w:p>
            <w:r>
              <w:rPr>
                <w:sz w:val="16"/>
              </w:rPr>
              <w:t>https://tw.stock.yahoo.com/news/%E9%81%8A%E6%88%B2%E9%96%8B%E7%99%BC%E6%88%90%E6%9C%AC%E9%A3%86%E5%8D%87-%E9%96%8B%E7%99%BC%E5%95%86%E6%AC%8A%E8%A1%A1gpu%E5%8D%87%E7%B4%9A%E8%88%87%E9%9B%B2%E7%AB%AF%E6%B8%B2%E6%9F%93-133515669.html</w:t>
            </w:r>
          </w:p>
        </w:tc>
      </w:tr>
      <w:tr>
        <w:tc>
          <w:tcPr>
            <w:tcW w:type="dxa" w:w="2160"/>
          </w:tcPr>
          <w:p>
            <w:r>
              <w:rPr>
                <w:sz w:val="16"/>
              </w:rPr>
              <w:t>商傳媒(Yahoo轉載)</w:t>
            </w:r>
          </w:p>
        </w:tc>
        <w:tc>
          <w:tcPr>
            <w:tcW w:type="dxa" w:w="2160"/>
          </w:tcPr>
          <w:p>
            <w:r>
              <w:rPr>
                <w:sz w:val="16"/>
              </w:rPr>
              <w:t>美國電信市場動態：威瑞森頻譜競標在即，蘋果新機牽動業者策略</w:t>
            </w:r>
          </w:p>
        </w:tc>
        <w:tc>
          <w:tcPr>
            <w:tcW w:type="dxa" w:w="2160"/>
          </w:tcPr>
          <w:p>
            <w:r>
              <w:rPr>
                <w:sz w:val="16"/>
              </w:rPr>
              <w:t>2026-09-25</w:t>
            </w:r>
          </w:p>
        </w:tc>
        <w:tc>
          <w:tcPr>
            <w:tcW w:type="dxa" w:w="2160"/>
          </w:tcPr>
          <w:p>
            <w:r>
              <w:rPr>
                <w:sz w:val="16"/>
              </w:rPr>
              <w:t>https://tw.stock.yahoo.com/news/%E7%BE%8E%E5%9C%8B%E9%9B%BB%E4%BF%A1%E5%B8%82%E5%A0%B4%E5%8B%95%E6%85%8B-%E5%A8%81%E7%91%9E%E6%A3%AE%E9%A0%BB%E8%AD%9C%E7%AB%B6%E6%A8%99%E5%9C%A8%E5%8D%B3-%E8%98%8B%E6%9E%9C%E6%96%B0%E6%A9%9F%E7%89%BD%E5%8B%95%E6%A5%AD%E8%80%85%E7%AD%96%E7%95%A5-133803912.html</w:t>
            </w:r>
          </w:p>
        </w:tc>
      </w:tr>
      <w:tr>
        <w:tc>
          <w:tcPr>
            <w:tcW w:type="dxa" w:w="2160"/>
          </w:tcPr>
          <w:p>
            <w:r>
              <w:rPr>
                <w:sz w:val="16"/>
              </w:rPr>
              <w:t>商傳媒(Yahoo轉載)</w:t>
            </w:r>
          </w:p>
        </w:tc>
        <w:tc>
          <w:tcPr>
            <w:tcW w:type="dxa" w:w="2160"/>
          </w:tcPr>
          <w:p>
            <w:r>
              <w:rPr>
                <w:sz w:val="16"/>
              </w:rPr>
              <w:t>紐約梅隆銀行動員全員AI培訓 強化競爭力應對數位浪潮</w:t>
            </w:r>
          </w:p>
        </w:tc>
        <w:tc>
          <w:tcPr>
            <w:tcW w:type="dxa" w:w="2160"/>
          </w:tcPr>
          <w:p>
            <w:r>
              <w:rPr>
                <w:sz w:val="16"/>
              </w:rPr>
              <w:t>2026-09-25</w:t>
            </w:r>
          </w:p>
        </w:tc>
        <w:tc>
          <w:tcPr>
            <w:tcW w:type="dxa" w:w="2160"/>
          </w:tcPr>
          <w:p>
            <w:r>
              <w:rPr>
                <w:sz w:val="16"/>
              </w:rPr>
              <w:t>https://tw.stock.yahoo.com/news/%E7%B4%90%E7%B4%84%E6%A2%85%E9%9A%86%E9%8A%80%E8%A1%8C%E5%8B%95%E5%93%A1%E5%85%A8%E5%93%A1ai%E5%9F%B9%E8%A8%93-%E5%BC%B7%E5%8C%96%E7%AB%B6%E7%88%AD%E5%8A%9B%E6%87%89%E5%B0%8D%E6%95%B8%E4%BD%8D%E6%B5%AA%E6%BD%AE-135356280.html</w:t>
            </w:r>
          </w:p>
        </w:tc>
      </w:tr>
      <w:tr>
        <w:tc>
          <w:tcPr>
            <w:tcW w:type="dxa" w:w="2160"/>
          </w:tcPr>
          <w:p>
            <w:r>
              <w:rPr>
                <w:sz w:val="16"/>
              </w:rPr>
              <w:t>商傳媒(Yahoo轉載)</w:t>
            </w:r>
          </w:p>
        </w:tc>
        <w:tc>
          <w:tcPr>
            <w:tcW w:type="dxa" w:w="2160"/>
          </w:tcPr>
          <w:p>
            <w:r>
              <w:rPr>
                <w:sz w:val="16"/>
              </w:rPr>
              <w:t>逾5千本經典遊戲雜誌數位化 遊戲歷史基金會擴大開放懷舊寶庫</w:t>
            </w:r>
          </w:p>
        </w:tc>
        <w:tc>
          <w:tcPr>
            <w:tcW w:type="dxa" w:w="2160"/>
          </w:tcPr>
          <w:p>
            <w:r>
              <w:rPr>
                <w:sz w:val="16"/>
              </w:rPr>
              <w:t>2026-09-25</w:t>
            </w:r>
          </w:p>
        </w:tc>
        <w:tc>
          <w:tcPr>
            <w:tcW w:type="dxa" w:w="2160"/>
          </w:tcPr>
          <w:p>
            <w:r>
              <w:rPr>
                <w:sz w:val="16"/>
              </w:rPr>
              <w:t>https://tw.stock.yahoo.com/news/%E9%80%BE5%E5%8D%83%E6%9C%AC%E7%B6%93%E5%85%B8%E9%81%8A%E6%88%B2%E9%9B%9C%E8%AA%8C%E6%95%B8%E4%BD%8D%E5%8C%96-%E9%81%8A%E6%88%B2%E6%AD%B7%E5%8F%B2%E5%9F%BA%E9%87%91%E6%9C%83%E6%93%B4%E5%A4%A7%E9%96%8B%E6%94%BE%E6%87%B7%E8%88%8A%E5%AF%B6%E5%BA%AB-141439320.html</w:t>
            </w:r>
          </w:p>
        </w:tc>
      </w:tr>
      <w:tr>
        <w:tc>
          <w:tcPr>
            <w:tcW w:type="dxa" w:w="2160"/>
          </w:tcPr>
          <w:p>
            <w:r>
              <w:rPr>
                <w:sz w:val="16"/>
              </w:rPr>
              <w:t>商傳媒(Yahoo轉載)</w:t>
            </w:r>
          </w:p>
        </w:tc>
        <w:tc>
          <w:tcPr>
            <w:tcW w:type="dxa" w:w="2160"/>
          </w:tcPr>
          <w:p>
            <w:r>
              <w:rPr>
                <w:sz w:val="16"/>
              </w:rPr>
              <w:t>Tether 曝與 EQIBank 關聯極低 雖該銀行 8900 萬美元遭美國扣押</w:t>
            </w:r>
          </w:p>
        </w:tc>
        <w:tc>
          <w:tcPr>
            <w:tcW w:type="dxa" w:w="2160"/>
          </w:tcPr>
          <w:p>
            <w:r>
              <w:rPr>
                <w:sz w:val="16"/>
              </w:rPr>
              <w:t>2026-09-26</w:t>
            </w:r>
          </w:p>
        </w:tc>
        <w:tc>
          <w:tcPr>
            <w:tcW w:type="dxa" w:w="2160"/>
          </w:tcPr>
          <w:p>
            <w:r>
              <w:rPr>
                <w:sz w:val="16"/>
              </w:rPr>
              <w:t>https://tw.stock.yahoo.com/news/tether-%E6%9B%9D%E8%88%87-eqibank-%E9%97%9C%E8%81%AF%E6%A5%B5%E4%BD%8E-%E9%9B%96%E8%A9%B2%E9%8A%80%E8%A1%8C-080645581.html</w:t>
            </w:r>
          </w:p>
        </w:tc>
      </w:tr>
      <w:tr>
        <w:tc>
          <w:tcPr>
            <w:tcW w:type="dxa" w:w="2160"/>
          </w:tcPr>
          <w:p>
            <w:r>
              <w:rPr>
                <w:sz w:val="16"/>
              </w:rPr>
              <w:t>商傳媒(Yahoo轉載)</w:t>
            </w:r>
          </w:p>
        </w:tc>
        <w:tc>
          <w:tcPr>
            <w:tcW w:type="dxa" w:w="2160"/>
          </w:tcPr>
          <w:p>
            <w:r>
              <w:rPr>
                <w:sz w:val="16"/>
              </w:rPr>
              <w:t>再保險資本創歷史新高 美國巨災保障缺口仍高達數千億美元</w:t>
            </w:r>
          </w:p>
        </w:tc>
        <w:tc>
          <w:tcPr>
            <w:tcW w:type="dxa" w:w="2160"/>
          </w:tcPr>
          <w:p>
            <w:r>
              <w:rPr>
                <w:sz w:val="16"/>
              </w:rPr>
              <w:t>2026-09-26</w:t>
            </w:r>
          </w:p>
        </w:tc>
        <w:tc>
          <w:tcPr>
            <w:tcW w:type="dxa" w:w="2160"/>
          </w:tcPr>
          <w:p>
            <w:r>
              <w:rPr>
                <w:sz w:val="16"/>
              </w:rPr>
              <w:t>https://tw.stock.yahoo.com/news/%E5%86%8D%E4%BF%9D%E9%9A%AA%E8%B3%87%E6%9C%AC%E5%89%B5%E6%AD%B7%E5%8F%B2%E6%96%B0%E9%AB%98-%E7%BE%8E%E5%9C%8B%E5%B7%A8%E7%81%BD%E4%BF%9D%E9%9A%9C%E7%BC%BA%E5%8F%A3%E4%BB%8D%E9%AB%98%E9%81%94%E6%95%B8%E5%8D%83%E5%84%84%E7%BE%8E%E5%85%83-081042198.html</w:t>
            </w:r>
          </w:p>
        </w:tc>
      </w:tr>
      <w:tr>
        <w:tc>
          <w:tcPr>
            <w:tcW w:type="dxa" w:w="2160"/>
          </w:tcPr>
          <w:p>
            <w:r>
              <w:rPr>
                <w:sz w:val="16"/>
              </w:rPr>
              <w:t>商傳媒(Yahoo轉載)</w:t>
            </w:r>
          </w:p>
        </w:tc>
        <w:tc>
          <w:tcPr>
            <w:tcW w:type="dxa" w:w="2160"/>
          </w:tcPr>
          <w:p>
            <w:r>
              <w:rPr>
                <w:sz w:val="16"/>
              </w:rPr>
              <w:t>美國消費者信心跌至歷史次低點 油價與通膨憂慮加劇</w:t>
            </w:r>
          </w:p>
        </w:tc>
        <w:tc>
          <w:tcPr>
            <w:tcW w:type="dxa" w:w="2160"/>
          </w:tcPr>
          <w:p>
            <w:r>
              <w:rPr>
                <w:sz w:val="16"/>
              </w:rPr>
              <w:t>2026-09-26</w:t>
            </w:r>
          </w:p>
        </w:tc>
        <w:tc>
          <w:tcPr>
            <w:tcW w:type="dxa" w:w="2160"/>
          </w:tcPr>
          <w:p>
            <w:r>
              <w:rPr>
                <w:sz w:val="16"/>
              </w:rPr>
              <w:t>https://tw.stock.yahoo.com/news/%E7%BE%8E%E5%9C%8B%E6%B6%88%E8%B2%BB%E8%80%85%E4%BF%A1%E5%BF%83%E8%B7%8C%E8%87%B3%E6%AD%B7%E5%8F%B2%E6%AC%A1%E4%BD%8E%E9%BB%9E-%E6%B2%B9%E5%83%B9%E8%88%87%E9%80%9A%E8%86%A8%E6%86%82%E6%85%AE%E5%8A%A0%E5%8A%87-082337724.html</w:t>
            </w:r>
          </w:p>
        </w:tc>
      </w:tr>
      <w:tr>
        <w:tc>
          <w:tcPr>
            <w:tcW w:type="dxa" w:w="2160"/>
          </w:tcPr>
          <w:p>
            <w:r>
              <w:rPr>
                <w:sz w:val="16"/>
              </w:rPr>
              <w:t>商傳媒(Yahoo轉載)</w:t>
            </w:r>
          </w:p>
        </w:tc>
        <w:tc>
          <w:tcPr>
            <w:tcW w:type="dxa" w:w="2160"/>
          </w:tcPr>
          <w:p>
            <w:r>
              <w:rPr>
                <w:sz w:val="16"/>
              </w:rPr>
              <w:t>Cresco Labs 股東會議將表決赴美上市案 改革公司結構迎合美規</w:t>
            </w:r>
          </w:p>
        </w:tc>
        <w:tc>
          <w:tcPr>
            <w:tcW w:type="dxa" w:w="2160"/>
          </w:tcPr>
          <w:p>
            <w:r>
              <w:rPr>
                <w:sz w:val="16"/>
              </w:rPr>
              <w:t>2026-09-26</w:t>
            </w:r>
          </w:p>
        </w:tc>
        <w:tc>
          <w:tcPr>
            <w:tcW w:type="dxa" w:w="2160"/>
          </w:tcPr>
          <w:p>
            <w:r>
              <w:rPr>
                <w:sz w:val="16"/>
              </w:rPr>
              <w:t>https://tw.stock.yahoo.com/news/cresco-labs-%E8%82%A1%E6%9D%B1%E6%9C%83%E8%AD%B0%E5%B0%87%E8%A1%A8%E6%B1%BA%E8%B5%B4%E7%BE%8E%E4%B8%8A%E5%B8%82%E6%A1%88-%E6%94%B9%E9%9D%A9%E5%85%AC%E5%8F%B8%E7%B5%90%E6%A7%8B%E8%BF%8E%E5%90%88%E7%BE%8E%E8%A6%8F-083336849.html</w:t>
            </w:r>
          </w:p>
        </w:tc>
      </w:tr>
      <w:tr>
        <w:tc>
          <w:tcPr>
            <w:tcW w:type="dxa" w:w="2160"/>
          </w:tcPr>
          <w:p>
            <w:r>
              <w:rPr>
                <w:sz w:val="16"/>
              </w:rPr>
              <w:t>商傳媒(Yahoo轉載)</w:t>
            </w:r>
          </w:p>
        </w:tc>
        <w:tc>
          <w:tcPr>
            <w:tcW w:type="dxa" w:w="2160"/>
          </w:tcPr>
          <w:p>
            <w:r>
              <w:rPr>
                <w:sz w:val="16"/>
              </w:rPr>
              <w:t>摩根大通：AI熱潮過度集中 印度股市有望吸金1150億美元</w:t>
            </w:r>
          </w:p>
        </w:tc>
        <w:tc>
          <w:tcPr>
            <w:tcW w:type="dxa" w:w="2160"/>
          </w:tcPr>
          <w:p>
            <w:r>
              <w:rPr>
                <w:sz w:val="16"/>
              </w:rPr>
              <w:t>2026-09-26</w:t>
            </w:r>
          </w:p>
        </w:tc>
        <w:tc>
          <w:tcPr>
            <w:tcW w:type="dxa" w:w="2160"/>
          </w:tcPr>
          <w:p>
            <w:r>
              <w:rPr>
                <w:sz w:val="16"/>
              </w:rPr>
              <w:t>https://tw.stock.yahoo.com/news/%E6%91%A9%E6%A0%B9%E5%A4%A7%E9%80%9A-ai%E7%86%B1%E6%BD%AE%E9%81%8E%E5%BA%A6%E9%9B%86%E4%B8%AD-%E5%8D%B0%E5%BA%A6%E8%82%A1%E5%B8%82%E6%9C%89%E6%9C%9B%E5%90%B8%E9%87%911150%E5%84%84%E7%BE%8E%E5%85%83-085703666.html</w:t>
            </w:r>
          </w:p>
        </w:tc>
      </w:tr>
      <w:tr>
        <w:tc>
          <w:tcPr>
            <w:tcW w:type="dxa" w:w="2160"/>
          </w:tcPr>
          <w:p>
            <w:r>
              <w:rPr>
                <w:sz w:val="16"/>
              </w:rPr>
              <w:t>商傳媒(Yahoo轉載)</w:t>
            </w:r>
          </w:p>
        </w:tc>
        <w:tc>
          <w:tcPr>
            <w:tcW w:type="dxa" w:w="2160"/>
          </w:tcPr>
          <w:p>
            <w:r>
              <w:rPr>
                <w:sz w:val="16"/>
              </w:rPr>
              <w:t>潘興廣場控股增推億元股票回購計畫 盤中股價上揚</w:t>
            </w:r>
          </w:p>
        </w:tc>
        <w:tc>
          <w:tcPr>
            <w:tcW w:type="dxa" w:w="2160"/>
          </w:tcPr>
          <w:p>
            <w:r>
              <w:rPr>
                <w:sz w:val="16"/>
              </w:rPr>
              <w:t>2026-09-26</w:t>
            </w:r>
          </w:p>
        </w:tc>
        <w:tc>
          <w:tcPr>
            <w:tcW w:type="dxa" w:w="2160"/>
          </w:tcPr>
          <w:p>
            <w:r>
              <w:rPr>
                <w:sz w:val="16"/>
              </w:rPr>
              <w:t>https://tw.stock.yahoo.com/news/%E6%BD%98%E8%88%88%E5%BB%A3%E5%A0%B4%E6%8E%A7%E8%82%A1%E5%A2%9E%E6%8E%A8%E5%84%84%E5%85%83%E8%82%A1%E7%A5%A8%E5%9B%9E%E8%B3%BC%E8%A8%88%E7%95%AB-%E7%9B%A4%E4%B8%AD%E8%82%A1%E5%83%B9%E4%B8%8A%E6%8F%9A-085940461.html</w:t>
            </w:r>
          </w:p>
        </w:tc>
      </w:tr>
      <w:tr>
        <w:tc>
          <w:tcPr>
            <w:tcW w:type="dxa" w:w="2160"/>
          </w:tcPr>
          <w:p>
            <w:r>
              <w:rPr>
                <w:sz w:val="16"/>
              </w:rPr>
              <w:t>國立教育廣播電台(Yahoo轉載)</w:t>
            </w:r>
          </w:p>
        </w:tc>
        <w:tc>
          <w:tcPr>
            <w:tcW w:type="dxa" w:w="2160"/>
          </w:tcPr>
          <w:p>
            <w:r>
              <w:rPr>
                <w:sz w:val="16"/>
              </w:rPr>
              <w:t>小僑胞回臺入學   「戀念臺灣」參加人數創歷年新高</w:t>
            </w:r>
          </w:p>
        </w:tc>
        <w:tc>
          <w:tcPr>
            <w:tcW w:type="dxa" w:w="2160"/>
          </w:tcPr>
          <w:p>
            <w:r>
              <w:rPr>
                <w:sz w:val="16"/>
              </w:rPr>
              <w:t>2026-09-21</w:t>
            </w:r>
          </w:p>
        </w:tc>
        <w:tc>
          <w:tcPr>
            <w:tcW w:type="dxa" w:w="2160"/>
          </w:tcPr>
          <w:p>
            <w:r>
              <w:rPr>
                <w:sz w:val="16"/>
              </w:rPr>
              <w:t>https://tw.news.yahoo.com/%E5%B0%8F%E5%83%91%E8%83%9E%E5%9B%9E%E8%87%BA%E5%85%A5%E5%AD%B8-%E6%88%80%E5%BF%B5%E8%87%BA%E7%81%A3-%E5%8F%83%E5%8A%A0%E4%BA%BA%E6%95%B8%E5%89%B5%E6%AD%B7%E5%B9%B4%E6%96%B0%E9%AB%98-091529722.html</w:t>
            </w:r>
          </w:p>
        </w:tc>
      </w:tr>
      <w:tr>
        <w:tc>
          <w:tcPr>
            <w:tcW w:type="dxa" w:w="2160"/>
          </w:tcPr>
          <w:p>
            <w:r>
              <w:rPr>
                <w:sz w:val="16"/>
              </w:rPr>
              <w:t>國立教育廣播電台(Yahoo轉載)</w:t>
            </w:r>
          </w:p>
        </w:tc>
        <w:tc>
          <w:tcPr>
            <w:tcW w:type="dxa" w:w="2160"/>
          </w:tcPr>
          <w:p>
            <w:r>
              <w:rPr>
                <w:sz w:val="16"/>
              </w:rPr>
              <w:t>為AI醫療打基礎　健保署助基層院所雲端轉型</w:t>
            </w:r>
          </w:p>
        </w:tc>
        <w:tc>
          <w:tcPr>
            <w:tcW w:type="dxa" w:w="2160"/>
          </w:tcPr>
          <w:p>
            <w:r>
              <w:rPr>
                <w:sz w:val="16"/>
              </w:rPr>
              <w:t>2026-09-21</w:t>
            </w:r>
          </w:p>
        </w:tc>
        <w:tc>
          <w:tcPr>
            <w:tcW w:type="dxa" w:w="2160"/>
          </w:tcPr>
          <w:p>
            <w:r>
              <w:rPr>
                <w:sz w:val="16"/>
              </w:rPr>
              <w:t>https://tw.news.yahoo.com/%E7%82%BAai%E9%86%AB%E7%99%82%E6%89%93%E5%9F%BA%E7%A4%8E-%E5%81%A5%E4%BF%9D%E7%BD%B2%E5%8A%A9%E5%9F%BA%E5%B1%A4%E9%99%A2%E6%89%80%E9%9B%B2%E7%AB%AF%E8%BD%89%E5%9E%8B-091739524.html</w:t>
            </w:r>
          </w:p>
        </w:tc>
      </w:tr>
      <w:tr>
        <w:tc>
          <w:tcPr>
            <w:tcW w:type="dxa" w:w="2160"/>
          </w:tcPr>
          <w:p>
            <w:r>
              <w:rPr>
                <w:sz w:val="16"/>
              </w:rPr>
              <w:t>國立教育廣播電台(Yahoo轉載)</w:t>
            </w:r>
          </w:p>
        </w:tc>
        <w:tc>
          <w:tcPr>
            <w:tcW w:type="dxa" w:w="2160"/>
          </w:tcPr>
          <w:p>
            <w:r>
              <w:rPr>
                <w:sz w:val="16"/>
              </w:rPr>
              <w:t>中秋送禮不過度包裝　新北環保局籲掌握「一多三少」原則</w:t>
            </w:r>
          </w:p>
        </w:tc>
        <w:tc>
          <w:tcPr>
            <w:tcW w:type="dxa" w:w="2160"/>
          </w:tcPr>
          <w:p>
            <w:r>
              <w:rPr>
                <w:sz w:val="16"/>
              </w:rPr>
              <w:t>2026-09-21</w:t>
            </w:r>
          </w:p>
        </w:tc>
        <w:tc>
          <w:tcPr>
            <w:tcW w:type="dxa" w:w="2160"/>
          </w:tcPr>
          <w:p>
            <w:r>
              <w:rPr>
                <w:sz w:val="16"/>
              </w:rPr>
              <w:t>https://tw.news.yahoo.com/%E4%B8%AD%E7%A7%8B%E9%80%81%E7%A6%AE%E4%B8%8D%E9%81%8E%E5%BA%A6%E5%8C%85%E8%A3%9D-%E6%96%B0%E5%8C%97%E7%92%B0%E4%BF%9D%E5%B1%80%E7%B1%B2%E6%8E%8C%E6%8F%A1-%E5%A4%9A%E4%B8%89%E5%B0%91-%E5%8E%9F%E5%89%87-092010351.html</w:t>
            </w:r>
          </w:p>
        </w:tc>
      </w:tr>
      <w:tr>
        <w:tc>
          <w:tcPr>
            <w:tcW w:type="dxa" w:w="2160"/>
          </w:tcPr>
          <w:p>
            <w:r>
              <w:rPr>
                <w:sz w:val="16"/>
              </w:rPr>
              <w:t>國立教育廣播電台(Yahoo轉載)</w:t>
            </w:r>
          </w:p>
        </w:tc>
        <w:tc>
          <w:tcPr>
            <w:tcW w:type="dxa" w:w="2160"/>
          </w:tcPr>
          <w:p>
            <w:r>
              <w:rPr>
                <w:sz w:val="16"/>
              </w:rPr>
              <w:t>北科大億光盃桌球賽熱力開打　展現校園多元活力</w:t>
            </w:r>
          </w:p>
        </w:tc>
        <w:tc>
          <w:tcPr>
            <w:tcW w:type="dxa" w:w="2160"/>
          </w:tcPr>
          <w:p>
            <w:r>
              <w:rPr>
                <w:sz w:val="16"/>
              </w:rPr>
              <w:t>2026-09-21</w:t>
            </w:r>
          </w:p>
        </w:tc>
        <w:tc>
          <w:tcPr>
            <w:tcW w:type="dxa" w:w="2160"/>
          </w:tcPr>
          <w:p>
            <w:r>
              <w:rPr>
                <w:sz w:val="16"/>
              </w:rPr>
              <w:t>https://tw.news.yahoo.com/%E5%8C%97%E7%A7%91%E5%A4%A7%E5%84%84%E5%85%89%E7%9B%83%E6%A1%8C%E7%90%83%E8%B3%BD%E7%86%B1%E5%8A%9B%E9%96%8B%E6%89%93-%E5%B1%95%E7%8F%BE%E6%A0%A1%E5%9C%92%E5%A4%9A%E5%85%83%E6%B4%BB%E5%8A%9B-092627822.html</w:t>
            </w:r>
          </w:p>
        </w:tc>
      </w:tr>
      <w:tr>
        <w:tc>
          <w:tcPr>
            <w:tcW w:type="dxa" w:w="2160"/>
          </w:tcPr>
          <w:p>
            <w:r>
              <w:rPr>
                <w:sz w:val="16"/>
              </w:rPr>
              <w:t>國立教育廣播電台(Yahoo轉載)</w:t>
            </w:r>
          </w:p>
        </w:tc>
        <w:tc>
          <w:tcPr>
            <w:tcW w:type="dxa" w:w="2160"/>
          </w:tcPr>
          <w:p>
            <w:r>
              <w:rPr>
                <w:sz w:val="16"/>
              </w:rPr>
              <w:t>國內流感疫情升溫 重症、死亡雙創新高</w:t>
            </w:r>
          </w:p>
        </w:tc>
        <w:tc>
          <w:tcPr>
            <w:tcW w:type="dxa" w:w="2160"/>
          </w:tcPr>
          <w:p>
            <w:r>
              <w:rPr>
                <w:sz w:val="16"/>
              </w:rPr>
              <w:t>2026-09-22</w:t>
            </w:r>
          </w:p>
        </w:tc>
        <w:tc>
          <w:tcPr>
            <w:tcW w:type="dxa" w:w="2160"/>
          </w:tcPr>
          <w:p>
            <w:r>
              <w:rPr>
                <w:sz w:val="16"/>
              </w:rPr>
              <w:t>https://tw.news.yahoo.com/%E5%9C%8B%E5%85%A7%E6%B5%81%E6%84%9F%E7%96%AB%E6%83%85%E5%8D%87%E6%BA%AB-%E9%87%8D%E7%97%87-%E6%AD%BB%E4%BA%A1%E9%9B%99%E5%89%B5%E6%96%B0%E9%AB%98-084306832.html</w:t>
            </w:r>
          </w:p>
        </w:tc>
      </w:tr>
      <w:tr>
        <w:tc>
          <w:tcPr>
            <w:tcW w:type="dxa" w:w="2160"/>
          </w:tcPr>
          <w:p>
            <w:r>
              <w:rPr>
                <w:sz w:val="16"/>
              </w:rPr>
              <w:t>國立教育廣播電台(Yahoo轉載)</w:t>
            </w:r>
          </w:p>
        </w:tc>
        <w:tc>
          <w:tcPr>
            <w:tcW w:type="dxa" w:w="2160"/>
          </w:tcPr>
          <w:p>
            <w:r>
              <w:rPr>
                <w:sz w:val="16"/>
              </w:rPr>
              <w:t>國慶空中操演即將登場  9/23起機隊飛越總統府上空</w:t>
            </w:r>
          </w:p>
        </w:tc>
        <w:tc>
          <w:tcPr>
            <w:tcW w:type="dxa" w:w="2160"/>
          </w:tcPr>
          <w:p>
            <w:r>
              <w:rPr>
                <w:sz w:val="16"/>
              </w:rPr>
              <w:t>2026-09-22</w:t>
            </w:r>
          </w:p>
        </w:tc>
        <w:tc>
          <w:tcPr>
            <w:tcW w:type="dxa" w:w="2160"/>
          </w:tcPr>
          <w:p>
            <w:r>
              <w:rPr>
                <w:sz w:val="16"/>
              </w:rPr>
              <w:t>https://tw.news.yahoo.com/%E5%9C%8B%E6%85%B6%E7%A9%BA%E4%B8%AD%E6%93%8D%E6%BC%94%E5%8D%B3%E5%B0%87%E7%99%BB%E5%A0%B4-9-23%E8%B5%B7%E6%A9%9F%E9%9A%8A%E9%A3%9B%E8%B6%8A%E7%B8%BD%E7%B5%B1%E5%BA%9C%E4%B8%8A%E7%A9%BA-084443813.html</w:t>
            </w:r>
          </w:p>
        </w:tc>
      </w:tr>
      <w:tr>
        <w:tc>
          <w:tcPr>
            <w:tcW w:type="dxa" w:w="2160"/>
          </w:tcPr>
          <w:p>
            <w:r>
              <w:rPr>
                <w:sz w:val="16"/>
              </w:rPr>
              <w:t>國立教育廣播電台(Yahoo轉載)</w:t>
            </w:r>
          </w:p>
        </w:tc>
        <w:tc>
          <w:tcPr>
            <w:tcW w:type="dxa" w:w="2160"/>
          </w:tcPr>
          <w:p>
            <w:r>
              <w:rPr>
                <w:sz w:val="16"/>
              </w:rPr>
              <w:t>國教署推動校園月經教育 落實月經平權</w:t>
            </w:r>
          </w:p>
        </w:tc>
        <w:tc>
          <w:tcPr>
            <w:tcW w:type="dxa" w:w="2160"/>
          </w:tcPr>
          <w:p>
            <w:r>
              <w:rPr>
                <w:sz w:val="16"/>
              </w:rPr>
              <w:t>2026-09-22</w:t>
            </w:r>
          </w:p>
        </w:tc>
        <w:tc>
          <w:tcPr>
            <w:tcW w:type="dxa" w:w="2160"/>
          </w:tcPr>
          <w:p>
            <w:r>
              <w:rPr>
                <w:sz w:val="16"/>
              </w:rPr>
              <w:t>https://tw.news.yahoo.com/%E5%9C%8B%E6%95%99%E7%BD%B2%E6%8E%A8%E5%8B%95%E6%A0%A1%E5%9C%92%E6%9C%88%E7%B6%93%E6%95%99%E8%82%B2-%E8%90%BD%E5%AF%A6%E6%9C%88%E7%B6%93%E5%B9%B3%E6%AC%8A-084830163.html</w:t>
            </w:r>
          </w:p>
        </w:tc>
      </w:tr>
      <w:tr>
        <w:tc>
          <w:tcPr>
            <w:tcW w:type="dxa" w:w="2160"/>
          </w:tcPr>
          <w:p>
            <w:r>
              <w:rPr>
                <w:sz w:val="16"/>
              </w:rPr>
              <w:t>國立教育廣播電台(Yahoo轉載)</w:t>
            </w:r>
          </w:p>
        </w:tc>
        <w:tc>
          <w:tcPr>
            <w:tcW w:type="dxa" w:w="2160"/>
          </w:tcPr>
          <w:p>
            <w:r>
              <w:rPr>
                <w:sz w:val="16"/>
              </w:rPr>
              <w:t>蕭副總統接見「科技女婕思」前3名隊伍　勉勵持續探索勇於創新</w:t>
            </w:r>
          </w:p>
        </w:tc>
        <w:tc>
          <w:tcPr>
            <w:tcW w:type="dxa" w:w="2160"/>
          </w:tcPr>
          <w:p>
            <w:r>
              <w:rPr>
                <w:sz w:val="16"/>
              </w:rPr>
              <w:t>2026-09-23</w:t>
            </w:r>
          </w:p>
        </w:tc>
        <w:tc>
          <w:tcPr>
            <w:tcW w:type="dxa" w:w="2160"/>
          </w:tcPr>
          <w:p>
            <w:r>
              <w:rPr>
                <w:sz w:val="16"/>
              </w:rPr>
              <w:t>https://tw.news.yahoo.com/%E8%95%AD%E5%89%AF%E7%B8%BD%E7%B5%B1%E6%8E%A5%E8%A6%8B-%E7%A7%91%E6%8A%80%E5%A5%B3%E5%A9%95%E6%80%9D-%E5%89%8D3%E5%90%8D%E9%9A%8A%E4%BC%8D-%E5%8B%89%E5%8B%B5%E6%8C%81%E7%BA%8C%E6%8E%A2%E7%B4%A2%E5%8B%87%E6%96%BC%E5%89%B5%E6%96%B0-085026201.html</w:t>
            </w:r>
          </w:p>
        </w:tc>
      </w:tr>
      <w:tr>
        <w:tc>
          <w:tcPr>
            <w:tcW w:type="dxa" w:w="2160"/>
          </w:tcPr>
          <w:p>
            <w:r>
              <w:rPr>
                <w:sz w:val="16"/>
              </w:rPr>
              <w:t>國立教育廣播電台(Yahoo轉載)</w:t>
            </w:r>
          </w:p>
        </w:tc>
        <w:tc>
          <w:tcPr>
            <w:tcW w:type="dxa" w:w="2160"/>
          </w:tcPr>
          <w:p>
            <w:r>
              <w:rPr>
                <w:sz w:val="16"/>
              </w:rPr>
              <w:t>隱形牙套邊材變校園扶手   陽明交大讓醫療廢棄物成永續步道</w:t>
            </w:r>
          </w:p>
        </w:tc>
        <w:tc>
          <w:tcPr>
            <w:tcW w:type="dxa" w:w="2160"/>
          </w:tcPr>
          <w:p>
            <w:r>
              <w:rPr>
                <w:sz w:val="16"/>
              </w:rPr>
              <w:t>2026-09-24</w:t>
            </w:r>
          </w:p>
        </w:tc>
        <w:tc>
          <w:tcPr>
            <w:tcW w:type="dxa" w:w="2160"/>
          </w:tcPr>
          <w:p>
            <w:r>
              <w:rPr>
                <w:sz w:val="16"/>
              </w:rPr>
              <w:t>https://tw.news.yahoo.com/%E9%9A%B1%E5%BD%A2%E7%89%99%E5%A5%97%E9%82%8A%E6%9D%90%E8%AE%8A%E6%A0%A1%E5%9C%92%E6%89%B6%E6%89%8B-%E9%99%BD%E6%98%8E%E4%BA%A4%E5%A4%A7%E8%AE%93%E9%86%AB%E7%99%82%E5%BB%A2%E6%A3%84%E7%89%A9%E6%88%90%E6%B0%B8%E7%BA%8C%E6%AD%A5%E9%81%93-083802131.html</w:t>
            </w:r>
          </w:p>
        </w:tc>
      </w:tr>
      <w:tr>
        <w:tc>
          <w:tcPr>
            <w:tcW w:type="dxa" w:w="2160"/>
          </w:tcPr>
          <w:p>
            <w:r>
              <w:rPr>
                <w:sz w:val="16"/>
              </w:rPr>
              <w:t>國立教育廣播電台(Yahoo轉載)</w:t>
            </w:r>
          </w:p>
        </w:tc>
        <w:tc>
          <w:tcPr>
            <w:tcW w:type="dxa" w:w="2160"/>
          </w:tcPr>
          <w:p>
            <w:r>
              <w:rPr>
                <w:sz w:val="16"/>
              </w:rPr>
              <w:t>教育部115年公費留學考試  10月3日登場</w:t>
            </w:r>
          </w:p>
        </w:tc>
        <w:tc>
          <w:tcPr>
            <w:tcW w:type="dxa" w:w="2160"/>
          </w:tcPr>
          <w:p>
            <w:r>
              <w:rPr>
                <w:sz w:val="16"/>
              </w:rPr>
              <w:t>2026-09-24</w:t>
            </w:r>
          </w:p>
        </w:tc>
        <w:tc>
          <w:tcPr>
            <w:tcW w:type="dxa" w:w="2160"/>
          </w:tcPr>
          <w:p>
            <w:r>
              <w:rPr>
                <w:sz w:val="16"/>
              </w:rPr>
              <w:t>https://tw.news.yahoo.com/%E6%95%99%E8%82%B2%E9%83%A8115-%E5%85%AC%E8%B2%BB-%E5%AD%B8%E8%80%83%E8%A9%A6-10%E6%9C%883%E6%97%A5%E7%99%BB%E5%A0%B4-085133766.html</w:t>
            </w:r>
          </w:p>
        </w:tc>
      </w:tr>
      <w:tr>
        <w:tc>
          <w:tcPr>
            <w:tcW w:type="dxa" w:w="2160"/>
          </w:tcPr>
          <w:p>
            <w:r>
              <w:rPr>
                <w:sz w:val="16"/>
              </w:rPr>
              <w:t>國立教育廣播電台(Yahoo轉載)</w:t>
            </w:r>
          </w:p>
        </w:tc>
        <w:tc>
          <w:tcPr>
            <w:tcW w:type="dxa" w:w="2160"/>
          </w:tcPr>
          <w:p>
            <w:r>
              <w:rPr>
                <w:sz w:val="16"/>
              </w:rPr>
              <w:t>教育部邀美國康乃爾大學訪臺 續約「臺灣康乃爾大學獎學金」</w:t>
            </w:r>
          </w:p>
        </w:tc>
        <w:tc>
          <w:tcPr>
            <w:tcW w:type="dxa" w:w="2160"/>
          </w:tcPr>
          <w:p>
            <w:r>
              <w:rPr>
                <w:sz w:val="16"/>
              </w:rPr>
              <w:t>2026-09-24</w:t>
            </w:r>
          </w:p>
        </w:tc>
        <w:tc>
          <w:tcPr>
            <w:tcW w:type="dxa" w:w="2160"/>
          </w:tcPr>
          <w:p>
            <w:r>
              <w:rPr>
                <w:sz w:val="16"/>
              </w:rPr>
              <w:t>https://tw.news.yahoo.com/%E6%95%99%E8%82%B2%E9%83%A8%E9%82%80%E7%BE%8E%E5%9C%8B%E5%BA%B7%E4%B9%83%E7%88%BE%E5%A4%A7%E5%AD%B8%E8%A8%AA%E8%87%BA-%E7%BA%8C%E7%B4%84-%E8%87%BA%E7%81%A3%E5%BA%B7%E4%B9%83%E7%88%BE%E5%A4%A7%E5%AD%B8%E7%8D%8E%E5%AD%B8%E9%87%91-085417060.html</w:t>
            </w:r>
          </w:p>
        </w:tc>
      </w:tr>
      <w:tr>
        <w:tc>
          <w:tcPr>
            <w:tcW w:type="dxa" w:w="2160"/>
          </w:tcPr>
          <w:p>
            <w:r>
              <w:rPr>
                <w:sz w:val="16"/>
              </w:rPr>
              <w:t>壹蘋新聞網</w:t>
            </w:r>
          </w:p>
        </w:tc>
        <w:tc>
          <w:tcPr>
            <w:tcW w:type="dxa" w:w="2160"/>
          </w:tcPr>
          <w:p>
            <w:r>
              <w:rPr>
                <w:sz w:val="16"/>
              </w:rPr>
              <w:t>中年顧好心肺耐力　研究：重大慢性病平均延後1.5年報到</w:t>
            </w:r>
          </w:p>
        </w:tc>
        <w:tc>
          <w:tcPr>
            <w:tcW w:type="dxa" w:w="2160"/>
          </w:tcPr>
          <w:p>
            <w:r>
              <w:rPr>
                <w:sz w:val="16"/>
              </w:rPr>
              <w:t>2026-09-21</w:t>
            </w:r>
          </w:p>
        </w:tc>
        <w:tc>
          <w:tcPr>
            <w:tcW w:type="dxa" w:w="2160"/>
          </w:tcPr>
          <w:p>
            <w:r>
              <w:rPr>
                <w:sz w:val="16"/>
              </w:rPr>
              <w:t>https://news.nextapple.com/life/20260921/A5B886FF4E4C5E31A85C9C229C2ED25A</w:t>
            </w:r>
          </w:p>
        </w:tc>
      </w:tr>
      <w:tr>
        <w:tc>
          <w:tcPr>
            <w:tcW w:type="dxa" w:w="2160"/>
          </w:tcPr>
          <w:p>
            <w:r>
              <w:rPr>
                <w:sz w:val="16"/>
              </w:rPr>
              <w:t>壹蘋新聞網</w:t>
            </w:r>
          </w:p>
        </w:tc>
        <w:tc>
          <w:tcPr>
            <w:tcW w:type="dxa" w:w="2160"/>
          </w:tcPr>
          <w:p>
            <w:r>
              <w:rPr>
                <w:sz w:val="16"/>
              </w:rPr>
              <w:t>日本光岡推全新LA1　披上1950年代Corvette C1外衣的MX-5現身</w:t>
            </w:r>
          </w:p>
        </w:tc>
        <w:tc>
          <w:tcPr>
            <w:tcW w:type="dxa" w:w="2160"/>
          </w:tcPr>
          <w:p>
            <w:r>
              <w:rPr>
                <w:sz w:val="16"/>
              </w:rPr>
              <w:t>2026-09-21</w:t>
            </w:r>
          </w:p>
        </w:tc>
        <w:tc>
          <w:tcPr>
            <w:tcW w:type="dxa" w:w="2160"/>
          </w:tcPr>
          <w:p>
            <w:r>
              <w:rPr>
                <w:sz w:val="16"/>
              </w:rPr>
              <w:t>https://news.nextapple.com/gadget/20260921/4A7F733D866F39A8166220375698DF76</w:t>
            </w:r>
          </w:p>
        </w:tc>
      </w:tr>
      <w:tr>
        <w:tc>
          <w:tcPr>
            <w:tcW w:type="dxa" w:w="2160"/>
          </w:tcPr>
          <w:p>
            <w:r>
              <w:rPr>
                <w:sz w:val="16"/>
              </w:rPr>
              <w:t>壹蘋新聞網</w:t>
            </w:r>
          </w:p>
        </w:tc>
        <w:tc>
          <w:tcPr>
            <w:tcW w:type="dxa" w:w="2160"/>
          </w:tcPr>
          <w:p>
            <w:r>
              <w:rPr>
                <w:sz w:val="16"/>
              </w:rPr>
              <w:t>父做25年快退休　「薪水竟還在38K」女兒傻眼！網揭真正關鍵</w:t>
            </w:r>
          </w:p>
        </w:tc>
        <w:tc>
          <w:tcPr>
            <w:tcW w:type="dxa" w:w="2160"/>
          </w:tcPr>
          <w:p>
            <w:r>
              <w:rPr>
                <w:sz w:val="16"/>
              </w:rPr>
              <w:t>2026-09-21</w:t>
            </w:r>
          </w:p>
        </w:tc>
        <w:tc>
          <w:tcPr>
            <w:tcW w:type="dxa" w:w="2160"/>
          </w:tcPr>
          <w:p>
            <w:r>
              <w:rPr>
                <w:sz w:val="16"/>
              </w:rPr>
              <w:t>https://news.nextapple.com/life/20260921/371A1CE3FE6FCD8FB3E5A7BD26E880E0</w:t>
            </w:r>
          </w:p>
        </w:tc>
      </w:tr>
      <w:tr>
        <w:tc>
          <w:tcPr>
            <w:tcW w:type="dxa" w:w="2160"/>
          </w:tcPr>
          <w:p>
            <w:r>
              <w:rPr>
                <w:sz w:val="16"/>
              </w:rPr>
              <w:t>壹蘋新聞網</w:t>
            </w:r>
          </w:p>
        </w:tc>
        <w:tc>
          <w:tcPr>
            <w:tcW w:type="dxa" w:w="2160"/>
          </w:tcPr>
          <w:p>
            <w:r>
              <w:rPr>
                <w:sz w:val="16"/>
              </w:rPr>
              <w:t>地產觀點｜央行放寬第2戶限貸7成又怎樣？　銀行沒錢撥款、購屋族慘排隊數月</w:t>
            </w:r>
          </w:p>
        </w:tc>
        <w:tc>
          <w:tcPr>
            <w:tcW w:type="dxa" w:w="2160"/>
          </w:tcPr>
          <w:p>
            <w:r>
              <w:rPr>
                <w:sz w:val="16"/>
              </w:rPr>
              <w:t>2026-09-21</w:t>
            </w:r>
          </w:p>
        </w:tc>
        <w:tc>
          <w:tcPr>
            <w:tcW w:type="dxa" w:w="2160"/>
          </w:tcPr>
          <w:p>
            <w:r>
              <w:rPr>
                <w:sz w:val="16"/>
              </w:rPr>
              <w:t>https://news.nextapple.com/property/20260921/C0B8B199DC96E9D22C4FB667531793D1</w:t>
            </w:r>
          </w:p>
        </w:tc>
      </w:tr>
      <w:tr>
        <w:tc>
          <w:tcPr>
            <w:tcW w:type="dxa" w:w="2160"/>
          </w:tcPr>
          <w:p>
            <w:r>
              <w:rPr>
                <w:sz w:val="16"/>
              </w:rPr>
              <w:t>壹蘋新聞網</w:t>
            </w:r>
          </w:p>
        </w:tc>
        <w:tc>
          <w:tcPr>
            <w:tcW w:type="dxa" w:w="2160"/>
          </w:tcPr>
          <w:p>
            <w:r>
              <w:rPr>
                <w:sz w:val="16"/>
              </w:rPr>
              <w:t>FOMC升息變數暫除、漢測抽籤資金解凍！法人看本週挑戰4萬8</w:t>
            </w:r>
          </w:p>
        </w:tc>
        <w:tc>
          <w:tcPr>
            <w:tcW w:type="dxa" w:w="2160"/>
          </w:tcPr>
          <w:p>
            <w:r>
              <w:rPr>
                <w:sz w:val="16"/>
              </w:rPr>
              <w:t>2026-09-21</w:t>
            </w:r>
          </w:p>
        </w:tc>
        <w:tc>
          <w:tcPr>
            <w:tcW w:type="dxa" w:w="2160"/>
          </w:tcPr>
          <w:p>
            <w:r>
              <w:rPr>
                <w:sz w:val="16"/>
              </w:rPr>
              <w:t>https://news.nextapple.com/finance/20260921/E856E59C3726FEDAE2424A47912C6901</w:t>
            </w:r>
          </w:p>
        </w:tc>
      </w:tr>
      <w:tr>
        <w:tc>
          <w:tcPr>
            <w:tcW w:type="dxa" w:w="2160"/>
          </w:tcPr>
          <w:p>
            <w:r>
              <w:rPr>
                <w:sz w:val="16"/>
              </w:rPr>
              <w:t>壹蘋新聞網</w:t>
            </w:r>
          </w:p>
        </w:tc>
        <w:tc>
          <w:tcPr>
            <w:tcW w:type="dxa" w:w="2160"/>
          </w:tcPr>
          <w:p>
            <w:r>
              <w:rPr>
                <w:sz w:val="16"/>
              </w:rPr>
              <w:t>彰銀推中秋刷卡挺喜憨兒　攜手雲林7鄉鎮店家TWQR優惠</w:t>
            </w:r>
          </w:p>
        </w:tc>
        <w:tc>
          <w:tcPr>
            <w:tcW w:type="dxa" w:w="2160"/>
          </w:tcPr>
          <w:p>
            <w:r>
              <w:rPr>
                <w:sz w:val="16"/>
              </w:rPr>
              <w:t>2026-09-21</w:t>
            </w:r>
          </w:p>
        </w:tc>
        <w:tc>
          <w:tcPr>
            <w:tcW w:type="dxa" w:w="2160"/>
          </w:tcPr>
          <w:p>
            <w:r>
              <w:rPr>
                <w:sz w:val="16"/>
              </w:rPr>
              <w:t>https://news.nextapple.com/finance/20260921/0FB1893CB3453E41BDB0251091978273</w:t>
            </w:r>
          </w:p>
        </w:tc>
      </w:tr>
      <w:tr>
        <w:tc>
          <w:tcPr>
            <w:tcW w:type="dxa" w:w="2160"/>
          </w:tcPr>
          <w:p>
            <w:r>
              <w:rPr>
                <w:sz w:val="16"/>
              </w:rPr>
              <w:t>壹蘋新聞網</w:t>
            </w:r>
          </w:p>
        </w:tc>
        <w:tc>
          <w:tcPr>
            <w:tcW w:type="dxa" w:w="2160"/>
          </w:tcPr>
          <w:p>
            <w:r>
              <w:rPr>
                <w:sz w:val="16"/>
              </w:rPr>
              <w:t>韓媒看到「合庫投手」怕了！台灣又出奇招　8年前「雅加達慘案」再浮現</w:t>
            </w:r>
          </w:p>
        </w:tc>
        <w:tc>
          <w:tcPr>
            <w:tcW w:type="dxa" w:w="2160"/>
          </w:tcPr>
          <w:p>
            <w:r>
              <w:rPr>
                <w:sz w:val="16"/>
              </w:rPr>
              <w:t>2026-09-21</w:t>
            </w:r>
          </w:p>
        </w:tc>
        <w:tc>
          <w:tcPr>
            <w:tcW w:type="dxa" w:w="2160"/>
          </w:tcPr>
          <w:p>
            <w:r>
              <w:rPr>
                <w:sz w:val="16"/>
              </w:rPr>
              <w:t>https://news.nextapple.com/sports/20260921/86B1D4D06EEC05F662A2ED1FEEFA2F14</w:t>
            </w:r>
          </w:p>
        </w:tc>
      </w:tr>
      <w:tr>
        <w:tc>
          <w:tcPr>
            <w:tcW w:type="dxa" w:w="2160"/>
          </w:tcPr>
          <w:p>
            <w:r>
              <w:rPr>
                <w:sz w:val="16"/>
              </w:rPr>
              <w:t>壹蘋新聞網</w:t>
            </w:r>
          </w:p>
        </w:tc>
        <w:tc>
          <w:tcPr>
            <w:tcW w:type="dxa" w:w="2160"/>
          </w:tcPr>
          <w:p>
            <w:r>
              <w:rPr>
                <w:sz w:val="16"/>
              </w:rPr>
              <w:t>狂！中信兄弟連3場「再見勝」寫罕見紀錄　上半場墊底變身下半季龍頭</w:t>
            </w:r>
          </w:p>
        </w:tc>
        <w:tc>
          <w:tcPr>
            <w:tcW w:type="dxa" w:w="2160"/>
          </w:tcPr>
          <w:p>
            <w:r>
              <w:rPr>
                <w:sz w:val="16"/>
              </w:rPr>
              <w:t>2026-09-21</w:t>
            </w:r>
          </w:p>
        </w:tc>
        <w:tc>
          <w:tcPr>
            <w:tcW w:type="dxa" w:w="2160"/>
          </w:tcPr>
          <w:p>
            <w:r>
              <w:rPr>
                <w:sz w:val="16"/>
              </w:rPr>
              <w:t>https://news.nextapple.com/sports/20260921/5C5A6DFD5455A3B5B3DC6C190704541A</w:t>
            </w:r>
          </w:p>
        </w:tc>
      </w:tr>
      <w:tr>
        <w:tc>
          <w:tcPr>
            <w:tcW w:type="dxa" w:w="2160"/>
          </w:tcPr>
          <w:p>
            <w:r>
              <w:rPr>
                <w:sz w:val="16"/>
              </w:rPr>
              <w:t>壹蘋新聞網</w:t>
            </w:r>
          </w:p>
        </w:tc>
        <w:tc>
          <w:tcPr>
            <w:tcW w:type="dxa" w:w="2160"/>
          </w:tcPr>
          <w:p>
            <w:r>
              <w:rPr>
                <w:sz w:val="16"/>
              </w:rPr>
              <w:t>只靠10萬創業！台積電、淡江大橋、國艦都用它　「永記造漆」傳三代秘訣曝光（壹蘋10點強打）</w:t>
            </w:r>
          </w:p>
        </w:tc>
        <w:tc>
          <w:tcPr>
            <w:tcW w:type="dxa" w:w="2160"/>
          </w:tcPr>
          <w:p>
            <w:r>
              <w:rPr>
                <w:sz w:val="16"/>
              </w:rPr>
              <w:t>2026-09-21</w:t>
            </w:r>
          </w:p>
        </w:tc>
        <w:tc>
          <w:tcPr>
            <w:tcW w:type="dxa" w:w="2160"/>
          </w:tcPr>
          <w:p>
            <w:r>
              <w:rPr>
                <w:sz w:val="16"/>
              </w:rPr>
              <w:t>https://news.nextapple.com/life/20260921/605A6C12B75D7BA33A3864A1D8468B77</w:t>
            </w:r>
          </w:p>
        </w:tc>
      </w:tr>
      <w:tr>
        <w:tc>
          <w:tcPr>
            <w:tcW w:type="dxa" w:w="2160"/>
          </w:tcPr>
          <w:p>
            <w:r>
              <w:rPr>
                <w:sz w:val="16"/>
              </w:rPr>
              <w:t>壹蘋新聞網</w:t>
            </w:r>
          </w:p>
        </w:tc>
        <w:tc>
          <w:tcPr>
            <w:tcW w:type="dxa" w:w="2160"/>
          </w:tcPr>
          <w:p>
            <w:r>
              <w:rPr>
                <w:sz w:val="16"/>
              </w:rPr>
              <w:t>民眾景氣樂觀情緒回溫　股市樂觀及風險偏好也回升</w:t>
            </w:r>
          </w:p>
        </w:tc>
        <w:tc>
          <w:tcPr>
            <w:tcW w:type="dxa" w:w="2160"/>
          </w:tcPr>
          <w:p>
            <w:r>
              <w:rPr>
                <w:sz w:val="16"/>
              </w:rPr>
              <w:t>2026-09-21</w:t>
            </w:r>
          </w:p>
        </w:tc>
        <w:tc>
          <w:tcPr>
            <w:tcW w:type="dxa" w:w="2160"/>
          </w:tcPr>
          <w:p>
            <w:r>
              <w:rPr>
                <w:sz w:val="16"/>
              </w:rPr>
              <w:t>https://news.nextapple.com/finance/20260921/B644B6979215FDB9EB9D5EF3C441C68F</w:t>
            </w:r>
          </w:p>
        </w:tc>
      </w:tr>
      <w:tr>
        <w:tc>
          <w:tcPr>
            <w:tcW w:type="dxa" w:w="2160"/>
          </w:tcPr>
          <w:p>
            <w:r>
              <w:rPr>
                <w:sz w:val="16"/>
              </w:rPr>
              <w:t>壹蘋新聞網</w:t>
            </w:r>
          </w:p>
        </w:tc>
        <w:tc>
          <w:tcPr>
            <w:tcW w:type="dxa" w:w="2160"/>
          </w:tcPr>
          <w:p>
            <w:r>
              <w:rPr>
                <w:sz w:val="16"/>
              </w:rPr>
              <w:t>婚宴市場轉向小而精　晶華攜麗晶精品推「晶之宴」</w:t>
            </w:r>
          </w:p>
        </w:tc>
        <w:tc>
          <w:tcPr>
            <w:tcW w:type="dxa" w:w="2160"/>
          </w:tcPr>
          <w:p>
            <w:r>
              <w:rPr>
                <w:sz w:val="16"/>
              </w:rPr>
              <w:t>2026-09-21</w:t>
            </w:r>
          </w:p>
        </w:tc>
        <w:tc>
          <w:tcPr>
            <w:tcW w:type="dxa" w:w="2160"/>
          </w:tcPr>
          <w:p>
            <w:r>
              <w:rPr>
                <w:sz w:val="16"/>
              </w:rPr>
              <w:t>https://news.nextapple.com/eattravel/20260921/193041AE6909DF31CC6D1E5ADAC5D8FC</w:t>
            </w:r>
          </w:p>
        </w:tc>
      </w:tr>
      <w:tr>
        <w:tc>
          <w:tcPr>
            <w:tcW w:type="dxa" w:w="2160"/>
          </w:tcPr>
          <w:p>
            <w:r>
              <w:rPr>
                <w:sz w:val="16"/>
              </w:rPr>
              <w:t>壹蘋新聞網</w:t>
            </w:r>
          </w:p>
        </w:tc>
        <w:tc>
          <w:tcPr>
            <w:tcW w:type="dxa" w:w="2160"/>
          </w:tcPr>
          <w:p>
            <w:r>
              <w:rPr>
                <w:sz w:val="16"/>
              </w:rPr>
              <w:t>台股漲逾200點報47452.38點　台積電漲20元</w:t>
            </w:r>
          </w:p>
        </w:tc>
        <w:tc>
          <w:tcPr>
            <w:tcW w:type="dxa" w:w="2160"/>
          </w:tcPr>
          <w:p>
            <w:r>
              <w:rPr>
                <w:sz w:val="16"/>
              </w:rPr>
              <w:t>2026-09-21</w:t>
            </w:r>
          </w:p>
        </w:tc>
        <w:tc>
          <w:tcPr>
            <w:tcW w:type="dxa" w:w="2160"/>
          </w:tcPr>
          <w:p>
            <w:r>
              <w:rPr>
                <w:sz w:val="16"/>
              </w:rPr>
              <w:t>https://news.nextapple.com/finance/20260921/46A39B5BDCE4FCCBE90B37E4AEC8DB33</w:t>
            </w:r>
          </w:p>
        </w:tc>
      </w:tr>
      <w:tr>
        <w:tc>
          <w:tcPr>
            <w:tcW w:type="dxa" w:w="2160"/>
          </w:tcPr>
          <w:p>
            <w:r>
              <w:rPr>
                <w:sz w:val="16"/>
              </w:rPr>
              <w:t>壹蘋新聞網</w:t>
            </w:r>
          </w:p>
        </w:tc>
        <w:tc>
          <w:tcPr>
            <w:tcW w:type="dxa" w:w="2160"/>
          </w:tcPr>
          <w:p>
            <w:r>
              <w:rPr>
                <w:sz w:val="16"/>
              </w:rPr>
              <w:t>AI浪潮推升！台股投資效率冠全球　主動市值ETF掌握成長行情</w:t>
            </w:r>
          </w:p>
        </w:tc>
        <w:tc>
          <w:tcPr>
            <w:tcW w:type="dxa" w:w="2160"/>
          </w:tcPr>
          <w:p>
            <w:r>
              <w:rPr>
                <w:sz w:val="16"/>
              </w:rPr>
              <w:t>2026-09-21</w:t>
            </w:r>
          </w:p>
        </w:tc>
        <w:tc>
          <w:tcPr>
            <w:tcW w:type="dxa" w:w="2160"/>
          </w:tcPr>
          <w:p>
            <w:r>
              <w:rPr>
                <w:sz w:val="16"/>
              </w:rPr>
              <w:t>https://news.nextapple.com/finance/20260921/053FA7D4D9732B79BDF53C03F5FF4396</w:t>
            </w:r>
          </w:p>
        </w:tc>
      </w:tr>
      <w:tr>
        <w:tc>
          <w:tcPr>
            <w:tcW w:type="dxa" w:w="2160"/>
          </w:tcPr>
          <w:p>
            <w:r>
              <w:rPr>
                <w:sz w:val="16"/>
              </w:rPr>
              <w:t>壹蘋新聞網</w:t>
            </w:r>
          </w:p>
        </w:tc>
        <w:tc>
          <w:tcPr>
            <w:tcW w:type="dxa" w:w="2160"/>
          </w:tcPr>
          <w:p>
            <w:r>
              <w:rPr>
                <w:sz w:val="16"/>
              </w:rPr>
              <w:t>移民政策進校園！義大利擬禁「全罩面紗」　外籍生也設上限</w:t>
            </w:r>
          </w:p>
        </w:tc>
        <w:tc>
          <w:tcPr>
            <w:tcW w:type="dxa" w:w="2160"/>
          </w:tcPr>
          <w:p>
            <w:r>
              <w:rPr>
                <w:sz w:val="16"/>
              </w:rPr>
              <w:t>2026-09-21</w:t>
            </w:r>
          </w:p>
        </w:tc>
        <w:tc>
          <w:tcPr>
            <w:tcW w:type="dxa" w:w="2160"/>
          </w:tcPr>
          <w:p>
            <w:r>
              <w:rPr>
                <w:sz w:val="16"/>
              </w:rPr>
              <w:t>https://news.nextapple.com/international/20260921/44F72EC9BCA74BF49BD7069C1AF7760C</w:t>
            </w:r>
          </w:p>
        </w:tc>
      </w:tr>
      <w:tr>
        <w:tc>
          <w:tcPr>
            <w:tcW w:type="dxa" w:w="2160"/>
          </w:tcPr>
          <w:p>
            <w:r>
              <w:rPr>
                <w:sz w:val="16"/>
              </w:rPr>
              <w:t>壹蘋新聞網</w:t>
            </w:r>
          </w:p>
        </w:tc>
        <w:tc>
          <w:tcPr>
            <w:tcW w:type="dxa" w:w="2160"/>
          </w:tcPr>
          <w:p>
            <w:r>
              <w:rPr>
                <w:sz w:val="16"/>
              </w:rPr>
              <w:t>OK超商「藍白新店型」出現了！美廉社母公司收購後轉型開跑</w:t>
            </w:r>
          </w:p>
        </w:tc>
        <w:tc>
          <w:tcPr>
            <w:tcW w:type="dxa" w:w="2160"/>
          </w:tcPr>
          <w:p>
            <w:r>
              <w:rPr>
                <w:sz w:val="16"/>
              </w:rPr>
              <w:t>2026-09-21</w:t>
            </w:r>
          </w:p>
        </w:tc>
        <w:tc>
          <w:tcPr>
            <w:tcW w:type="dxa" w:w="2160"/>
          </w:tcPr>
          <w:p>
            <w:r>
              <w:rPr>
                <w:sz w:val="16"/>
              </w:rPr>
              <w:t>https://news.nextapple.com/life/20260921/3BE0E57ADBBC6CA782CEEBBD9014E2EB</w:t>
            </w:r>
          </w:p>
        </w:tc>
      </w:tr>
      <w:tr>
        <w:tc>
          <w:tcPr>
            <w:tcW w:type="dxa" w:w="2160"/>
          </w:tcPr>
          <w:p>
            <w:r>
              <w:rPr>
                <w:sz w:val="16"/>
              </w:rPr>
              <w:t>壹蘋新聞網</w:t>
            </w:r>
          </w:p>
        </w:tc>
        <w:tc>
          <w:tcPr>
            <w:tcW w:type="dxa" w:w="2160"/>
          </w:tcPr>
          <w:p>
            <w:r>
              <w:rPr>
                <w:sz w:val="16"/>
              </w:rPr>
              <w:t>杜鵑颱風大亂！虎航2航班延後明日起飛　國航現況一次看</w:t>
            </w:r>
          </w:p>
        </w:tc>
        <w:tc>
          <w:tcPr>
            <w:tcW w:type="dxa" w:w="2160"/>
          </w:tcPr>
          <w:p>
            <w:r>
              <w:rPr>
                <w:sz w:val="16"/>
              </w:rPr>
              <w:t>2026-09-21</w:t>
            </w:r>
          </w:p>
        </w:tc>
        <w:tc>
          <w:tcPr>
            <w:tcW w:type="dxa" w:w="2160"/>
          </w:tcPr>
          <w:p>
            <w:r>
              <w:rPr>
                <w:sz w:val="16"/>
              </w:rPr>
              <w:t>https://news.nextapple.com/life/20260921/560FDBD8A5ECFBDD56C6F57A5252BDE5</w:t>
            </w:r>
          </w:p>
        </w:tc>
      </w:tr>
      <w:tr>
        <w:tc>
          <w:tcPr>
            <w:tcW w:type="dxa" w:w="2160"/>
          </w:tcPr>
          <w:p>
            <w:r>
              <w:rPr>
                <w:sz w:val="16"/>
              </w:rPr>
              <w:t>壹蘋新聞網</w:t>
            </w:r>
          </w:p>
        </w:tc>
        <w:tc>
          <w:tcPr>
            <w:tcW w:type="dxa" w:w="2160"/>
          </w:tcPr>
          <w:p>
            <w:r>
              <w:rPr>
                <w:sz w:val="16"/>
              </w:rPr>
              <w:t>33歲女減重過頭驚見「瘦瘦針臉」　雙頰凹陷、掉髮急求醫</w:t>
            </w:r>
          </w:p>
        </w:tc>
        <w:tc>
          <w:tcPr>
            <w:tcW w:type="dxa" w:w="2160"/>
          </w:tcPr>
          <w:p>
            <w:r>
              <w:rPr>
                <w:sz w:val="16"/>
              </w:rPr>
              <w:t>2026-09-21</w:t>
            </w:r>
          </w:p>
        </w:tc>
        <w:tc>
          <w:tcPr>
            <w:tcW w:type="dxa" w:w="2160"/>
          </w:tcPr>
          <w:p>
            <w:r>
              <w:rPr>
                <w:sz w:val="16"/>
              </w:rPr>
              <w:t>https://news.nextapple.com/life/20260921/52A33C43C9D2CAFC645BB7187B41DD31</w:t>
            </w:r>
          </w:p>
        </w:tc>
      </w:tr>
      <w:tr>
        <w:tc>
          <w:tcPr>
            <w:tcW w:type="dxa" w:w="2160"/>
          </w:tcPr>
          <w:p>
            <w:r>
              <w:rPr>
                <w:sz w:val="16"/>
              </w:rPr>
              <w:t>壹蘋新聞網</w:t>
            </w:r>
          </w:p>
        </w:tc>
        <w:tc>
          <w:tcPr>
            <w:tcW w:type="dxa" w:w="2160"/>
          </w:tcPr>
          <w:p>
            <w:r>
              <w:rPr>
                <w:sz w:val="16"/>
              </w:rPr>
              <w:t>國慶紀念品開箱！磁吸保溫瓶、迷你燈箱亮相　梅花米餅也入列</w:t>
            </w:r>
          </w:p>
        </w:tc>
        <w:tc>
          <w:tcPr>
            <w:tcW w:type="dxa" w:w="2160"/>
          </w:tcPr>
          <w:p>
            <w:r>
              <w:rPr>
                <w:sz w:val="16"/>
              </w:rPr>
              <w:t>2026-09-21</w:t>
            </w:r>
          </w:p>
        </w:tc>
        <w:tc>
          <w:tcPr>
            <w:tcW w:type="dxa" w:w="2160"/>
          </w:tcPr>
          <w:p>
            <w:r>
              <w:rPr>
                <w:sz w:val="16"/>
              </w:rPr>
              <w:t>https://news.nextapple.com/politics/20260921/D5FC7CDC50C935627E9A16E928C8DCDD</w:t>
            </w:r>
          </w:p>
        </w:tc>
      </w:tr>
      <w:tr>
        <w:tc>
          <w:tcPr>
            <w:tcW w:type="dxa" w:w="2160"/>
          </w:tcPr>
          <w:p>
            <w:r>
              <w:rPr>
                <w:sz w:val="16"/>
              </w:rPr>
              <w:t>壹蘋新聞網</w:t>
            </w:r>
          </w:p>
        </w:tc>
        <w:tc>
          <w:tcPr>
            <w:tcW w:type="dxa" w:w="2160"/>
          </w:tcPr>
          <w:p>
            <w:r>
              <w:rPr>
                <w:sz w:val="16"/>
              </w:rPr>
              <w:t>玉女歌手侯湘婷二連霸！超狂職務曝光　網驚：怎還這麼漂亮</w:t>
            </w:r>
          </w:p>
        </w:tc>
        <w:tc>
          <w:tcPr>
            <w:tcW w:type="dxa" w:w="2160"/>
          </w:tcPr>
          <w:p>
            <w:r>
              <w:rPr>
                <w:sz w:val="16"/>
              </w:rPr>
              <w:t>2026-09-21</w:t>
            </w:r>
          </w:p>
        </w:tc>
        <w:tc>
          <w:tcPr>
            <w:tcW w:type="dxa" w:w="2160"/>
          </w:tcPr>
          <w:p>
            <w:r>
              <w:rPr>
                <w:sz w:val="16"/>
              </w:rPr>
              <w:t>https://news.nextapple.com/entertainment/20260921/F411304014C1A1EB3749F7983A1A7154</w:t>
            </w:r>
          </w:p>
        </w:tc>
      </w:tr>
      <w:tr>
        <w:tc>
          <w:tcPr>
            <w:tcW w:type="dxa" w:w="2160"/>
          </w:tcPr>
          <w:p>
            <w:r>
              <w:rPr>
                <w:sz w:val="16"/>
              </w:rPr>
              <w:t>壹蘋新聞網</w:t>
            </w:r>
          </w:p>
        </w:tc>
        <w:tc>
          <w:tcPr>
            <w:tcW w:type="dxa" w:w="2160"/>
          </w:tcPr>
          <w:p>
            <w:r>
              <w:rPr>
                <w:sz w:val="16"/>
              </w:rPr>
              <w:t>高中師「意淫鮑魚」PO網！學生怒「為何這種人是老師」　校方回應了</w:t>
            </w:r>
          </w:p>
        </w:tc>
        <w:tc>
          <w:tcPr>
            <w:tcW w:type="dxa" w:w="2160"/>
          </w:tcPr>
          <w:p>
            <w:r>
              <w:rPr>
                <w:sz w:val="16"/>
              </w:rPr>
              <w:t>2026-09-21</w:t>
            </w:r>
          </w:p>
        </w:tc>
        <w:tc>
          <w:tcPr>
            <w:tcW w:type="dxa" w:w="2160"/>
          </w:tcPr>
          <w:p>
            <w:r>
              <w:rPr>
                <w:sz w:val="16"/>
              </w:rPr>
              <w:t>https://news.nextapple.com/life/20260921/695DAAD79CF4631B3DD38485FB85D9D8</w:t>
            </w:r>
          </w:p>
        </w:tc>
      </w:tr>
      <w:tr>
        <w:tc>
          <w:tcPr>
            <w:tcW w:type="dxa" w:w="2160"/>
          </w:tcPr>
          <w:p>
            <w:r>
              <w:rPr>
                <w:sz w:val="16"/>
              </w:rPr>
              <w:t>壹蘋新聞網</w:t>
            </w:r>
          </w:p>
        </w:tc>
        <w:tc>
          <w:tcPr>
            <w:tcW w:type="dxa" w:w="2160"/>
          </w:tcPr>
          <w:p>
            <w:r>
              <w:rPr>
                <w:sz w:val="16"/>
              </w:rPr>
              <w:t>4車大追撞8人傷！台1線高架橋北向全線封閉　回堵至泰山</w:t>
            </w:r>
          </w:p>
        </w:tc>
        <w:tc>
          <w:tcPr>
            <w:tcW w:type="dxa" w:w="2160"/>
          </w:tcPr>
          <w:p>
            <w:r>
              <w:rPr>
                <w:sz w:val="16"/>
              </w:rPr>
              <w:t>2026-09-21</w:t>
            </w:r>
          </w:p>
        </w:tc>
        <w:tc>
          <w:tcPr>
            <w:tcW w:type="dxa" w:w="2160"/>
          </w:tcPr>
          <w:p>
            <w:r>
              <w:rPr>
                <w:sz w:val="16"/>
              </w:rPr>
              <w:t>https://news.nextapple.com/local/20260921/783CDD225EF5147A04F5502B03ECDECA</w:t>
            </w:r>
          </w:p>
        </w:tc>
      </w:tr>
      <w:tr>
        <w:tc>
          <w:tcPr>
            <w:tcW w:type="dxa" w:w="2160"/>
          </w:tcPr>
          <w:p>
            <w:r>
              <w:rPr>
                <w:sz w:val="16"/>
              </w:rPr>
              <w:t>壹蘋新聞網</w:t>
            </w:r>
          </w:p>
        </w:tc>
        <w:tc>
          <w:tcPr>
            <w:tcW w:type="dxa" w:w="2160"/>
          </w:tcPr>
          <w:p>
            <w:r>
              <w:rPr>
                <w:sz w:val="16"/>
              </w:rPr>
              <w:t>美國年逾71萬人次來台！觀光署力推夜間探索、日出曙光吸客</w:t>
            </w:r>
          </w:p>
        </w:tc>
        <w:tc>
          <w:tcPr>
            <w:tcW w:type="dxa" w:w="2160"/>
          </w:tcPr>
          <w:p>
            <w:r>
              <w:rPr>
                <w:sz w:val="16"/>
              </w:rPr>
              <w:t>2026-09-21</w:t>
            </w:r>
          </w:p>
        </w:tc>
        <w:tc>
          <w:tcPr>
            <w:tcW w:type="dxa" w:w="2160"/>
          </w:tcPr>
          <w:p>
            <w:r>
              <w:rPr>
                <w:sz w:val="16"/>
              </w:rPr>
              <w:t>https://news.nextapple.com/life/20260921/49BBB9D0380F934BECAD418EE628E179</w:t>
            </w:r>
          </w:p>
        </w:tc>
      </w:tr>
      <w:tr>
        <w:tc>
          <w:tcPr>
            <w:tcW w:type="dxa" w:w="2160"/>
          </w:tcPr>
          <w:p>
            <w:r>
              <w:rPr>
                <w:sz w:val="16"/>
              </w:rPr>
              <w:t>壹蘋新聞網</w:t>
            </w:r>
          </w:p>
        </w:tc>
        <w:tc>
          <w:tcPr>
            <w:tcW w:type="dxa" w:w="2160"/>
          </w:tcPr>
          <w:p>
            <w:r>
              <w:rPr>
                <w:sz w:val="16"/>
              </w:rPr>
              <w:t>天母靜巷藏一席「錨隱廚」　乾式熟成牛排、加拿大活龍蝦端上桌</w:t>
            </w:r>
          </w:p>
        </w:tc>
        <w:tc>
          <w:tcPr>
            <w:tcW w:type="dxa" w:w="2160"/>
          </w:tcPr>
          <w:p>
            <w:r>
              <w:rPr>
                <w:sz w:val="16"/>
              </w:rPr>
              <w:t>2026-09-21</w:t>
            </w:r>
          </w:p>
        </w:tc>
        <w:tc>
          <w:tcPr>
            <w:tcW w:type="dxa" w:w="2160"/>
          </w:tcPr>
          <w:p>
            <w:r>
              <w:rPr>
                <w:sz w:val="16"/>
              </w:rPr>
              <w:t>https://news.nextapple.com/eattravel/20260921/B27AD28620AA955CDF49A6356BD2EF54</w:t>
            </w:r>
          </w:p>
        </w:tc>
      </w:tr>
      <w:tr>
        <w:tc>
          <w:tcPr>
            <w:tcW w:type="dxa" w:w="2160"/>
          </w:tcPr>
          <w:p>
            <w:r>
              <w:rPr>
                <w:sz w:val="16"/>
              </w:rPr>
              <w:t>壹蘋新聞網</w:t>
            </w:r>
          </w:p>
        </w:tc>
        <w:tc>
          <w:tcPr>
            <w:tcW w:type="dxa" w:w="2160"/>
          </w:tcPr>
          <w:p>
            <w:r>
              <w:rPr>
                <w:sz w:val="16"/>
              </w:rPr>
              <w:t>GD麥當勞套餐9/23台灣開賣　一次收集三連拍小卡</w:t>
            </w:r>
          </w:p>
        </w:tc>
        <w:tc>
          <w:tcPr>
            <w:tcW w:type="dxa" w:w="2160"/>
          </w:tcPr>
          <w:p>
            <w:r>
              <w:rPr>
                <w:sz w:val="16"/>
              </w:rPr>
              <w:t>2026-09-21</w:t>
            </w:r>
          </w:p>
        </w:tc>
        <w:tc>
          <w:tcPr>
            <w:tcW w:type="dxa" w:w="2160"/>
          </w:tcPr>
          <w:p>
            <w:r>
              <w:rPr>
                <w:sz w:val="16"/>
              </w:rPr>
              <w:t>https://news.nextapple.com/life/20260921/7D1AA9CBFBEB315A03720A739B278AD6</w:t>
            </w:r>
          </w:p>
        </w:tc>
      </w:tr>
      <w:tr>
        <w:tc>
          <w:tcPr>
            <w:tcW w:type="dxa" w:w="2160"/>
          </w:tcPr>
          <w:p>
            <w:r>
              <w:rPr>
                <w:sz w:val="16"/>
              </w:rPr>
              <w:t>壹蘋新聞網</w:t>
            </w:r>
          </w:p>
        </w:tc>
        <w:tc>
          <w:tcPr>
            <w:tcW w:type="dxa" w:w="2160"/>
          </w:tcPr>
          <w:p>
            <w:r>
              <w:rPr>
                <w:sz w:val="16"/>
              </w:rPr>
              <w:t>新竹職棒解約、商圈沒落！莊競程：高虹安挪教育基金宣傳自己</w:t>
            </w:r>
          </w:p>
        </w:tc>
        <w:tc>
          <w:tcPr>
            <w:tcW w:type="dxa" w:w="2160"/>
          </w:tcPr>
          <w:p>
            <w:r>
              <w:rPr>
                <w:sz w:val="16"/>
              </w:rPr>
              <w:t>2026-09-21</w:t>
            </w:r>
          </w:p>
        </w:tc>
        <w:tc>
          <w:tcPr>
            <w:tcW w:type="dxa" w:w="2160"/>
          </w:tcPr>
          <w:p>
            <w:r>
              <w:rPr>
                <w:sz w:val="16"/>
              </w:rPr>
              <w:t>https://news.nextapple.com/politics/20260921/07BCC8B62EFC1998176AD095744665A5</w:t>
            </w:r>
          </w:p>
        </w:tc>
      </w:tr>
      <w:tr>
        <w:tc>
          <w:tcPr>
            <w:tcW w:type="dxa" w:w="2160"/>
          </w:tcPr>
          <w:p>
            <w:r>
              <w:rPr>
                <w:sz w:val="16"/>
              </w:rPr>
              <w:t>壹蘋新聞網</w:t>
            </w:r>
          </w:p>
        </w:tc>
        <w:tc>
          <w:tcPr>
            <w:tcW w:type="dxa" w:w="2160"/>
          </w:tcPr>
          <w:p>
            <w:r>
              <w:rPr>
                <w:sz w:val="16"/>
              </w:rPr>
              <w:t>馬力歐自曝30年騎車飄異味　超尷尬經驗全曝光</w:t>
            </w:r>
          </w:p>
        </w:tc>
        <w:tc>
          <w:tcPr>
            <w:tcW w:type="dxa" w:w="2160"/>
          </w:tcPr>
          <w:p>
            <w:r>
              <w:rPr>
                <w:sz w:val="16"/>
              </w:rPr>
              <w:t>2026-09-21</w:t>
            </w:r>
          </w:p>
        </w:tc>
        <w:tc>
          <w:tcPr>
            <w:tcW w:type="dxa" w:w="2160"/>
          </w:tcPr>
          <w:p>
            <w:r>
              <w:rPr>
                <w:sz w:val="16"/>
              </w:rPr>
              <w:t>https://news.nextapple.com/entertainment/20260921/CC8BCC40359EE32013C5DC81E63657A8</w:t>
            </w:r>
          </w:p>
        </w:tc>
      </w:tr>
      <w:tr>
        <w:tc>
          <w:tcPr>
            <w:tcW w:type="dxa" w:w="2160"/>
          </w:tcPr>
          <w:p>
            <w:r>
              <w:rPr>
                <w:sz w:val="16"/>
              </w:rPr>
              <w:t>壹蘋新聞網</w:t>
            </w:r>
          </w:p>
        </w:tc>
        <w:tc>
          <w:tcPr>
            <w:tcW w:type="dxa" w:w="2160"/>
          </w:tcPr>
          <w:p>
            <w:r>
              <w:rPr>
                <w:sz w:val="16"/>
              </w:rPr>
              <w:t>北市富邦人壽喋血！疑保戶衝進大樓砍員工　2人倒血泊昏迷</w:t>
            </w:r>
          </w:p>
        </w:tc>
        <w:tc>
          <w:tcPr>
            <w:tcW w:type="dxa" w:w="2160"/>
          </w:tcPr>
          <w:p>
            <w:r>
              <w:rPr>
                <w:sz w:val="16"/>
              </w:rPr>
              <w:t>2026-09-21</w:t>
            </w:r>
          </w:p>
        </w:tc>
        <w:tc>
          <w:tcPr>
            <w:tcW w:type="dxa" w:w="2160"/>
          </w:tcPr>
          <w:p>
            <w:r>
              <w:rPr>
                <w:sz w:val="16"/>
              </w:rPr>
              <w:t>https://news.nextapple.com/local/20260921/68169356BFB7FEF411C2E6185EF72105</w:t>
            </w:r>
          </w:p>
        </w:tc>
      </w:tr>
      <w:tr>
        <w:tc>
          <w:tcPr>
            <w:tcW w:type="dxa" w:w="2160"/>
          </w:tcPr>
          <w:p>
            <w:r>
              <w:rPr>
                <w:sz w:val="16"/>
              </w:rPr>
              <w:t>壹蘋新聞網</w:t>
            </w:r>
          </w:p>
        </w:tc>
        <w:tc>
          <w:tcPr>
            <w:tcW w:type="dxa" w:w="2160"/>
          </w:tcPr>
          <w:p>
            <w:r>
              <w:rPr>
                <w:sz w:val="16"/>
              </w:rPr>
              <w:t>全聯1飲料好喝到上鎖？網笑「3粒金莎也鎖」　釣出真實原因</w:t>
            </w:r>
          </w:p>
        </w:tc>
        <w:tc>
          <w:tcPr>
            <w:tcW w:type="dxa" w:w="2160"/>
          </w:tcPr>
          <w:p>
            <w:r>
              <w:rPr>
                <w:sz w:val="16"/>
              </w:rPr>
              <w:t>2026-09-21</w:t>
            </w:r>
          </w:p>
        </w:tc>
        <w:tc>
          <w:tcPr>
            <w:tcW w:type="dxa" w:w="2160"/>
          </w:tcPr>
          <w:p>
            <w:r>
              <w:rPr>
                <w:sz w:val="16"/>
              </w:rPr>
              <w:t>https://news.nextapple.com/life/20260921/62527162A4A9D3F9EF6B1E199157D0FF</w:t>
            </w:r>
          </w:p>
        </w:tc>
      </w:tr>
      <w:tr>
        <w:tc>
          <w:tcPr>
            <w:tcW w:type="dxa" w:w="2160"/>
          </w:tcPr>
          <w:p>
            <w:r>
              <w:rPr>
                <w:sz w:val="16"/>
              </w:rPr>
              <w:t>壹蘋新聞網</w:t>
            </w:r>
          </w:p>
        </w:tc>
        <w:tc>
          <w:tcPr>
            <w:tcW w:type="dxa" w:w="2160"/>
          </w:tcPr>
          <w:p>
            <w:r>
              <w:rPr>
                <w:sz w:val="16"/>
              </w:rPr>
              <w:t>陳素月老公車禍亡！獨養2兒　私下一面曝光</w:t>
            </w:r>
          </w:p>
        </w:tc>
        <w:tc>
          <w:tcPr>
            <w:tcW w:type="dxa" w:w="2160"/>
          </w:tcPr>
          <w:p>
            <w:r>
              <w:rPr>
                <w:sz w:val="16"/>
              </w:rPr>
              <w:t>2026-09-21</w:t>
            </w:r>
          </w:p>
        </w:tc>
        <w:tc>
          <w:tcPr>
            <w:tcW w:type="dxa" w:w="2160"/>
          </w:tcPr>
          <w:p>
            <w:r>
              <w:rPr>
                <w:sz w:val="16"/>
              </w:rPr>
              <w:t>https://news.nextapple.com/politics/20260921/83888418A6593D6ABDF14AAD212874DF</w:t>
            </w:r>
          </w:p>
        </w:tc>
      </w:tr>
      <w:tr>
        <w:tc>
          <w:tcPr>
            <w:tcW w:type="dxa" w:w="2160"/>
          </w:tcPr>
          <w:p>
            <w:r>
              <w:rPr>
                <w:sz w:val="16"/>
              </w:rPr>
              <w:t>壹蘋新聞網</w:t>
            </w:r>
          </w:p>
        </w:tc>
        <w:tc>
          <w:tcPr>
            <w:tcW w:type="dxa" w:w="2160"/>
          </w:tcPr>
          <w:p>
            <w:r>
              <w:rPr>
                <w:sz w:val="16"/>
              </w:rPr>
              <w:t>巨大茄苳樹像淌血！「移植」竟變「不小心移除」　她秀證據打臉蔣萬安</w:t>
            </w:r>
          </w:p>
        </w:tc>
        <w:tc>
          <w:tcPr>
            <w:tcW w:type="dxa" w:w="2160"/>
          </w:tcPr>
          <w:p>
            <w:r>
              <w:rPr>
                <w:sz w:val="16"/>
              </w:rPr>
              <w:t>2026-09-21</w:t>
            </w:r>
          </w:p>
        </w:tc>
        <w:tc>
          <w:tcPr>
            <w:tcW w:type="dxa" w:w="2160"/>
          </w:tcPr>
          <w:p>
            <w:r>
              <w:rPr>
                <w:sz w:val="16"/>
              </w:rPr>
              <w:t>https://news.nextapple.com/politics/20260921/5D66849BB5218BA8D0C1A94BB3569A3B</w:t>
            </w:r>
          </w:p>
        </w:tc>
      </w:tr>
      <w:tr>
        <w:tc>
          <w:tcPr>
            <w:tcW w:type="dxa" w:w="2160"/>
          </w:tcPr>
          <w:p>
            <w:r>
              <w:rPr>
                <w:sz w:val="16"/>
              </w:rPr>
              <w:t>壹蘋新聞網</w:t>
            </w:r>
          </w:p>
        </w:tc>
        <w:tc>
          <w:tcPr>
            <w:tcW w:type="dxa" w:w="2160"/>
          </w:tcPr>
          <w:p>
            <w:r>
              <w:rPr>
                <w:sz w:val="16"/>
              </w:rPr>
              <w:t>沈伯洋3個月瘦10公斤！預告下月提出「無限都更」政策</w:t>
            </w:r>
          </w:p>
        </w:tc>
        <w:tc>
          <w:tcPr>
            <w:tcW w:type="dxa" w:w="2160"/>
          </w:tcPr>
          <w:p>
            <w:r>
              <w:rPr>
                <w:sz w:val="16"/>
              </w:rPr>
              <w:t>2026-09-21</w:t>
            </w:r>
          </w:p>
        </w:tc>
        <w:tc>
          <w:tcPr>
            <w:tcW w:type="dxa" w:w="2160"/>
          </w:tcPr>
          <w:p>
            <w:r>
              <w:rPr>
                <w:sz w:val="16"/>
              </w:rPr>
              <w:t>https://news.nextapple.com/politics/20260921/B48BE3D361E57BFBB4DB58FB90CB5185</w:t>
            </w:r>
          </w:p>
        </w:tc>
      </w:tr>
      <w:tr>
        <w:tc>
          <w:tcPr>
            <w:tcW w:type="dxa" w:w="2160"/>
          </w:tcPr>
          <w:p>
            <w:r>
              <w:rPr>
                <w:sz w:val="16"/>
              </w:rPr>
              <w:t>壹蘋新聞網</w:t>
            </w:r>
          </w:p>
        </w:tc>
        <w:tc>
          <w:tcPr>
            <w:tcW w:type="dxa" w:w="2160"/>
          </w:tcPr>
          <w:p>
            <w:r>
              <w:rPr>
                <w:sz w:val="16"/>
              </w:rPr>
              <w:t>合庫投資長上班不看盤　被抓包網購女優小卡挑裸照</w:t>
            </w:r>
          </w:p>
        </w:tc>
        <w:tc>
          <w:tcPr>
            <w:tcW w:type="dxa" w:w="2160"/>
          </w:tcPr>
          <w:p>
            <w:r>
              <w:rPr>
                <w:sz w:val="16"/>
              </w:rPr>
              <w:t>2026-09-21</w:t>
            </w:r>
          </w:p>
        </w:tc>
        <w:tc>
          <w:tcPr>
            <w:tcW w:type="dxa" w:w="2160"/>
          </w:tcPr>
          <w:p>
            <w:r>
              <w:rPr>
                <w:sz w:val="16"/>
              </w:rPr>
              <w:t>https://news.nextapple.com/local/20260921/76C86ACA97EFF42DDD584FF1D2BF6F6D</w:t>
            </w:r>
          </w:p>
        </w:tc>
      </w:tr>
      <w:tr>
        <w:tc>
          <w:tcPr>
            <w:tcW w:type="dxa" w:w="2160"/>
          </w:tcPr>
          <w:p>
            <w:r>
              <w:rPr>
                <w:sz w:val="16"/>
              </w:rPr>
              <w:t>壹蘋新聞網</w:t>
            </w:r>
          </w:p>
        </w:tc>
        <w:tc>
          <w:tcPr>
            <w:tcW w:type="dxa" w:w="2160"/>
          </w:tcPr>
          <w:p>
            <w:r>
              <w:rPr>
                <w:sz w:val="16"/>
              </w:rPr>
              <w:t>白埔園區動工！台積電驗證實驗室2029啟用　鴻海打造AI算力製造基地</w:t>
            </w:r>
          </w:p>
        </w:tc>
        <w:tc>
          <w:tcPr>
            <w:tcW w:type="dxa" w:w="2160"/>
          </w:tcPr>
          <w:p>
            <w:r>
              <w:rPr>
                <w:sz w:val="16"/>
              </w:rPr>
              <w:t>2026-09-21</w:t>
            </w:r>
          </w:p>
        </w:tc>
        <w:tc>
          <w:tcPr>
            <w:tcW w:type="dxa" w:w="2160"/>
          </w:tcPr>
          <w:p>
            <w:r>
              <w:rPr>
                <w:sz w:val="16"/>
              </w:rPr>
              <w:t>https://news.nextapple.com/finance/20260921/55328F3B6AD72A35C2F192B6258C40FB</w:t>
            </w:r>
          </w:p>
        </w:tc>
      </w:tr>
      <w:tr>
        <w:tc>
          <w:tcPr>
            <w:tcW w:type="dxa" w:w="2160"/>
          </w:tcPr>
          <w:p>
            <w:r>
              <w:rPr>
                <w:sz w:val="16"/>
              </w:rPr>
              <w:t>壹蘋新聞網</w:t>
            </w:r>
          </w:p>
        </w:tc>
        <w:tc>
          <w:tcPr>
            <w:tcW w:type="dxa" w:w="2160"/>
          </w:tcPr>
          <w:p>
            <w:r>
              <w:rPr>
                <w:sz w:val="16"/>
              </w:rPr>
              <w:t>保戶持刀衝進富邦人壽砍員工2傷　公司回應了</w:t>
            </w:r>
          </w:p>
        </w:tc>
        <w:tc>
          <w:tcPr>
            <w:tcW w:type="dxa" w:w="2160"/>
          </w:tcPr>
          <w:p>
            <w:r>
              <w:rPr>
                <w:sz w:val="16"/>
              </w:rPr>
              <w:t>2026-09-21</w:t>
            </w:r>
          </w:p>
        </w:tc>
        <w:tc>
          <w:tcPr>
            <w:tcW w:type="dxa" w:w="2160"/>
          </w:tcPr>
          <w:p>
            <w:r>
              <w:rPr>
                <w:sz w:val="16"/>
              </w:rPr>
              <w:t>https://news.nextapple.com/local/20260921/0CCEC8725EFC893FB49E8DC188519688</w:t>
            </w:r>
          </w:p>
        </w:tc>
      </w:tr>
      <w:tr>
        <w:tc>
          <w:tcPr>
            <w:tcW w:type="dxa" w:w="2160"/>
          </w:tcPr>
          <w:p>
            <w:r>
              <w:rPr>
                <w:sz w:val="16"/>
              </w:rPr>
              <w:t>壹蘋新聞網</w:t>
            </w:r>
          </w:p>
        </w:tc>
        <w:tc>
          <w:tcPr>
            <w:tcW w:type="dxa" w:w="2160"/>
          </w:tcPr>
          <w:p>
            <w:r>
              <w:rPr>
                <w:sz w:val="16"/>
              </w:rPr>
              <w:t>持刀闖富邦人壽9樓茶水間砍員工！兇嫌證件不是他　本尊在宜蘭</w:t>
            </w:r>
          </w:p>
        </w:tc>
        <w:tc>
          <w:tcPr>
            <w:tcW w:type="dxa" w:w="2160"/>
          </w:tcPr>
          <w:p>
            <w:r>
              <w:rPr>
                <w:sz w:val="16"/>
              </w:rPr>
              <w:t>2026-09-21</w:t>
            </w:r>
          </w:p>
        </w:tc>
        <w:tc>
          <w:tcPr>
            <w:tcW w:type="dxa" w:w="2160"/>
          </w:tcPr>
          <w:p>
            <w:r>
              <w:rPr>
                <w:sz w:val="16"/>
              </w:rPr>
              <w:t>https://news.nextapple.com/local/20260921/D14999AF7850ECBFDE8C359CE2AE8EB6</w:t>
            </w:r>
          </w:p>
        </w:tc>
      </w:tr>
      <w:tr>
        <w:tc>
          <w:tcPr>
            <w:tcW w:type="dxa" w:w="2160"/>
          </w:tcPr>
          <w:p>
            <w:r>
              <w:rPr>
                <w:sz w:val="16"/>
              </w:rPr>
              <w:t>壹蘋新聞網</w:t>
            </w:r>
          </w:p>
        </w:tc>
        <w:tc>
          <w:tcPr>
            <w:tcW w:type="dxa" w:w="2160"/>
          </w:tcPr>
          <w:p>
            <w:r>
              <w:rPr>
                <w:sz w:val="16"/>
              </w:rPr>
              <w:t>前主播評蔣萬安英文出包替他尷尬　誇這位女星對談阿湯哥反應超可愛</w:t>
            </w:r>
          </w:p>
        </w:tc>
        <w:tc>
          <w:tcPr>
            <w:tcW w:type="dxa" w:w="2160"/>
          </w:tcPr>
          <w:p>
            <w:r>
              <w:rPr>
                <w:sz w:val="16"/>
              </w:rPr>
              <w:t>2026-09-21</w:t>
            </w:r>
          </w:p>
        </w:tc>
        <w:tc>
          <w:tcPr>
            <w:tcW w:type="dxa" w:w="2160"/>
          </w:tcPr>
          <w:p>
            <w:r>
              <w:rPr>
                <w:sz w:val="16"/>
              </w:rPr>
              <w:t>https://news.nextapple.com/entertainment/20260921/43DC1759336F2F95CF2C0B8D0055DA72</w:t>
            </w:r>
          </w:p>
        </w:tc>
      </w:tr>
      <w:tr>
        <w:tc>
          <w:tcPr>
            <w:tcW w:type="dxa" w:w="2160"/>
          </w:tcPr>
          <w:p>
            <w:r>
              <w:rPr>
                <w:sz w:val="16"/>
              </w:rPr>
              <w:t>壹蘋新聞網</w:t>
            </w:r>
          </w:p>
        </w:tc>
        <w:tc>
          <w:tcPr>
            <w:tcW w:type="dxa" w:w="2160"/>
          </w:tcPr>
          <w:p>
            <w:r>
              <w:rPr>
                <w:sz w:val="16"/>
              </w:rPr>
              <w:t>南港「神秘捷徑」即將通車！通勤時間少一半</w:t>
            </w:r>
          </w:p>
        </w:tc>
        <w:tc>
          <w:tcPr>
            <w:tcW w:type="dxa" w:w="2160"/>
          </w:tcPr>
          <w:p>
            <w:r>
              <w:rPr>
                <w:sz w:val="16"/>
              </w:rPr>
              <w:t>2026-09-21</w:t>
            </w:r>
          </w:p>
        </w:tc>
        <w:tc>
          <w:tcPr>
            <w:tcW w:type="dxa" w:w="2160"/>
          </w:tcPr>
          <w:p>
            <w:r>
              <w:rPr>
                <w:sz w:val="16"/>
              </w:rPr>
              <w:t>https://news.nextapple.com/politics/20260921/D448794C3D4137D5508040C69B64486A</w:t>
            </w:r>
          </w:p>
        </w:tc>
      </w:tr>
      <w:tr>
        <w:tc>
          <w:tcPr>
            <w:tcW w:type="dxa" w:w="2160"/>
          </w:tcPr>
          <w:p>
            <w:r>
              <w:rPr>
                <w:sz w:val="16"/>
              </w:rPr>
              <w:t>壹蘋新聞網</w:t>
            </w:r>
          </w:p>
        </w:tc>
        <w:tc>
          <w:tcPr>
            <w:tcW w:type="dxa" w:w="2160"/>
          </w:tcPr>
          <w:p>
            <w:r>
              <w:rPr>
                <w:sz w:val="16"/>
              </w:rPr>
              <w:t>思科攜輝達擴大AI布局！Splunk AI攻企業本地部署　敏感資料不上雲</w:t>
            </w:r>
          </w:p>
        </w:tc>
        <w:tc>
          <w:tcPr>
            <w:tcW w:type="dxa" w:w="2160"/>
          </w:tcPr>
          <w:p>
            <w:r>
              <w:rPr>
                <w:sz w:val="16"/>
              </w:rPr>
              <w:t>2026-09-21</w:t>
            </w:r>
          </w:p>
        </w:tc>
        <w:tc>
          <w:tcPr>
            <w:tcW w:type="dxa" w:w="2160"/>
          </w:tcPr>
          <w:p>
            <w:r>
              <w:rPr>
                <w:sz w:val="16"/>
              </w:rPr>
              <w:t>https://news.nextapple.com/finance/20260921/7990E3F2CFA067BA19FFE518C8A10A08</w:t>
            </w:r>
          </w:p>
        </w:tc>
      </w:tr>
      <w:tr>
        <w:tc>
          <w:tcPr>
            <w:tcW w:type="dxa" w:w="2160"/>
          </w:tcPr>
          <w:p>
            <w:r>
              <w:rPr>
                <w:sz w:val="16"/>
              </w:rPr>
              <w:t>壹蘋新聞網</w:t>
            </w:r>
          </w:p>
        </w:tc>
        <w:tc>
          <w:tcPr>
            <w:tcW w:type="dxa" w:w="2160"/>
          </w:tcPr>
          <w:p>
            <w:r>
              <w:rPr>
                <w:sz w:val="16"/>
              </w:rPr>
              <w:t>陳建州出院道歉！認「一時疏忽」違規在病房拍照</w:t>
            </w:r>
          </w:p>
        </w:tc>
        <w:tc>
          <w:tcPr>
            <w:tcW w:type="dxa" w:w="2160"/>
          </w:tcPr>
          <w:p>
            <w:r>
              <w:rPr>
                <w:sz w:val="16"/>
              </w:rPr>
              <w:t>2026-09-21</w:t>
            </w:r>
          </w:p>
        </w:tc>
        <w:tc>
          <w:tcPr>
            <w:tcW w:type="dxa" w:w="2160"/>
          </w:tcPr>
          <w:p>
            <w:r>
              <w:rPr>
                <w:sz w:val="16"/>
              </w:rPr>
              <w:t>https://news.nextapple.com/entertainment/20260921/9ADD11ACDF4F33721E576D572C94EE24</w:t>
            </w:r>
          </w:p>
        </w:tc>
      </w:tr>
      <w:tr>
        <w:tc>
          <w:tcPr>
            <w:tcW w:type="dxa" w:w="2160"/>
          </w:tcPr>
          <w:p>
            <w:r>
              <w:rPr>
                <w:sz w:val="16"/>
              </w:rPr>
              <w:t>壹蘋新聞網</w:t>
            </w:r>
          </w:p>
        </w:tc>
        <w:tc>
          <w:tcPr>
            <w:tcW w:type="dxa" w:w="2160"/>
          </w:tcPr>
          <w:p>
            <w:r>
              <w:rPr>
                <w:sz w:val="16"/>
              </w:rPr>
              <w:t>花5400元參加畢旅！旅行社安排南部學校「體驗台北捷運」</w:t>
            </w:r>
          </w:p>
        </w:tc>
        <w:tc>
          <w:tcPr>
            <w:tcW w:type="dxa" w:w="2160"/>
          </w:tcPr>
          <w:p>
            <w:r>
              <w:rPr>
                <w:sz w:val="16"/>
              </w:rPr>
              <w:t>2026-09-21</w:t>
            </w:r>
          </w:p>
        </w:tc>
        <w:tc>
          <w:tcPr>
            <w:tcW w:type="dxa" w:w="2160"/>
          </w:tcPr>
          <w:p>
            <w:r>
              <w:rPr>
                <w:sz w:val="16"/>
              </w:rPr>
              <w:t>https://news.nextapple.com/life/20260921/014FD36E0864EB9DB7FCE785891BE506</w:t>
            </w:r>
          </w:p>
        </w:tc>
      </w:tr>
      <w:tr>
        <w:tc>
          <w:tcPr>
            <w:tcW w:type="dxa" w:w="2160"/>
          </w:tcPr>
          <w:p>
            <w:r>
              <w:rPr>
                <w:sz w:val="16"/>
              </w:rPr>
              <w:t>壹蘋新聞網</w:t>
            </w:r>
          </w:p>
        </w:tc>
        <w:tc>
          <w:tcPr>
            <w:tcW w:type="dxa" w:w="2160"/>
          </w:tcPr>
          <w:p>
            <w:r>
              <w:rPr>
                <w:sz w:val="16"/>
              </w:rPr>
              <w:t>合庫投資長上班網購女優裸照　公司3點回應</w:t>
            </w:r>
          </w:p>
        </w:tc>
        <w:tc>
          <w:tcPr>
            <w:tcW w:type="dxa" w:w="2160"/>
          </w:tcPr>
          <w:p>
            <w:r>
              <w:rPr>
                <w:sz w:val="16"/>
              </w:rPr>
              <w:t>2026-09-21</w:t>
            </w:r>
          </w:p>
        </w:tc>
        <w:tc>
          <w:tcPr>
            <w:tcW w:type="dxa" w:w="2160"/>
          </w:tcPr>
          <w:p>
            <w:r>
              <w:rPr>
                <w:sz w:val="16"/>
              </w:rPr>
              <w:t>https://news.nextapple.com/finance/20260921/1E9153181C89687C248D1A310EA006F0</w:t>
            </w:r>
          </w:p>
        </w:tc>
      </w:tr>
      <w:tr>
        <w:tc>
          <w:tcPr>
            <w:tcW w:type="dxa" w:w="2160"/>
          </w:tcPr>
          <w:p>
            <w:r>
              <w:rPr>
                <w:sz w:val="16"/>
              </w:rPr>
              <w:t>壹蘋新聞網</w:t>
            </w:r>
          </w:p>
        </w:tc>
        <w:tc>
          <w:tcPr>
            <w:tcW w:type="dxa" w:w="2160"/>
          </w:tcPr>
          <w:p>
            <w:r>
              <w:rPr>
                <w:sz w:val="16"/>
              </w:rPr>
              <w:t>徐暐翔探大屯火山聽見「火山的心跳」　感動喊：很浪漫</w:t>
            </w:r>
          </w:p>
        </w:tc>
        <w:tc>
          <w:tcPr>
            <w:tcW w:type="dxa" w:w="2160"/>
          </w:tcPr>
          <w:p>
            <w:r>
              <w:rPr>
                <w:sz w:val="16"/>
              </w:rPr>
              <w:t>2026-09-21</w:t>
            </w:r>
          </w:p>
        </w:tc>
        <w:tc>
          <w:tcPr>
            <w:tcW w:type="dxa" w:w="2160"/>
          </w:tcPr>
          <w:p>
            <w:r>
              <w:rPr>
                <w:sz w:val="16"/>
              </w:rPr>
              <w:t>https://news.nextapple.com/entertainment/20260921/A11463909820EA0F0EE8770280986F52</w:t>
            </w:r>
          </w:p>
        </w:tc>
      </w:tr>
      <w:tr>
        <w:tc>
          <w:tcPr>
            <w:tcW w:type="dxa" w:w="2160"/>
          </w:tcPr>
          <w:p>
            <w:r>
              <w:rPr>
                <w:sz w:val="16"/>
              </w:rPr>
              <w:t>壹蘋新聞網</w:t>
            </w:r>
          </w:p>
        </w:tc>
        <w:tc>
          <w:tcPr>
            <w:tcW w:type="dxa" w:w="2160"/>
          </w:tcPr>
          <w:p>
            <w:r>
              <w:rPr>
                <w:sz w:val="16"/>
              </w:rPr>
              <w:t>《假面美顏》癌末婦冒死全身整形　鬼斧神工換兩張臉</w:t>
            </w:r>
          </w:p>
        </w:tc>
        <w:tc>
          <w:tcPr>
            <w:tcW w:type="dxa" w:w="2160"/>
          </w:tcPr>
          <w:p>
            <w:r>
              <w:rPr>
                <w:sz w:val="16"/>
              </w:rPr>
              <w:t>2026-09-21</w:t>
            </w:r>
          </w:p>
        </w:tc>
        <w:tc>
          <w:tcPr>
            <w:tcW w:type="dxa" w:w="2160"/>
          </w:tcPr>
          <w:p>
            <w:r>
              <w:rPr>
                <w:sz w:val="16"/>
              </w:rPr>
              <w:t>https://news.nextapple.com/entertainment/20260921/D0A2101802CA606CB76AF36BD33E4220</w:t>
            </w:r>
          </w:p>
        </w:tc>
      </w:tr>
      <w:tr>
        <w:tc>
          <w:tcPr>
            <w:tcW w:type="dxa" w:w="2160"/>
          </w:tcPr>
          <w:p>
            <w:r>
              <w:rPr>
                <w:sz w:val="16"/>
              </w:rPr>
              <w:t>壹蘋新聞網</w:t>
            </w:r>
          </w:p>
        </w:tc>
        <w:tc>
          <w:tcPr>
            <w:tcW w:type="dxa" w:w="2160"/>
          </w:tcPr>
          <w:p>
            <w:r>
              <w:rPr>
                <w:sz w:val="16"/>
              </w:rPr>
              <w:t>保險公司房貸增一倍　資金潮轉向房貸也現排隊撥款潮</w:t>
            </w:r>
          </w:p>
        </w:tc>
        <w:tc>
          <w:tcPr>
            <w:tcW w:type="dxa" w:w="2160"/>
          </w:tcPr>
          <w:p>
            <w:r>
              <w:rPr>
                <w:sz w:val="16"/>
              </w:rPr>
              <w:t>2026-09-21</w:t>
            </w:r>
          </w:p>
        </w:tc>
        <w:tc>
          <w:tcPr>
            <w:tcW w:type="dxa" w:w="2160"/>
          </w:tcPr>
          <w:p>
            <w:r>
              <w:rPr>
                <w:sz w:val="16"/>
              </w:rPr>
              <w:t>https://news.nextapple.com/property/20260921/484A34D40C8600ABB229DEAE1374B397</w:t>
            </w:r>
          </w:p>
        </w:tc>
      </w:tr>
      <w:tr>
        <w:tc>
          <w:tcPr>
            <w:tcW w:type="dxa" w:w="2160"/>
          </w:tcPr>
          <w:p>
            <w:r>
              <w:rPr>
                <w:sz w:val="16"/>
              </w:rPr>
              <w:t>壹蘋新聞網</w:t>
            </w:r>
          </w:p>
        </w:tc>
        <w:tc>
          <w:tcPr>
            <w:tcW w:type="dxa" w:w="2160"/>
          </w:tcPr>
          <w:p>
            <w:r>
              <w:rPr>
                <w:sz w:val="16"/>
              </w:rPr>
              <w:t>「Copymaker」倉庫被抄！夫妻檔經營公司賣仿冒精品　3人送辦</w:t>
            </w:r>
          </w:p>
        </w:tc>
        <w:tc>
          <w:tcPr>
            <w:tcW w:type="dxa" w:w="2160"/>
          </w:tcPr>
          <w:p>
            <w:r>
              <w:rPr>
                <w:sz w:val="16"/>
              </w:rPr>
              <w:t>2026-09-21</w:t>
            </w:r>
          </w:p>
        </w:tc>
        <w:tc>
          <w:tcPr>
            <w:tcW w:type="dxa" w:w="2160"/>
          </w:tcPr>
          <w:p>
            <w:r>
              <w:rPr>
                <w:sz w:val="16"/>
              </w:rPr>
              <w:t>https://news.nextapple.com/local/20260921/DEA4D2349F71A33B25108A86BD677D1C</w:t>
            </w:r>
          </w:p>
        </w:tc>
      </w:tr>
      <w:tr>
        <w:tc>
          <w:tcPr>
            <w:tcW w:type="dxa" w:w="2160"/>
          </w:tcPr>
          <w:p>
            <w:r>
              <w:rPr>
                <w:sz w:val="16"/>
              </w:rPr>
              <w:t>壹蘋新聞網</w:t>
            </w:r>
          </w:p>
        </w:tc>
        <w:tc>
          <w:tcPr>
            <w:tcW w:type="dxa" w:w="2160"/>
          </w:tcPr>
          <w:p>
            <w:r>
              <w:rPr>
                <w:sz w:val="16"/>
              </w:rPr>
              <w:t>「趴地學猩猩」！台灣學生遭白人種族歧視　北卡大學「這樣推託」</w:t>
            </w:r>
          </w:p>
        </w:tc>
        <w:tc>
          <w:tcPr>
            <w:tcW w:type="dxa" w:w="2160"/>
          </w:tcPr>
          <w:p>
            <w:r>
              <w:rPr>
                <w:sz w:val="16"/>
              </w:rPr>
              <w:t>2026-09-21</w:t>
            </w:r>
          </w:p>
        </w:tc>
        <w:tc>
          <w:tcPr>
            <w:tcW w:type="dxa" w:w="2160"/>
          </w:tcPr>
          <w:p>
            <w:r>
              <w:rPr>
                <w:sz w:val="16"/>
              </w:rPr>
              <w:t>https://news.nextapple.com/international/20260921/3005DCF7E3E532E4A40AA04083386605</w:t>
            </w:r>
          </w:p>
        </w:tc>
      </w:tr>
      <w:tr>
        <w:tc>
          <w:tcPr>
            <w:tcW w:type="dxa" w:w="2160"/>
          </w:tcPr>
          <w:p>
            <w:r>
              <w:rPr>
                <w:sz w:val="16"/>
              </w:rPr>
              <w:t>壹蘋新聞網</w:t>
            </w:r>
          </w:p>
        </w:tc>
        <w:tc>
          <w:tcPr>
            <w:tcW w:type="dxa" w:w="2160"/>
          </w:tcPr>
          <w:p>
            <w:r>
              <w:rPr>
                <w:sz w:val="16"/>
              </w:rPr>
              <w:t>經部「旗艦台灣館」進軍芝加哥　促成5180萬美元商機</w:t>
            </w:r>
          </w:p>
        </w:tc>
        <w:tc>
          <w:tcPr>
            <w:tcW w:type="dxa" w:w="2160"/>
          </w:tcPr>
          <w:p>
            <w:r>
              <w:rPr>
                <w:sz w:val="16"/>
              </w:rPr>
              <w:t>2026-09-21</w:t>
            </w:r>
          </w:p>
        </w:tc>
        <w:tc>
          <w:tcPr>
            <w:tcW w:type="dxa" w:w="2160"/>
          </w:tcPr>
          <w:p>
            <w:r>
              <w:rPr>
                <w:sz w:val="16"/>
              </w:rPr>
              <w:t>https://news.nextapple.com/finance/20260921/121AACC79D7CAA7F6CC4FA16B2D4CE7C</w:t>
            </w:r>
          </w:p>
        </w:tc>
      </w:tr>
      <w:tr>
        <w:tc>
          <w:tcPr>
            <w:tcW w:type="dxa" w:w="2160"/>
          </w:tcPr>
          <w:p>
            <w:r>
              <w:rPr>
                <w:sz w:val="16"/>
              </w:rPr>
              <w:t>壹蘋新聞網</w:t>
            </w:r>
          </w:p>
        </w:tc>
        <w:tc>
          <w:tcPr>
            <w:tcW w:type="dxa" w:w="2160"/>
          </w:tcPr>
          <w:p>
            <w:r>
              <w:rPr>
                <w:sz w:val="16"/>
              </w:rPr>
              <w:t>律師：黨產會虛心受教、不是繼續違法硬拗</w:t>
            </w:r>
          </w:p>
        </w:tc>
        <w:tc>
          <w:tcPr>
            <w:tcW w:type="dxa" w:w="2160"/>
          </w:tcPr>
          <w:p>
            <w:r>
              <w:rPr>
                <w:sz w:val="16"/>
              </w:rPr>
              <w:t>2026-09-21</w:t>
            </w:r>
          </w:p>
        </w:tc>
        <w:tc>
          <w:tcPr>
            <w:tcW w:type="dxa" w:w="2160"/>
          </w:tcPr>
          <w:p>
            <w:r>
              <w:rPr>
                <w:sz w:val="16"/>
              </w:rPr>
              <w:t>https://news.nextapple.com/politics/20260921/D3A4FB49D1E0F31CE644637F7CBAF205</w:t>
            </w:r>
          </w:p>
        </w:tc>
      </w:tr>
      <w:tr>
        <w:tc>
          <w:tcPr>
            <w:tcW w:type="dxa" w:w="2160"/>
          </w:tcPr>
          <w:p>
            <w:r>
              <w:rPr>
                <w:sz w:val="16"/>
              </w:rPr>
              <w:t>壹蘋新聞網</w:t>
            </w:r>
          </w:p>
        </w:tc>
        <w:tc>
          <w:tcPr>
            <w:tcW w:type="dxa" w:w="2160"/>
          </w:tcPr>
          <w:p>
            <w:r>
              <w:rPr>
                <w:sz w:val="16"/>
              </w:rPr>
              <w:t>Jennie愛牌「笑臉小花」今開搶！超商限購商品一次看</w:t>
            </w:r>
          </w:p>
        </w:tc>
        <w:tc>
          <w:tcPr>
            <w:tcW w:type="dxa" w:w="2160"/>
          </w:tcPr>
          <w:p>
            <w:r>
              <w:rPr>
                <w:sz w:val="16"/>
              </w:rPr>
              <w:t>2026-09-21</w:t>
            </w:r>
          </w:p>
        </w:tc>
        <w:tc>
          <w:tcPr>
            <w:tcW w:type="dxa" w:w="2160"/>
          </w:tcPr>
          <w:p>
            <w:r>
              <w:rPr>
                <w:sz w:val="16"/>
              </w:rPr>
              <w:t>https://news.nextapple.com/life/20260921/B42F382C7B71D3F0300EBEF1106616C2</w:t>
            </w:r>
          </w:p>
        </w:tc>
      </w:tr>
      <w:tr>
        <w:tc>
          <w:tcPr>
            <w:tcW w:type="dxa" w:w="2160"/>
          </w:tcPr>
          <w:p>
            <w:r>
              <w:rPr>
                <w:sz w:val="16"/>
              </w:rPr>
              <w:t>壹蘋新聞網</w:t>
            </w:r>
          </w:p>
        </w:tc>
        <w:tc>
          <w:tcPr>
            <w:tcW w:type="dxa" w:w="2160"/>
          </w:tcPr>
          <w:p>
            <w:r>
              <w:rPr>
                <w:sz w:val="16"/>
              </w:rPr>
              <w:t>海軍補給士勾結廠商侵占廢品！橋檢起訴5人求刑10年以上</w:t>
            </w:r>
          </w:p>
        </w:tc>
        <w:tc>
          <w:tcPr>
            <w:tcW w:type="dxa" w:w="2160"/>
          </w:tcPr>
          <w:p>
            <w:r>
              <w:rPr>
                <w:sz w:val="16"/>
              </w:rPr>
              <w:t>2026-09-21</w:t>
            </w:r>
          </w:p>
        </w:tc>
        <w:tc>
          <w:tcPr>
            <w:tcW w:type="dxa" w:w="2160"/>
          </w:tcPr>
          <w:p>
            <w:r>
              <w:rPr>
                <w:sz w:val="16"/>
              </w:rPr>
              <w:t>https://news.nextapple.com/local/20260921/0C56F780D33E32648A8A697770142376</w:t>
            </w:r>
          </w:p>
        </w:tc>
      </w:tr>
      <w:tr>
        <w:tc>
          <w:tcPr>
            <w:tcW w:type="dxa" w:w="2160"/>
          </w:tcPr>
          <w:p>
            <w:r>
              <w:rPr>
                <w:sz w:val="16"/>
              </w:rPr>
              <w:t>壹蘋新聞網</w:t>
            </w:r>
          </w:p>
        </w:tc>
        <w:tc>
          <w:tcPr>
            <w:tcW w:type="dxa" w:w="2160"/>
          </w:tcPr>
          <w:p>
            <w:r>
              <w:rPr>
                <w:sz w:val="16"/>
              </w:rPr>
              <w:t>六合夜市50年老店宣布熄燈　方記水餃老闆退休顧客敲碗改宅配</w:t>
            </w:r>
          </w:p>
        </w:tc>
        <w:tc>
          <w:tcPr>
            <w:tcW w:type="dxa" w:w="2160"/>
          </w:tcPr>
          <w:p>
            <w:r>
              <w:rPr>
                <w:sz w:val="16"/>
              </w:rPr>
              <w:t>2026-09-21</w:t>
            </w:r>
          </w:p>
        </w:tc>
        <w:tc>
          <w:tcPr>
            <w:tcW w:type="dxa" w:w="2160"/>
          </w:tcPr>
          <w:p>
            <w:r>
              <w:rPr>
                <w:sz w:val="16"/>
              </w:rPr>
              <w:t>https://news.nextapple.com/eattravel/20260921/CBCE690A62D4F9CC7ADE7E57B265BB42</w:t>
            </w:r>
          </w:p>
        </w:tc>
      </w:tr>
      <w:tr>
        <w:tc>
          <w:tcPr>
            <w:tcW w:type="dxa" w:w="2160"/>
          </w:tcPr>
          <w:p>
            <w:r>
              <w:rPr>
                <w:sz w:val="16"/>
              </w:rPr>
              <w:t>壹蘋新聞網</w:t>
            </w:r>
          </w:p>
        </w:tc>
        <w:tc>
          <w:tcPr>
            <w:tcW w:type="dxa" w:w="2160"/>
          </w:tcPr>
          <w:p>
            <w:r>
              <w:rPr>
                <w:sz w:val="16"/>
              </w:rPr>
              <w:t>新北救護再升級！OHCA康復出院率從3.1%升至12.15%　院前輸血、Doctor Car全面推進</w:t>
            </w:r>
          </w:p>
        </w:tc>
        <w:tc>
          <w:tcPr>
            <w:tcW w:type="dxa" w:w="2160"/>
          </w:tcPr>
          <w:p>
            <w:r>
              <w:rPr>
                <w:sz w:val="16"/>
              </w:rPr>
              <w:t>2026-09-21</w:t>
            </w:r>
          </w:p>
        </w:tc>
        <w:tc>
          <w:tcPr>
            <w:tcW w:type="dxa" w:w="2160"/>
          </w:tcPr>
          <w:p>
            <w:r>
              <w:rPr>
                <w:sz w:val="16"/>
              </w:rPr>
              <w:t>https://news.nextapple.com/local/20260921/0296102BF5F08804E099DAD67D0CC279</w:t>
            </w:r>
          </w:p>
        </w:tc>
      </w:tr>
      <w:tr>
        <w:tc>
          <w:tcPr>
            <w:tcW w:type="dxa" w:w="2160"/>
          </w:tcPr>
          <w:p>
            <w:r>
              <w:rPr>
                <w:sz w:val="16"/>
              </w:rPr>
              <w:t>壹蘋新聞網</w:t>
            </w:r>
          </w:p>
        </w:tc>
        <w:tc>
          <w:tcPr>
            <w:tcW w:type="dxa" w:w="2160"/>
          </w:tcPr>
          <w:p>
            <w:r>
              <w:rPr>
                <w:sz w:val="16"/>
              </w:rPr>
              <w:t>筆錄中斷！李沛綾遭前夫家暴崩潰送急診　民視、鳳凰娛樂發聲了</w:t>
            </w:r>
          </w:p>
        </w:tc>
        <w:tc>
          <w:tcPr>
            <w:tcW w:type="dxa" w:w="2160"/>
          </w:tcPr>
          <w:p>
            <w:r>
              <w:rPr>
                <w:sz w:val="16"/>
              </w:rPr>
              <w:t>2026-09-21</w:t>
            </w:r>
          </w:p>
        </w:tc>
        <w:tc>
          <w:tcPr>
            <w:tcW w:type="dxa" w:w="2160"/>
          </w:tcPr>
          <w:p>
            <w:r>
              <w:rPr>
                <w:sz w:val="16"/>
              </w:rPr>
              <w:t>https://news.nextapple.com/entertainment/20260921/CE44DEFD89C56F5A79F3A6D911358582</w:t>
            </w:r>
          </w:p>
        </w:tc>
      </w:tr>
      <w:tr>
        <w:tc>
          <w:tcPr>
            <w:tcW w:type="dxa" w:w="2160"/>
          </w:tcPr>
          <w:p>
            <w:r>
              <w:rPr>
                <w:sz w:val="16"/>
              </w:rPr>
              <w:t>壹蘋新聞網</w:t>
            </w:r>
          </w:p>
        </w:tc>
        <w:tc>
          <w:tcPr>
            <w:tcW w:type="dxa" w:w="2160"/>
          </w:tcPr>
          <w:p>
            <w:r>
              <w:rPr>
                <w:sz w:val="16"/>
              </w:rPr>
              <w:t>八點檔女星李沛綾崩潰送急診　怒喊「為什麼要這樣打我」</w:t>
            </w:r>
          </w:p>
        </w:tc>
        <w:tc>
          <w:tcPr>
            <w:tcW w:type="dxa" w:w="2160"/>
          </w:tcPr>
          <w:p>
            <w:r>
              <w:rPr>
                <w:sz w:val="16"/>
              </w:rPr>
              <w:t>2026-09-21</w:t>
            </w:r>
          </w:p>
        </w:tc>
        <w:tc>
          <w:tcPr>
            <w:tcW w:type="dxa" w:w="2160"/>
          </w:tcPr>
          <w:p>
            <w:r>
              <w:rPr>
                <w:sz w:val="16"/>
              </w:rPr>
              <w:t>https://news.nextapple.com/entertainment/20260921/D2854FE1CE14B0A0DFC4223130E82E0F</w:t>
            </w:r>
          </w:p>
        </w:tc>
      </w:tr>
      <w:tr>
        <w:tc>
          <w:tcPr>
            <w:tcW w:type="dxa" w:w="2160"/>
          </w:tcPr>
          <w:p>
            <w:r>
              <w:rPr>
                <w:sz w:val="16"/>
              </w:rPr>
              <w:t>壹蘋新聞網</w:t>
            </w:r>
          </w:p>
        </w:tc>
        <w:tc>
          <w:tcPr>
            <w:tcW w:type="dxa" w:w="2160"/>
          </w:tcPr>
          <w:p>
            <w:r>
              <w:rPr>
                <w:sz w:val="16"/>
              </w:rPr>
              <w:t>冷氣、冰箱、筆電全都有！凱擘響應新北愛心平台　客製化物資助弱勢</w:t>
            </w:r>
          </w:p>
        </w:tc>
        <w:tc>
          <w:tcPr>
            <w:tcW w:type="dxa" w:w="2160"/>
          </w:tcPr>
          <w:p>
            <w:r>
              <w:rPr>
                <w:sz w:val="16"/>
              </w:rPr>
              <w:t>2026-09-21</w:t>
            </w:r>
          </w:p>
        </w:tc>
        <w:tc>
          <w:tcPr>
            <w:tcW w:type="dxa" w:w="2160"/>
          </w:tcPr>
          <w:p>
            <w:r>
              <w:rPr>
                <w:sz w:val="16"/>
              </w:rPr>
              <w:t>https://news.nextapple.com/life/20260921/AB6146FD4AE8EF4B331940627F6C0830</w:t>
            </w:r>
          </w:p>
        </w:tc>
      </w:tr>
      <w:tr>
        <w:tc>
          <w:tcPr>
            <w:tcW w:type="dxa" w:w="2160"/>
          </w:tcPr>
          <w:p>
            <w:r>
              <w:rPr>
                <w:sz w:val="16"/>
              </w:rPr>
              <w:t>壹蘋新聞網</w:t>
            </w:r>
          </w:p>
        </w:tc>
        <w:tc>
          <w:tcPr>
            <w:tcW w:type="dxa" w:w="2160"/>
          </w:tcPr>
          <w:p>
            <w:r>
              <w:rPr>
                <w:sz w:val="16"/>
              </w:rPr>
              <w:t>白埔園區動土創3000億產值4000個職缺　岡山橋頭房價邁向4字頭</w:t>
            </w:r>
          </w:p>
        </w:tc>
        <w:tc>
          <w:tcPr>
            <w:tcW w:type="dxa" w:w="2160"/>
          </w:tcPr>
          <w:p>
            <w:r>
              <w:rPr>
                <w:sz w:val="16"/>
              </w:rPr>
              <w:t>2026-09-21</w:t>
            </w:r>
          </w:p>
        </w:tc>
        <w:tc>
          <w:tcPr>
            <w:tcW w:type="dxa" w:w="2160"/>
          </w:tcPr>
          <w:p>
            <w:r>
              <w:rPr>
                <w:sz w:val="16"/>
              </w:rPr>
              <w:t>https://news.nextapple.com/property/20260921/5A6552546D29D2714CEE4F8BB484EB40</w:t>
            </w:r>
          </w:p>
        </w:tc>
      </w:tr>
      <w:tr>
        <w:tc>
          <w:tcPr>
            <w:tcW w:type="dxa" w:w="2160"/>
          </w:tcPr>
          <w:p>
            <w:r>
              <w:rPr>
                <w:sz w:val="16"/>
              </w:rPr>
              <w:t>壹蘋新聞網</w:t>
            </w:r>
          </w:p>
        </w:tc>
        <w:tc>
          <w:tcPr>
            <w:tcW w:type="dxa" w:w="2160"/>
          </w:tcPr>
          <w:p>
            <w:r>
              <w:rPr>
                <w:sz w:val="16"/>
              </w:rPr>
              <w:t>謝寒冰爆「中國小三不雅照」　曹興誠改自訴再輸！不得抗告</w:t>
            </w:r>
          </w:p>
        </w:tc>
        <w:tc>
          <w:tcPr>
            <w:tcW w:type="dxa" w:w="2160"/>
          </w:tcPr>
          <w:p>
            <w:r>
              <w:rPr>
                <w:sz w:val="16"/>
              </w:rPr>
              <w:t>2026-09-21</w:t>
            </w:r>
          </w:p>
        </w:tc>
        <w:tc>
          <w:tcPr>
            <w:tcW w:type="dxa" w:w="2160"/>
          </w:tcPr>
          <w:p>
            <w:r>
              <w:rPr>
                <w:sz w:val="16"/>
              </w:rPr>
              <w:t>https://news.nextapple.com/local/20260921/A152EB8A68BD4FE91C68B921E0F843D0</w:t>
            </w:r>
          </w:p>
        </w:tc>
      </w:tr>
      <w:tr>
        <w:tc>
          <w:tcPr>
            <w:tcW w:type="dxa" w:w="2160"/>
          </w:tcPr>
          <w:p>
            <w:r>
              <w:rPr>
                <w:sz w:val="16"/>
              </w:rPr>
              <w:t>壹蘋新聞網</w:t>
            </w:r>
          </w:p>
        </w:tc>
        <w:tc>
          <w:tcPr>
            <w:tcW w:type="dxa" w:w="2160"/>
          </w:tcPr>
          <w:p>
            <w:r>
              <w:rPr>
                <w:sz w:val="16"/>
              </w:rPr>
              <w:t>何秉錡車禍癱瘓曾想輕生　絕望要爸媽「再生一個放棄我」揭心酸</w:t>
            </w:r>
          </w:p>
        </w:tc>
        <w:tc>
          <w:tcPr>
            <w:tcW w:type="dxa" w:w="2160"/>
          </w:tcPr>
          <w:p>
            <w:r>
              <w:rPr>
                <w:sz w:val="16"/>
              </w:rPr>
              <w:t>2026-09-21</w:t>
            </w:r>
          </w:p>
        </w:tc>
        <w:tc>
          <w:tcPr>
            <w:tcW w:type="dxa" w:w="2160"/>
          </w:tcPr>
          <w:p>
            <w:r>
              <w:rPr>
                <w:sz w:val="16"/>
              </w:rPr>
              <w:t>https://news.nextapple.com/entertainment/20260921/19B5473B11DBB6A0ACFD8AF2C6D67DBD</w:t>
            </w:r>
          </w:p>
        </w:tc>
      </w:tr>
      <w:tr>
        <w:tc>
          <w:tcPr>
            <w:tcW w:type="dxa" w:w="2160"/>
          </w:tcPr>
          <w:p>
            <w:r>
              <w:rPr>
                <w:sz w:val="16"/>
              </w:rPr>
              <w:t>壹蘋新聞網</w:t>
            </w:r>
          </w:p>
        </w:tc>
        <w:tc>
          <w:tcPr>
            <w:tcW w:type="dxa" w:w="2160"/>
          </w:tcPr>
          <w:p>
            <w:r>
              <w:rPr>
                <w:sz w:val="16"/>
              </w:rPr>
              <w:t>台股大漲538點逼近前高！主動式ETF齊揚　00981A漲1.72%奪冠</w:t>
            </w:r>
          </w:p>
        </w:tc>
        <w:tc>
          <w:tcPr>
            <w:tcW w:type="dxa" w:w="2160"/>
          </w:tcPr>
          <w:p>
            <w:r>
              <w:rPr>
                <w:sz w:val="16"/>
              </w:rPr>
              <w:t>2026-09-21</w:t>
            </w:r>
          </w:p>
        </w:tc>
        <w:tc>
          <w:tcPr>
            <w:tcW w:type="dxa" w:w="2160"/>
          </w:tcPr>
          <w:p>
            <w:r>
              <w:rPr>
                <w:sz w:val="16"/>
              </w:rPr>
              <w:t>https://news.nextapple.com/finance/20260921/F9A21E78546CF9E583324E8362CE3451</w:t>
            </w:r>
          </w:p>
        </w:tc>
      </w:tr>
      <w:tr>
        <w:tc>
          <w:tcPr>
            <w:tcW w:type="dxa" w:w="2160"/>
          </w:tcPr>
          <w:p>
            <w:r>
              <w:rPr>
                <w:sz w:val="16"/>
              </w:rPr>
              <w:t>壹蘋新聞網</w:t>
            </w:r>
          </w:p>
        </w:tc>
        <w:tc>
          <w:tcPr>
            <w:tcW w:type="dxa" w:w="2160"/>
          </w:tcPr>
          <w:p>
            <w:r>
              <w:rPr>
                <w:sz w:val="16"/>
              </w:rPr>
              <w:t>芝芝被控「與前男友聯絡沒斷過」！親解男性關係　多米多羅被酸姊寶</w:t>
            </w:r>
          </w:p>
        </w:tc>
        <w:tc>
          <w:tcPr>
            <w:tcW w:type="dxa" w:w="2160"/>
          </w:tcPr>
          <w:p>
            <w:r>
              <w:rPr>
                <w:sz w:val="16"/>
              </w:rPr>
              <w:t>2026-09-21</w:t>
            </w:r>
          </w:p>
        </w:tc>
        <w:tc>
          <w:tcPr>
            <w:tcW w:type="dxa" w:w="2160"/>
          </w:tcPr>
          <w:p>
            <w:r>
              <w:rPr>
                <w:sz w:val="16"/>
              </w:rPr>
              <w:t>https://news.nextapple.com/entertainment/20260921/FE750F09858DA25DBB470B72C784AD70</w:t>
            </w:r>
          </w:p>
        </w:tc>
      </w:tr>
      <w:tr>
        <w:tc>
          <w:tcPr>
            <w:tcW w:type="dxa" w:w="2160"/>
          </w:tcPr>
          <w:p>
            <w:r>
              <w:rPr>
                <w:sz w:val="16"/>
              </w:rPr>
              <w:t>壹蘋新聞網</w:t>
            </w:r>
          </w:p>
        </w:tc>
        <w:tc>
          <w:tcPr>
            <w:tcW w:type="dxa" w:w="2160"/>
          </w:tcPr>
          <w:p>
            <w:r>
              <w:rPr>
                <w:sz w:val="16"/>
              </w:rPr>
              <w:t>20萬人個資外洩！數發部裁罰酷澎75萬</w:t>
            </w:r>
          </w:p>
        </w:tc>
        <w:tc>
          <w:tcPr>
            <w:tcW w:type="dxa" w:w="2160"/>
          </w:tcPr>
          <w:p>
            <w:r>
              <w:rPr>
                <w:sz w:val="16"/>
              </w:rPr>
              <w:t>2026-09-21</w:t>
            </w:r>
          </w:p>
        </w:tc>
        <w:tc>
          <w:tcPr>
            <w:tcW w:type="dxa" w:w="2160"/>
          </w:tcPr>
          <w:p>
            <w:r>
              <w:rPr>
                <w:sz w:val="16"/>
              </w:rPr>
              <w:t>https://news.nextapple.com/finance/20260921/A6F253CFA7F956999B38AC08AA95B4DF</w:t>
            </w:r>
          </w:p>
        </w:tc>
      </w:tr>
      <w:tr>
        <w:tc>
          <w:tcPr>
            <w:tcW w:type="dxa" w:w="2160"/>
          </w:tcPr>
          <w:p>
            <w:r>
              <w:rPr>
                <w:sz w:val="16"/>
              </w:rPr>
              <w:t>壹蘋新聞網</w:t>
            </w:r>
          </w:p>
        </w:tc>
        <w:tc>
          <w:tcPr>
            <w:tcW w:type="dxa" w:w="2160"/>
          </w:tcPr>
          <w:p>
            <w:r>
              <w:rPr>
                <w:sz w:val="16"/>
              </w:rPr>
              <w:t>公布五大客家政策！柯志恩宣示打造高雄為南方客家文化首都</w:t>
            </w:r>
          </w:p>
        </w:tc>
        <w:tc>
          <w:tcPr>
            <w:tcW w:type="dxa" w:w="2160"/>
          </w:tcPr>
          <w:p>
            <w:r>
              <w:rPr>
                <w:sz w:val="16"/>
              </w:rPr>
              <w:t>2026-09-21</w:t>
            </w:r>
          </w:p>
        </w:tc>
        <w:tc>
          <w:tcPr>
            <w:tcW w:type="dxa" w:w="2160"/>
          </w:tcPr>
          <w:p>
            <w:r>
              <w:rPr>
                <w:sz w:val="16"/>
              </w:rPr>
              <w:t>https://news.nextapple.com/politics/20260921/5E985611847B8EAA5116527A741DDE99</w:t>
            </w:r>
          </w:p>
        </w:tc>
      </w:tr>
      <w:tr>
        <w:tc>
          <w:tcPr>
            <w:tcW w:type="dxa" w:w="2160"/>
          </w:tcPr>
          <w:p>
            <w:r>
              <w:rPr>
                <w:sz w:val="16"/>
              </w:rPr>
              <w:t>壹蘋新聞網</w:t>
            </w:r>
          </w:p>
        </w:tc>
        <w:tc>
          <w:tcPr>
            <w:tcW w:type="dxa" w:w="2160"/>
          </w:tcPr>
          <w:p>
            <w:r>
              <w:rPr>
                <w:sz w:val="16"/>
              </w:rPr>
              <w:t>益生菌研究成果登國際期刊！高禾醫院創辦人許庭源博士獲全球熱愛生命獎章</w:t>
            </w:r>
          </w:p>
        </w:tc>
        <w:tc>
          <w:tcPr>
            <w:tcW w:type="dxa" w:w="2160"/>
          </w:tcPr>
          <w:p>
            <w:r>
              <w:rPr>
                <w:sz w:val="16"/>
              </w:rPr>
              <w:t>2026-09-21</w:t>
            </w:r>
          </w:p>
        </w:tc>
        <w:tc>
          <w:tcPr>
            <w:tcW w:type="dxa" w:w="2160"/>
          </w:tcPr>
          <w:p>
            <w:r>
              <w:rPr>
                <w:sz w:val="16"/>
              </w:rPr>
              <w:t>https://news.nextapple.com/life/20260921/A3787FDF432FBFC4C905F98A4A136C9D</w:t>
            </w:r>
          </w:p>
        </w:tc>
      </w:tr>
      <w:tr>
        <w:tc>
          <w:tcPr>
            <w:tcW w:type="dxa" w:w="2160"/>
          </w:tcPr>
          <w:p>
            <w:r>
              <w:rPr>
                <w:sz w:val="16"/>
              </w:rPr>
              <w:t>壹蘋新聞網</w:t>
            </w:r>
          </w:p>
        </w:tc>
        <w:tc>
          <w:tcPr>
            <w:tcW w:type="dxa" w:w="2160"/>
          </w:tcPr>
          <w:p>
            <w:r>
              <w:rPr>
                <w:sz w:val="16"/>
              </w:rPr>
              <w:t>今年最危險！杜鵑颱風打亂「白銀週」　鎌倉淹成水城</w:t>
            </w:r>
          </w:p>
        </w:tc>
        <w:tc>
          <w:tcPr>
            <w:tcW w:type="dxa" w:w="2160"/>
          </w:tcPr>
          <w:p>
            <w:r>
              <w:rPr>
                <w:sz w:val="16"/>
              </w:rPr>
              <w:t>2026-09-21</w:t>
            </w:r>
          </w:p>
        </w:tc>
        <w:tc>
          <w:tcPr>
            <w:tcW w:type="dxa" w:w="2160"/>
          </w:tcPr>
          <w:p>
            <w:r>
              <w:rPr>
                <w:sz w:val="16"/>
              </w:rPr>
              <w:t>https://news.nextapple.com/international/20260921/DFCD84AFED6FDAFBC585C17E1AAF451F</w:t>
            </w:r>
          </w:p>
        </w:tc>
      </w:tr>
      <w:tr>
        <w:tc>
          <w:tcPr>
            <w:tcW w:type="dxa" w:w="2160"/>
          </w:tcPr>
          <w:p>
            <w:r>
              <w:rPr>
                <w:sz w:val="16"/>
              </w:rPr>
              <w:t>壹蘋新聞網</w:t>
            </w:r>
          </w:p>
        </w:tc>
        <w:tc>
          <w:tcPr>
            <w:tcW w:type="dxa" w:w="2160"/>
          </w:tcPr>
          <w:p>
            <w:r>
              <w:rPr>
                <w:sz w:val="16"/>
              </w:rPr>
              <w:t>北市富邦人壽喋血！公司今晚澄清：嫌疑人非公司保戶</w:t>
            </w:r>
          </w:p>
        </w:tc>
        <w:tc>
          <w:tcPr>
            <w:tcW w:type="dxa" w:w="2160"/>
          </w:tcPr>
          <w:p>
            <w:r>
              <w:rPr>
                <w:sz w:val="16"/>
              </w:rPr>
              <w:t>2026-09-21</w:t>
            </w:r>
          </w:p>
        </w:tc>
        <w:tc>
          <w:tcPr>
            <w:tcW w:type="dxa" w:w="2160"/>
          </w:tcPr>
          <w:p>
            <w:r>
              <w:rPr>
                <w:sz w:val="16"/>
              </w:rPr>
              <w:t>https://news.nextapple.com/finance/20260921/14AAD23BC7EB8F31C8D7A98F6EB970A3</w:t>
            </w:r>
          </w:p>
        </w:tc>
      </w:tr>
      <w:tr>
        <w:tc>
          <w:tcPr>
            <w:tcW w:type="dxa" w:w="2160"/>
          </w:tcPr>
          <w:p>
            <w:r>
              <w:rPr>
                <w:sz w:val="16"/>
              </w:rPr>
              <w:t>壹蘋新聞網</w:t>
            </w:r>
          </w:p>
        </w:tc>
        <w:tc>
          <w:tcPr>
            <w:tcW w:type="dxa" w:w="2160"/>
          </w:tcPr>
          <w:p>
            <w:r>
              <w:rPr>
                <w:sz w:val="16"/>
              </w:rPr>
              <w:t>樂透開獎！20260921威力彩、今彩539、39樂合彩、三星彩、四星彩獎號出爐</w:t>
            </w:r>
          </w:p>
        </w:tc>
        <w:tc>
          <w:tcPr>
            <w:tcW w:type="dxa" w:w="2160"/>
          </w:tcPr>
          <w:p>
            <w:r>
              <w:rPr>
                <w:sz w:val="16"/>
              </w:rPr>
              <w:t>2026-09-21</w:t>
            </w:r>
          </w:p>
        </w:tc>
        <w:tc>
          <w:tcPr>
            <w:tcW w:type="dxa" w:w="2160"/>
          </w:tcPr>
          <w:p>
            <w:r>
              <w:rPr>
                <w:sz w:val="16"/>
              </w:rPr>
              <w:t>https://news.nextapple.com/life/20260921/ADBE588C39C3479DC864E737FD5D25C1</w:t>
            </w:r>
          </w:p>
        </w:tc>
      </w:tr>
      <w:tr>
        <w:tc>
          <w:tcPr>
            <w:tcW w:type="dxa" w:w="2160"/>
          </w:tcPr>
          <w:p>
            <w:r>
              <w:rPr>
                <w:sz w:val="16"/>
              </w:rPr>
              <w:t>壹蘋新聞網</w:t>
            </w:r>
          </w:p>
        </w:tc>
        <w:tc>
          <w:tcPr>
            <w:tcW w:type="dxa" w:w="2160"/>
          </w:tcPr>
          <w:p>
            <w:r>
              <w:rPr>
                <w:sz w:val="16"/>
              </w:rPr>
              <w:t>亞運中華隊奪金全家發雞排　7-11推3熱門商品買2送2</w:t>
            </w:r>
          </w:p>
        </w:tc>
        <w:tc>
          <w:tcPr>
            <w:tcW w:type="dxa" w:w="2160"/>
          </w:tcPr>
          <w:p>
            <w:r>
              <w:rPr>
                <w:sz w:val="16"/>
              </w:rPr>
              <w:t>2026-09-21</w:t>
            </w:r>
          </w:p>
        </w:tc>
        <w:tc>
          <w:tcPr>
            <w:tcW w:type="dxa" w:w="2160"/>
          </w:tcPr>
          <w:p>
            <w:r>
              <w:rPr>
                <w:sz w:val="16"/>
              </w:rPr>
              <w:t>https://news.nextapple.com/life/20260921/F7CE169C726A632E77391616C0B4473B</w:t>
            </w:r>
          </w:p>
        </w:tc>
      </w:tr>
      <w:tr>
        <w:tc>
          <w:tcPr>
            <w:tcW w:type="dxa" w:w="2160"/>
          </w:tcPr>
          <w:p>
            <w:r>
              <w:rPr>
                <w:sz w:val="16"/>
              </w:rPr>
              <w:t>壹蘋新聞網</w:t>
            </w:r>
          </w:p>
        </w:tc>
        <w:tc>
          <w:tcPr>
            <w:tcW w:type="dxa" w:w="2160"/>
          </w:tcPr>
          <w:p>
            <w:r>
              <w:rPr>
                <w:sz w:val="16"/>
              </w:rPr>
              <w:t>歐洲突升高戰爭警戒！英國籲民眾囤糧、德國醫院備戰　普丁恐「有動作」試探北約底線</w:t>
            </w:r>
          </w:p>
        </w:tc>
        <w:tc>
          <w:tcPr>
            <w:tcW w:type="dxa" w:w="2160"/>
          </w:tcPr>
          <w:p>
            <w:r>
              <w:rPr>
                <w:sz w:val="16"/>
              </w:rPr>
              <w:t>2026-09-21</w:t>
            </w:r>
          </w:p>
        </w:tc>
        <w:tc>
          <w:tcPr>
            <w:tcW w:type="dxa" w:w="2160"/>
          </w:tcPr>
          <w:p>
            <w:r>
              <w:rPr>
                <w:sz w:val="16"/>
              </w:rPr>
              <w:t>https://news.nextapple.com/international/20260921/AEE2B6E539209C9374D6DD91E18B449F</w:t>
            </w:r>
          </w:p>
        </w:tc>
      </w:tr>
      <w:tr>
        <w:tc>
          <w:tcPr>
            <w:tcW w:type="dxa" w:w="2160"/>
          </w:tcPr>
          <w:p>
            <w:r>
              <w:rPr>
                <w:sz w:val="16"/>
              </w:rPr>
              <w:t>壹蘋新聞網</w:t>
            </w:r>
          </w:p>
        </w:tc>
        <w:tc>
          <w:tcPr>
            <w:tcW w:type="dxa" w:w="2160"/>
          </w:tcPr>
          <w:p>
            <w:r>
              <w:rPr>
                <w:sz w:val="16"/>
              </w:rPr>
              <w:t>日版《禹英禑》不走旋轉門？　網揭多年前心碎悲劇</w:t>
            </w:r>
          </w:p>
        </w:tc>
        <w:tc>
          <w:tcPr>
            <w:tcW w:type="dxa" w:w="2160"/>
          </w:tcPr>
          <w:p>
            <w:r>
              <w:rPr>
                <w:sz w:val="16"/>
              </w:rPr>
              <w:t>2026-09-21</w:t>
            </w:r>
          </w:p>
        </w:tc>
        <w:tc>
          <w:tcPr>
            <w:tcW w:type="dxa" w:w="2160"/>
          </w:tcPr>
          <w:p>
            <w:r>
              <w:rPr>
                <w:sz w:val="16"/>
              </w:rPr>
              <w:t>https://news.nextapple.com/entertainment/20260921/AE848E08218806809DA36DC38B7A2383</w:t>
            </w:r>
          </w:p>
        </w:tc>
      </w:tr>
      <w:tr>
        <w:tc>
          <w:tcPr>
            <w:tcW w:type="dxa" w:w="2160"/>
          </w:tcPr>
          <w:p>
            <w:r>
              <w:rPr>
                <w:sz w:val="16"/>
              </w:rPr>
              <w:t>壹蘋新聞網</w:t>
            </w:r>
          </w:p>
        </w:tc>
        <w:tc>
          <w:tcPr>
            <w:tcW w:type="dxa" w:w="2160"/>
          </w:tcPr>
          <w:p>
            <w:r>
              <w:rPr>
                <w:sz w:val="16"/>
              </w:rPr>
              <w:t>人孔蓋害騎士慘摔受傷　中華電、中市府互踢皮球！法官這樣判</w:t>
            </w:r>
          </w:p>
        </w:tc>
        <w:tc>
          <w:tcPr>
            <w:tcW w:type="dxa" w:w="2160"/>
          </w:tcPr>
          <w:p>
            <w:r>
              <w:rPr>
                <w:sz w:val="16"/>
              </w:rPr>
              <w:t>2026-09-22</w:t>
            </w:r>
          </w:p>
        </w:tc>
        <w:tc>
          <w:tcPr>
            <w:tcW w:type="dxa" w:w="2160"/>
          </w:tcPr>
          <w:p>
            <w:r>
              <w:rPr>
                <w:sz w:val="16"/>
              </w:rPr>
              <w:t>https://news.nextapple.com/local/20260922/B254541D21340E323B28FE62DE7AEFB4</w:t>
            </w:r>
          </w:p>
        </w:tc>
      </w:tr>
      <w:tr>
        <w:tc>
          <w:tcPr>
            <w:tcW w:type="dxa" w:w="2160"/>
          </w:tcPr>
          <w:p>
            <w:r>
              <w:rPr>
                <w:sz w:val="16"/>
              </w:rPr>
              <w:t>壹蘋新聞網</w:t>
            </w:r>
          </w:p>
        </w:tc>
        <w:tc>
          <w:tcPr>
            <w:tcW w:type="dxa" w:w="2160"/>
          </w:tcPr>
          <w:p>
            <w:r>
              <w:rPr>
                <w:sz w:val="16"/>
              </w:rPr>
              <w:t>Maserati亮相2026都靈車展　從MCPURA到MC12展現百年賽車基因</w:t>
            </w:r>
          </w:p>
        </w:tc>
        <w:tc>
          <w:tcPr>
            <w:tcW w:type="dxa" w:w="2160"/>
          </w:tcPr>
          <w:p>
            <w:r>
              <w:rPr>
                <w:sz w:val="16"/>
              </w:rPr>
              <w:t>2026-09-22</w:t>
            </w:r>
          </w:p>
        </w:tc>
        <w:tc>
          <w:tcPr>
            <w:tcW w:type="dxa" w:w="2160"/>
          </w:tcPr>
          <w:p>
            <w:r>
              <w:rPr>
                <w:sz w:val="16"/>
              </w:rPr>
              <w:t>https://news.nextapple.com/gadget/20260922/1893F1F404B4D9CBB376B82D25933045</w:t>
            </w:r>
          </w:p>
        </w:tc>
      </w:tr>
      <w:tr>
        <w:tc>
          <w:tcPr>
            <w:tcW w:type="dxa" w:w="2160"/>
          </w:tcPr>
          <w:p>
            <w:r>
              <w:rPr>
                <w:sz w:val="16"/>
              </w:rPr>
              <w:t>壹蘋新聞網</w:t>
            </w:r>
          </w:p>
        </w:tc>
        <w:tc>
          <w:tcPr>
            <w:tcW w:type="dxa" w:w="2160"/>
          </w:tcPr>
          <w:p>
            <w:r>
              <w:rPr>
                <w:sz w:val="16"/>
              </w:rPr>
              <w:t>不只國旅補助！日本旅遊補助台灣人可拿5300元　免費爽搭新幹線</w:t>
            </w:r>
          </w:p>
        </w:tc>
        <w:tc>
          <w:tcPr>
            <w:tcW w:type="dxa" w:w="2160"/>
          </w:tcPr>
          <w:p>
            <w:r>
              <w:rPr>
                <w:sz w:val="16"/>
              </w:rPr>
              <w:t>2026-09-22</w:t>
            </w:r>
          </w:p>
        </w:tc>
        <w:tc>
          <w:tcPr>
            <w:tcW w:type="dxa" w:w="2160"/>
          </w:tcPr>
          <w:p>
            <w:r>
              <w:rPr>
                <w:sz w:val="16"/>
              </w:rPr>
              <w:t>https://news.nextapple.com/life/20260922/C8F143CEBF316C8991EFB9242870CF0C</w:t>
            </w:r>
          </w:p>
        </w:tc>
      </w:tr>
      <w:tr>
        <w:tc>
          <w:tcPr>
            <w:tcW w:type="dxa" w:w="2160"/>
          </w:tcPr>
          <w:p>
            <w:r>
              <w:rPr>
                <w:sz w:val="16"/>
              </w:rPr>
              <w:t>壹蘋新聞網</w:t>
            </w:r>
          </w:p>
        </w:tc>
        <w:tc>
          <w:tcPr>
            <w:tcW w:type="dxa" w:w="2160"/>
          </w:tcPr>
          <w:p>
            <w:r>
              <w:rPr>
                <w:sz w:val="16"/>
              </w:rPr>
              <w:t>房市冷照創高總價　中信租6年砸2.95億買美術館「龍騰」樓店</w:t>
            </w:r>
          </w:p>
        </w:tc>
        <w:tc>
          <w:tcPr>
            <w:tcW w:type="dxa" w:w="2160"/>
          </w:tcPr>
          <w:p>
            <w:r>
              <w:rPr>
                <w:sz w:val="16"/>
              </w:rPr>
              <w:t>2026-09-22</w:t>
            </w:r>
          </w:p>
        </w:tc>
        <w:tc>
          <w:tcPr>
            <w:tcW w:type="dxa" w:w="2160"/>
          </w:tcPr>
          <w:p>
            <w:r>
              <w:rPr>
                <w:sz w:val="16"/>
              </w:rPr>
              <w:t>https://news.nextapple.com/property/20260922/4BBDC0D6417D578AB216A3B6F8ADD61D</w:t>
            </w:r>
          </w:p>
        </w:tc>
      </w:tr>
      <w:tr>
        <w:tc>
          <w:tcPr>
            <w:tcW w:type="dxa" w:w="2160"/>
          </w:tcPr>
          <w:p>
            <w:r>
              <w:rPr>
                <w:sz w:val="16"/>
              </w:rPr>
              <w:t>壹蘋新聞網</w:t>
            </w:r>
          </w:p>
        </w:tc>
        <w:tc>
          <w:tcPr>
            <w:tcW w:type="dxa" w:w="2160"/>
          </w:tcPr>
          <w:p>
            <w:r>
              <w:rPr>
                <w:sz w:val="16"/>
              </w:rPr>
              <w:t>美光與桃園工會勞資調解破局！工會宣布推動罷工投票</w:t>
            </w:r>
          </w:p>
        </w:tc>
        <w:tc>
          <w:tcPr>
            <w:tcW w:type="dxa" w:w="2160"/>
          </w:tcPr>
          <w:p>
            <w:r>
              <w:rPr>
                <w:sz w:val="16"/>
              </w:rPr>
              <w:t>2026-09-22</w:t>
            </w:r>
          </w:p>
        </w:tc>
        <w:tc>
          <w:tcPr>
            <w:tcW w:type="dxa" w:w="2160"/>
          </w:tcPr>
          <w:p>
            <w:r>
              <w:rPr>
                <w:sz w:val="16"/>
              </w:rPr>
              <w:t>https://news.nextapple.com/finance/20260922/9E062B93088C783F2BECC5095363C9E6</w:t>
            </w:r>
          </w:p>
        </w:tc>
      </w:tr>
      <w:tr>
        <w:tc>
          <w:tcPr>
            <w:tcW w:type="dxa" w:w="2160"/>
          </w:tcPr>
          <w:p>
            <w:r>
              <w:rPr>
                <w:sz w:val="16"/>
              </w:rPr>
              <w:t>壹蘋新聞網</w:t>
            </w:r>
          </w:p>
        </w:tc>
        <w:tc>
          <w:tcPr>
            <w:tcW w:type="dxa" w:w="2160"/>
          </w:tcPr>
          <w:p>
            <w:r>
              <w:rPr>
                <w:sz w:val="16"/>
              </w:rPr>
              <w:t>美股噴了！油價重挫＋美中貿談釋善意　那指狂漲近600點創新高</w:t>
            </w:r>
          </w:p>
        </w:tc>
        <w:tc>
          <w:tcPr>
            <w:tcW w:type="dxa" w:w="2160"/>
          </w:tcPr>
          <w:p>
            <w:r>
              <w:rPr>
                <w:sz w:val="16"/>
              </w:rPr>
              <w:t>2026-09-22</w:t>
            </w:r>
          </w:p>
        </w:tc>
        <w:tc>
          <w:tcPr>
            <w:tcW w:type="dxa" w:w="2160"/>
          </w:tcPr>
          <w:p>
            <w:r>
              <w:rPr>
                <w:sz w:val="16"/>
              </w:rPr>
              <w:t>https://news.nextapple.com/finance/20260922/88AB9D571273CBD3ED4FFD636C5B7AFB</w:t>
            </w:r>
          </w:p>
        </w:tc>
      </w:tr>
      <w:tr>
        <w:tc>
          <w:tcPr>
            <w:tcW w:type="dxa" w:w="2160"/>
          </w:tcPr>
          <w:p>
            <w:r>
              <w:rPr>
                <w:sz w:val="16"/>
              </w:rPr>
              <w:t>壹蘋新聞網</w:t>
            </w:r>
          </w:p>
        </w:tc>
        <w:tc>
          <w:tcPr>
            <w:tcW w:type="dxa" w:w="2160"/>
          </w:tcPr>
          <w:p>
            <w:r>
              <w:rPr>
                <w:sz w:val="16"/>
              </w:rPr>
              <w:t>平日國旅補助住凱撒再加碼！會員一泊二食1099元起</w:t>
            </w:r>
          </w:p>
        </w:tc>
        <w:tc>
          <w:tcPr>
            <w:tcW w:type="dxa" w:w="2160"/>
          </w:tcPr>
          <w:p>
            <w:r>
              <w:rPr>
                <w:sz w:val="16"/>
              </w:rPr>
              <w:t>2026-09-22</w:t>
            </w:r>
          </w:p>
        </w:tc>
        <w:tc>
          <w:tcPr>
            <w:tcW w:type="dxa" w:w="2160"/>
          </w:tcPr>
          <w:p>
            <w:r>
              <w:rPr>
                <w:sz w:val="16"/>
              </w:rPr>
              <w:t>https://news.nextapple.com/eattravel/20260922/3B5F87ADE4D822585911AA3F75A0BBAE</w:t>
            </w:r>
          </w:p>
        </w:tc>
      </w:tr>
      <w:tr>
        <w:tc>
          <w:tcPr>
            <w:tcW w:type="dxa" w:w="2160"/>
          </w:tcPr>
          <w:p>
            <w:r>
              <w:rPr>
                <w:sz w:val="16"/>
              </w:rPr>
              <w:t>壹蘋新聞網</w:t>
            </w:r>
          </w:p>
        </w:tc>
        <w:tc>
          <w:tcPr>
            <w:tcW w:type="dxa" w:w="2160"/>
          </w:tcPr>
          <w:p>
            <w:r>
              <w:rPr>
                <w:sz w:val="16"/>
              </w:rPr>
              <w:t>一人免千元爽吃龍蝦、和牛、鮑魚！季樂、牛喜插旗統一時代</w:t>
            </w:r>
          </w:p>
        </w:tc>
        <w:tc>
          <w:tcPr>
            <w:tcW w:type="dxa" w:w="2160"/>
          </w:tcPr>
          <w:p>
            <w:r>
              <w:rPr>
                <w:sz w:val="16"/>
              </w:rPr>
              <w:t>2026-09-22</w:t>
            </w:r>
          </w:p>
        </w:tc>
        <w:tc>
          <w:tcPr>
            <w:tcW w:type="dxa" w:w="2160"/>
          </w:tcPr>
          <w:p>
            <w:r>
              <w:rPr>
                <w:sz w:val="16"/>
              </w:rPr>
              <w:t>https://news.nextapple.com/lifestyle/20260922/61DC15E5BB1DA9FB7C748487F91767DD</w:t>
            </w:r>
          </w:p>
        </w:tc>
      </w:tr>
      <w:tr>
        <w:tc>
          <w:tcPr>
            <w:tcW w:type="dxa" w:w="2160"/>
          </w:tcPr>
          <w:p>
            <w:r>
              <w:rPr>
                <w:sz w:val="16"/>
              </w:rPr>
              <w:t>壹蘋新聞網</w:t>
            </w:r>
          </w:p>
        </w:tc>
        <w:tc>
          <w:tcPr>
            <w:tcW w:type="dxa" w:w="2160"/>
          </w:tcPr>
          <w:p>
            <w:r>
              <w:rPr>
                <w:sz w:val="16"/>
              </w:rPr>
              <w:t>史上新高！台股大漲逾800點站上4萬8　台積電漲至2500元</w:t>
            </w:r>
          </w:p>
        </w:tc>
        <w:tc>
          <w:tcPr>
            <w:tcW w:type="dxa" w:w="2160"/>
          </w:tcPr>
          <w:p>
            <w:r>
              <w:rPr>
                <w:sz w:val="16"/>
              </w:rPr>
              <w:t>2026-09-22</w:t>
            </w:r>
          </w:p>
        </w:tc>
        <w:tc>
          <w:tcPr>
            <w:tcW w:type="dxa" w:w="2160"/>
          </w:tcPr>
          <w:p>
            <w:r>
              <w:rPr>
                <w:sz w:val="16"/>
              </w:rPr>
              <w:t>https://news.nextapple.com/finance/20260922/B351BDC03BC2A3FBFAF8A0C75C5F578E</w:t>
            </w:r>
          </w:p>
        </w:tc>
      </w:tr>
      <w:tr>
        <w:tc>
          <w:tcPr>
            <w:tcW w:type="dxa" w:w="2160"/>
          </w:tcPr>
          <w:p>
            <w:r>
              <w:rPr>
                <w:sz w:val="16"/>
              </w:rPr>
              <w:t>壹蘋新聞網</w:t>
            </w:r>
          </w:p>
        </w:tc>
        <w:tc>
          <w:tcPr>
            <w:tcW w:type="dxa" w:w="2160"/>
          </w:tcPr>
          <w:p>
            <w:r>
              <w:rPr>
                <w:sz w:val="16"/>
              </w:rPr>
              <w:t>曾來台灣打進決賽！19歲泰國羽球美少女爆禁藥　亞運首例遭停賽</w:t>
            </w:r>
          </w:p>
        </w:tc>
        <w:tc>
          <w:tcPr>
            <w:tcW w:type="dxa" w:w="2160"/>
          </w:tcPr>
          <w:p>
            <w:r>
              <w:rPr>
                <w:sz w:val="16"/>
              </w:rPr>
              <w:t>2026-09-22</w:t>
            </w:r>
          </w:p>
        </w:tc>
        <w:tc>
          <w:tcPr>
            <w:tcW w:type="dxa" w:w="2160"/>
          </w:tcPr>
          <w:p>
            <w:r>
              <w:rPr>
                <w:sz w:val="16"/>
              </w:rPr>
              <w:t>https://news.nextapple.com/sports/20260922/B30E2FD284F7FAE4BC1E22C08169D922</w:t>
            </w:r>
          </w:p>
        </w:tc>
      </w:tr>
      <w:tr>
        <w:tc>
          <w:tcPr>
            <w:tcW w:type="dxa" w:w="2160"/>
          </w:tcPr>
          <w:p>
            <w:r>
              <w:rPr>
                <w:sz w:val="16"/>
              </w:rPr>
              <w:t>壹蘋新聞網</w:t>
            </w:r>
          </w:p>
        </w:tc>
        <w:tc>
          <w:tcPr>
            <w:tcW w:type="dxa" w:w="2160"/>
          </w:tcPr>
          <w:p>
            <w:r>
              <w:rPr>
                <w:sz w:val="16"/>
              </w:rPr>
              <w:t>準舒力基颱風朝台灣移動　2模式預測登陸！連假尾恐受影響</w:t>
            </w:r>
          </w:p>
        </w:tc>
        <w:tc>
          <w:tcPr>
            <w:tcW w:type="dxa" w:w="2160"/>
          </w:tcPr>
          <w:p>
            <w:r>
              <w:rPr>
                <w:sz w:val="16"/>
              </w:rPr>
              <w:t>2026-09-22</w:t>
            </w:r>
          </w:p>
        </w:tc>
        <w:tc>
          <w:tcPr>
            <w:tcW w:type="dxa" w:w="2160"/>
          </w:tcPr>
          <w:p>
            <w:r>
              <w:rPr>
                <w:sz w:val="16"/>
              </w:rPr>
              <w:t>https://news.nextapple.com/life/20260922/B0994E5CA16166A7ED31490550D9D982</w:t>
            </w:r>
          </w:p>
        </w:tc>
      </w:tr>
      <w:tr>
        <w:tc>
          <w:tcPr>
            <w:tcW w:type="dxa" w:w="2160"/>
          </w:tcPr>
          <w:p>
            <w:r>
              <w:rPr>
                <w:sz w:val="16"/>
              </w:rPr>
              <w:t>壹蘋新聞網</w:t>
            </w:r>
          </w:p>
        </w:tc>
        <w:tc>
          <w:tcPr>
            <w:tcW w:type="dxa" w:w="2160"/>
          </w:tcPr>
          <w:p>
            <w:r>
              <w:rPr>
                <w:sz w:val="16"/>
              </w:rPr>
              <w:t>《壹蘋強打》1000期精選！郭台銘緋聞最震撼、具俊曄送葬最催淚、北醫院長偷情最爆...</w:t>
            </w:r>
          </w:p>
        </w:tc>
        <w:tc>
          <w:tcPr>
            <w:tcW w:type="dxa" w:w="2160"/>
          </w:tcPr>
          <w:p>
            <w:r>
              <w:rPr>
                <w:sz w:val="16"/>
              </w:rPr>
              <w:t>2026-09-22</w:t>
            </w:r>
          </w:p>
        </w:tc>
        <w:tc>
          <w:tcPr>
            <w:tcW w:type="dxa" w:w="2160"/>
          </w:tcPr>
          <w:p>
            <w:r>
              <w:rPr>
                <w:sz w:val="16"/>
              </w:rPr>
              <w:t>https://news.nextapple.com/entertainment/20260922/6A7AD5FE4283A80A78188C87EF28C1D4</w:t>
            </w:r>
          </w:p>
        </w:tc>
      </w:tr>
      <w:tr>
        <w:tc>
          <w:tcPr>
            <w:tcW w:type="dxa" w:w="2160"/>
          </w:tcPr>
          <w:p>
            <w:r>
              <w:rPr>
                <w:sz w:val="16"/>
              </w:rPr>
              <w:t>壹蘋新聞網</w:t>
            </w:r>
          </w:p>
        </w:tc>
        <w:tc>
          <w:tcPr>
            <w:tcW w:type="dxa" w:w="2160"/>
          </w:tcPr>
          <w:p>
            <w:r>
              <w:rPr>
                <w:sz w:val="16"/>
              </w:rPr>
              <w:t>日本網紅逛夜市「嫌難吃吐掉」討厭台灣！起底竟在台北開店撈錢</w:t>
            </w:r>
          </w:p>
        </w:tc>
        <w:tc>
          <w:tcPr>
            <w:tcW w:type="dxa" w:w="2160"/>
          </w:tcPr>
          <w:p>
            <w:r>
              <w:rPr>
                <w:sz w:val="16"/>
              </w:rPr>
              <w:t>2026-09-22</w:t>
            </w:r>
          </w:p>
        </w:tc>
        <w:tc>
          <w:tcPr>
            <w:tcW w:type="dxa" w:w="2160"/>
          </w:tcPr>
          <w:p>
            <w:r>
              <w:rPr>
                <w:sz w:val="16"/>
              </w:rPr>
              <w:t>https://news.nextapple.com/entertainment/20260922/10C5565C717C53C36ABA988ECF64E0BF</w:t>
            </w:r>
          </w:p>
        </w:tc>
      </w:tr>
      <w:tr>
        <w:tc>
          <w:tcPr>
            <w:tcW w:type="dxa" w:w="2160"/>
          </w:tcPr>
          <w:p>
            <w:r>
              <w:rPr>
                <w:sz w:val="16"/>
              </w:rPr>
              <w:t>壹蘋新聞網</w:t>
            </w:r>
          </w:p>
        </w:tc>
        <w:tc>
          <w:tcPr>
            <w:tcW w:type="dxa" w:w="2160"/>
          </w:tcPr>
          <w:p>
            <w:r>
              <w:rPr>
                <w:sz w:val="16"/>
              </w:rPr>
              <w:t>最強雙北國旅攻略！瀚寓夏天搭國旅補助最高折4700元</w:t>
            </w:r>
          </w:p>
        </w:tc>
        <w:tc>
          <w:tcPr>
            <w:tcW w:type="dxa" w:w="2160"/>
          </w:tcPr>
          <w:p>
            <w:r>
              <w:rPr>
                <w:sz w:val="16"/>
              </w:rPr>
              <w:t>2026-09-22</w:t>
            </w:r>
          </w:p>
        </w:tc>
        <w:tc>
          <w:tcPr>
            <w:tcW w:type="dxa" w:w="2160"/>
          </w:tcPr>
          <w:p>
            <w:r>
              <w:rPr>
                <w:sz w:val="16"/>
              </w:rPr>
              <w:t>https://news.nextapple.com/eattravel/20260922/EEAAFFC4588CCB2FCA90202F0BA126A2</w:t>
            </w:r>
          </w:p>
        </w:tc>
      </w:tr>
      <w:tr>
        <w:tc>
          <w:tcPr>
            <w:tcW w:type="dxa" w:w="2160"/>
          </w:tcPr>
          <w:p>
            <w:r>
              <w:rPr>
                <w:sz w:val="16"/>
              </w:rPr>
              <w:t>壹蘋新聞網</w:t>
            </w:r>
          </w:p>
        </w:tc>
        <w:tc>
          <w:tcPr>
            <w:tcW w:type="dxa" w:w="2160"/>
          </w:tcPr>
          <w:p>
            <w:r>
              <w:rPr>
                <w:sz w:val="16"/>
              </w:rPr>
              <w:t>匹克球打完喝康普茶！gonnaEAT攜ZESTEA跨界Ahhh</w:t>
            </w:r>
          </w:p>
        </w:tc>
        <w:tc>
          <w:tcPr>
            <w:tcW w:type="dxa" w:w="2160"/>
          </w:tcPr>
          <w:p>
            <w:r>
              <w:rPr>
                <w:sz w:val="16"/>
              </w:rPr>
              <w:t>2026-09-22</w:t>
            </w:r>
          </w:p>
        </w:tc>
        <w:tc>
          <w:tcPr>
            <w:tcW w:type="dxa" w:w="2160"/>
          </w:tcPr>
          <w:p>
            <w:r>
              <w:rPr>
                <w:sz w:val="16"/>
              </w:rPr>
              <w:t>https://news.nextapple.com/lifestyle/20260922/91C4EC062E6B8CC17F61814F52458494</w:t>
            </w:r>
          </w:p>
        </w:tc>
      </w:tr>
      <w:tr>
        <w:tc>
          <w:tcPr>
            <w:tcW w:type="dxa" w:w="2160"/>
          </w:tcPr>
          <w:p>
            <w:r>
              <w:rPr>
                <w:sz w:val="16"/>
              </w:rPr>
              <w:t>壹蘋新聞網</w:t>
            </w:r>
          </w:p>
        </w:tc>
        <w:tc>
          <w:tcPr>
            <w:tcW w:type="dxa" w:w="2160"/>
          </w:tcPr>
          <w:p>
            <w:r>
              <w:rPr>
                <w:sz w:val="16"/>
              </w:rPr>
              <w:t>信驊衝破2萬元！股王飆21800元創台股天價</w:t>
            </w:r>
          </w:p>
        </w:tc>
        <w:tc>
          <w:tcPr>
            <w:tcW w:type="dxa" w:w="2160"/>
          </w:tcPr>
          <w:p>
            <w:r>
              <w:rPr>
                <w:sz w:val="16"/>
              </w:rPr>
              <w:t>2026-09-22</w:t>
            </w:r>
          </w:p>
        </w:tc>
        <w:tc>
          <w:tcPr>
            <w:tcW w:type="dxa" w:w="2160"/>
          </w:tcPr>
          <w:p>
            <w:r>
              <w:rPr>
                <w:sz w:val="16"/>
              </w:rPr>
              <w:t>https://news.nextapple.com/finance/20260922/068DF3687BF41271D0ED2739B8365879</w:t>
            </w:r>
          </w:p>
        </w:tc>
      </w:tr>
      <w:tr>
        <w:tc>
          <w:tcPr>
            <w:tcW w:type="dxa" w:w="2160"/>
          </w:tcPr>
          <w:p>
            <w:r>
              <w:rPr>
                <w:sz w:val="16"/>
              </w:rPr>
              <w:t>壹蘋新聞網</w:t>
            </w:r>
          </w:p>
        </w:tc>
        <w:tc>
          <w:tcPr>
            <w:tcW w:type="dxa" w:w="2160"/>
          </w:tcPr>
          <w:p>
            <w:r>
              <w:rPr>
                <w:sz w:val="16"/>
              </w:rPr>
              <w:t>魏如萱昔搭檔罹患漸凍症「剩57公斤」　楊乃文、陳綺貞等眾星出手援助了</w:t>
            </w:r>
          </w:p>
        </w:tc>
        <w:tc>
          <w:tcPr>
            <w:tcW w:type="dxa" w:w="2160"/>
          </w:tcPr>
          <w:p>
            <w:r>
              <w:rPr>
                <w:sz w:val="16"/>
              </w:rPr>
              <w:t>2026-09-22</w:t>
            </w:r>
          </w:p>
        </w:tc>
        <w:tc>
          <w:tcPr>
            <w:tcW w:type="dxa" w:w="2160"/>
          </w:tcPr>
          <w:p>
            <w:r>
              <w:rPr>
                <w:sz w:val="16"/>
              </w:rPr>
              <w:t>https://news.nextapple.com/entertainment/20260922/FAADC8BA565AF3AD5692C166F1C03863</w:t>
            </w:r>
          </w:p>
        </w:tc>
      </w:tr>
      <w:tr>
        <w:tc>
          <w:tcPr>
            <w:tcW w:type="dxa" w:w="2160"/>
          </w:tcPr>
          <w:p>
            <w:r>
              <w:rPr>
                <w:sz w:val="16"/>
              </w:rPr>
              <w:t>壹蘋新聞網</w:t>
            </w:r>
          </w:p>
        </w:tc>
        <w:tc>
          <w:tcPr>
            <w:tcW w:type="dxa" w:w="2160"/>
          </w:tcPr>
          <w:p>
            <w:r>
              <w:rPr>
                <w:sz w:val="16"/>
              </w:rPr>
              <w:t>買在天花板價無力交屋！建商堅守15%底線　購屋族「找瑕疵」爭取退戶</w:t>
            </w:r>
          </w:p>
        </w:tc>
        <w:tc>
          <w:tcPr>
            <w:tcW w:type="dxa" w:w="2160"/>
          </w:tcPr>
          <w:p>
            <w:r>
              <w:rPr>
                <w:sz w:val="16"/>
              </w:rPr>
              <w:t>2026-09-22</w:t>
            </w:r>
          </w:p>
        </w:tc>
        <w:tc>
          <w:tcPr>
            <w:tcW w:type="dxa" w:w="2160"/>
          </w:tcPr>
          <w:p>
            <w:r>
              <w:rPr>
                <w:sz w:val="16"/>
              </w:rPr>
              <w:t>https://news.nextapple.com/property/20260922/69966A5F1A9DA20039EE2D26840FF0AC</w:t>
            </w:r>
          </w:p>
        </w:tc>
      </w:tr>
      <w:tr>
        <w:tc>
          <w:tcPr>
            <w:tcW w:type="dxa" w:w="2160"/>
          </w:tcPr>
          <w:p>
            <w:r>
              <w:rPr>
                <w:sz w:val="16"/>
              </w:rPr>
              <w:t>壹蘋新聞網</w:t>
            </w:r>
          </w:p>
        </w:tc>
        <w:tc>
          <w:tcPr>
            <w:tcW w:type="dxa" w:w="2160"/>
          </w:tcPr>
          <w:p>
            <w:r>
              <w:rPr>
                <w:sz w:val="16"/>
              </w:rPr>
              <w:t>高明駿合體35年前螢幕情人　玉女歌手已58歲變「辣嬤」</w:t>
            </w:r>
          </w:p>
        </w:tc>
        <w:tc>
          <w:tcPr>
            <w:tcW w:type="dxa" w:w="2160"/>
          </w:tcPr>
          <w:p>
            <w:r>
              <w:rPr>
                <w:sz w:val="16"/>
              </w:rPr>
              <w:t>2026-09-22</w:t>
            </w:r>
          </w:p>
        </w:tc>
        <w:tc>
          <w:tcPr>
            <w:tcW w:type="dxa" w:w="2160"/>
          </w:tcPr>
          <w:p>
            <w:r>
              <w:rPr>
                <w:sz w:val="16"/>
              </w:rPr>
              <w:t>https://news.nextapple.com/entertainment/20260922/EDFC1AB36C4EBDF1335B9958642C7E9F</w:t>
            </w:r>
          </w:p>
        </w:tc>
      </w:tr>
      <w:tr>
        <w:tc>
          <w:tcPr>
            <w:tcW w:type="dxa" w:w="2160"/>
          </w:tcPr>
          <w:p>
            <w:r>
              <w:rPr>
                <w:sz w:val="16"/>
              </w:rPr>
              <w:t>壹蘋新聞網</w:t>
            </w:r>
          </w:p>
        </w:tc>
        <w:tc>
          <w:tcPr>
            <w:tcW w:type="dxa" w:w="2160"/>
          </w:tcPr>
          <w:p>
            <w:r>
              <w:rPr>
                <w:sz w:val="16"/>
              </w:rPr>
              <w:t>不只正男！OPEN小將遭炎上　感情史起底「竟是渣男」</w:t>
            </w:r>
          </w:p>
        </w:tc>
        <w:tc>
          <w:tcPr>
            <w:tcW w:type="dxa" w:w="2160"/>
          </w:tcPr>
          <w:p>
            <w:r>
              <w:rPr>
                <w:sz w:val="16"/>
              </w:rPr>
              <w:t>2026-09-22</w:t>
            </w:r>
          </w:p>
        </w:tc>
        <w:tc>
          <w:tcPr>
            <w:tcW w:type="dxa" w:w="2160"/>
          </w:tcPr>
          <w:p>
            <w:r>
              <w:rPr>
                <w:sz w:val="16"/>
              </w:rPr>
              <w:t>https://news.nextapple.com/life/20260922/2C1478E95C06FFE6FAA0B25A5119276D</w:t>
            </w:r>
          </w:p>
        </w:tc>
      </w:tr>
      <w:tr>
        <w:tc>
          <w:tcPr>
            <w:tcW w:type="dxa" w:w="2160"/>
          </w:tcPr>
          <w:p>
            <w:r>
              <w:rPr>
                <w:sz w:val="16"/>
              </w:rPr>
              <w:t>壹蘋新聞網</w:t>
            </w:r>
          </w:p>
        </w:tc>
        <w:tc>
          <w:tcPr>
            <w:tcW w:type="dxa" w:w="2160"/>
          </w:tcPr>
          <w:p>
            <w:r>
              <w:rPr>
                <w:sz w:val="16"/>
              </w:rPr>
              <w:t>41歲男闖富邦人壽砍員工　前妻驚呼「怎麼是他？」曝5年前車禍官司</w:t>
            </w:r>
          </w:p>
        </w:tc>
        <w:tc>
          <w:tcPr>
            <w:tcW w:type="dxa" w:w="2160"/>
          </w:tcPr>
          <w:p>
            <w:r>
              <w:rPr>
                <w:sz w:val="16"/>
              </w:rPr>
              <w:t>2026-09-22</w:t>
            </w:r>
          </w:p>
        </w:tc>
        <w:tc>
          <w:tcPr>
            <w:tcW w:type="dxa" w:w="2160"/>
          </w:tcPr>
          <w:p>
            <w:r>
              <w:rPr>
                <w:sz w:val="16"/>
              </w:rPr>
              <w:t>https://news.nextapple.com/local/20260922/5C351E3B992EE89AB1226FA6384B33FE</w:t>
            </w:r>
          </w:p>
        </w:tc>
      </w:tr>
      <w:tr>
        <w:tc>
          <w:tcPr>
            <w:tcW w:type="dxa" w:w="2160"/>
          </w:tcPr>
          <w:p>
            <w:r>
              <w:rPr>
                <w:sz w:val="16"/>
              </w:rPr>
              <w:t>壹蘋新聞網</w:t>
            </w:r>
          </w:p>
        </w:tc>
        <w:tc>
          <w:tcPr>
            <w:tcW w:type="dxa" w:w="2160"/>
          </w:tcPr>
          <w:p>
            <w:r>
              <w:rPr>
                <w:sz w:val="16"/>
              </w:rPr>
              <w:t>Grab併foodpanda恐掀外送壟斷　王世堅籲公平會嚴審：別讓漲價棄單成常態</w:t>
            </w:r>
          </w:p>
        </w:tc>
        <w:tc>
          <w:tcPr>
            <w:tcW w:type="dxa" w:w="2160"/>
          </w:tcPr>
          <w:p>
            <w:r>
              <w:rPr>
                <w:sz w:val="16"/>
              </w:rPr>
              <w:t>2026-09-22</w:t>
            </w:r>
          </w:p>
        </w:tc>
        <w:tc>
          <w:tcPr>
            <w:tcW w:type="dxa" w:w="2160"/>
          </w:tcPr>
          <w:p>
            <w:r>
              <w:rPr>
                <w:sz w:val="16"/>
              </w:rPr>
              <w:t>https://news.nextapple.com/politics/20260922/2EA5A8D71FF270CCB45843CB8F4140E4</w:t>
            </w:r>
          </w:p>
        </w:tc>
      </w:tr>
      <w:tr>
        <w:tc>
          <w:tcPr>
            <w:tcW w:type="dxa" w:w="2160"/>
          </w:tcPr>
          <w:p>
            <w:r>
              <w:rPr>
                <w:sz w:val="16"/>
              </w:rPr>
              <w:t>壹蘋新聞網</w:t>
            </w:r>
          </w:p>
        </w:tc>
        <w:tc>
          <w:tcPr>
            <w:tcW w:type="dxa" w:w="2160"/>
          </w:tcPr>
          <w:p>
            <w:r>
              <w:rPr>
                <w:sz w:val="16"/>
              </w:rPr>
              <w:t>楊文科喊力挺徐欣瑩接棒　正妹參選人反嗆：弊案爭議忘了？</w:t>
            </w:r>
          </w:p>
        </w:tc>
        <w:tc>
          <w:tcPr>
            <w:tcW w:type="dxa" w:w="2160"/>
          </w:tcPr>
          <w:p>
            <w:r>
              <w:rPr>
                <w:sz w:val="16"/>
              </w:rPr>
              <w:t>2026-09-22</w:t>
            </w:r>
          </w:p>
        </w:tc>
        <w:tc>
          <w:tcPr>
            <w:tcW w:type="dxa" w:w="2160"/>
          </w:tcPr>
          <w:p>
            <w:r>
              <w:rPr>
                <w:sz w:val="16"/>
              </w:rPr>
              <w:t>https://news.nextapple.com/politics/20260922/EA6EF041B7F9AE00696F2B6E90242ED7</w:t>
            </w:r>
          </w:p>
        </w:tc>
      </w:tr>
      <w:tr>
        <w:tc>
          <w:tcPr>
            <w:tcW w:type="dxa" w:w="2160"/>
          </w:tcPr>
          <w:p>
            <w:r>
              <w:rPr>
                <w:sz w:val="16"/>
              </w:rPr>
              <w:t>壹蘋新聞網</w:t>
            </w:r>
          </w:p>
        </w:tc>
        <w:tc>
          <w:tcPr>
            <w:tcW w:type="dxa" w:w="2160"/>
          </w:tcPr>
          <w:p>
            <w:r>
              <w:rPr>
                <w:sz w:val="16"/>
              </w:rPr>
              <w:t>「你靠邀阿！」酒醉通緝犯囂張嗆警拒離圖書館　警「1招」強制帶走超療癒</w:t>
            </w:r>
          </w:p>
        </w:tc>
        <w:tc>
          <w:tcPr>
            <w:tcW w:type="dxa" w:w="2160"/>
          </w:tcPr>
          <w:p>
            <w:r>
              <w:rPr>
                <w:sz w:val="16"/>
              </w:rPr>
              <w:t>2026-09-22</w:t>
            </w:r>
          </w:p>
        </w:tc>
        <w:tc>
          <w:tcPr>
            <w:tcW w:type="dxa" w:w="2160"/>
          </w:tcPr>
          <w:p>
            <w:r>
              <w:rPr>
                <w:sz w:val="16"/>
              </w:rPr>
              <w:t>https://news.nextapple.com/local/20260922/E10F2E7EB3FC42DA1836E91DF16943D5</w:t>
            </w:r>
          </w:p>
        </w:tc>
      </w:tr>
      <w:tr>
        <w:tc>
          <w:tcPr>
            <w:tcW w:type="dxa" w:w="2160"/>
          </w:tcPr>
          <w:p>
            <w:r>
              <w:rPr>
                <w:sz w:val="16"/>
              </w:rPr>
              <w:t>壹蘋新聞網</w:t>
            </w:r>
          </w:p>
        </w:tc>
        <w:tc>
          <w:tcPr>
            <w:tcW w:type="dxa" w:w="2160"/>
          </w:tcPr>
          <w:p>
            <w:r>
              <w:rPr>
                <w:sz w:val="16"/>
              </w:rPr>
              <w:t>UNIQLO : C秋冬太好買！燈芯絨繭型褲、喀什米爾內搭單穿也時髦</w:t>
            </w:r>
          </w:p>
        </w:tc>
        <w:tc>
          <w:tcPr>
            <w:tcW w:type="dxa" w:w="2160"/>
          </w:tcPr>
          <w:p>
            <w:r>
              <w:rPr>
                <w:sz w:val="16"/>
              </w:rPr>
              <w:t>2026-09-22</w:t>
            </w:r>
          </w:p>
        </w:tc>
        <w:tc>
          <w:tcPr>
            <w:tcW w:type="dxa" w:w="2160"/>
          </w:tcPr>
          <w:p>
            <w:r>
              <w:rPr>
                <w:sz w:val="16"/>
              </w:rPr>
              <w:t>https://news.nextapple.com/entertainment/20260922/E852EDE1C411F43198A9AB73DF10B9BA</w:t>
            </w:r>
          </w:p>
        </w:tc>
      </w:tr>
      <w:tr>
        <w:tc>
          <w:tcPr>
            <w:tcW w:type="dxa" w:w="2160"/>
          </w:tcPr>
          <w:p>
            <w:r>
              <w:rPr>
                <w:sz w:val="16"/>
              </w:rPr>
              <w:t>壹蘋新聞網</w:t>
            </w:r>
          </w:p>
        </w:tc>
        <w:tc>
          <w:tcPr>
            <w:tcW w:type="dxa" w:w="2160"/>
          </w:tcPr>
          <w:p>
            <w:r>
              <w:rPr>
                <w:sz w:val="16"/>
              </w:rPr>
              <w:t>健檢、打疫苗都有！健康幣10月上路　癌篩最高領1350幣</w:t>
            </w:r>
          </w:p>
        </w:tc>
        <w:tc>
          <w:tcPr>
            <w:tcW w:type="dxa" w:w="2160"/>
          </w:tcPr>
          <w:p>
            <w:r>
              <w:rPr>
                <w:sz w:val="16"/>
              </w:rPr>
              <w:t>2026-09-22</w:t>
            </w:r>
          </w:p>
        </w:tc>
        <w:tc>
          <w:tcPr>
            <w:tcW w:type="dxa" w:w="2160"/>
          </w:tcPr>
          <w:p>
            <w:r>
              <w:rPr>
                <w:sz w:val="16"/>
              </w:rPr>
              <w:t>https://news.nextapple.com/life/20260922/E09779B655BEFF221EBA451DE633CC06</w:t>
            </w:r>
          </w:p>
        </w:tc>
      </w:tr>
      <w:tr>
        <w:tc>
          <w:tcPr>
            <w:tcW w:type="dxa" w:w="2160"/>
          </w:tcPr>
          <w:p>
            <w:r>
              <w:rPr>
                <w:sz w:val="16"/>
              </w:rPr>
              <w:t>壹蘋新聞網</w:t>
            </w:r>
          </w:p>
        </w:tc>
        <w:tc>
          <w:tcPr>
            <w:tcW w:type="dxa" w:w="2160"/>
          </w:tcPr>
          <w:p>
            <w:r>
              <w:rPr>
                <w:sz w:val="16"/>
              </w:rPr>
              <w:t>10.6億疫苗詐欺案　陳昱瑄不認罪反問「慈濟容易被騙嗎？」</w:t>
            </w:r>
          </w:p>
        </w:tc>
        <w:tc>
          <w:tcPr>
            <w:tcW w:type="dxa" w:w="2160"/>
          </w:tcPr>
          <w:p>
            <w:r>
              <w:rPr>
                <w:sz w:val="16"/>
              </w:rPr>
              <w:t>2026-09-22</w:t>
            </w:r>
          </w:p>
        </w:tc>
        <w:tc>
          <w:tcPr>
            <w:tcW w:type="dxa" w:w="2160"/>
          </w:tcPr>
          <w:p>
            <w:r>
              <w:rPr>
                <w:sz w:val="16"/>
              </w:rPr>
              <w:t>https://news.nextapple.com/local/20260922/A1FF314955C31057A1A28090BDC93F8E</w:t>
            </w:r>
          </w:p>
        </w:tc>
      </w:tr>
      <w:tr>
        <w:tc>
          <w:tcPr>
            <w:tcW w:type="dxa" w:w="2160"/>
          </w:tcPr>
          <w:p>
            <w:r>
              <w:rPr>
                <w:sz w:val="16"/>
              </w:rPr>
              <w:t>壹蘋新聞網</w:t>
            </w:r>
          </w:p>
        </w:tc>
        <w:tc>
          <w:tcPr>
            <w:tcW w:type="dxa" w:w="2160"/>
          </w:tcPr>
          <w:p>
            <w:r>
              <w:rPr>
                <w:sz w:val="16"/>
              </w:rPr>
              <w:t>「老濕姬」轉職遭歧視！租不到辦公室　米砂：早知道去做詐騙</w:t>
            </w:r>
          </w:p>
        </w:tc>
        <w:tc>
          <w:tcPr>
            <w:tcW w:type="dxa" w:w="2160"/>
          </w:tcPr>
          <w:p>
            <w:r>
              <w:rPr>
                <w:sz w:val="16"/>
              </w:rPr>
              <w:t>2026-09-22</w:t>
            </w:r>
          </w:p>
        </w:tc>
        <w:tc>
          <w:tcPr>
            <w:tcW w:type="dxa" w:w="2160"/>
          </w:tcPr>
          <w:p>
            <w:r>
              <w:rPr>
                <w:sz w:val="16"/>
              </w:rPr>
              <w:t>https://news.nextapple.com/entertainment/20260922/D672A221752BF94E2B36F203DDE3565E</w:t>
            </w:r>
          </w:p>
        </w:tc>
      </w:tr>
      <w:tr>
        <w:tc>
          <w:tcPr>
            <w:tcW w:type="dxa" w:w="2160"/>
          </w:tcPr>
          <w:p>
            <w:r>
              <w:rPr>
                <w:sz w:val="16"/>
              </w:rPr>
              <w:t>壹蘋新聞網</w:t>
            </w:r>
          </w:p>
        </w:tc>
        <w:tc>
          <w:tcPr>
            <w:tcW w:type="dxa" w:w="2160"/>
          </w:tcPr>
          <w:p>
            <w:r>
              <w:rPr>
                <w:sz w:val="16"/>
              </w:rPr>
              <w:t>美女主播「被徵婚」　最氣這一點讓她喊：忍無可忍！</w:t>
            </w:r>
          </w:p>
        </w:tc>
        <w:tc>
          <w:tcPr>
            <w:tcW w:type="dxa" w:w="2160"/>
          </w:tcPr>
          <w:p>
            <w:r>
              <w:rPr>
                <w:sz w:val="16"/>
              </w:rPr>
              <w:t>2026-09-22</w:t>
            </w:r>
          </w:p>
        </w:tc>
        <w:tc>
          <w:tcPr>
            <w:tcW w:type="dxa" w:w="2160"/>
          </w:tcPr>
          <w:p>
            <w:r>
              <w:rPr>
                <w:sz w:val="16"/>
              </w:rPr>
              <w:t>https://news.nextapple.com/entertainment/20260922/ABB0733B826C9F746B24F532FCF930B1</w:t>
            </w:r>
          </w:p>
        </w:tc>
      </w:tr>
      <w:tr>
        <w:tc>
          <w:tcPr>
            <w:tcW w:type="dxa" w:w="2160"/>
          </w:tcPr>
          <w:p>
            <w:r>
              <w:rPr>
                <w:sz w:val="16"/>
              </w:rPr>
              <w:t>壹蘋新聞網</w:t>
            </w:r>
          </w:p>
        </w:tc>
        <w:tc>
          <w:tcPr>
            <w:tcW w:type="dxa" w:w="2160"/>
          </w:tcPr>
          <w:p>
            <w:r>
              <w:rPr>
                <w:sz w:val="16"/>
              </w:rPr>
              <w:t>國稅局簡任稽核涉收賄　貪630萬還爽拿機票住宿　18人遭起訴</w:t>
            </w:r>
          </w:p>
        </w:tc>
        <w:tc>
          <w:tcPr>
            <w:tcW w:type="dxa" w:w="2160"/>
          </w:tcPr>
          <w:p>
            <w:r>
              <w:rPr>
                <w:sz w:val="16"/>
              </w:rPr>
              <w:t>2026-09-22</w:t>
            </w:r>
          </w:p>
        </w:tc>
        <w:tc>
          <w:tcPr>
            <w:tcW w:type="dxa" w:w="2160"/>
          </w:tcPr>
          <w:p>
            <w:r>
              <w:rPr>
                <w:sz w:val="16"/>
              </w:rPr>
              <w:t>https://news.nextapple.com/local/20260922/20E9757195E98F355D89E409B987B642</w:t>
            </w:r>
          </w:p>
        </w:tc>
      </w:tr>
      <w:tr>
        <w:tc>
          <w:tcPr>
            <w:tcW w:type="dxa" w:w="2160"/>
          </w:tcPr>
          <w:p>
            <w:r>
              <w:rPr>
                <w:sz w:val="16"/>
              </w:rPr>
              <w:t>壹蘋新聞網</w:t>
            </w:r>
          </w:p>
        </w:tc>
        <w:tc>
          <w:tcPr>
            <w:tcW w:type="dxa" w:w="2160"/>
          </w:tcPr>
          <w:p>
            <w:r>
              <w:rPr>
                <w:sz w:val="16"/>
              </w:rPr>
              <w:t>朴信惠今順產生下女兒！嫁崔泰俊4年升格2寶媽</w:t>
            </w:r>
          </w:p>
        </w:tc>
        <w:tc>
          <w:tcPr>
            <w:tcW w:type="dxa" w:w="2160"/>
          </w:tcPr>
          <w:p>
            <w:r>
              <w:rPr>
                <w:sz w:val="16"/>
              </w:rPr>
              <w:t>2026-09-22</w:t>
            </w:r>
          </w:p>
        </w:tc>
        <w:tc>
          <w:tcPr>
            <w:tcW w:type="dxa" w:w="2160"/>
          </w:tcPr>
          <w:p>
            <w:r>
              <w:rPr>
                <w:sz w:val="16"/>
              </w:rPr>
              <w:t>https://news.nextapple.com/entertainment/20260922/9DE46F886835A52CFB5EC7E70930D5BC</w:t>
            </w:r>
          </w:p>
        </w:tc>
      </w:tr>
      <w:tr>
        <w:tc>
          <w:tcPr>
            <w:tcW w:type="dxa" w:w="2160"/>
          </w:tcPr>
          <w:p>
            <w:r>
              <w:rPr>
                <w:sz w:val="16"/>
              </w:rPr>
              <w:t>壹蘋新聞網</w:t>
            </w:r>
          </w:p>
        </w:tc>
        <w:tc>
          <w:tcPr>
            <w:tcW w:type="dxa" w:w="2160"/>
          </w:tcPr>
          <w:p>
            <w:r>
              <w:rPr>
                <w:sz w:val="16"/>
              </w:rPr>
              <w:t>管中閔吃鬍鬚張霸氣喊「爽啊」　T恤上5個字被讚帥呆了</w:t>
            </w:r>
          </w:p>
        </w:tc>
        <w:tc>
          <w:tcPr>
            <w:tcW w:type="dxa" w:w="2160"/>
          </w:tcPr>
          <w:p>
            <w:r>
              <w:rPr>
                <w:sz w:val="16"/>
              </w:rPr>
              <w:t>2026-09-22</w:t>
            </w:r>
          </w:p>
        </w:tc>
        <w:tc>
          <w:tcPr>
            <w:tcW w:type="dxa" w:w="2160"/>
          </w:tcPr>
          <w:p>
            <w:r>
              <w:rPr>
                <w:sz w:val="16"/>
              </w:rPr>
              <w:t>https://news.nextapple.com/politics/20260922/D5F3D46AA0A12855E40104CDAAEBD406</w:t>
            </w:r>
          </w:p>
        </w:tc>
      </w:tr>
      <w:tr>
        <w:tc>
          <w:tcPr>
            <w:tcW w:type="dxa" w:w="2160"/>
          </w:tcPr>
          <w:p>
            <w:r>
              <w:rPr>
                <w:sz w:val="16"/>
              </w:rPr>
              <w:t>壹蘋新聞網</w:t>
            </w:r>
          </w:p>
        </w:tc>
        <w:tc>
          <w:tcPr>
            <w:tcW w:type="dxa" w:w="2160"/>
          </w:tcPr>
          <w:p>
            <w:r>
              <w:rPr>
                <w:sz w:val="16"/>
              </w:rPr>
              <w:t>螺絲業大廠董座張土火車禍亡！徒步被貨車撞死</w:t>
            </w:r>
          </w:p>
        </w:tc>
        <w:tc>
          <w:tcPr>
            <w:tcW w:type="dxa" w:w="2160"/>
          </w:tcPr>
          <w:p>
            <w:r>
              <w:rPr>
                <w:sz w:val="16"/>
              </w:rPr>
              <w:t>2026-09-22</w:t>
            </w:r>
          </w:p>
        </w:tc>
        <w:tc>
          <w:tcPr>
            <w:tcW w:type="dxa" w:w="2160"/>
          </w:tcPr>
          <w:p>
            <w:r>
              <w:rPr>
                <w:sz w:val="16"/>
              </w:rPr>
              <w:t>https://news.nextapple.com/local/20260922/AAB01A86838A19B4AF7FF2D346A782FF</w:t>
            </w:r>
          </w:p>
        </w:tc>
      </w:tr>
      <w:tr>
        <w:tc>
          <w:tcPr>
            <w:tcW w:type="dxa" w:w="2160"/>
          </w:tcPr>
          <w:p>
            <w:r>
              <w:rPr>
                <w:sz w:val="16"/>
              </w:rPr>
              <w:t>壹蘋新聞網</w:t>
            </w:r>
          </w:p>
        </w:tc>
        <w:tc>
          <w:tcPr>
            <w:tcW w:type="dxa" w:w="2160"/>
          </w:tcPr>
          <w:p>
            <w:r>
              <w:rPr>
                <w:sz w:val="16"/>
              </w:rPr>
              <w:t>vivo OriginOS 7登場　安卓手機也能連Apple Watch</w:t>
            </w:r>
          </w:p>
        </w:tc>
        <w:tc>
          <w:tcPr>
            <w:tcW w:type="dxa" w:w="2160"/>
          </w:tcPr>
          <w:p>
            <w:r>
              <w:rPr>
                <w:sz w:val="16"/>
              </w:rPr>
              <w:t>2026-09-22</w:t>
            </w:r>
          </w:p>
        </w:tc>
        <w:tc>
          <w:tcPr>
            <w:tcW w:type="dxa" w:w="2160"/>
          </w:tcPr>
          <w:p>
            <w:r>
              <w:rPr>
                <w:sz w:val="16"/>
              </w:rPr>
              <w:t>https://news.nextapple.com/aitech/20260922/79A96FB2C31BF815DE319ABBE6D37913</w:t>
            </w:r>
          </w:p>
        </w:tc>
      </w:tr>
      <w:tr>
        <w:tc>
          <w:tcPr>
            <w:tcW w:type="dxa" w:w="2160"/>
          </w:tcPr>
          <w:p>
            <w:r>
              <w:rPr>
                <w:sz w:val="16"/>
              </w:rPr>
              <w:t>壹蘋新聞網</w:t>
            </w:r>
          </w:p>
        </w:tc>
        <w:tc>
          <w:tcPr>
            <w:tcW w:type="dxa" w:w="2160"/>
          </w:tcPr>
          <w:p>
            <w:r>
              <w:rPr>
                <w:sz w:val="16"/>
              </w:rPr>
              <w:t>黑人病榻照惹議！沈玉琳幫緩頰「是疏忽」　笑稱王力宏拿尿壺畫面珍貴</w:t>
            </w:r>
          </w:p>
        </w:tc>
        <w:tc>
          <w:tcPr>
            <w:tcW w:type="dxa" w:w="2160"/>
          </w:tcPr>
          <w:p>
            <w:r>
              <w:rPr>
                <w:sz w:val="16"/>
              </w:rPr>
              <w:t>2026-09-22</w:t>
            </w:r>
          </w:p>
        </w:tc>
        <w:tc>
          <w:tcPr>
            <w:tcW w:type="dxa" w:w="2160"/>
          </w:tcPr>
          <w:p>
            <w:r>
              <w:rPr>
                <w:sz w:val="16"/>
              </w:rPr>
              <w:t>https://news.nextapple.com/entertainment/20260922/3C1FFDC2E521C3BF5CEA8A21820F0275</w:t>
            </w:r>
          </w:p>
        </w:tc>
      </w:tr>
      <w:tr>
        <w:tc>
          <w:tcPr>
            <w:tcW w:type="dxa" w:w="2160"/>
          </w:tcPr>
          <w:p>
            <w:r>
              <w:rPr>
                <w:sz w:val="16"/>
              </w:rPr>
              <w:t>壹蘋新聞網</w:t>
            </w:r>
          </w:p>
        </w:tc>
        <w:tc>
          <w:tcPr>
            <w:tcW w:type="dxa" w:w="2160"/>
          </w:tcPr>
          <w:p>
            <w:r>
              <w:rPr>
                <w:sz w:val="16"/>
              </w:rPr>
              <w:t>劉畊宏《披荊斬棘》淘汰　笑戳周杰倫「預言大師」</w:t>
            </w:r>
          </w:p>
        </w:tc>
        <w:tc>
          <w:tcPr>
            <w:tcW w:type="dxa" w:w="2160"/>
          </w:tcPr>
          <w:p>
            <w:r>
              <w:rPr>
                <w:sz w:val="16"/>
              </w:rPr>
              <w:t>2026-09-22</w:t>
            </w:r>
          </w:p>
        </w:tc>
        <w:tc>
          <w:tcPr>
            <w:tcW w:type="dxa" w:w="2160"/>
          </w:tcPr>
          <w:p>
            <w:r>
              <w:rPr>
                <w:sz w:val="16"/>
              </w:rPr>
              <w:t>https://news.nextapple.com/entertainment/20260922/58B1576599D1DAA0E09388EE3A541689</w:t>
            </w:r>
          </w:p>
        </w:tc>
      </w:tr>
      <w:tr>
        <w:tc>
          <w:tcPr>
            <w:tcW w:type="dxa" w:w="2160"/>
          </w:tcPr>
          <w:p>
            <w:r>
              <w:rPr>
                <w:sz w:val="16"/>
              </w:rPr>
              <w:t>壹蘋新聞網</w:t>
            </w:r>
          </w:p>
        </w:tc>
        <w:tc>
          <w:tcPr>
            <w:tcW w:type="dxa" w:w="2160"/>
          </w:tcPr>
          <w:p>
            <w:r>
              <w:rPr>
                <w:sz w:val="16"/>
              </w:rPr>
              <w:t>新冠「降溫未退燒」　上週近1.5萬人就醫！48重症9死</w:t>
            </w:r>
          </w:p>
        </w:tc>
        <w:tc>
          <w:tcPr>
            <w:tcW w:type="dxa" w:w="2160"/>
          </w:tcPr>
          <w:p>
            <w:r>
              <w:rPr>
                <w:sz w:val="16"/>
              </w:rPr>
              <w:t>2026-09-22</w:t>
            </w:r>
          </w:p>
        </w:tc>
        <w:tc>
          <w:tcPr>
            <w:tcW w:type="dxa" w:w="2160"/>
          </w:tcPr>
          <w:p>
            <w:r>
              <w:rPr>
                <w:sz w:val="16"/>
              </w:rPr>
              <w:t>https://news.nextapple.com/life/20260922/9FBE683797D312E63E830FBBDF981445</w:t>
            </w:r>
          </w:p>
        </w:tc>
      </w:tr>
      <w:tr>
        <w:tc>
          <w:tcPr>
            <w:tcW w:type="dxa" w:w="2160"/>
          </w:tcPr>
          <w:p>
            <w:r>
              <w:rPr>
                <w:sz w:val="16"/>
              </w:rPr>
              <w:t>壹蘋新聞網</w:t>
            </w:r>
          </w:p>
        </w:tc>
        <w:tc>
          <w:tcPr>
            <w:tcW w:type="dxa" w:w="2160"/>
          </w:tcPr>
          <w:p>
            <w:r>
              <w:rPr>
                <w:sz w:val="16"/>
              </w:rPr>
              <w:t>流感增30死、165例重症創新高！　單週14萬人就醫</w:t>
            </w:r>
          </w:p>
        </w:tc>
        <w:tc>
          <w:tcPr>
            <w:tcW w:type="dxa" w:w="2160"/>
          </w:tcPr>
          <w:p>
            <w:r>
              <w:rPr>
                <w:sz w:val="16"/>
              </w:rPr>
              <w:t>2026-09-22</w:t>
            </w:r>
          </w:p>
        </w:tc>
        <w:tc>
          <w:tcPr>
            <w:tcW w:type="dxa" w:w="2160"/>
          </w:tcPr>
          <w:p>
            <w:r>
              <w:rPr>
                <w:sz w:val="16"/>
              </w:rPr>
              <w:t>https://news.nextapple.com/life/20260922/0C6FA96ABE087661019A140C26B43C16</w:t>
            </w:r>
          </w:p>
        </w:tc>
      </w:tr>
      <w:tr>
        <w:tc>
          <w:tcPr>
            <w:tcW w:type="dxa" w:w="2160"/>
          </w:tcPr>
          <w:p>
            <w:r>
              <w:rPr>
                <w:sz w:val="16"/>
              </w:rPr>
              <w:t>壹蘋新聞網</w:t>
            </w:r>
          </w:p>
        </w:tc>
        <w:tc>
          <w:tcPr>
            <w:tcW w:type="dxa" w:w="2160"/>
          </w:tcPr>
          <w:p>
            <w:r>
              <w:rPr>
                <w:sz w:val="16"/>
              </w:rPr>
              <w:t>台股劍指5萬！杜金龍看好中秋節後行情　64年統計有答案</w:t>
            </w:r>
          </w:p>
        </w:tc>
        <w:tc>
          <w:tcPr>
            <w:tcW w:type="dxa" w:w="2160"/>
          </w:tcPr>
          <w:p>
            <w:r>
              <w:rPr>
                <w:sz w:val="16"/>
              </w:rPr>
              <w:t>2026-09-22</w:t>
            </w:r>
          </w:p>
        </w:tc>
        <w:tc>
          <w:tcPr>
            <w:tcW w:type="dxa" w:w="2160"/>
          </w:tcPr>
          <w:p>
            <w:r>
              <w:rPr>
                <w:sz w:val="16"/>
              </w:rPr>
              <w:t>https://news.nextapple.com/finance/20260922/4BEFFE07A990CFA32D9BFCA7F160363E</w:t>
            </w:r>
          </w:p>
        </w:tc>
      </w:tr>
      <w:tr>
        <w:tc>
          <w:tcPr>
            <w:tcW w:type="dxa" w:w="2160"/>
          </w:tcPr>
          <w:p>
            <w:r>
              <w:rPr>
                <w:sz w:val="16"/>
              </w:rPr>
              <w:t>壹蘋新聞網</w:t>
            </w:r>
          </w:p>
        </w:tc>
        <w:tc>
          <w:tcPr>
            <w:tcW w:type="dxa" w:w="2160"/>
          </w:tcPr>
          <w:p>
            <w:r>
              <w:rPr>
                <w:sz w:val="16"/>
              </w:rPr>
              <w:t>《黑白大廚》鄭鎬泳來台！代表性餐點40元起　17款新品開吃</w:t>
            </w:r>
          </w:p>
        </w:tc>
        <w:tc>
          <w:tcPr>
            <w:tcW w:type="dxa" w:w="2160"/>
          </w:tcPr>
          <w:p>
            <w:r>
              <w:rPr>
                <w:sz w:val="16"/>
              </w:rPr>
              <w:t>2026-09-22</w:t>
            </w:r>
          </w:p>
        </w:tc>
        <w:tc>
          <w:tcPr>
            <w:tcW w:type="dxa" w:w="2160"/>
          </w:tcPr>
          <w:p>
            <w:r>
              <w:rPr>
                <w:sz w:val="16"/>
              </w:rPr>
              <w:t>https://news.nextapple.com/life/20260922/0A97B1038DB1BF014EC8BDEF5D6605FE</w:t>
            </w:r>
          </w:p>
        </w:tc>
      </w:tr>
      <w:tr>
        <w:tc>
          <w:tcPr>
            <w:tcW w:type="dxa" w:w="2160"/>
          </w:tcPr>
          <w:p>
            <w:r>
              <w:rPr>
                <w:sz w:val="16"/>
              </w:rPr>
              <w:t>壹蘋新聞網</w:t>
            </w:r>
          </w:p>
        </w:tc>
        <w:tc>
          <w:tcPr>
            <w:tcW w:type="dxa" w:w="2160"/>
          </w:tcPr>
          <w:p>
            <w:r>
              <w:rPr>
                <w:sz w:val="16"/>
              </w:rPr>
              <w:t>強拉國中女兒回家！淡水父「鐵拳」打趴高中少年影片瘋傳Threads　雙方互告傷害</w:t>
            </w:r>
          </w:p>
        </w:tc>
        <w:tc>
          <w:tcPr>
            <w:tcW w:type="dxa" w:w="2160"/>
          </w:tcPr>
          <w:p>
            <w:r>
              <w:rPr>
                <w:sz w:val="16"/>
              </w:rPr>
              <w:t>2026-09-22</w:t>
            </w:r>
          </w:p>
        </w:tc>
        <w:tc>
          <w:tcPr>
            <w:tcW w:type="dxa" w:w="2160"/>
          </w:tcPr>
          <w:p>
            <w:r>
              <w:rPr>
                <w:sz w:val="16"/>
              </w:rPr>
              <w:t>https://news.nextapple.com/local/20260922/457C2D78CB82FC7FDB6C58CB18BB3E23</w:t>
            </w:r>
          </w:p>
        </w:tc>
      </w:tr>
      <w:tr>
        <w:tc>
          <w:tcPr>
            <w:tcW w:type="dxa" w:w="2160"/>
          </w:tcPr>
          <w:p>
            <w:r>
              <w:rPr>
                <w:sz w:val="16"/>
              </w:rPr>
              <w:t>壹蘋新聞網</w:t>
            </w:r>
          </w:p>
        </w:tc>
        <w:tc>
          <w:tcPr>
            <w:tcW w:type="dxa" w:w="2160"/>
          </w:tcPr>
          <w:p>
            <w:r>
              <w:rPr>
                <w:sz w:val="16"/>
              </w:rPr>
              <w:t>「優客李林」李驥2度視網膜剝離　參加中秋晚會右眼再度一片黑</w:t>
            </w:r>
          </w:p>
        </w:tc>
        <w:tc>
          <w:tcPr>
            <w:tcW w:type="dxa" w:w="2160"/>
          </w:tcPr>
          <w:p>
            <w:r>
              <w:rPr>
                <w:sz w:val="16"/>
              </w:rPr>
              <w:t>2026-09-22</w:t>
            </w:r>
          </w:p>
        </w:tc>
        <w:tc>
          <w:tcPr>
            <w:tcW w:type="dxa" w:w="2160"/>
          </w:tcPr>
          <w:p>
            <w:r>
              <w:rPr>
                <w:sz w:val="16"/>
              </w:rPr>
              <w:t>https://news.nextapple.com/entertainment/20260922/A92C4165DD30E7798E8ECA24C00B7DC3</w:t>
            </w:r>
          </w:p>
        </w:tc>
      </w:tr>
      <w:tr>
        <w:tc>
          <w:tcPr>
            <w:tcW w:type="dxa" w:w="2160"/>
          </w:tcPr>
          <w:p>
            <w:r>
              <w:rPr>
                <w:sz w:val="16"/>
              </w:rPr>
              <w:t>壹蘋新聞網</w:t>
            </w:r>
          </w:p>
        </w:tc>
        <w:tc>
          <w:tcPr>
            <w:tcW w:type="dxa" w:w="2160"/>
          </w:tcPr>
          <w:p>
            <w:r>
              <w:rPr>
                <w:sz w:val="16"/>
              </w:rPr>
              <w:t>18歲槍手犯案前ChatGPT對話早被標記！加拿大8死槍擊案　卑詩省告OpenAI</w:t>
            </w:r>
          </w:p>
        </w:tc>
        <w:tc>
          <w:tcPr>
            <w:tcW w:type="dxa" w:w="2160"/>
          </w:tcPr>
          <w:p>
            <w:r>
              <w:rPr>
                <w:sz w:val="16"/>
              </w:rPr>
              <w:t>2026-09-22</w:t>
            </w:r>
          </w:p>
        </w:tc>
        <w:tc>
          <w:tcPr>
            <w:tcW w:type="dxa" w:w="2160"/>
          </w:tcPr>
          <w:p>
            <w:r>
              <w:rPr>
                <w:sz w:val="16"/>
              </w:rPr>
              <w:t>https://news.nextapple.com/international/20260922/F9C898937FCC52BBB989DB5710986A14</w:t>
            </w:r>
          </w:p>
        </w:tc>
      </w:tr>
      <w:tr>
        <w:tc>
          <w:tcPr>
            <w:tcW w:type="dxa" w:w="2160"/>
          </w:tcPr>
          <w:p>
            <w:r>
              <w:rPr>
                <w:sz w:val="16"/>
              </w:rPr>
              <w:t>壹蘋新聞網</w:t>
            </w:r>
          </w:p>
        </w:tc>
        <w:tc>
          <w:tcPr>
            <w:tcW w:type="dxa" w:w="2160"/>
          </w:tcPr>
          <w:p>
            <w:r>
              <w:rPr>
                <w:sz w:val="16"/>
              </w:rPr>
              <w:t>酒駕肇事竟衝超商「補喝」兩瓶啤酒試圖避罰！　警方依法逮捕送辦</w:t>
            </w:r>
          </w:p>
        </w:tc>
        <w:tc>
          <w:tcPr>
            <w:tcW w:type="dxa" w:w="2160"/>
          </w:tcPr>
          <w:p>
            <w:r>
              <w:rPr>
                <w:sz w:val="16"/>
              </w:rPr>
              <w:t>2026-09-22</w:t>
            </w:r>
          </w:p>
        </w:tc>
        <w:tc>
          <w:tcPr>
            <w:tcW w:type="dxa" w:w="2160"/>
          </w:tcPr>
          <w:p>
            <w:r>
              <w:rPr>
                <w:sz w:val="16"/>
              </w:rPr>
              <w:t>https://news.nextapple.com/local/20260922/36E1876A0B892699F719213D834CAFF5</w:t>
            </w:r>
          </w:p>
        </w:tc>
      </w:tr>
      <w:tr>
        <w:tc>
          <w:tcPr>
            <w:tcW w:type="dxa" w:w="2160"/>
          </w:tcPr>
          <w:p>
            <w:r>
              <w:rPr>
                <w:sz w:val="16"/>
              </w:rPr>
              <w:t>壹蘋新聞網</w:t>
            </w:r>
          </w:p>
        </w:tc>
        <w:tc>
          <w:tcPr>
            <w:tcW w:type="dxa" w:w="2160"/>
          </w:tcPr>
          <w:p>
            <w:r>
              <w:rPr>
                <w:sz w:val="16"/>
              </w:rPr>
              <w:t>網稱「自學自營修車廠」是暗號　台南水電工車庫偷改槍被抓</w:t>
            </w:r>
          </w:p>
        </w:tc>
        <w:tc>
          <w:tcPr>
            <w:tcW w:type="dxa" w:w="2160"/>
          </w:tcPr>
          <w:p>
            <w:r>
              <w:rPr>
                <w:sz w:val="16"/>
              </w:rPr>
              <w:t>2026-09-22</w:t>
            </w:r>
          </w:p>
        </w:tc>
        <w:tc>
          <w:tcPr>
            <w:tcW w:type="dxa" w:w="2160"/>
          </w:tcPr>
          <w:p>
            <w:r>
              <w:rPr>
                <w:sz w:val="16"/>
              </w:rPr>
              <w:t>https://news.nextapple.com/local/20260922/44F6F2084C71BCB826553CE77D83CFA4</w:t>
            </w:r>
          </w:p>
        </w:tc>
      </w:tr>
      <w:tr>
        <w:tc>
          <w:tcPr>
            <w:tcW w:type="dxa" w:w="2160"/>
          </w:tcPr>
          <w:p>
            <w:r>
              <w:rPr>
                <w:sz w:val="16"/>
              </w:rPr>
              <w:t>壹蘋新聞網</w:t>
            </w:r>
          </w:p>
        </w:tc>
        <w:tc>
          <w:tcPr>
            <w:tcW w:type="dxa" w:w="2160"/>
          </w:tcPr>
          <w:p>
            <w:r>
              <w:rPr>
                <w:sz w:val="16"/>
              </w:rPr>
              <w:t>回應宗教議題　徐欣瑩：選舉一到又刻意潑髒水</w:t>
            </w:r>
          </w:p>
        </w:tc>
        <w:tc>
          <w:tcPr>
            <w:tcW w:type="dxa" w:w="2160"/>
          </w:tcPr>
          <w:p>
            <w:r>
              <w:rPr>
                <w:sz w:val="16"/>
              </w:rPr>
              <w:t>2026-09-22</w:t>
            </w:r>
          </w:p>
        </w:tc>
        <w:tc>
          <w:tcPr>
            <w:tcW w:type="dxa" w:w="2160"/>
          </w:tcPr>
          <w:p>
            <w:r>
              <w:rPr>
                <w:sz w:val="16"/>
              </w:rPr>
              <w:t>https://news.nextapple.com/politics/20260922/111D988E9A85A280EE4886E177759BD1</w:t>
            </w:r>
          </w:p>
        </w:tc>
      </w:tr>
      <w:tr>
        <w:tc>
          <w:tcPr>
            <w:tcW w:type="dxa" w:w="2160"/>
          </w:tcPr>
          <w:p>
            <w:r>
              <w:rPr>
                <w:sz w:val="16"/>
              </w:rPr>
              <w:t>壹蘋新聞網</w:t>
            </w:r>
          </w:p>
        </w:tc>
        <w:tc>
          <w:tcPr>
            <w:tcW w:type="dxa" w:w="2160"/>
          </w:tcPr>
          <w:p>
            <w:r>
              <w:rPr>
                <w:sz w:val="16"/>
              </w:rPr>
              <w:t>狂吸993億　永慶豪宅專區升級雙北每4戶成交就有1戶出自他手</w:t>
            </w:r>
          </w:p>
        </w:tc>
        <w:tc>
          <w:tcPr>
            <w:tcW w:type="dxa" w:w="2160"/>
          </w:tcPr>
          <w:p>
            <w:r>
              <w:rPr>
                <w:sz w:val="16"/>
              </w:rPr>
              <w:t>2026-09-22</w:t>
            </w:r>
          </w:p>
        </w:tc>
        <w:tc>
          <w:tcPr>
            <w:tcW w:type="dxa" w:w="2160"/>
          </w:tcPr>
          <w:p>
            <w:r>
              <w:rPr>
                <w:sz w:val="16"/>
              </w:rPr>
              <w:t>https://news.nextapple.com/property/20260922/15D3CBE7C5F8E7EC7BA7FB165AFD0BE3</w:t>
            </w:r>
          </w:p>
        </w:tc>
      </w:tr>
      <w:tr>
        <w:tc>
          <w:tcPr>
            <w:tcW w:type="dxa" w:w="2160"/>
          </w:tcPr>
          <w:p>
            <w:r>
              <w:rPr>
                <w:sz w:val="16"/>
              </w:rPr>
              <w:t>壹蘋新聞網</w:t>
            </w:r>
          </w:p>
        </w:tc>
        <w:tc>
          <w:tcPr>
            <w:tcW w:type="dxa" w:w="2160"/>
          </w:tcPr>
          <w:p>
            <w:r>
              <w:rPr>
                <w:sz w:val="16"/>
              </w:rPr>
              <w:t>板橋C肝群聚增至22人確診　1118人追蹤名單驚見4人死亡</w:t>
            </w:r>
          </w:p>
        </w:tc>
        <w:tc>
          <w:tcPr>
            <w:tcW w:type="dxa" w:w="2160"/>
          </w:tcPr>
          <w:p>
            <w:r>
              <w:rPr>
                <w:sz w:val="16"/>
              </w:rPr>
              <w:t>2026-09-22</w:t>
            </w:r>
          </w:p>
        </w:tc>
        <w:tc>
          <w:tcPr>
            <w:tcW w:type="dxa" w:w="2160"/>
          </w:tcPr>
          <w:p>
            <w:r>
              <w:rPr>
                <w:sz w:val="16"/>
              </w:rPr>
              <w:t>https://news.nextapple.com/life/20260922/9C1B882EE885C07280452CEA4C510515</w:t>
            </w:r>
          </w:p>
        </w:tc>
      </w:tr>
      <w:tr>
        <w:tc>
          <w:tcPr>
            <w:tcW w:type="dxa" w:w="2160"/>
          </w:tcPr>
          <w:p>
            <w:r>
              <w:rPr>
                <w:sz w:val="16"/>
              </w:rPr>
              <w:t>壹蘋新聞網</w:t>
            </w:r>
          </w:p>
        </w:tc>
        <w:tc>
          <w:tcPr>
            <w:tcW w:type="dxa" w:w="2160"/>
          </w:tcPr>
          <w:p>
            <w:r>
              <w:rPr>
                <w:sz w:val="16"/>
              </w:rPr>
              <w:t>國賓飯店改建工程12樓竄火　現場人員自行撲滅</w:t>
            </w:r>
          </w:p>
        </w:tc>
        <w:tc>
          <w:tcPr>
            <w:tcW w:type="dxa" w:w="2160"/>
          </w:tcPr>
          <w:p>
            <w:r>
              <w:rPr>
                <w:sz w:val="16"/>
              </w:rPr>
              <w:t>2026-09-22</w:t>
            </w:r>
          </w:p>
        </w:tc>
        <w:tc>
          <w:tcPr>
            <w:tcW w:type="dxa" w:w="2160"/>
          </w:tcPr>
          <w:p>
            <w:r>
              <w:rPr>
                <w:sz w:val="16"/>
              </w:rPr>
              <w:t>https://news.nextapple.com/local/20260922/D43F5DE912827E9BD271E02E07F729E7</w:t>
            </w:r>
          </w:p>
        </w:tc>
      </w:tr>
      <w:tr>
        <w:tc>
          <w:tcPr>
            <w:tcW w:type="dxa" w:w="2160"/>
          </w:tcPr>
          <w:p>
            <w:r>
              <w:rPr>
                <w:sz w:val="16"/>
              </w:rPr>
              <w:t>壹蘋新聞網</w:t>
            </w:r>
          </w:p>
        </w:tc>
        <w:tc>
          <w:tcPr>
            <w:tcW w:type="dxa" w:w="2160"/>
          </w:tcPr>
          <w:p>
            <w:r>
              <w:rPr>
                <w:sz w:val="16"/>
              </w:rPr>
              <w:t>搶攻中小股成長動能！台新00416A將於10/5開募　鎖定AI隱形冠軍</w:t>
            </w:r>
          </w:p>
        </w:tc>
        <w:tc>
          <w:tcPr>
            <w:tcW w:type="dxa" w:w="2160"/>
          </w:tcPr>
          <w:p>
            <w:r>
              <w:rPr>
                <w:sz w:val="16"/>
              </w:rPr>
              <w:t>2026-09-22</w:t>
            </w:r>
          </w:p>
        </w:tc>
        <w:tc>
          <w:tcPr>
            <w:tcW w:type="dxa" w:w="2160"/>
          </w:tcPr>
          <w:p>
            <w:r>
              <w:rPr>
                <w:sz w:val="16"/>
              </w:rPr>
              <w:t>https://news.nextapple.com/finance/20260922/791F7169B0AC78672A1CACA5867CEBD1</w:t>
            </w:r>
          </w:p>
        </w:tc>
      </w:tr>
      <w:tr>
        <w:tc>
          <w:tcPr>
            <w:tcW w:type="dxa" w:w="2160"/>
          </w:tcPr>
          <w:p>
            <w:r>
              <w:rPr>
                <w:sz w:val="16"/>
              </w:rPr>
              <w:t>壹蘋新聞網</w:t>
            </w:r>
          </w:p>
        </w:tc>
        <w:tc>
          <w:tcPr>
            <w:tcW w:type="dxa" w:w="2160"/>
          </w:tcPr>
          <w:p>
            <w:r>
              <w:rPr>
                <w:sz w:val="16"/>
              </w:rPr>
              <w:t>周杰倫大巨蛋首唱差點等不到！　蔡依林9億舞台準備近1個月</w:t>
            </w:r>
          </w:p>
        </w:tc>
        <w:tc>
          <w:tcPr>
            <w:tcW w:type="dxa" w:w="2160"/>
          </w:tcPr>
          <w:p>
            <w:r>
              <w:rPr>
                <w:sz w:val="16"/>
              </w:rPr>
              <w:t>2026-09-22</w:t>
            </w:r>
          </w:p>
        </w:tc>
        <w:tc>
          <w:tcPr>
            <w:tcW w:type="dxa" w:w="2160"/>
          </w:tcPr>
          <w:p>
            <w:r>
              <w:rPr>
                <w:sz w:val="16"/>
              </w:rPr>
              <w:t>https://news.nextapple.com/entertainment/20260922/39EFAF99432444F302BAA52A9A87F8AB</w:t>
            </w:r>
          </w:p>
        </w:tc>
      </w:tr>
      <w:tr>
        <w:tc>
          <w:tcPr>
            <w:tcW w:type="dxa" w:w="2160"/>
          </w:tcPr>
          <w:p>
            <w:r>
              <w:rPr>
                <w:sz w:val="16"/>
              </w:rPr>
              <w:t>壹蘋新聞網</w:t>
            </w:r>
          </w:p>
        </w:tc>
        <w:tc>
          <w:tcPr>
            <w:tcW w:type="dxa" w:w="2160"/>
          </w:tcPr>
          <w:p>
            <w:r>
              <w:rPr>
                <w:sz w:val="16"/>
              </w:rPr>
              <w:t>吳宗憲爆與艾融傳緋聞　好友沈玉琳直球對決「雙驗證」結果出爐</w:t>
            </w:r>
          </w:p>
        </w:tc>
        <w:tc>
          <w:tcPr>
            <w:tcW w:type="dxa" w:w="2160"/>
          </w:tcPr>
          <w:p>
            <w:r>
              <w:rPr>
                <w:sz w:val="16"/>
              </w:rPr>
              <w:t>2026-09-22</w:t>
            </w:r>
          </w:p>
        </w:tc>
        <w:tc>
          <w:tcPr>
            <w:tcW w:type="dxa" w:w="2160"/>
          </w:tcPr>
          <w:p>
            <w:r>
              <w:rPr>
                <w:sz w:val="16"/>
              </w:rPr>
              <w:t>https://news.nextapple.com/entertainment/20260922/3116B2C75455C7A000B1B4BC299ACACD</w:t>
            </w:r>
          </w:p>
        </w:tc>
      </w:tr>
      <w:tr>
        <w:tc>
          <w:tcPr>
            <w:tcW w:type="dxa" w:w="2160"/>
          </w:tcPr>
          <w:p>
            <w:r>
              <w:rPr>
                <w:sz w:val="16"/>
              </w:rPr>
              <w:t>壹蘋新聞網</w:t>
            </w:r>
          </w:p>
        </w:tc>
        <w:tc>
          <w:tcPr>
            <w:tcW w:type="dxa" w:w="2160"/>
          </w:tcPr>
          <w:p>
            <w:r>
              <w:rPr>
                <w:sz w:val="16"/>
              </w:rPr>
              <w:t>圖輯｜粉紅制服亮相！國北教大親善大使睽違三年再獲選國慶禮賓</w:t>
            </w:r>
          </w:p>
        </w:tc>
        <w:tc>
          <w:tcPr>
            <w:tcW w:type="dxa" w:w="2160"/>
          </w:tcPr>
          <w:p>
            <w:r>
              <w:rPr>
                <w:sz w:val="16"/>
              </w:rPr>
              <w:t>2026-09-22</w:t>
            </w:r>
          </w:p>
        </w:tc>
        <w:tc>
          <w:tcPr>
            <w:tcW w:type="dxa" w:w="2160"/>
          </w:tcPr>
          <w:p>
            <w:r>
              <w:rPr>
                <w:sz w:val="16"/>
              </w:rPr>
              <w:t>https://news.nextapple.com/politics/20260922/DB9DBA734CD24C27121A244BC9F1E597</w:t>
            </w:r>
          </w:p>
        </w:tc>
      </w:tr>
      <w:tr>
        <w:tc>
          <w:tcPr>
            <w:tcW w:type="dxa" w:w="2160"/>
          </w:tcPr>
          <w:p>
            <w:r>
              <w:rPr>
                <w:sz w:val="16"/>
              </w:rPr>
              <w:t>壹蘋新聞網</w:t>
            </w:r>
          </w:p>
        </w:tc>
        <w:tc>
          <w:tcPr>
            <w:tcW w:type="dxa" w:w="2160"/>
          </w:tcPr>
          <w:p>
            <w:r>
              <w:rPr>
                <w:sz w:val="16"/>
              </w:rPr>
              <w:t>金管會發獎勵金快來領！完成機車駕訓考照者可領200元</w:t>
            </w:r>
          </w:p>
        </w:tc>
        <w:tc>
          <w:tcPr>
            <w:tcW w:type="dxa" w:w="2160"/>
          </w:tcPr>
          <w:p>
            <w:r>
              <w:rPr>
                <w:sz w:val="16"/>
              </w:rPr>
              <w:t>2026-09-22</w:t>
            </w:r>
          </w:p>
        </w:tc>
        <w:tc>
          <w:tcPr>
            <w:tcW w:type="dxa" w:w="2160"/>
          </w:tcPr>
          <w:p>
            <w:r>
              <w:rPr>
                <w:sz w:val="16"/>
              </w:rPr>
              <w:t>https://news.nextapple.com/finance/20260922/63FA8CDC21A1B67BD0B3F7CC52776BDF</w:t>
            </w:r>
          </w:p>
        </w:tc>
      </w:tr>
      <w:tr>
        <w:tc>
          <w:tcPr>
            <w:tcW w:type="dxa" w:w="2160"/>
          </w:tcPr>
          <w:p>
            <w:r>
              <w:rPr>
                <w:sz w:val="16"/>
              </w:rPr>
              <w:t>壹蘋新聞網</w:t>
            </w:r>
          </w:p>
        </w:tc>
        <w:tc>
          <w:tcPr>
            <w:tcW w:type="dxa" w:w="2160"/>
          </w:tcPr>
          <w:p>
            <w:r>
              <w:rPr>
                <w:sz w:val="16"/>
              </w:rPr>
              <w:t>救護車擦撞機車　騎士噴飛撞分隔島命危</w:t>
            </w:r>
          </w:p>
        </w:tc>
        <w:tc>
          <w:tcPr>
            <w:tcW w:type="dxa" w:w="2160"/>
          </w:tcPr>
          <w:p>
            <w:r>
              <w:rPr>
                <w:sz w:val="16"/>
              </w:rPr>
              <w:t>2026-09-22</w:t>
            </w:r>
          </w:p>
        </w:tc>
        <w:tc>
          <w:tcPr>
            <w:tcW w:type="dxa" w:w="2160"/>
          </w:tcPr>
          <w:p>
            <w:r>
              <w:rPr>
                <w:sz w:val="16"/>
              </w:rPr>
              <w:t>https://news.nextapple.com/local/20260922/EE676B34754859B2CB4436EFA89EB5EC</w:t>
            </w:r>
          </w:p>
        </w:tc>
      </w:tr>
      <w:tr>
        <w:tc>
          <w:tcPr>
            <w:tcW w:type="dxa" w:w="2160"/>
          </w:tcPr>
          <w:p>
            <w:r>
              <w:rPr>
                <w:sz w:val="16"/>
              </w:rPr>
              <w:t>壹蘋新聞網</w:t>
            </w:r>
          </w:p>
        </w:tc>
        <w:tc>
          <w:tcPr>
            <w:tcW w:type="dxa" w:w="2160"/>
          </w:tcPr>
          <w:p>
            <w:r>
              <w:rPr>
                <w:sz w:val="16"/>
              </w:rPr>
              <w:t>金曲歌王脊椎開刀後消失2年　復出開唱跪了！大胸肌全都露</w:t>
            </w:r>
          </w:p>
        </w:tc>
        <w:tc>
          <w:tcPr>
            <w:tcW w:type="dxa" w:w="2160"/>
          </w:tcPr>
          <w:p>
            <w:r>
              <w:rPr>
                <w:sz w:val="16"/>
              </w:rPr>
              <w:t>2026-09-22</w:t>
            </w:r>
          </w:p>
        </w:tc>
        <w:tc>
          <w:tcPr>
            <w:tcW w:type="dxa" w:w="2160"/>
          </w:tcPr>
          <w:p>
            <w:r>
              <w:rPr>
                <w:sz w:val="16"/>
              </w:rPr>
              <w:t>https://news.nextapple.com/entertainment/20260922/F30CAE04A88AECE6BC5BF1A5D614BED8</w:t>
            </w:r>
          </w:p>
        </w:tc>
      </w:tr>
      <w:tr>
        <w:tc>
          <w:tcPr>
            <w:tcW w:type="dxa" w:w="2160"/>
          </w:tcPr>
          <w:p>
            <w:r>
              <w:rPr>
                <w:sz w:val="16"/>
              </w:rPr>
              <w:t>壹蘋新聞網</w:t>
            </w:r>
          </w:p>
        </w:tc>
        <w:tc>
          <w:tcPr>
            <w:tcW w:type="dxa" w:w="2160"/>
          </w:tcPr>
          <w:p>
            <w:r>
              <w:rPr>
                <w:sz w:val="16"/>
              </w:rPr>
              <w:t>22歲女通緝犯疑躲查緝　跳窗墜樓身亡！男友還在床上呼呼大睡</w:t>
            </w:r>
          </w:p>
        </w:tc>
        <w:tc>
          <w:tcPr>
            <w:tcW w:type="dxa" w:w="2160"/>
          </w:tcPr>
          <w:p>
            <w:r>
              <w:rPr>
                <w:sz w:val="16"/>
              </w:rPr>
              <w:t>2026-09-22</w:t>
            </w:r>
          </w:p>
        </w:tc>
        <w:tc>
          <w:tcPr>
            <w:tcW w:type="dxa" w:w="2160"/>
          </w:tcPr>
          <w:p>
            <w:r>
              <w:rPr>
                <w:sz w:val="16"/>
              </w:rPr>
              <w:t>https://news.nextapple.com/local/20260922/03DC0E3DB1EB0E4FD7373FBC346C7E0F</w:t>
            </w:r>
          </w:p>
        </w:tc>
      </w:tr>
      <w:tr>
        <w:tc>
          <w:tcPr>
            <w:tcW w:type="dxa" w:w="2160"/>
          </w:tcPr>
          <w:p>
            <w:r>
              <w:rPr>
                <w:sz w:val="16"/>
              </w:rPr>
              <w:t>壹蘋新聞網</w:t>
            </w:r>
          </w:p>
        </w:tc>
        <w:tc>
          <w:tcPr>
            <w:tcW w:type="dxa" w:w="2160"/>
          </w:tcPr>
          <w:p>
            <w:r>
              <w:rPr>
                <w:sz w:val="16"/>
              </w:rPr>
              <w:t>922世界無車日！打造宜居高雄　柯志恩提五大友善交通政策</w:t>
            </w:r>
          </w:p>
        </w:tc>
        <w:tc>
          <w:tcPr>
            <w:tcW w:type="dxa" w:w="2160"/>
          </w:tcPr>
          <w:p>
            <w:r>
              <w:rPr>
                <w:sz w:val="16"/>
              </w:rPr>
              <w:t>2026-09-22</w:t>
            </w:r>
          </w:p>
        </w:tc>
        <w:tc>
          <w:tcPr>
            <w:tcW w:type="dxa" w:w="2160"/>
          </w:tcPr>
          <w:p>
            <w:r>
              <w:rPr>
                <w:sz w:val="16"/>
              </w:rPr>
              <w:t>https://news.nextapple.com/politics/20260922/369F3A275554918DF4430360A3E73B5F</w:t>
            </w:r>
          </w:p>
        </w:tc>
      </w:tr>
      <w:tr>
        <w:tc>
          <w:tcPr>
            <w:tcW w:type="dxa" w:w="2160"/>
          </w:tcPr>
          <w:p>
            <w:r>
              <w:rPr>
                <w:sz w:val="16"/>
              </w:rPr>
              <w:t>壹蘋新聞網</w:t>
            </w:r>
          </w:p>
        </w:tc>
        <w:tc>
          <w:tcPr>
            <w:tcW w:type="dxa" w:w="2160"/>
          </w:tcPr>
          <w:p>
            <w:r>
              <w:rPr>
                <w:sz w:val="16"/>
              </w:rPr>
              <w:t>營養午餐霸氣給整盒麝香葡萄　網友暴動：想轉學！</w:t>
            </w:r>
          </w:p>
        </w:tc>
        <w:tc>
          <w:tcPr>
            <w:tcW w:type="dxa" w:w="2160"/>
          </w:tcPr>
          <w:p>
            <w:r>
              <w:rPr>
                <w:sz w:val="16"/>
              </w:rPr>
              <w:t>2026-09-22</w:t>
            </w:r>
          </w:p>
        </w:tc>
        <w:tc>
          <w:tcPr>
            <w:tcW w:type="dxa" w:w="2160"/>
          </w:tcPr>
          <w:p>
            <w:r>
              <w:rPr>
                <w:sz w:val="16"/>
              </w:rPr>
              <w:t>https://news.nextapple.com/life/20260922/AB63A11B510698712C686D67FF427FCF</w:t>
            </w:r>
          </w:p>
        </w:tc>
      </w:tr>
      <w:tr>
        <w:tc>
          <w:tcPr>
            <w:tcW w:type="dxa" w:w="2160"/>
          </w:tcPr>
          <w:p>
            <w:r>
              <w:rPr>
                <w:sz w:val="16"/>
              </w:rPr>
              <w:t>壹蘋新聞網</w:t>
            </w:r>
          </w:p>
        </w:tc>
        <w:tc>
          <w:tcPr>
            <w:tcW w:type="dxa" w:w="2160"/>
          </w:tcPr>
          <w:p>
            <w:r>
              <w:rPr>
                <w:sz w:val="16"/>
              </w:rPr>
              <w:t>巫啟賢出道40周年首攻高雄　揭密首播情誼：在台灣跨出的第一步</w:t>
            </w:r>
          </w:p>
        </w:tc>
        <w:tc>
          <w:tcPr>
            <w:tcW w:type="dxa" w:w="2160"/>
          </w:tcPr>
          <w:p>
            <w:r>
              <w:rPr>
                <w:sz w:val="16"/>
              </w:rPr>
              <w:t>2026-09-22</w:t>
            </w:r>
          </w:p>
        </w:tc>
        <w:tc>
          <w:tcPr>
            <w:tcW w:type="dxa" w:w="2160"/>
          </w:tcPr>
          <w:p>
            <w:r>
              <w:rPr>
                <w:sz w:val="16"/>
              </w:rPr>
              <w:t>https://news.nextapple.com/entertainment/20260922/50747290BEC2EAA44B5FF1BBD3E34C4A</w:t>
            </w:r>
          </w:p>
        </w:tc>
      </w:tr>
      <w:tr>
        <w:tc>
          <w:tcPr>
            <w:tcW w:type="dxa" w:w="2160"/>
          </w:tcPr>
          <w:p>
            <w:r>
              <w:rPr>
                <w:sz w:val="16"/>
              </w:rPr>
              <w:t>壹蘋新聞網</w:t>
            </w:r>
          </w:p>
        </w:tc>
        <w:tc>
          <w:tcPr>
            <w:tcW w:type="dxa" w:w="2160"/>
          </w:tcPr>
          <w:p>
            <w:r>
              <w:rPr>
                <w:sz w:val="16"/>
              </w:rPr>
              <w:t>《蠟筆小新》現身新竹青草湖！2026秋焰祭10/9開跑</w:t>
            </w:r>
          </w:p>
        </w:tc>
        <w:tc>
          <w:tcPr>
            <w:tcW w:type="dxa" w:w="2160"/>
          </w:tcPr>
          <w:p>
            <w:r>
              <w:rPr>
                <w:sz w:val="16"/>
              </w:rPr>
              <w:t>2026-09-22</w:t>
            </w:r>
          </w:p>
        </w:tc>
        <w:tc>
          <w:tcPr>
            <w:tcW w:type="dxa" w:w="2160"/>
          </w:tcPr>
          <w:p>
            <w:r>
              <w:rPr>
                <w:sz w:val="16"/>
              </w:rPr>
              <w:t>https://news.nextapple.com/life/20260922/30EE26448E5A20E22F38D7027B0C9D6E</w:t>
            </w:r>
          </w:p>
        </w:tc>
      </w:tr>
      <w:tr>
        <w:tc>
          <w:tcPr>
            <w:tcW w:type="dxa" w:w="2160"/>
          </w:tcPr>
          <w:p>
            <w:r>
              <w:rPr>
                <w:sz w:val="16"/>
              </w:rPr>
              <w:t>壹蘋新聞網</w:t>
            </w:r>
          </w:p>
        </w:tc>
        <w:tc>
          <w:tcPr>
            <w:tcW w:type="dxa" w:w="2160"/>
          </w:tcPr>
          <w:p>
            <w:r>
              <w:rPr>
                <w:sz w:val="16"/>
              </w:rPr>
              <w:t>成立經貿文教後援總會！賴瑞隆：共同為下一代打造更好的高雄</w:t>
            </w:r>
          </w:p>
        </w:tc>
        <w:tc>
          <w:tcPr>
            <w:tcW w:type="dxa" w:w="2160"/>
          </w:tcPr>
          <w:p>
            <w:r>
              <w:rPr>
                <w:sz w:val="16"/>
              </w:rPr>
              <w:t>2026-09-22</w:t>
            </w:r>
          </w:p>
        </w:tc>
        <w:tc>
          <w:tcPr>
            <w:tcW w:type="dxa" w:w="2160"/>
          </w:tcPr>
          <w:p>
            <w:r>
              <w:rPr>
                <w:sz w:val="16"/>
              </w:rPr>
              <w:t>https://news.nextapple.com/politics/20260922/8EFD274DF1C1477100ED4BB0D0B512AE</w:t>
            </w:r>
          </w:p>
        </w:tc>
      </w:tr>
      <w:tr>
        <w:tc>
          <w:tcPr>
            <w:tcW w:type="dxa" w:w="2160"/>
          </w:tcPr>
          <w:p>
            <w:r>
              <w:rPr>
                <w:sz w:val="16"/>
              </w:rPr>
              <w:t>壹蘋新聞網</w:t>
            </w:r>
          </w:p>
        </w:tc>
        <w:tc>
          <w:tcPr>
            <w:tcW w:type="dxa" w:w="2160"/>
          </w:tcPr>
          <w:p>
            <w:r>
              <w:rPr>
                <w:sz w:val="16"/>
              </w:rPr>
              <w:t>北市府前女社工督導監守自盜遭搜索約談　1年盜領5名監護宣告老人1200萬</w:t>
            </w:r>
          </w:p>
        </w:tc>
        <w:tc>
          <w:tcPr>
            <w:tcW w:type="dxa" w:w="2160"/>
          </w:tcPr>
          <w:p>
            <w:r>
              <w:rPr>
                <w:sz w:val="16"/>
              </w:rPr>
              <w:t>2026-09-22</w:t>
            </w:r>
          </w:p>
        </w:tc>
        <w:tc>
          <w:tcPr>
            <w:tcW w:type="dxa" w:w="2160"/>
          </w:tcPr>
          <w:p>
            <w:r>
              <w:rPr>
                <w:sz w:val="16"/>
              </w:rPr>
              <w:t>https://news.nextapple.com/local/20260922/52BDE4EA7293135A9B7EE3495BB08F9C</w:t>
            </w:r>
          </w:p>
        </w:tc>
      </w:tr>
      <w:tr>
        <w:tc>
          <w:tcPr>
            <w:tcW w:type="dxa" w:w="2160"/>
          </w:tcPr>
          <w:p>
            <w:r>
              <w:rPr>
                <w:sz w:val="16"/>
              </w:rPr>
              <w:t>壹蘋新聞網</w:t>
            </w:r>
          </w:p>
        </w:tc>
        <w:tc>
          <w:tcPr>
            <w:tcW w:type="dxa" w:w="2160"/>
          </w:tcPr>
          <w:p>
            <w:r>
              <w:rPr>
                <w:sz w:val="16"/>
              </w:rPr>
              <w:t>杜蕾青春期叛逆擺臭臉　影后母柯淑勤開嗆：欠妳多少錢</w:t>
            </w:r>
          </w:p>
        </w:tc>
        <w:tc>
          <w:tcPr>
            <w:tcW w:type="dxa" w:w="2160"/>
          </w:tcPr>
          <w:p>
            <w:r>
              <w:rPr>
                <w:sz w:val="16"/>
              </w:rPr>
              <w:t>2026-09-22</w:t>
            </w:r>
          </w:p>
        </w:tc>
        <w:tc>
          <w:tcPr>
            <w:tcW w:type="dxa" w:w="2160"/>
          </w:tcPr>
          <w:p>
            <w:r>
              <w:rPr>
                <w:sz w:val="16"/>
              </w:rPr>
              <w:t>https://news.nextapple.com/entertainment/20260922/9B601A4A94266982E7AE5E4E857EA8A0</w:t>
            </w:r>
          </w:p>
        </w:tc>
      </w:tr>
      <w:tr>
        <w:tc>
          <w:tcPr>
            <w:tcW w:type="dxa" w:w="2160"/>
          </w:tcPr>
          <w:p>
            <w:r>
              <w:rPr>
                <w:sz w:val="16"/>
              </w:rPr>
              <w:t>壹蘋新聞網</w:t>
            </w:r>
          </w:p>
        </w:tc>
        <w:tc>
          <w:tcPr>
            <w:tcW w:type="dxa" w:w="2160"/>
          </w:tcPr>
          <w:p>
            <w:r>
              <w:rPr>
                <w:sz w:val="16"/>
              </w:rPr>
              <w:t>迎工業電腦五大商機　東擎10月下旬轉上市</w:t>
            </w:r>
          </w:p>
        </w:tc>
        <w:tc>
          <w:tcPr>
            <w:tcW w:type="dxa" w:w="2160"/>
          </w:tcPr>
          <w:p>
            <w:r>
              <w:rPr>
                <w:sz w:val="16"/>
              </w:rPr>
              <w:t>2026-09-22</w:t>
            </w:r>
          </w:p>
        </w:tc>
        <w:tc>
          <w:tcPr>
            <w:tcW w:type="dxa" w:w="2160"/>
          </w:tcPr>
          <w:p>
            <w:r>
              <w:rPr>
                <w:sz w:val="16"/>
              </w:rPr>
              <w:t>https://news.nextapple.com/finance/20260922/B2C28F447E3FFA863BE2391DF9D0F759</w:t>
            </w:r>
          </w:p>
        </w:tc>
      </w:tr>
      <w:tr>
        <w:tc>
          <w:tcPr>
            <w:tcW w:type="dxa" w:w="2160"/>
          </w:tcPr>
          <w:p>
            <w:r>
              <w:rPr>
                <w:sz w:val="16"/>
              </w:rPr>
              <w:t>壹蘋新聞網</w:t>
            </w:r>
          </w:p>
        </w:tc>
        <w:tc>
          <w:tcPr>
            <w:tcW w:type="dxa" w:w="2160"/>
          </w:tcPr>
          <w:p>
            <w:r>
              <w:rPr>
                <w:sz w:val="16"/>
              </w:rPr>
              <w:t>尹彥凱拚3年內買房成家　邱子芯結婚考慮優生學</w:t>
            </w:r>
          </w:p>
        </w:tc>
        <w:tc>
          <w:tcPr>
            <w:tcW w:type="dxa" w:w="2160"/>
          </w:tcPr>
          <w:p>
            <w:r>
              <w:rPr>
                <w:sz w:val="16"/>
              </w:rPr>
              <w:t>2026-09-22</w:t>
            </w:r>
          </w:p>
        </w:tc>
        <w:tc>
          <w:tcPr>
            <w:tcW w:type="dxa" w:w="2160"/>
          </w:tcPr>
          <w:p>
            <w:r>
              <w:rPr>
                <w:sz w:val="16"/>
              </w:rPr>
              <w:t>https://news.nextapple.com/entertainment/20260922/660C7156E2E0CFD4217B6DFA4D2CC964</w:t>
            </w:r>
          </w:p>
        </w:tc>
      </w:tr>
      <w:tr>
        <w:tc>
          <w:tcPr>
            <w:tcW w:type="dxa" w:w="2160"/>
          </w:tcPr>
          <w:p>
            <w:r>
              <w:rPr>
                <w:sz w:val="16"/>
              </w:rPr>
              <w:t>壹蘋新聞網</w:t>
            </w:r>
          </w:p>
        </w:tc>
        <w:tc>
          <w:tcPr>
            <w:tcW w:type="dxa" w:w="2160"/>
          </w:tcPr>
          <w:p>
            <w:r>
              <w:rPr>
                <w:sz w:val="16"/>
              </w:rPr>
              <w:t>福源花生醬二代過世　守護70年老味道走完人生最後一程</w:t>
            </w:r>
          </w:p>
        </w:tc>
        <w:tc>
          <w:tcPr>
            <w:tcW w:type="dxa" w:w="2160"/>
          </w:tcPr>
          <w:p>
            <w:r>
              <w:rPr>
                <w:sz w:val="16"/>
              </w:rPr>
              <w:t>2026-09-22</w:t>
            </w:r>
          </w:p>
        </w:tc>
        <w:tc>
          <w:tcPr>
            <w:tcW w:type="dxa" w:w="2160"/>
          </w:tcPr>
          <w:p>
            <w:r>
              <w:rPr>
                <w:sz w:val="16"/>
              </w:rPr>
              <w:t>https://news.nextapple.com/life/20260922/1DECEA6706AB2FBE53FCC52B3EF64D22</w:t>
            </w:r>
          </w:p>
        </w:tc>
      </w:tr>
      <w:tr>
        <w:tc>
          <w:tcPr>
            <w:tcW w:type="dxa" w:w="2160"/>
          </w:tcPr>
          <w:p>
            <w:r>
              <w:rPr>
                <w:sz w:val="16"/>
              </w:rPr>
              <w:t>壹蘋新聞網</w:t>
            </w:r>
          </w:p>
        </w:tc>
        <w:tc>
          <w:tcPr>
            <w:tcW w:type="dxa" w:w="2160"/>
          </w:tcPr>
          <w:p>
            <w:r>
              <w:rPr>
                <w:sz w:val="16"/>
              </w:rPr>
              <w:t>OK超商新形象才亮相！母公司又有大動作　美廉社等事業將分割給「它」</w:t>
            </w:r>
          </w:p>
        </w:tc>
        <w:tc>
          <w:tcPr>
            <w:tcW w:type="dxa" w:w="2160"/>
          </w:tcPr>
          <w:p>
            <w:r>
              <w:rPr>
                <w:sz w:val="16"/>
              </w:rPr>
              <w:t>2026-09-22</w:t>
            </w:r>
          </w:p>
        </w:tc>
        <w:tc>
          <w:tcPr>
            <w:tcW w:type="dxa" w:w="2160"/>
          </w:tcPr>
          <w:p>
            <w:r>
              <w:rPr>
                <w:sz w:val="16"/>
              </w:rPr>
              <w:t>https://news.nextapple.com/finance/20260922/5848D095CF11AC2F6CD4A09225CBEE6A</w:t>
            </w:r>
          </w:p>
        </w:tc>
      </w:tr>
      <w:tr>
        <w:tc>
          <w:tcPr>
            <w:tcW w:type="dxa" w:w="2160"/>
          </w:tcPr>
          <w:p>
            <w:r>
              <w:rPr>
                <w:sz w:val="16"/>
              </w:rPr>
              <w:t>壹蘋新聞網</w:t>
            </w:r>
          </w:p>
        </w:tc>
        <w:tc>
          <w:tcPr>
            <w:tcW w:type="dxa" w:w="2160"/>
          </w:tcPr>
          <w:p>
            <w:r>
              <w:rPr>
                <w:sz w:val="16"/>
              </w:rPr>
              <w:t>林予晞拍敬師片遭砲轟！親還原拍攝內幕　自責察覺不妥卻未堅持</w:t>
            </w:r>
          </w:p>
        </w:tc>
        <w:tc>
          <w:tcPr>
            <w:tcW w:type="dxa" w:w="2160"/>
          </w:tcPr>
          <w:p>
            <w:r>
              <w:rPr>
                <w:sz w:val="16"/>
              </w:rPr>
              <w:t>2026-09-22</w:t>
            </w:r>
          </w:p>
        </w:tc>
        <w:tc>
          <w:tcPr>
            <w:tcW w:type="dxa" w:w="2160"/>
          </w:tcPr>
          <w:p>
            <w:r>
              <w:rPr>
                <w:sz w:val="16"/>
              </w:rPr>
              <w:t>https://news.nextapple.com/entertainment/20260922/A7D88143D292D98CFA8CBDC947FBA492</w:t>
            </w:r>
          </w:p>
        </w:tc>
      </w:tr>
      <w:tr>
        <w:tc>
          <w:tcPr>
            <w:tcW w:type="dxa" w:w="2160"/>
          </w:tcPr>
          <w:p>
            <w:r>
              <w:rPr>
                <w:sz w:val="16"/>
              </w:rPr>
              <w:t>壹蘋新聞網</w:t>
            </w:r>
          </w:p>
        </w:tc>
        <w:tc>
          <w:tcPr>
            <w:tcW w:type="dxa" w:w="2160"/>
          </w:tcPr>
          <w:p>
            <w:r>
              <w:rPr>
                <w:sz w:val="16"/>
              </w:rPr>
              <w:t>金管會宣布「台股儀表板」明上路！3大面向資訊全都露</w:t>
            </w:r>
          </w:p>
        </w:tc>
        <w:tc>
          <w:tcPr>
            <w:tcW w:type="dxa" w:w="2160"/>
          </w:tcPr>
          <w:p>
            <w:r>
              <w:rPr>
                <w:sz w:val="16"/>
              </w:rPr>
              <w:t>2026-09-22</w:t>
            </w:r>
          </w:p>
        </w:tc>
        <w:tc>
          <w:tcPr>
            <w:tcW w:type="dxa" w:w="2160"/>
          </w:tcPr>
          <w:p>
            <w:r>
              <w:rPr>
                <w:sz w:val="16"/>
              </w:rPr>
              <w:t>https://news.nextapple.com/finance/20260922/33B81D70B0BC4BC5280546C55E73722E</w:t>
            </w:r>
          </w:p>
        </w:tc>
      </w:tr>
      <w:tr>
        <w:tc>
          <w:tcPr>
            <w:tcW w:type="dxa" w:w="2160"/>
          </w:tcPr>
          <w:p>
            <w:r>
              <w:rPr>
                <w:sz w:val="16"/>
              </w:rPr>
              <w:t>壹蘋新聞網</w:t>
            </w:r>
          </w:p>
        </w:tc>
        <w:tc>
          <w:tcPr>
            <w:tcW w:type="dxa" w:w="2160"/>
          </w:tcPr>
          <w:p>
            <w:r>
              <w:rPr>
                <w:sz w:val="16"/>
              </w:rPr>
              <w:t>iPhone 18 Pro爆災情！「刷臉」就異常重開機　有人已獲換機退款</w:t>
            </w:r>
          </w:p>
        </w:tc>
        <w:tc>
          <w:tcPr>
            <w:tcW w:type="dxa" w:w="2160"/>
          </w:tcPr>
          <w:p>
            <w:r>
              <w:rPr>
                <w:sz w:val="16"/>
              </w:rPr>
              <w:t>2026-09-22</w:t>
            </w:r>
          </w:p>
        </w:tc>
        <w:tc>
          <w:tcPr>
            <w:tcW w:type="dxa" w:w="2160"/>
          </w:tcPr>
          <w:p>
            <w:r>
              <w:rPr>
                <w:sz w:val="16"/>
              </w:rPr>
              <w:t>https://news.nextapple.com/international/20260922/2C20EA7D29367EDF9C4D97481412E244</w:t>
            </w:r>
          </w:p>
        </w:tc>
      </w:tr>
      <w:tr>
        <w:tc>
          <w:tcPr>
            <w:tcW w:type="dxa" w:w="2160"/>
          </w:tcPr>
          <w:p>
            <w:r>
              <w:rPr>
                <w:sz w:val="16"/>
              </w:rPr>
              <w:t>壹蘋新聞網</w:t>
            </w:r>
          </w:p>
        </w:tc>
        <w:tc>
          <w:tcPr>
            <w:tcW w:type="dxa" w:w="2160"/>
          </w:tcPr>
          <w:p>
            <w:r>
              <w:rPr>
                <w:sz w:val="16"/>
              </w:rPr>
              <w:t>林逸欣痛失慈父6個月　罕見發4點聲明轟：太惡劣！</w:t>
            </w:r>
          </w:p>
        </w:tc>
        <w:tc>
          <w:tcPr>
            <w:tcW w:type="dxa" w:w="2160"/>
          </w:tcPr>
          <w:p>
            <w:r>
              <w:rPr>
                <w:sz w:val="16"/>
              </w:rPr>
              <w:t>2026-09-22</w:t>
            </w:r>
          </w:p>
        </w:tc>
        <w:tc>
          <w:tcPr>
            <w:tcW w:type="dxa" w:w="2160"/>
          </w:tcPr>
          <w:p>
            <w:r>
              <w:rPr>
                <w:sz w:val="16"/>
              </w:rPr>
              <w:t>https://news.nextapple.com/entertainment/20260922/A9E93F5B87A52B7DDF2F461DEB23FBA3</w:t>
            </w:r>
          </w:p>
        </w:tc>
      </w:tr>
      <w:tr>
        <w:tc>
          <w:tcPr>
            <w:tcW w:type="dxa" w:w="2160"/>
          </w:tcPr>
          <w:p>
            <w:r>
              <w:rPr>
                <w:sz w:val="16"/>
              </w:rPr>
              <w:t>壹蘋新聞網</w:t>
            </w:r>
          </w:p>
        </w:tc>
        <w:tc>
          <w:tcPr>
            <w:tcW w:type="dxa" w:w="2160"/>
          </w:tcPr>
          <w:p>
            <w:r>
              <w:rPr>
                <w:sz w:val="16"/>
              </w:rPr>
              <w:t>樂透開獎！20260922大樂透、49樂合彩、今彩539、39樂合彩、三星彩、四星彩獎號出爐</w:t>
            </w:r>
          </w:p>
        </w:tc>
        <w:tc>
          <w:tcPr>
            <w:tcW w:type="dxa" w:w="2160"/>
          </w:tcPr>
          <w:p>
            <w:r>
              <w:rPr>
                <w:sz w:val="16"/>
              </w:rPr>
              <w:t>2026-09-22</w:t>
            </w:r>
          </w:p>
        </w:tc>
        <w:tc>
          <w:tcPr>
            <w:tcW w:type="dxa" w:w="2160"/>
          </w:tcPr>
          <w:p>
            <w:r>
              <w:rPr>
                <w:sz w:val="16"/>
              </w:rPr>
              <w:t>https://news.nextapple.com/life/20260922/C81BAAE5121D864B62F843A1644B7AA1</w:t>
            </w:r>
          </w:p>
        </w:tc>
      </w:tr>
      <w:tr>
        <w:tc>
          <w:tcPr>
            <w:tcW w:type="dxa" w:w="2160"/>
          </w:tcPr>
          <w:p>
            <w:r>
              <w:rPr>
                <w:sz w:val="16"/>
              </w:rPr>
              <w:t>壹蘋新聞網</w:t>
            </w:r>
          </w:p>
        </w:tc>
        <w:tc>
          <w:tcPr>
            <w:tcW w:type="dxa" w:w="2160"/>
          </w:tcPr>
          <w:p>
            <w:r>
              <w:rPr>
                <w:sz w:val="16"/>
              </w:rPr>
              <w:t>換屋族終於不用蠟燭兩頭燒　央行給緩衝期買盤重新精算交屋時機</w:t>
            </w:r>
          </w:p>
        </w:tc>
        <w:tc>
          <w:tcPr>
            <w:tcW w:type="dxa" w:w="2160"/>
          </w:tcPr>
          <w:p>
            <w:r>
              <w:rPr>
                <w:sz w:val="16"/>
              </w:rPr>
              <w:t>2026-09-22</w:t>
            </w:r>
          </w:p>
        </w:tc>
        <w:tc>
          <w:tcPr>
            <w:tcW w:type="dxa" w:w="2160"/>
          </w:tcPr>
          <w:p>
            <w:r>
              <w:rPr>
                <w:sz w:val="16"/>
              </w:rPr>
              <w:t>https://news.nextapple.com/property/20260922/4B93BE79EA49F8931DC5F160D8A5B16C</w:t>
            </w:r>
          </w:p>
        </w:tc>
      </w:tr>
      <w:tr>
        <w:tc>
          <w:tcPr>
            <w:tcW w:type="dxa" w:w="2160"/>
          </w:tcPr>
          <w:p>
            <w:r>
              <w:rPr>
                <w:sz w:val="16"/>
              </w:rPr>
              <w:t>壹蘋新聞網</w:t>
            </w:r>
          </w:p>
        </w:tc>
        <w:tc>
          <w:tcPr>
            <w:tcW w:type="dxa" w:w="2160"/>
          </w:tcPr>
          <w:p>
            <w:r>
              <w:rPr>
                <w:sz w:val="16"/>
              </w:rPr>
              <w:t>藍酸扁也愛鬍鬚張！陳水扁：把每口飯吃成政治算計令人反胃</w:t>
            </w:r>
          </w:p>
        </w:tc>
        <w:tc>
          <w:tcPr>
            <w:tcW w:type="dxa" w:w="2160"/>
          </w:tcPr>
          <w:p>
            <w:r>
              <w:rPr>
                <w:sz w:val="16"/>
              </w:rPr>
              <w:t>2026-09-22</w:t>
            </w:r>
          </w:p>
        </w:tc>
        <w:tc>
          <w:tcPr>
            <w:tcW w:type="dxa" w:w="2160"/>
          </w:tcPr>
          <w:p>
            <w:r>
              <w:rPr>
                <w:sz w:val="16"/>
              </w:rPr>
              <w:t>https://news.nextapple.com/politics/20260922/70F464E8FC24066B7B7103BD7BB52FF2</w:t>
            </w:r>
          </w:p>
        </w:tc>
      </w:tr>
      <w:tr>
        <w:tc>
          <w:tcPr>
            <w:tcW w:type="dxa" w:w="2160"/>
          </w:tcPr>
          <w:p>
            <w:r>
              <w:rPr>
                <w:sz w:val="16"/>
              </w:rPr>
              <w:t>壹蘋新聞網</w:t>
            </w:r>
          </w:p>
        </w:tc>
        <w:tc>
          <w:tcPr>
            <w:tcW w:type="dxa" w:w="2160"/>
          </w:tcPr>
          <w:p>
            <w:r>
              <w:rPr>
                <w:sz w:val="16"/>
              </w:rPr>
              <w:t>Apple新Mac正式開賣　M6 Mac mini 2萬9900元起</w:t>
            </w:r>
          </w:p>
        </w:tc>
        <w:tc>
          <w:tcPr>
            <w:tcW w:type="dxa" w:w="2160"/>
          </w:tcPr>
          <w:p>
            <w:r>
              <w:rPr>
                <w:sz w:val="16"/>
              </w:rPr>
              <w:t>2026-09-22</w:t>
            </w:r>
          </w:p>
        </w:tc>
        <w:tc>
          <w:tcPr>
            <w:tcW w:type="dxa" w:w="2160"/>
          </w:tcPr>
          <w:p>
            <w:r>
              <w:rPr>
                <w:sz w:val="16"/>
              </w:rPr>
              <w:t>https://news.nextapple.com/aitech/20260922/D85D23F8E650F707C535A66DAB959BEC</w:t>
            </w:r>
          </w:p>
        </w:tc>
      </w:tr>
      <w:tr>
        <w:tc>
          <w:tcPr>
            <w:tcW w:type="dxa" w:w="2160"/>
          </w:tcPr>
          <w:p>
            <w:r>
              <w:rPr>
                <w:sz w:val="16"/>
              </w:rPr>
              <w:t>壹蘋新聞網</w:t>
            </w:r>
          </w:p>
        </w:tc>
        <w:tc>
          <w:tcPr>
            <w:tcW w:type="dxa" w:w="2160"/>
          </w:tcPr>
          <w:p>
            <w:r>
              <w:rPr>
                <w:sz w:val="16"/>
              </w:rPr>
              <w:t>中秋烤肉慎防諾羅病毒！近4週70起腹瀉群聚　餐飲旅宿業最多</w:t>
            </w:r>
          </w:p>
        </w:tc>
        <w:tc>
          <w:tcPr>
            <w:tcW w:type="dxa" w:w="2160"/>
          </w:tcPr>
          <w:p>
            <w:r>
              <w:rPr>
                <w:sz w:val="16"/>
              </w:rPr>
              <w:t>2026-09-23</w:t>
            </w:r>
          </w:p>
        </w:tc>
        <w:tc>
          <w:tcPr>
            <w:tcW w:type="dxa" w:w="2160"/>
          </w:tcPr>
          <w:p>
            <w:r>
              <w:rPr>
                <w:sz w:val="16"/>
              </w:rPr>
              <w:t>https://news.nextapple.com/life/20260923/245CD3254D9A1DB8B4BA9BA6D303DBCC</w:t>
            </w:r>
          </w:p>
        </w:tc>
      </w:tr>
      <w:tr>
        <w:tc>
          <w:tcPr>
            <w:tcW w:type="dxa" w:w="2160"/>
          </w:tcPr>
          <w:p>
            <w:r>
              <w:rPr>
                <w:sz w:val="16"/>
              </w:rPr>
              <w:t>壹蘋新聞網</w:t>
            </w:r>
          </w:p>
        </w:tc>
        <w:tc>
          <w:tcPr>
            <w:tcW w:type="dxa" w:w="2160"/>
          </w:tcPr>
          <w:p>
            <w:r>
              <w:rPr>
                <w:sz w:val="16"/>
              </w:rPr>
              <w:t>拖吊車永安大橋自撞　車頭全毀、駕駛左腳骨折送醫</w:t>
            </w:r>
          </w:p>
        </w:tc>
        <w:tc>
          <w:tcPr>
            <w:tcW w:type="dxa" w:w="2160"/>
          </w:tcPr>
          <w:p>
            <w:r>
              <w:rPr>
                <w:sz w:val="16"/>
              </w:rPr>
              <w:t>2026-09-23</w:t>
            </w:r>
          </w:p>
        </w:tc>
        <w:tc>
          <w:tcPr>
            <w:tcW w:type="dxa" w:w="2160"/>
          </w:tcPr>
          <w:p>
            <w:r>
              <w:rPr>
                <w:sz w:val="16"/>
              </w:rPr>
              <w:t>https://news.nextapple.com/local/20260923/5A1AE52AF23AC92E8201C8C994A63CBD</w:t>
            </w:r>
          </w:p>
        </w:tc>
      </w:tr>
      <w:tr>
        <w:tc>
          <w:tcPr>
            <w:tcW w:type="dxa" w:w="2160"/>
          </w:tcPr>
          <w:p>
            <w:r>
              <w:rPr>
                <w:sz w:val="16"/>
              </w:rPr>
              <w:t>壹蘋新聞網</w:t>
            </w:r>
          </w:p>
        </w:tc>
        <w:tc>
          <w:tcPr>
            <w:tcW w:type="dxa" w:w="2160"/>
          </w:tcPr>
          <w:p>
            <w:r>
              <w:rPr>
                <w:sz w:val="16"/>
              </w:rPr>
              <w:t>北市府前女社工督導「侵吞5老人存款」　1年撈1200萬遭移送！</w:t>
            </w:r>
          </w:p>
        </w:tc>
        <w:tc>
          <w:tcPr>
            <w:tcW w:type="dxa" w:w="2160"/>
          </w:tcPr>
          <w:p>
            <w:r>
              <w:rPr>
                <w:sz w:val="16"/>
              </w:rPr>
              <w:t>2026-09-23</w:t>
            </w:r>
          </w:p>
        </w:tc>
        <w:tc>
          <w:tcPr>
            <w:tcW w:type="dxa" w:w="2160"/>
          </w:tcPr>
          <w:p>
            <w:r>
              <w:rPr>
                <w:sz w:val="16"/>
              </w:rPr>
              <w:t>https://news.nextapple.com/local/20260923/52BDE4EA7293135A9B7EE3495BB08F9C</w:t>
            </w:r>
          </w:p>
        </w:tc>
      </w:tr>
      <w:tr>
        <w:tc>
          <w:tcPr>
            <w:tcW w:type="dxa" w:w="2160"/>
          </w:tcPr>
          <w:p>
            <w:r>
              <w:rPr>
                <w:sz w:val="16"/>
              </w:rPr>
              <w:t>壹蘋新聞網</w:t>
            </w:r>
          </w:p>
        </w:tc>
        <w:tc>
          <w:tcPr>
            <w:tcW w:type="dxa" w:w="2160"/>
          </w:tcPr>
          <w:p>
            <w:r>
              <w:rPr>
                <w:sz w:val="16"/>
              </w:rPr>
              <w:t>市場冰封它獨賣　高雄建商讓利潮亞灣、文化中心與鳳山破盤價掀搶購</w:t>
            </w:r>
          </w:p>
        </w:tc>
        <w:tc>
          <w:tcPr>
            <w:tcW w:type="dxa" w:w="2160"/>
          </w:tcPr>
          <w:p>
            <w:r>
              <w:rPr>
                <w:sz w:val="16"/>
              </w:rPr>
              <w:t>2026-09-23</w:t>
            </w:r>
          </w:p>
        </w:tc>
        <w:tc>
          <w:tcPr>
            <w:tcW w:type="dxa" w:w="2160"/>
          </w:tcPr>
          <w:p>
            <w:r>
              <w:rPr>
                <w:sz w:val="16"/>
              </w:rPr>
              <w:t>https://news.nextapple.com/property/20260923/822C0F2B84921033718791D746DC7B12</w:t>
            </w:r>
          </w:p>
        </w:tc>
      </w:tr>
      <w:tr>
        <w:tc>
          <w:tcPr>
            <w:tcW w:type="dxa" w:w="2160"/>
          </w:tcPr>
          <w:p>
            <w:r>
              <w:rPr>
                <w:sz w:val="16"/>
              </w:rPr>
              <w:t>壹蘋新聞網</w:t>
            </w:r>
          </w:p>
        </w:tc>
        <w:tc>
          <w:tcPr>
            <w:tcW w:type="dxa" w:w="2160"/>
          </w:tcPr>
          <w:p>
            <w:r>
              <w:rPr>
                <w:sz w:val="16"/>
              </w:rPr>
              <w:t>主動式台股ETF第三季報酬率洗牌！僅8檔上漲　今年績效王也熄火</w:t>
            </w:r>
          </w:p>
        </w:tc>
        <w:tc>
          <w:tcPr>
            <w:tcW w:type="dxa" w:w="2160"/>
          </w:tcPr>
          <w:p>
            <w:r>
              <w:rPr>
                <w:sz w:val="16"/>
              </w:rPr>
              <w:t>2026-09-23</w:t>
            </w:r>
          </w:p>
        </w:tc>
        <w:tc>
          <w:tcPr>
            <w:tcW w:type="dxa" w:w="2160"/>
          </w:tcPr>
          <w:p>
            <w:r>
              <w:rPr>
                <w:sz w:val="16"/>
              </w:rPr>
              <w:t>https://news.nextapple.com/finance/20260923/E951EE359D9719C1253331EB1D28586D</w:t>
            </w:r>
          </w:p>
        </w:tc>
      </w:tr>
      <w:tr>
        <w:tc>
          <w:tcPr>
            <w:tcW w:type="dxa" w:w="2160"/>
          </w:tcPr>
          <w:p>
            <w:r>
              <w:rPr>
                <w:sz w:val="16"/>
              </w:rPr>
              <w:t>壹蘋新聞網</w:t>
            </w:r>
          </w:p>
        </w:tc>
        <w:tc>
          <w:tcPr>
            <w:tcW w:type="dxa" w:w="2160"/>
          </w:tcPr>
          <w:p>
            <w:r>
              <w:rPr>
                <w:sz w:val="16"/>
              </w:rPr>
              <w:t>被動台股ETF第三季近9成維持漲勢！金融ETF飆2成奪冠　高股息也強勢</w:t>
            </w:r>
          </w:p>
        </w:tc>
        <w:tc>
          <w:tcPr>
            <w:tcW w:type="dxa" w:w="2160"/>
          </w:tcPr>
          <w:p>
            <w:r>
              <w:rPr>
                <w:sz w:val="16"/>
              </w:rPr>
              <w:t>2026-09-23</w:t>
            </w:r>
          </w:p>
        </w:tc>
        <w:tc>
          <w:tcPr>
            <w:tcW w:type="dxa" w:w="2160"/>
          </w:tcPr>
          <w:p>
            <w:r>
              <w:rPr>
                <w:sz w:val="16"/>
              </w:rPr>
              <w:t>https://news.nextapple.com/finance/20260923/A87B0DDB9636CB37163DAA3B493EAD67</w:t>
            </w:r>
          </w:p>
        </w:tc>
      </w:tr>
      <w:tr>
        <w:tc>
          <w:tcPr>
            <w:tcW w:type="dxa" w:w="2160"/>
          </w:tcPr>
          <w:p>
            <w:r>
              <w:rPr>
                <w:sz w:val="16"/>
              </w:rPr>
              <w:t>壹蘋新聞網</w:t>
            </w:r>
          </w:p>
        </w:tc>
        <w:tc>
          <w:tcPr>
            <w:tcW w:type="dxa" w:w="2160"/>
          </w:tcPr>
          <w:p>
            <w:r>
              <w:rPr>
                <w:sz w:val="16"/>
              </w:rPr>
              <w:t>納斯達克創新高！NASDAQ ETF齊揚　009820漲2.66%居冠</w:t>
            </w:r>
          </w:p>
        </w:tc>
        <w:tc>
          <w:tcPr>
            <w:tcW w:type="dxa" w:w="2160"/>
          </w:tcPr>
          <w:p>
            <w:r>
              <w:rPr>
                <w:sz w:val="16"/>
              </w:rPr>
              <w:t>2026-09-23</w:t>
            </w:r>
          </w:p>
        </w:tc>
        <w:tc>
          <w:tcPr>
            <w:tcW w:type="dxa" w:w="2160"/>
          </w:tcPr>
          <w:p>
            <w:r>
              <w:rPr>
                <w:sz w:val="16"/>
              </w:rPr>
              <w:t>https://news.nextapple.com/finance/20260923/5AB975A72630D963D5DDEC13A5C0E61D</w:t>
            </w:r>
          </w:p>
        </w:tc>
      </w:tr>
      <w:tr>
        <w:tc>
          <w:tcPr>
            <w:tcW w:type="dxa" w:w="2160"/>
          </w:tcPr>
          <w:p>
            <w:r>
              <w:rPr>
                <w:sz w:val="16"/>
              </w:rPr>
              <w:t>壹蘋新聞網</w:t>
            </w:r>
          </w:p>
        </w:tc>
        <w:tc>
          <w:tcPr>
            <w:tcW w:type="dxa" w:w="2160"/>
          </w:tcPr>
          <w:p>
            <w:r>
              <w:rPr>
                <w:sz w:val="16"/>
              </w:rPr>
              <w:t>台股創高帶旺市值ETF！0050、0053盤中雙寫新高　外資掃貨這3檔</w:t>
            </w:r>
          </w:p>
        </w:tc>
        <w:tc>
          <w:tcPr>
            <w:tcW w:type="dxa" w:w="2160"/>
          </w:tcPr>
          <w:p>
            <w:r>
              <w:rPr>
                <w:sz w:val="16"/>
              </w:rPr>
              <w:t>2026-09-23</w:t>
            </w:r>
          </w:p>
        </w:tc>
        <w:tc>
          <w:tcPr>
            <w:tcW w:type="dxa" w:w="2160"/>
          </w:tcPr>
          <w:p>
            <w:r>
              <w:rPr>
                <w:sz w:val="16"/>
              </w:rPr>
              <w:t>https://news.nextapple.com/finance/20260923/C17152380682A7D2236EAF53EE2CC870</w:t>
            </w:r>
          </w:p>
        </w:tc>
      </w:tr>
      <w:tr>
        <w:tc>
          <w:tcPr>
            <w:tcW w:type="dxa" w:w="2160"/>
          </w:tcPr>
          <w:p>
            <w:r>
              <w:rPr>
                <w:sz w:val="16"/>
              </w:rPr>
              <w:t>壹蘋新聞網</w:t>
            </w:r>
          </w:p>
        </w:tc>
        <w:tc>
          <w:tcPr>
            <w:tcW w:type="dxa" w:w="2160"/>
          </w:tcPr>
          <w:p>
            <w:r>
              <w:rPr>
                <w:sz w:val="16"/>
              </w:rPr>
              <w:t>川普宣示「無限制發展AI」　美股那指創新高！台積電ADR走強</w:t>
            </w:r>
          </w:p>
        </w:tc>
        <w:tc>
          <w:tcPr>
            <w:tcW w:type="dxa" w:w="2160"/>
          </w:tcPr>
          <w:p>
            <w:r>
              <w:rPr>
                <w:sz w:val="16"/>
              </w:rPr>
              <w:t>2026-09-23</w:t>
            </w:r>
          </w:p>
        </w:tc>
        <w:tc>
          <w:tcPr>
            <w:tcW w:type="dxa" w:w="2160"/>
          </w:tcPr>
          <w:p>
            <w:r>
              <w:rPr>
                <w:sz w:val="16"/>
              </w:rPr>
              <w:t>https://news.nextapple.com/finance/20260923/B2B193AF7FE462257E2E493A0D842F02</w:t>
            </w:r>
          </w:p>
        </w:tc>
      </w:tr>
      <w:tr>
        <w:tc>
          <w:tcPr>
            <w:tcW w:type="dxa" w:w="2160"/>
          </w:tcPr>
          <w:p>
            <w:r>
              <w:rPr>
                <w:sz w:val="16"/>
              </w:rPr>
              <w:t>壹蘋新聞網</w:t>
            </w:r>
          </w:p>
        </w:tc>
        <w:tc>
          <w:tcPr>
            <w:tcW w:type="dxa" w:w="2160"/>
          </w:tcPr>
          <w:p>
            <w:r>
              <w:rPr>
                <w:sz w:val="16"/>
              </w:rPr>
              <w:t>全球首家！Nespresso大巨蛋「啡凡概念店」開幕</w:t>
            </w:r>
          </w:p>
        </w:tc>
        <w:tc>
          <w:tcPr>
            <w:tcW w:type="dxa" w:w="2160"/>
          </w:tcPr>
          <w:p>
            <w:r>
              <w:rPr>
                <w:sz w:val="16"/>
              </w:rPr>
              <w:t>2026-09-23</w:t>
            </w:r>
          </w:p>
        </w:tc>
        <w:tc>
          <w:tcPr>
            <w:tcW w:type="dxa" w:w="2160"/>
          </w:tcPr>
          <w:p>
            <w:r>
              <w:rPr>
                <w:sz w:val="16"/>
              </w:rPr>
              <w:t>https://news.nextapple.com/lifestyle/20260923/134CDD53A5C67DB1E7B920AD0F96BF05</w:t>
            </w:r>
          </w:p>
        </w:tc>
      </w:tr>
      <w:tr>
        <w:tc>
          <w:tcPr>
            <w:tcW w:type="dxa" w:w="2160"/>
          </w:tcPr>
          <w:p>
            <w:r>
              <w:rPr>
                <w:sz w:val="16"/>
              </w:rPr>
              <w:t>壹蘋新聞網</w:t>
            </w:r>
          </w:p>
        </w:tc>
        <w:tc>
          <w:tcPr>
            <w:tcW w:type="dxa" w:w="2160"/>
          </w:tcPr>
          <w:p>
            <w:r>
              <w:rPr>
                <w:sz w:val="16"/>
              </w:rPr>
              <w:t>48年公保地解編　台南永康「文中7」重劃核定釋萬坪建地房價直衝4字頭</w:t>
            </w:r>
          </w:p>
        </w:tc>
        <w:tc>
          <w:tcPr>
            <w:tcW w:type="dxa" w:w="2160"/>
          </w:tcPr>
          <w:p>
            <w:r>
              <w:rPr>
                <w:sz w:val="16"/>
              </w:rPr>
              <w:t>2026-09-23</w:t>
            </w:r>
          </w:p>
        </w:tc>
        <w:tc>
          <w:tcPr>
            <w:tcW w:type="dxa" w:w="2160"/>
          </w:tcPr>
          <w:p>
            <w:r>
              <w:rPr>
                <w:sz w:val="16"/>
              </w:rPr>
              <w:t>https://news.nextapple.com/property/20260923/13853C08F3452CAED84FC85899660699</w:t>
            </w:r>
          </w:p>
        </w:tc>
      </w:tr>
      <w:tr>
        <w:tc>
          <w:tcPr>
            <w:tcW w:type="dxa" w:w="2160"/>
          </w:tcPr>
          <w:p>
            <w:r>
              <w:rPr>
                <w:sz w:val="16"/>
              </w:rPr>
              <w:t>壹蘋新聞網</w:t>
            </w:r>
          </w:p>
        </w:tc>
        <w:tc>
          <w:tcPr>
            <w:tcW w:type="dxa" w:w="2160"/>
          </w:tcPr>
          <w:p>
            <w:r>
              <w:rPr>
                <w:sz w:val="16"/>
              </w:rPr>
              <w:t>國旅補助住飯店再享加碼！國泰旗下7館優惠一次看</w:t>
            </w:r>
          </w:p>
        </w:tc>
        <w:tc>
          <w:tcPr>
            <w:tcW w:type="dxa" w:w="2160"/>
          </w:tcPr>
          <w:p>
            <w:r>
              <w:rPr>
                <w:sz w:val="16"/>
              </w:rPr>
              <w:t>2026-09-23</w:t>
            </w:r>
          </w:p>
        </w:tc>
        <w:tc>
          <w:tcPr>
            <w:tcW w:type="dxa" w:w="2160"/>
          </w:tcPr>
          <w:p>
            <w:r>
              <w:rPr>
                <w:sz w:val="16"/>
              </w:rPr>
              <w:t>https://news.nextapple.com/eattravel/20260923/198B6219356A888AB091FBED82114F34</w:t>
            </w:r>
          </w:p>
        </w:tc>
      </w:tr>
      <w:tr>
        <w:tc>
          <w:tcPr>
            <w:tcW w:type="dxa" w:w="2160"/>
          </w:tcPr>
          <w:p>
            <w:r>
              <w:rPr>
                <w:sz w:val="16"/>
              </w:rPr>
              <w:t>壹蘋新聞網</w:t>
            </w:r>
          </w:p>
        </w:tc>
        <w:tc>
          <w:tcPr>
            <w:tcW w:type="dxa" w:w="2160"/>
          </w:tcPr>
          <w:p>
            <w:r>
              <w:rPr>
                <w:sz w:val="16"/>
              </w:rPr>
              <w:t>台股開盤漲逾400點重返4萬8！台積電漲30元報2490</w:t>
            </w:r>
          </w:p>
        </w:tc>
        <w:tc>
          <w:tcPr>
            <w:tcW w:type="dxa" w:w="2160"/>
          </w:tcPr>
          <w:p>
            <w:r>
              <w:rPr>
                <w:sz w:val="16"/>
              </w:rPr>
              <w:t>2026-09-23</w:t>
            </w:r>
          </w:p>
        </w:tc>
        <w:tc>
          <w:tcPr>
            <w:tcW w:type="dxa" w:w="2160"/>
          </w:tcPr>
          <w:p>
            <w:r>
              <w:rPr>
                <w:sz w:val="16"/>
              </w:rPr>
              <w:t>https://news.nextapple.com/finance/20260923/1E44589D975E913EEE595ABE09E02FB7</w:t>
            </w:r>
          </w:p>
        </w:tc>
      </w:tr>
      <w:tr>
        <w:tc>
          <w:tcPr>
            <w:tcW w:type="dxa" w:w="2160"/>
          </w:tcPr>
          <w:p>
            <w:r>
              <w:rPr>
                <w:sz w:val="16"/>
              </w:rPr>
              <w:t>壹蘋新聞網</w:t>
            </w:r>
          </w:p>
        </w:tc>
        <w:tc>
          <w:tcPr>
            <w:tcW w:type="dxa" w:w="2160"/>
          </w:tcPr>
          <w:p>
            <w:r>
              <w:rPr>
                <w:sz w:val="16"/>
              </w:rPr>
              <w:t>高通雙旗艦5G晶片登場！Snapdragon 8 Elite Gen 6系列採台積電2奈米</w:t>
            </w:r>
          </w:p>
        </w:tc>
        <w:tc>
          <w:tcPr>
            <w:tcW w:type="dxa" w:w="2160"/>
          </w:tcPr>
          <w:p>
            <w:r>
              <w:rPr>
                <w:sz w:val="16"/>
              </w:rPr>
              <w:t>2026-09-23</w:t>
            </w:r>
          </w:p>
        </w:tc>
        <w:tc>
          <w:tcPr>
            <w:tcW w:type="dxa" w:w="2160"/>
          </w:tcPr>
          <w:p>
            <w:r>
              <w:rPr>
                <w:sz w:val="16"/>
              </w:rPr>
              <w:t>https://news.nextapple.com/finance/20260923/909A629EB67AB4C645373DC700D21C1D</w:t>
            </w:r>
          </w:p>
        </w:tc>
      </w:tr>
      <w:tr>
        <w:tc>
          <w:tcPr>
            <w:tcW w:type="dxa" w:w="2160"/>
          </w:tcPr>
          <w:p>
            <w:r>
              <w:rPr>
                <w:sz w:val="16"/>
              </w:rPr>
              <w:t>壹蘋新聞網</w:t>
            </w:r>
          </w:p>
        </w:tc>
        <w:tc>
          <w:tcPr>
            <w:tcW w:type="dxa" w:w="2160"/>
          </w:tcPr>
          <w:p>
            <w:r>
              <w:rPr>
                <w:sz w:val="16"/>
              </w:rPr>
              <w:t>砸1億重壓0050大賺2千萬！郭哲榮喊：堅不出清</w:t>
            </w:r>
          </w:p>
        </w:tc>
        <w:tc>
          <w:tcPr>
            <w:tcW w:type="dxa" w:w="2160"/>
          </w:tcPr>
          <w:p>
            <w:r>
              <w:rPr>
                <w:sz w:val="16"/>
              </w:rPr>
              <w:t>2026-09-23</w:t>
            </w:r>
          </w:p>
        </w:tc>
        <w:tc>
          <w:tcPr>
            <w:tcW w:type="dxa" w:w="2160"/>
          </w:tcPr>
          <w:p>
            <w:r>
              <w:rPr>
                <w:sz w:val="16"/>
              </w:rPr>
              <w:t>https://news.nextapple.com/finance/20260923/62B4ECE99EE85A32968A055A2751DE34</w:t>
            </w:r>
          </w:p>
        </w:tc>
      </w:tr>
      <w:tr>
        <w:tc>
          <w:tcPr>
            <w:tcW w:type="dxa" w:w="2160"/>
          </w:tcPr>
          <w:p>
            <w:r>
              <w:rPr>
                <w:sz w:val="16"/>
              </w:rPr>
              <w:t>壹蘋新聞網</w:t>
            </w:r>
          </w:p>
        </w:tc>
        <w:tc>
          <w:tcPr>
            <w:tcW w:type="dxa" w:w="2160"/>
          </w:tcPr>
          <w:p>
            <w:r>
              <w:rPr>
                <w:sz w:val="16"/>
              </w:rPr>
              <w:t>舒力基颱風即將生成！歐美模式預測「登陸台灣這一區」</w:t>
            </w:r>
          </w:p>
        </w:tc>
        <w:tc>
          <w:tcPr>
            <w:tcW w:type="dxa" w:w="2160"/>
          </w:tcPr>
          <w:p>
            <w:r>
              <w:rPr>
                <w:sz w:val="16"/>
              </w:rPr>
              <w:t>2026-09-23</w:t>
            </w:r>
          </w:p>
        </w:tc>
        <w:tc>
          <w:tcPr>
            <w:tcW w:type="dxa" w:w="2160"/>
          </w:tcPr>
          <w:p>
            <w:r>
              <w:rPr>
                <w:sz w:val="16"/>
              </w:rPr>
              <w:t>https://news.nextapple.com/life/20260923/36C0D7230965C1E3E696199B097227A7</w:t>
            </w:r>
          </w:p>
        </w:tc>
      </w:tr>
      <w:tr>
        <w:tc>
          <w:tcPr>
            <w:tcW w:type="dxa" w:w="2160"/>
          </w:tcPr>
          <w:p>
            <w:r>
              <w:rPr>
                <w:sz w:val="16"/>
              </w:rPr>
              <w:t>壹蘋新聞網</w:t>
            </w:r>
          </w:p>
        </w:tc>
        <w:tc>
          <w:tcPr>
            <w:tcW w:type="dxa" w:w="2160"/>
          </w:tcPr>
          <w:p>
            <w:r>
              <w:rPr>
                <w:sz w:val="16"/>
              </w:rPr>
              <w:t>台北福華珍珠坊試營運　40年港點粵菜手藝重新登場</w:t>
            </w:r>
          </w:p>
        </w:tc>
        <w:tc>
          <w:tcPr>
            <w:tcW w:type="dxa" w:w="2160"/>
          </w:tcPr>
          <w:p>
            <w:r>
              <w:rPr>
                <w:sz w:val="16"/>
              </w:rPr>
              <w:t>2026-09-23</w:t>
            </w:r>
          </w:p>
        </w:tc>
        <w:tc>
          <w:tcPr>
            <w:tcW w:type="dxa" w:w="2160"/>
          </w:tcPr>
          <w:p>
            <w:r>
              <w:rPr>
                <w:sz w:val="16"/>
              </w:rPr>
              <w:t>https://news.nextapple.com/eattravel/20260923/AF15D56FA4D0DADF3EFB4C8CE0AD799A</w:t>
            </w:r>
          </w:p>
        </w:tc>
      </w:tr>
      <w:tr>
        <w:tc>
          <w:tcPr>
            <w:tcW w:type="dxa" w:w="2160"/>
          </w:tcPr>
          <w:p>
            <w:r>
              <w:rPr>
                <w:sz w:val="16"/>
              </w:rPr>
              <w:t>壹蘋新聞網</w:t>
            </w:r>
          </w:p>
        </w:tc>
        <w:tc>
          <w:tcPr>
            <w:tcW w:type="dxa" w:w="2160"/>
          </w:tcPr>
          <w:p>
            <w:r>
              <w:rPr>
                <w:sz w:val="16"/>
              </w:rPr>
              <w:t>友邦美味登台！築間推金磚白蝦　520元爽吃海鮮鍋</w:t>
            </w:r>
          </w:p>
        </w:tc>
        <w:tc>
          <w:tcPr>
            <w:tcW w:type="dxa" w:w="2160"/>
          </w:tcPr>
          <w:p>
            <w:r>
              <w:rPr>
                <w:sz w:val="16"/>
              </w:rPr>
              <w:t>2026-09-23</w:t>
            </w:r>
          </w:p>
        </w:tc>
        <w:tc>
          <w:tcPr>
            <w:tcW w:type="dxa" w:w="2160"/>
          </w:tcPr>
          <w:p>
            <w:r>
              <w:rPr>
                <w:sz w:val="16"/>
              </w:rPr>
              <w:t>https://news.nextapple.com/lifestyle/20260923/530B005409111ECA30CADEBC5A8BDF91</w:t>
            </w:r>
          </w:p>
        </w:tc>
      </w:tr>
      <w:tr>
        <w:tc>
          <w:tcPr>
            <w:tcW w:type="dxa" w:w="2160"/>
          </w:tcPr>
          <w:p>
            <w:r>
              <w:rPr>
                <w:sz w:val="16"/>
              </w:rPr>
              <w:t>壹蘋新聞網</w:t>
            </w:r>
          </w:p>
        </w:tc>
        <w:tc>
          <w:tcPr>
            <w:tcW w:type="dxa" w:w="2160"/>
          </w:tcPr>
          <w:p>
            <w:r>
              <w:rPr>
                <w:sz w:val="16"/>
              </w:rPr>
              <w:t>送「澎湖人」帽子涉賄選！許智富10萬交保　發聲：絕不退選</w:t>
            </w:r>
          </w:p>
        </w:tc>
        <w:tc>
          <w:tcPr>
            <w:tcW w:type="dxa" w:w="2160"/>
          </w:tcPr>
          <w:p>
            <w:r>
              <w:rPr>
                <w:sz w:val="16"/>
              </w:rPr>
              <w:t>2026-09-23</w:t>
            </w:r>
          </w:p>
        </w:tc>
        <w:tc>
          <w:tcPr>
            <w:tcW w:type="dxa" w:w="2160"/>
          </w:tcPr>
          <w:p>
            <w:r>
              <w:rPr>
                <w:sz w:val="16"/>
              </w:rPr>
              <w:t>https://news.nextapple.com/politics/20260923/999B82865D9B310F24C2FD05DE5F7D2D</w:t>
            </w:r>
          </w:p>
        </w:tc>
      </w:tr>
      <w:tr>
        <w:tc>
          <w:tcPr>
            <w:tcW w:type="dxa" w:w="2160"/>
          </w:tcPr>
          <w:p>
            <w:r>
              <w:rPr>
                <w:sz w:val="16"/>
              </w:rPr>
              <w:t>壹蘋新聞網</w:t>
            </w:r>
          </w:p>
        </w:tc>
        <w:tc>
          <w:tcPr>
            <w:tcW w:type="dxa" w:w="2160"/>
          </w:tcPr>
          <w:p>
            <w:r>
              <w:rPr>
                <w:sz w:val="16"/>
              </w:rPr>
              <w:t>強尼戴普上海City Walk　網友毒舌「歲月是把殺豬刀」</w:t>
            </w:r>
          </w:p>
        </w:tc>
        <w:tc>
          <w:tcPr>
            <w:tcW w:type="dxa" w:w="2160"/>
          </w:tcPr>
          <w:p>
            <w:r>
              <w:rPr>
                <w:sz w:val="16"/>
              </w:rPr>
              <w:t>2026-09-23</w:t>
            </w:r>
          </w:p>
        </w:tc>
        <w:tc>
          <w:tcPr>
            <w:tcW w:type="dxa" w:w="2160"/>
          </w:tcPr>
          <w:p>
            <w:r>
              <w:rPr>
                <w:sz w:val="16"/>
              </w:rPr>
              <w:t>https://news.nextapple.com/entertainment/20260923/F1D629E9E75BB6E5FFA5276B28490777</w:t>
            </w:r>
          </w:p>
        </w:tc>
      </w:tr>
      <w:tr>
        <w:tc>
          <w:tcPr>
            <w:tcW w:type="dxa" w:w="2160"/>
          </w:tcPr>
          <w:p>
            <w:r>
              <w:rPr>
                <w:sz w:val="16"/>
              </w:rPr>
              <w:t>壹蘋新聞網</w:t>
            </w:r>
          </w:p>
        </w:tc>
        <w:tc>
          <w:tcPr>
            <w:tcW w:type="dxa" w:w="2160"/>
          </w:tcPr>
          <w:p>
            <w:r>
              <w:rPr>
                <w:sz w:val="16"/>
              </w:rPr>
              <w:t>新北賓士左轉猛撞「戰羊」！騎士噴飛20公尺　重機失控撞破牙醫診所</w:t>
            </w:r>
          </w:p>
        </w:tc>
        <w:tc>
          <w:tcPr>
            <w:tcW w:type="dxa" w:w="2160"/>
          </w:tcPr>
          <w:p>
            <w:r>
              <w:rPr>
                <w:sz w:val="16"/>
              </w:rPr>
              <w:t>2026-09-23</w:t>
            </w:r>
          </w:p>
        </w:tc>
        <w:tc>
          <w:tcPr>
            <w:tcW w:type="dxa" w:w="2160"/>
          </w:tcPr>
          <w:p>
            <w:r>
              <w:rPr>
                <w:sz w:val="16"/>
              </w:rPr>
              <w:t>https://news.nextapple.com/local/20260923/0E4308E379860905AA81C6759B9B9A49</w:t>
            </w:r>
          </w:p>
        </w:tc>
      </w:tr>
      <w:tr>
        <w:tc>
          <w:tcPr>
            <w:tcW w:type="dxa" w:w="2160"/>
          </w:tcPr>
          <w:p>
            <w:r>
              <w:rPr>
                <w:sz w:val="16"/>
              </w:rPr>
              <w:t>壹蘋新聞網</w:t>
            </w:r>
          </w:p>
        </w:tc>
        <w:tc>
          <w:tcPr>
            <w:tcW w:type="dxa" w:w="2160"/>
          </w:tcPr>
          <w:p>
            <w:r>
              <w:rPr>
                <w:sz w:val="16"/>
              </w:rPr>
              <w:t>臻鼎-KY完成ECB募資252億！獲7倍認購　加碼AI高階產品</w:t>
            </w:r>
          </w:p>
        </w:tc>
        <w:tc>
          <w:tcPr>
            <w:tcW w:type="dxa" w:w="2160"/>
          </w:tcPr>
          <w:p>
            <w:r>
              <w:rPr>
                <w:sz w:val="16"/>
              </w:rPr>
              <w:t>2026-09-23</w:t>
            </w:r>
          </w:p>
        </w:tc>
        <w:tc>
          <w:tcPr>
            <w:tcW w:type="dxa" w:w="2160"/>
          </w:tcPr>
          <w:p>
            <w:r>
              <w:rPr>
                <w:sz w:val="16"/>
              </w:rPr>
              <w:t>https://news.nextapple.com/finance/20260923/C37B8A8C98F244D5414FC16DE92F07B5</w:t>
            </w:r>
          </w:p>
        </w:tc>
      </w:tr>
      <w:tr>
        <w:tc>
          <w:tcPr>
            <w:tcW w:type="dxa" w:w="2160"/>
          </w:tcPr>
          <w:p>
            <w:r>
              <w:rPr>
                <w:sz w:val="16"/>
              </w:rPr>
              <w:t>壹蘋新聞網</w:t>
            </w:r>
          </w:p>
        </w:tc>
        <w:tc>
          <w:tcPr>
            <w:tcW w:type="dxa" w:w="2160"/>
          </w:tcPr>
          <w:p>
            <w:r>
              <w:rPr>
                <w:sz w:val="16"/>
              </w:rPr>
              <w:t>嘉義透天厝變大麻工廠　「製毒導師」教扦插1株變67株</w:t>
            </w:r>
          </w:p>
        </w:tc>
        <w:tc>
          <w:tcPr>
            <w:tcW w:type="dxa" w:w="2160"/>
          </w:tcPr>
          <w:p>
            <w:r>
              <w:rPr>
                <w:sz w:val="16"/>
              </w:rPr>
              <w:t>2026-09-23</w:t>
            </w:r>
          </w:p>
        </w:tc>
        <w:tc>
          <w:tcPr>
            <w:tcW w:type="dxa" w:w="2160"/>
          </w:tcPr>
          <w:p>
            <w:r>
              <w:rPr>
                <w:sz w:val="16"/>
              </w:rPr>
              <w:t>https://news.nextapple.com/local/20260923/137C1B1F57268B71DC091E497FCC04A6</w:t>
            </w:r>
          </w:p>
        </w:tc>
      </w:tr>
      <w:tr>
        <w:tc>
          <w:tcPr>
            <w:tcW w:type="dxa" w:w="2160"/>
          </w:tcPr>
          <w:p>
            <w:r>
              <w:rPr>
                <w:sz w:val="16"/>
              </w:rPr>
              <w:t>壹蘋新聞網</w:t>
            </w:r>
          </w:p>
        </w:tc>
        <w:tc>
          <w:tcPr>
            <w:tcW w:type="dxa" w:w="2160"/>
          </w:tcPr>
          <w:p>
            <w:r>
              <w:rPr>
                <w:sz w:val="16"/>
              </w:rPr>
              <w:t>美廉社、OK超商首度聯手搶加盟主！祭0元加盟金、最高24萬激勵金</w:t>
            </w:r>
          </w:p>
        </w:tc>
        <w:tc>
          <w:tcPr>
            <w:tcW w:type="dxa" w:w="2160"/>
          </w:tcPr>
          <w:p>
            <w:r>
              <w:rPr>
                <w:sz w:val="16"/>
              </w:rPr>
              <w:t>2026-09-23</w:t>
            </w:r>
          </w:p>
        </w:tc>
        <w:tc>
          <w:tcPr>
            <w:tcW w:type="dxa" w:w="2160"/>
          </w:tcPr>
          <w:p>
            <w:r>
              <w:rPr>
                <w:sz w:val="16"/>
              </w:rPr>
              <w:t>https://news.nextapple.com/finance/20260923/750CABB527347C6CB62F34DD46BD6AF4</w:t>
            </w:r>
          </w:p>
        </w:tc>
      </w:tr>
      <w:tr>
        <w:tc>
          <w:tcPr>
            <w:tcW w:type="dxa" w:w="2160"/>
          </w:tcPr>
          <w:p>
            <w:r>
              <w:rPr>
                <w:sz w:val="16"/>
              </w:rPr>
              <w:t>壹蘋新聞網</w:t>
            </w:r>
          </w:p>
        </w:tc>
        <w:tc>
          <w:tcPr>
            <w:tcW w:type="dxa" w:w="2160"/>
          </w:tcPr>
          <w:p>
            <w:r>
              <w:rPr>
                <w:sz w:val="16"/>
              </w:rPr>
              <w:t>台股市值躍居全球第4大！法人看多AI主流股　點名6大族群</w:t>
            </w:r>
          </w:p>
        </w:tc>
        <w:tc>
          <w:tcPr>
            <w:tcW w:type="dxa" w:w="2160"/>
          </w:tcPr>
          <w:p>
            <w:r>
              <w:rPr>
                <w:sz w:val="16"/>
              </w:rPr>
              <w:t>2026-09-23</w:t>
            </w:r>
          </w:p>
        </w:tc>
        <w:tc>
          <w:tcPr>
            <w:tcW w:type="dxa" w:w="2160"/>
          </w:tcPr>
          <w:p>
            <w:r>
              <w:rPr>
                <w:sz w:val="16"/>
              </w:rPr>
              <w:t>https://news.nextapple.com/finance/20260923/0C26AB18EF5855544B53AFB1B75A2256</w:t>
            </w:r>
          </w:p>
        </w:tc>
      </w:tr>
      <w:tr>
        <w:tc>
          <w:tcPr>
            <w:tcW w:type="dxa" w:w="2160"/>
          </w:tcPr>
          <w:p>
            <w:r>
              <w:rPr>
                <w:sz w:val="16"/>
              </w:rPr>
              <w:t>壹蘋新聞網</w:t>
            </w:r>
          </w:p>
        </w:tc>
        <w:tc>
          <w:tcPr>
            <w:tcW w:type="dxa" w:w="2160"/>
          </w:tcPr>
          <w:p>
            <w:r>
              <w:rPr>
                <w:sz w:val="16"/>
              </w:rPr>
              <w:t>秋節連假車潮多！高市府籲民眾多用公共運輸　留意交通管制資訊</w:t>
            </w:r>
          </w:p>
        </w:tc>
        <w:tc>
          <w:tcPr>
            <w:tcW w:type="dxa" w:w="2160"/>
          </w:tcPr>
          <w:p>
            <w:r>
              <w:rPr>
                <w:sz w:val="16"/>
              </w:rPr>
              <w:t>2026-09-23</w:t>
            </w:r>
          </w:p>
        </w:tc>
        <w:tc>
          <w:tcPr>
            <w:tcW w:type="dxa" w:w="2160"/>
          </w:tcPr>
          <w:p>
            <w:r>
              <w:rPr>
                <w:sz w:val="16"/>
              </w:rPr>
              <w:t>https://news.nextapple.com/life/20260923/B9A866006F0754E38D862885A9368C29</w:t>
            </w:r>
          </w:p>
        </w:tc>
      </w:tr>
      <w:tr>
        <w:tc>
          <w:tcPr>
            <w:tcW w:type="dxa" w:w="2160"/>
          </w:tcPr>
          <w:p>
            <w:r>
              <w:rPr>
                <w:sz w:val="16"/>
              </w:rPr>
              <w:t>壹蘋新聞網</w:t>
            </w:r>
          </w:p>
        </w:tc>
        <w:tc>
          <w:tcPr>
            <w:tcW w:type="dxa" w:w="2160"/>
          </w:tcPr>
          <w:p>
            <w:r>
              <w:rPr>
                <w:sz w:val="16"/>
              </w:rPr>
              <w:t>李沛綾申請保護令！堅強發聲：承受前夫多次家暴</w:t>
            </w:r>
          </w:p>
        </w:tc>
        <w:tc>
          <w:tcPr>
            <w:tcW w:type="dxa" w:w="2160"/>
          </w:tcPr>
          <w:p>
            <w:r>
              <w:rPr>
                <w:sz w:val="16"/>
              </w:rPr>
              <w:t>2026-09-23</w:t>
            </w:r>
          </w:p>
        </w:tc>
        <w:tc>
          <w:tcPr>
            <w:tcW w:type="dxa" w:w="2160"/>
          </w:tcPr>
          <w:p>
            <w:r>
              <w:rPr>
                <w:sz w:val="16"/>
              </w:rPr>
              <w:t>https://news.nextapple.com/entertainment/20260923/85B25BFC4C9C90746FA9776E9AF39BA3</w:t>
            </w:r>
          </w:p>
        </w:tc>
      </w:tr>
      <w:tr>
        <w:tc>
          <w:tcPr>
            <w:tcW w:type="dxa" w:w="2160"/>
          </w:tcPr>
          <w:p>
            <w:r>
              <w:rPr>
                <w:sz w:val="16"/>
              </w:rPr>
              <w:t>壹蘋新聞網</w:t>
            </w:r>
          </w:p>
        </w:tc>
        <w:tc>
          <w:tcPr>
            <w:tcW w:type="dxa" w:w="2160"/>
          </w:tcPr>
          <w:p>
            <w:r>
              <w:rPr>
                <w:sz w:val="16"/>
              </w:rPr>
              <w:t>北市抽驗16件蔬果不合格　晶華洋香瓜、全聯小白菜上榜</w:t>
            </w:r>
          </w:p>
        </w:tc>
        <w:tc>
          <w:tcPr>
            <w:tcW w:type="dxa" w:w="2160"/>
          </w:tcPr>
          <w:p>
            <w:r>
              <w:rPr>
                <w:sz w:val="16"/>
              </w:rPr>
              <w:t>2026-09-23</w:t>
            </w:r>
          </w:p>
        </w:tc>
        <w:tc>
          <w:tcPr>
            <w:tcW w:type="dxa" w:w="2160"/>
          </w:tcPr>
          <w:p>
            <w:r>
              <w:rPr>
                <w:sz w:val="16"/>
              </w:rPr>
              <w:t>https://news.nextapple.com/life/20260923/97E1DEA1FB5D0CA6345A84BC2BCCB2E3</w:t>
            </w:r>
          </w:p>
        </w:tc>
      </w:tr>
      <w:tr>
        <w:tc>
          <w:tcPr>
            <w:tcW w:type="dxa" w:w="2160"/>
          </w:tcPr>
          <w:p>
            <w:r>
              <w:rPr>
                <w:sz w:val="16"/>
              </w:rPr>
              <w:t>壹蘋新聞網</w:t>
            </w:r>
          </w:p>
        </w:tc>
        <w:tc>
          <w:tcPr>
            <w:tcW w:type="dxa" w:w="2160"/>
          </w:tcPr>
          <w:p>
            <w:r>
              <w:rPr>
                <w:sz w:val="16"/>
              </w:rPr>
              <w:t>全台教師缺額614人！9成民眾有感缺工　「這2點」成主因</w:t>
            </w:r>
          </w:p>
        </w:tc>
        <w:tc>
          <w:tcPr>
            <w:tcW w:type="dxa" w:w="2160"/>
          </w:tcPr>
          <w:p>
            <w:r>
              <w:rPr>
                <w:sz w:val="16"/>
              </w:rPr>
              <w:t>2026-09-23</w:t>
            </w:r>
          </w:p>
        </w:tc>
        <w:tc>
          <w:tcPr>
            <w:tcW w:type="dxa" w:w="2160"/>
          </w:tcPr>
          <w:p>
            <w:r>
              <w:rPr>
                <w:sz w:val="16"/>
              </w:rPr>
              <w:t>https://news.nextapple.com/life/20260923/42631575EC5A0EC61CA60FAB736D33AD</w:t>
            </w:r>
          </w:p>
        </w:tc>
      </w:tr>
      <w:tr>
        <w:tc>
          <w:tcPr>
            <w:tcW w:type="dxa" w:w="2160"/>
          </w:tcPr>
          <w:p>
            <w:r>
              <w:rPr>
                <w:sz w:val="16"/>
              </w:rPr>
              <w:t>壹蘋新聞網</w:t>
            </w:r>
          </w:p>
        </w:tc>
        <w:tc>
          <w:tcPr>
            <w:tcW w:type="dxa" w:w="2160"/>
          </w:tcPr>
          <w:p>
            <w:r>
              <w:rPr>
                <w:sz w:val="16"/>
              </w:rPr>
              <w:t>AI新超級週期來了！從晶片一路燒到電力、銅礦　3大產業鏈受惠</w:t>
            </w:r>
          </w:p>
        </w:tc>
        <w:tc>
          <w:tcPr>
            <w:tcW w:type="dxa" w:w="2160"/>
          </w:tcPr>
          <w:p>
            <w:r>
              <w:rPr>
                <w:sz w:val="16"/>
              </w:rPr>
              <w:t>2026-09-23</w:t>
            </w:r>
          </w:p>
        </w:tc>
        <w:tc>
          <w:tcPr>
            <w:tcW w:type="dxa" w:w="2160"/>
          </w:tcPr>
          <w:p>
            <w:r>
              <w:rPr>
                <w:sz w:val="16"/>
              </w:rPr>
              <w:t>https://news.nextapple.com/finance/20260923/1A70662AE1ED8C57262DB3CF37A5911D</w:t>
            </w:r>
          </w:p>
        </w:tc>
      </w:tr>
      <w:tr>
        <w:tc>
          <w:tcPr>
            <w:tcW w:type="dxa" w:w="2160"/>
          </w:tcPr>
          <w:p>
            <w:r>
              <w:rPr>
                <w:sz w:val="16"/>
              </w:rPr>
              <w:t>壹蘋新聞網</w:t>
            </w:r>
          </w:p>
        </w:tc>
        <w:tc>
          <w:tcPr>
            <w:tcW w:type="dxa" w:w="2160"/>
          </w:tcPr>
          <w:p>
            <w:r>
              <w:rPr>
                <w:sz w:val="16"/>
              </w:rPr>
              <w:t>北市府禁洋流？打壓攤商證據曝光！蔣萬安疑「自創」規定</w:t>
            </w:r>
          </w:p>
        </w:tc>
        <w:tc>
          <w:tcPr>
            <w:tcW w:type="dxa" w:w="2160"/>
          </w:tcPr>
          <w:p>
            <w:r>
              <w:rPr>
                <w:sz w:val="16"/>
              </w:rPr>
              <w:t>2026-09-23</w:t>
            </w:r>
          </w:p>
        </w:tc>
        <w:tc>
          <w:tcPr>
            <w:tcW w:type="dxa" w:w="2160"/>
          </w:tcPr>
          <w:p>
            <w:r>
              <w:rPr>
                <w:sz w:val="16"/>
              </w:rPr>
              <w:t>https://news.nextapple.com/politics/20260923/D6D54028FB58D095A5A2F5BEF16297E7</w:t>
            </w:r>
          </w:p>
        </w:tc>
      </w:tr>
      <w:tr>
        <w:tc>
          <w:tcPr>
            <w:tcW w:type="dxa" w:w="2160"/>
          </w:tcPr>
          <w:p>
            <w:r>
              <w:rPr>
                <w:sz w:val="16"/>
              </w:rPr>
              <w:t>壹蘋新聞網</w:t>
            </w:r>
          </w:p>
        </w:tc>
        <w:tc>
          <w:tcPr>
            <w:tcW w:type="dxa" w:w="2160"/>
          </w:tcPr>
          <w:p>
            <w:r>
              <w:rPr>
                <w:sz w:val="16"/>
              </w:rPr>
              <w:t>台泥272億布局烏克蘭！收購「第2大水泥廠」瞄準1商機</w:t>
            </w:r>
          </w:p>
        </w:tc>
        <w:tc>
          <w:tcPr>
            <w:tcW w:type="dxa" w:w="2160"/>
          </w:tcPr>
          <w:p>
            <w:r>
              <w:rPr>
                <w:sz w:val="16"/>
              </w:rPr>
              <w:t>2026-09-23</w:t>
            </w:r>
          </w:p>
        </w:tc>
        <w:tc>
          <w:tcPr>
            <w:tcW w:type="dxa" w:w="2160"/>
          </w:tcPr>
          <w:p>
            <w:r>
              <w:rPr>
                <w:sz w:val="16"/>
              </w:rPr>
              <w:t>https://news.nextapple.com/finance/20260923/167077DD077F1F0EE3188FC5E685E74E</w:t>
            </w:r>
          </w:p>
        </w:tc>
      </w:tr>
      <w:tr>
        <w:tc>
          <w:tcPr>
            <w:tcW w:type="dxa" w:w="2160"/>
          </w:tcPr>
          <w:p>
            <w:r>
              <w:rPr>
                <w:sz w:val="16"/>
              </w:rPr>
              <w:t>壹蘋新聞網</w:t>
            </w:r>
          </w:p>
        </w:tc>
        <w:tc>
          <w:tcPr>
            <w:tcW w:type="dxa" w:w="2160"/>
          </w:tcPr>
          <w:p>
            <w:r>
              <w:rPr>
                <w:sz w:val="16"/>
              </w:rPr>
              <w:t>相驗追出案外案！台中2公司涉境外洗錢201億　30人起訴</w:t>
            </w:r>
          </w:p>
        </w:tc>
        <w:tc>
          <w:tcPr>
            <w:tcW w:type="dxa" w:w="2160"/>
          </w:tcPr>
          <w:p>
            <w:r>
              <w:rPr>
                <w:sz w:val="16"/>
              </w:rPr>
              <w:t>2026-09-23</w:t>
            </w:r>
          </w:p>
        </w:tc>
        <w:tc>
          <w:tcPr>
            <w:tcW w:type="dxa" w:w="2160"/>
          </w:tcPr>
          <w:p>
            <w:r>
              <w:rPr>
                <w:sz w:val="16"/>
              </w:rPr>
              <w:t>https://news.nextapple.com/local/20260923/B9CB552613429457B901EDBB609BFE45</w:t>
            </w:r>
          </w:p>
        </w:tc>
      </w:tr>
      <w:tr>
        <w:tc>
          <w:tcPr>
            <w:tcW w:type="dxa" w:w="2160"/>
          </w:tcPr>
          <w:p>
            <w:r>
              <w:rPr>
                <w:sz w:val="16"/>
              </w:rPr>
              <w:t>壹蘋新聞網</w:t>
            </w:r>
          </w:p>
        </w:tc>
        <w:tc>
          <w:tcPr>
            <w:tcW w:type="dxa" w:w="2160"/>
          </w:tcPr>
          <w:p>
            <w:r>
              <w:rPr>
                <w:sz w:val="16"/>
              </w:rPr>
              <w:t>新竹縣府工務處約聘人員包庇建商、土資場　收賄逾千萬遭起訴</w:t>
            </w:r>
          </w:p>
        </w:tc>
        <w:tc>
          <w:tcPr>
            <w:tcW w:type="dxa" w:w="2160"/>
          </w:tcPr>
          <w:p>
            <w:r>
              <w:rPr>
                <w:sz w:val="16"/>
              </w:rPr>
              <w:t>2026-09-23</w:t>
            </w:r>
          </w:p>
        </w:tc>
        <w:tc>
          <w:tcPr>
            <w:tcW w:type="dxa" w:w="2160"/>
          </w:tcPr>
          <w:p>
            <w:r>
              <w:rPr>
                <w:sz w:val="16"/>
              </w:rPr>
              <w:t>https://news.nextapple.com/local/20260923/08FFC5CFB8FFEC3D9ACF9F16203C670A</w:t>
            </w:r>
          </w:p>
        </w:tc>
      </w:tr>
      <w:tr>
        <w:tc>
          <w:tcPr>
            <w:tcW w:type="dxa" w:w="2160"/>
          </w:tcPr>
          <w:p>
            <w:r>
              <w:rPr>
                <w:sz w:val="16"/>
              </w:rPr>
              <w:t>壹蘋新聞網</w:t>
            </w:r>
          </w:p>
        </w:tc>
        <w:tc>
          <w:tcPr>
            <w:tcW w:type="dxa" w:w="2160"/>
          </w:tcPr>
          <w:p>
            <w:r>
              <w:rPr>
                <w:sz w:val="16"/>
              </w:rPr>
              <w:t>機車行起火全燒光！火調驚見鋰電池爆裂　消防局示警這些事別做</w:t>
            </w:r>
          </w:p>
        </w:tc>
        <w:tc>
          <w:tcPr>
            <w:tcW w:type="dxa" w:w="2160"/>
          </w:tcPr>
          <w:p>
            <w:r>
              <w:rPr>
                <w:sz w:val="16"/>
              </w:rPr>
              <w:t>2026-09-23</w:t>
            </w:r>
          </w:p>
        </w:tc>
        <w:tc>
          <w:tcPr>
            <w:tcW w:type="dxa" w:w="2160"/>
          </w:tcPr>
          <w:p>
            <w:r>
              <w:rPr>
                <w:sz w:val="16"/>
              </w:rPr>
              <w:t>https://news.nextapple.com/local/20260923/033257F9EFF10A8AD2590DCD35CC3CA3</w:t>
            </w:r>
          </w:p>
        </w:tc>
      </w:tr>
      <w:tr>
        <w:tc>
          <w:tcPr>
            <w:tcW w:type="dxa" w:w="2160"/>
          </w:tcPr>
          <w:p>
            <w:r>
              <w:rPr>
                <w:sz w:val="16"/>
              </w:rPr>
              <w:t>壹蘋新聞網</w:t>
            </w:r>
          </w:p>
        </w:tc>
        <w:tc>
          <w:tcPr>
            <w:tcW w:type="dxa" w:w="2160"/>
          </w:tcPr>
          <w:p>
            <w:r>
              <w:rPr>
                <w:sz w:val="16"/>
              </w:rPr>
              <w:t>全球金融科技投資回溫！上半年破千億美元　支付、AI成主軸</w:t>
            </w:r>
          </w:p>
        </w:tc>
        <w:tc>
          <w:tcPr>
            <w:tcW w:type="dxa" w:w="2160"/>
          </w:tcPr>
          <w:p>
            <w:r>
              <w:rPr>
                <w:sz w:val="16"/>
              </w:rPr>
              <w:t>2026-09-23</w:t>
            </w:r>
          </w:p>
        </w:tc>
        <w:tc>
          <w:tcPr>
            <w:tcW w:type="dxa" w:w="2160"/>
          </w:tcPr>
          <w:p>
            <w:r>
              <w:rPr>
                <w:sz w:val="16"/>
              </w:rPr>
              <w:t>https://news.nextapple.com/finance/20260923/034C92F1DFE03A6A51897A05AC788FBB</w:t>
            </w:r>
          </w:p>
        </w:tc>
      </w:tr>
      <w:tr>
        <w:tc>
          <w:tcPr>
            <w:tcW w:type="dxa" w:w="2160"/>
          </w:tcPr>
          <w:p>
            <w:r>
              <w:rPr>
                <w:sz w:val="16"/>
              </w:rPr>
              <w:t>壹蘋新聞網</w:t>
            </w:r>
          </w:p>
        </w:tc>
        <w:tc>
          <w:tcPr>
            <w:tcW w:type="dxa" w:w="2160"/>
          </w:tcPr>
          <w:p>
            <w:r>
              <w:rPr>
                <w:sz w:val="16"/>
              </w:rPr>
              <w:t>「獵豹」輪型戰車實彈射擊「彈藥射不出去」　軍方廠長自嘲：運氣很好遇到了</w:t>
            </w:r>
          </w:p>
        </w:tc>
        <w:tc>
          <w:tcPr>
            <w:tcW w:type="dxa" w:w="2160"/>
          </w:tcPr>
          <w:p>
            <w:r>
              <w:rPr>
                <w:sz w:val="16"/>
              </w:rPr>
              <w:t>2026-09-23</w:t>
            </w:r>
          </w:p>
        </w:tc>
        <w:tc>
          <w:tcPr>
            <w:tcW w:type="dxa" w:w="2160"/>
          </w:tcPr>
          <w:p>
            <w:r>
              <w:rPr>
                <w:sz w:val="16"/>
              </w:rPr>
              <w:t>https://news.nextapple.com/politics/20260923/D1E63CC1CD3B3210C7636F54F70B0DAC</w:t>
            </w:r>
          </w:p>
        </w:tc>
      </w:tr>
      <w:tr>
        <w:tc>
          <w:tcPr>
            <w:tcW w:type="dxa" w:w="2160"/>
          </w:tcPr>
          <w:p>
            <w:r>
              <w:rPr>
                <w:sz w:val="16"/>
              </w:rPr>
              <w:t>壹蘋新聞網</w:t>
            </w:r>
          </w:p>
        </w:tc>
        <w:tc>
          <w:tcPr>
            <w:tcW w:type="dxa" w:w="2160"/>
          </w:tcPr>
          <w:p>
            <w:r>
              <w:rPr>
                <w:sz w:val="16"/>
              </w:rPr>
              <w:t>偷師女神私服靈感　秀智、孫千默契欽點CELINE全新17手袋</w:t>
            </w:r>
          </w:p>
        </w:tc>
        <w:tc>
          <w:tcPr>
            <w:tcW w:type="dxa" w:w="2160"/>
          </w:tcPr>
          <w:p>
            <w:r>
              <w:rPr>
                <w:sz w:val="16"/>
              </w:rPr>
              <w:t>2026-09-23</w:t>
            </w:r>
          </w:p>
        </w:tc>
        <w:tc>
          <w:tcPr>
            <w:tcW w:type="dxa" w:w="2160"/>
          </w:tcPr>
          <w:p>
            <w:r>
              <w:rPr>
                <w:sz w:val="16"/>
              </w:rPr>
              <w:t>https://news.nextapple.com/entertainment/20260923/14E4BA52C4FB9C0C2E3912B90FB6530B</w:t>
            </w:r>
          </w:p>
        </w:tc>
      </w:tr>
      <w:tr>
        <w:tc>
          <w:tcPr>
            <w:tcW w:type="dxa" w:w="2160"/>
          </w:tcPr>
          <w:p>
            <w:r>
              <w:rPr>
                <w:sz w:val="16"/>
              </w:rPr>
              <w:t>壹蘋新聞網</w:t>
            </w:r>
          </w:p>
        </w:tc>
        <w:tc>
          <w:tcPr>
            <w:tcW w:type="dxa" w:w="2160"/>
          </w:tcPr>
          <w:p>
            <w:r>
              <w:rPr>
                <w:sz w:val="16"/>
              </w:rPr>
              <w:t>台泥併購烏克蘭第2大水泥商　股價飆逾6%、成交量突破5萬張</w:t>
            </w:r>
          </w:p>
        </w:tc>
        <w:tc>
          <w:tcPr>
            <w:tcW w:type="dxa" w:w="2160"/>
          </w:tcPr>
          <w:p>
            <w:r>
              <w:rPr>
                <w:sz w:val="16"/>
              </w:rPr>
              <w:t>2026-09-23</w:t>
            </w:r>
          </w:p>
        </w:tc>
        <w:tc>
          <w:tcPr>
            <w:tcW w:type="dxa" w:w="2160"/>
          </w:tcPr>
          <w:p>
            <w:r>
              <w:rPr>
                <w:sz w:val="16"/>
              </w:rPr>
              <w:t>https://news.nextapple.com/finance/20260923/AD905B9E9444D5E2B6F826237B4D2040</w:t>
            </w:r>
          </w:p>
        </w:tc>
      </w:tr>
      <w:tr>
        <w:tc>
          <w:tcPr>
            <w:tcW w:type="dxa" w:w="2160"/>
          </w:tcPr>
          <w:p>
            <w:r>
              <w:rPr>
                <w:sz w:val="16"/>
              </w:rPr>
              <w:t>壹蘋新聞網</w:t>
            </w:r>
          </w:p>
        </w:tc>
        <w:tc>
          <w:tcPr>
            <w:tcW w:type="dxa" w:w="2160"/>
          </w:tcPr>
          <w:p>
            <w:r>
              <w:rPr>
                <w:sz w:val="16"/>
              </w:rPr>
              <w:t>1根菸燒毀家樂福2萬坪倉庫！物流公司與拆櫃工慘了　判賠8.7億</w:t>
            </w:r>
          </w:p>
        </w:tc>
        <w:tc>
          <w:tcPr>
            <w:tcW w:type="dxa" w:w="2160"/>
          </w:tcPr>
          <w:p>
            <w:r>
              <w:rPr>
                <w:sz w:val="16"/>
              </w:rPr>
              <w:t>2026-09-23</w:t>
            </w:r>
          </w:p>
        </w:tc>
        <w:tc>
          <w:tcPr>
            <w:tcW w:type="dxa" w:w="2160"/>
          </w:tcPr>
          <w:p>
            <w:r>
              <w:rPr>
                <w:sz w:val="16"/>
              </w:rPr>
              <w:t>https://news.nextapple.com/local/20260923/472844B50774D524174FC2CABDDE1E25</w:t>
            </w:r>
          </w:p>
        </w:tc>
      </w:tr>
      <w:tr>
        <w:tc>
          <w:tcPr>
            <w:tcW w:type="dxa" w:w="2160"/>
          </w:tcPr>
          <w:p>
            <w:r>
              <w:rPr>
                <w:sz w:val="16"/>
              </w:rPr>
              <w:t>壹蘋新聞網</w:t>
            </w:r>
          </w:p>
        </w:tc>
        <w:tc>
          <w:tcPr>
            <w:tcW w:type="dxa" w:w="2160"/>
          </w:tcPr>
          <w:p>
            <w:r>
              <w:rPr>
                <w:sz w:val="16"/>
              </w:rPr>
              <w:t>甜美社工吸血老人1200萬棺材本！狂買愛馬仕、香奈兒　竟曾上談話節目、出書</w:t>
            </w:r>
          </w:p>
        </w:tc>
        <w:tc>
          <w:tcPr>
            <w:tcW w:type="dxa" w:w="2160"/>
          </w:tcPr>
          <w:p>
            <w:r>
              <w:rPr>
                <w:sz w:val="16"/>
              </w:rPr>
              <w:t>2026-09-23</w:t>
            </w:r>
          </w:p>
        </w:tc>
        <w:tc>
          <w:tcPr>
            <w:tcW w:type="dxa" w:w="2160"/>
          </w:tcPr>
          <w:p>
            <w:r>
              <w:rPr>
                <w:sz w:val="16"/>
              </w:rPr>
              <w:t>https://news.nextapple.com/local/20260923/C613A6E4E8C6E04B3F150D4C3C87C7C3</w:t>
            </w:r>
          </w:p>
        </w:tc>
      </w:tr>
      <w:tr>
        <w:tc>
          <w:tcPr>
            <w:tcW w:type="dxa" w:w="2160"/>
          </w:tcPr>
          <w:p>
            <w:r>
              <w:rPr>
                <w:sz w:val="16"/>
              </w:rPr>
              <w:t>壹蘋新聞網</w:t>
            </w:r>
          </w:p>
        </w:tc>
        <w:tc>
          <w:tcPr>
            <w:tcW w:type="dxa" w:w="2160"/>
          </w:tcPr>
          <w:p>
            <w:r>
              <w:rPr>
                <w:sz w:val="16"/>
              </w:rPr>
              <w:t>大牌御用彩妝師爆料天后糗事　玩太嗨！忘記帶兒子回家</w:t>
            </w:r>
          </w:p>
        </w:tc>
        <w:tc>
          <w:tcPr>
            <w:tcW w:type="dxa" w:w="2160"/>
          </w:tcPr>
          <w:p>
            <w:r>
              <w:rPr>
                <w:sz w:val="16"/>
              </w:rPr>
              <w:t>2026-09-23</w:t>
            </w:r>
          </w:p>
        </w:tc>
        <w:tc>
          <w:tcPr>
            <w:tcW w:type="dxa" w:w="2160"/>
          </w:tcPr>
          <w:p>
            <w:r>
              <w:rPr>
                <w:sz w:val="16"/>
              </w:rPr>
              <w:t>https://news.nextapple.com/entertainment/20260923/BE8246C0BA8347A3EA6ED30342662A48</w:t>
            </w:r>
          </w:p>
        </w:tc>
      </w:tr>
      <w:tr>
        <w:tc>
          <w:tcPr>
            <w:tcW w:type="dxa" w:w="2160"/>
          </w:tcPr>
          <w:p>
            <w:r>
              <w:rPr>
                <w:sz w:val="16"/>
              </w:rPr>
              <w:t>壹蘋新聞網</w:t>
            </w:r>
          </w:p>
        </w:tc>
        <w:tc>
          <w:tcPr>
            <w:tcW w:type="dxa" w:w="2160"/>
          </w:tcPr>
          <w:p>
            <w:r>
              <w:rPr>
                <w:sz w:val="16"/>
              </w:rPr>
              <w:t>雙北購屋門檻暴增　北市千萬內買房僅剩9.2%、新北1至2千萬交易近半</w:t>
            </w:r>
          </w:p>
        </w:tc>
        <w:tc>
          <w:tcPr>
            <w:tcW w:type="dxa" w:w="2160"/>
          </w:tcPr>
          <w:p>
            <w:r>
              <w:rPr>
                <w:sz w:val="16"/>
              </w:rPr>
              <w:t>2026-09-23</w:t>
            </w:r>
          </w:p>
        </w:tc>
        <w:tc>
          <w:tcPr>
            <w:tcW w:type="dxa" w:w="2160"/>
          </w:tcPr>
          <w:p>
            <w:r>
              <w:rPr>
                <w:sz w:val="16"/>
              </w:rPr>
              <w:t>https://news.nextapple.com/property/20260923/D0BABEF7EED181678392BA451C497996</w:t>
            </w:r>
          </w:p>
        </w:tc>
      </w:tr>
      <w:tr>
        <w:tc>
          <w:tcPr>
            <w:tcW w:type="dxa" w:w="2160"/>
          </w:tcPr>
          <w:p>
            <w:r>
              <w:rPr>
                <w:sz w:val="16"/>
              </w:rPr>
              <w:t>壹蘋新聞網</w:t>
            </w:r>
          </w:p>
        </w:tc>
        <w:tc>
          <w:tcPr>
            <w:tcW w:type="dxa" w:w="2160"/>
          </w:tcPr>
          <w:p>
            <w:r>
              <w:rPr>
                <w:sz w:val="16"/>
              </w:rPr>
              <w:t>跟著「川投顧」買股準沒錯？川普被爆看走眼：買這檔慘賠</w:t>
            </w:r>
          </w:p>
        </w:tc>
        <w:tc>
          <w:tcPr>
            <w:tcW w:type="dxa" w:w="2160"/>
          </w:tcPr>
          <w:p>
            <w:r>
              <w:rPr>
                <w:sz w:val="16"/>
              </w:rPr>
              <w:t>2026-09-23</w:t>
            </w:r>
          </w:p>
        </w:tc>
        <w:tc>
          <w:tcPr>
            <w:tcW w:type="dxa" w:w="2160"/>
          </w:tcPr>
          <w:p>
            <w:r>
              <w:rPr>
                <w:sz w:val="16"/>
              </w:rPr>
              <w:t>https://news.nextapple.com/international/20260923/A1D9CD29438D7C8750855AB684F524BE</w:t>
            </w:r>
          </w:p>
        </w:tc>
      </w:tr>
      <w:tr>
        <w:tc>
          <w:tcPr>
            <w:tcW w:type="dxa" w:w="2160"/>
          </w:tcPr>
          <w:p>
            <w:r>
              <w:rPr>
                <w:sz w:val="16"/>
              </w:rPr>
              <w:t>壹蘋新聞網</w:t>
            </w:r>
          </w:p>
        </w:tc>
        <w:tc>
          <w:tcPr>
            <w:tcW w:type="dxa" w:w="2160"/>
          </w:tcPr>
          <w:p>
            <w:r>
              <w:rPr>
                <w:sz w:val="16"/>
              </w:rPr>
              <w:t>環球晶GDS募資454億！超額認購約4倍　加速全球擴產</w:t>
            </w:r>
          </w:p>
        </w:tc>
        <w:tc>
          <w:tcPr>
            <w:tcW w:type="dxa" w:w="2160"/>
          </w:tcPr>
          <w:p>
            <w:r>
              <w:rPr>
                <w:sz w:val="16"/>
              </w:rPr>
              <w:t>2026-09-23</w:t>
            </w:r>
          </w:p>
        </w:tc>
        <w:tc>
          <w:tcPr>
            <w:tcW w:type="dxa" w:w="2160"/>
          </w:tcPr>
          <w:p>
            <w:r>
              <w:rPr>
                <w:sz w:val="16"/>
              </w:rPr>
              <w:t>https://news.nextapple.com/finance/20260923/A48765364EF9C3D32FB606E168AE856E</w:t>
            </w:r>
          </w:p>
        </w:tc>
      </w:tr>
      <w:tr>
        <w:tc>
          <w:tcPr>
            <w:tcW w:type="dxa" w:w="2160"/>
          </w:tcPr>
          <w:p>
            <w:r>
              <w:rPr>
                <w:sz w:val="16"/>
              </w:rPr>
              <w:t>壹蘋新聞網</w:t>
            </w:r>
          </w:p>
        </w:tc>
        <w:tc>
          <w:tcPr>
            <w:tcW w:type="dxa" w:w="2160"/>
          </w:tcPr>
          <w:p>
            <w:r>
              <w:rPr>
                <w:sz w:val="16"/>
              </w:rPr>
              <w:t>邱鳳英深耕十年首度參選　戰友惋惜「未能一起走到最後」</w:t>
            </w:r>
          </w:p>
        </w:tc>
        <w:tc>
          <w:tcPr>
            <w:tcW w:type="dxa" w:w="2160"/>
          </w:tcPr>
          <w:p>
            <w:r>
              <w:rPr>
                <w:sz w:val="16"/>
              </w:rPr>
              <w:t>2026-09-23</w:t>
            </w:r>
          </w:p>
        </w:tc>
        <w:tc>
          <w:tcPr>
            <w:tcW w:type="dxa" w:w="2160"/>
          </w:tcPr>
          <w:p>
            <w:r>
              <w:rPr>
                <w:sz w:val="16"/>
              </w:rPr>
              <w:t>https://news.nextapple.com/politics/20260923/62E4B552D54821AD5A29B864A60EEF03</w:t>
            </w:r>
          </w:p>
        </w:tc>
      </w:tr>
      <w:tr>
        <w:tc>
          <w:tcPr>
            <w:tcW w:type="dxa" w:w="2160"/>
          </w:tcPr>
          <w:p>
            <w:r>
              <w:rPr>
                <w:sz w:val="16"/>
              </w:rPr>
              <w:t>壹蘋新聞網</w:t>
            </w:r>
          </w:p>
        </w:tc>
        <w:tc>
          <w:tcPr>
            <w:tcW w:type="dxa" w:w="2160"/>
          </w:tcPr>
          <w:p>
            <w:r>
              <w:rPr>
                <w:sz w:val="16"/>
              </w:rPr>
              <w:t>女社工涉吞長者1200萬愛馬仕、香奈兒　衛福部出手「最重廢社工照」</w:t>
            </w:r>
          </w:p>
        </w:tc>
        <w:tc>
          <w:tcPr>
            <w:tcW w:type="dxa" w:w="2160"/>
          </w:tcPr>
          <w:p>
            <w:r>
              <w:rPr>
                <w:sz w:val="16"/>
              </w:rPr>
              <w:t>2026-09-23</w:t>
            </w:r>
          </w:p>
        </w:tc>
        <w:tc>
          <w:tcPr>
            <w:tcW w:type="dxa" w:w="2160"/>
          </w:tcPr>
          <w:p>
            <w:r>
              <w:rPr>
                <w:sz w:val="16"/>
              </w:rPr>
              <w:t>https://news.nextapple.com/life/20260923/42EEB668CBAF18A16514609E2C57E66C</w:t>
            </w:r>
          </w:p>
        </w:tc>
      </w:tr>
      <w:tr>
        <w:tc>
          <w:tcPr>
            <w:tcW w:type="dxa" w:w="2160"/>
          </w:tcPr>
          <w:p>
            <w:r>
              <w:rPr>
                <w:sz w:val="16"/>
              </w:rPr>
              <w:t>壹蘋新聞網</w:t>
            </w:r>
          </w:p>
        </w:tc>
        <w:tc>
          <w:tcPr>
            <w:tcW w:type="dxa" w:w="2160"/>
          </w:tcPr>
          <w:p>
            <w:r>
              <w:rPr>
                <w:sz w:val="16"/>
              </w:rPr>
              <w:t>挺台灣！美國務院川習會前劃紅線：反對任何一方改變現狀</w:t>
            </w:r>
          </w:p>
        </w:tc>
        <w:tc>
          <w:tcPr>
            <w:tcW w:type="dxa" w:w="2160"/>
          </w:tcPr>
          <w:p>
            <w:r>
              <w:rPr>
                <w:sz w:val="16"/>
              </w:rPr>
              <w:t>2026-09-23</w:t>
            </w:r>
          </w:p>
        </w:tc>
        <w:tc>
          <w:tcPr>
            <w:tcW w:type="dxa" w:w="2160"/>
          </w:tcPr>
          <w:p>
            <w:r>
              <w:rPr>
                <w:sz w:val="16"/>
              </w:rPr>
              <w:t>https://news.nextapple.com/international/20260923/628DC003BF001F674D3D7719525D4E26</w:t>
            </w:r>
          </w:p>
        </w:tc>
      </w:tr>
      <w:tr>
        <w:tc>
          <w:tcPr>
            <w:tcW w:type="dxa" w:w="2160"/>
          </w:tcPr>
          <w:p>
            <w:r>
              <w:rPr>
                <w:sz w:val="16"/>
              </w:rPr>
              <w:t>壹蘋新聞網</w:t>
            </w:r>
          </w:p>
        </w:tc>
        <w:tc>
          <w:tcPr>
            <w:tcW w:type="dxa" w:w="2160"/>
          </w:tcPr>
          <w:p>
            <w:r>
              <w:rPr>
                <w:sz w:val="16"/>
              </w:rPr>
              <w:t>金華國中多人吃「小卷」吐瀉　教育局指示令人傻眼</w:t>
            </w:r>
          </w:p>
        </w:tc>
        <w:tc>
          <w:tcPr>
            <w:tcW w:type="dxa" w:w="2160"/>
          </w:tcPr>
          <w:p>
            <w:r>
              <w:rPr>
                <w:sz w:val="16"/>
              </w:rPr>
              <w:t>2026-09-23</w:t>
            </w:r>
          </w:p>
        </w:tc>
        <w:tc>
          <w:tcPr>
            <w:tcW w:type="dxa" w:w="2160"/>
          </w:tcPr>
          <w:p>
            <w:r>
              <w:rPr>
                <w:sz w:val="16"/>
              </w:rPr>
              <w:t>https://news.nextapple.com/life/20260923/2D4C315575F582BFCA833A898D823875</w:t>
            </w:r>
          </w:p>
        </w:tc>
      </w:tr>
      <w:tr>
        <w:tc>
          <w:tcPr>
            <w:tcW w:type="dxa" w:w="2160"/>
          </w:tcPr>
          <w:p>
            <w:r>
              <w:rPr>
                <w:sz w:val="16"/>
              </w:rPr>
              <w:t>壹蘋新聞網</w:t>
            </w:r>
          </w:p>
        </w:tc>
        <w:tc>
          <w:tcPr>
            <w:tcW w:type="dxa" w:w="2160"/>
          </w:tcPr>
          <w:p>
            <w:r>
              <w:rPr>
                <w:sz w:val="16"/>
              </w:rPr>
              <w:t>國3新化段大車自撞護欄！車道竟成「啤酒海」　13車閃避撞一團4人送醫</w:t>
            </w:r>
          </w:p>
        </w:tc>
        <w:tc>
          <w:tcPr>
            <w:tcW w:type="dxa" w:w="2160"/>
          </w:tcPr>
          <w:p>
            <w:r>
              <w:rPr>
                <w:sz w:val="16"/>
              </w:rPr>
              <w:t>2026-09-23</w:t>
            </w:r>
          </w:p>
        </w:tc>
        <w:tc>
          <w:tcPr>
            <w:tcW w:type="dxa" w:w="2160"/>
          </w:tcPr>
          <w:p>
            <w:r>
              <w:rPr>
                <w:sz w:val="16"/>
              </w:rPr>
              <w:t>https://news.nextapple.com/local/20260923/225BA14FBC1A7EE6DB0AC26A392B65EC</w:t>
            </w:r>
          </w:p>
        </w:tc>
      </w:tr>
      <w:tr>
        <w:tc>
          <w:tcPr>
            <w:tcW w:type="dxa" w:w="2160"/>
          </w:tcPr>
          <w:p>
            <w:r>
              <w:rPr>
                <w:sz w:val="16"/>
              </w:rPr>
              <w:t>壹蘋新聞網</w:t>
            </w:r>
          </w:p>
        </w:tc>
        <w:tc>
          <w:tcPr>
            <w:tcW w:type="dxa" w:w="2160"/>
          </w:tcPr>
          <w:p>
            <w:r>
              <w:rPr>
                <w:sz w:val="16"/>
              </w:rPr>
              <w:t>史上最囧！他要觀眾「喊我名字」　全場喊出前女友</w:t>
            </w:r>
          </w:p>
        </w:tc>
        <w:tc>
          <w:tcPr>
            <w:tcW w:type="dxa" w:w="2160"/>
          </w:tcPr>
          <w:p>
            <w:r>
              <w:rPr>
                <w:sz w:val="16"/>
              </w:rPr>
              <w:t>2026-09-23</w:t>
            </w:r>
          </w:p>
        </w:tc>
        <w:tc>
          <w:tcPr>
            <w:tcW w:type="dxa" w:w="2160"/>
          </w:tcPr>
          <w:p>
            <w:r>
              <w:rPr>
                <w:sz w:val="16"/>
              </w:rPr>
              <w:t>https://news.nextapple.com/entertainment/20260923/687238DEF4407D1CE8D53C4F8A2604B5</w:t>
            </w:r>
          </w:p>
        </w:tc>
      </w:tr>
      <w:tr>
        <w:tc>
          <w:tcPr>
            <w:tcW w:type="dxa" w:w="2160"/>
          </w:tcPr>
          <w:p>
            <w:r>
              <w:rPr>
                <w:sz w:val="16"/>
              </w:rPr>
              <w:t>壹蘋新聞網</w:t>
            </w:r>
          </w:p>
        </w:tc>
        <w:tc>
          <w:tcPr>
            <w:tcW w:type="dxa" w:w="2160"/>
          </w:tcPr>
          <w:p>
            <w:r>
              <w:rPr>
                <w:sz w:val="16"/>
              </w:rPr>
              <w:t>英文不好怎溝通？護理師手繪「刀子滴血圖」嚇壞外籍病患　網全笑了</w:t>
            </w:r>
          </w:p>
        </w:tc>
        <w:tc>
          <w:tcPr>
            <w:tcW w:type="dxa" w:w="2160"/>
          </w:tcPr>
          <w:p>
            <w:r>
              <w:rPr>
                <w:sz w:val="16"/>
              </w:rPr>
              <w:t>2026-09-23</w:t>
            </w:r>
          </w:p>
        </w:tc>
        <w:tc>
          <w:tcPr>
            <w:tcW w:type="dxa" w:w="2160"/>
          </w:tcPr>
          <w:p>
            <w:r>
              <w:rPr>
                <w:sz w:val="16"/>
              </w:rPr>
              <w:t>https://news.nextapple.com/international/20260923/3C84538ECF3689650E078EBA0572F86B</w:t>
            </w:r>
          </w:p>
        </w:tc>
      </w:tr>
      <w:tr>
        <w:tc>
          <w:tcPr>
            <w:tcW w:type="dxa" w:w="2160"/>
          </w:tcPr>
          <w:p>
            <w:r>
              <w:rPr>
                <w:sz w:val="16"/>
              </w:rPr>
              <w:t>壹蘋新聞網</w:t>
            </w:r>
          </w:p>
        </w:tc>
        <w:tc>
          <w:tcPr>
            <w:tcW w:type="dxa" w:w="2160"/>
          </w:tcPr>
          <w:p>
            <w:r>
              <w:rPr>
                <w:sz w:val="16"/>
              </w:rPr>
              <w:t>金馬「享遇」禮盒出自高中生　台中明道學生操刀設計</w:t>
            </w:r>
          </w:p>
        </w:tc>
        <w:tc>
          <w:tcPr>
            <w:tcW w:type="dxa" w:w="2160"/>
          </w:tcPr>
          <w:p>
            <w:r>
              <w:rPr>
                <w:sz w:val="16"/>
              </w:rPr>
              <w:t>2026-09-23</w:t>
            </w:r>
          </w:p>
        </w:tc>
        <w:tc>
          <w:tcPr>
            <w:tcW w:type="dxa" w:w="2160"/>
          </w:tcPr>
          <w:p>
            <w:r>
              <w:rPr>
                <w:sz w:val="16"/>
              </w:rPr>
              <w:t>https://news.nextapple.com/life/20260923/F5B6B8EED59ADA2B4FBD4C3EC0079864</w:t>
            </w:r>
          </w:p>
        </w:tc>
      </w:tr>
      <w:tr>
        <w:tc>
          <w:tcPr>
            <w:tcW w:type="dxa" w:w="2160"/>
          </w:tcPr>
          <w:p>
            <w:r>
              <w:rPr>
                <w:sz w:val="16"/>
              </w:rPr>
              <w:t>壹蘋新聞網</w:t>
            </w:r>
          </w:p>
        </w:tc>
        <w:tc>
          <w:tcPr>
            <w:tcW w:type="dxa" w:w="2160"/>
          </w:tcPr>
          <w:p>
            <w:r>
              <w:rPr>
                <w:sz w:val="16"/>
              </w:rPr>
              <w:t>泳渡日月潭「一邊吃洋芋片」　蒙面女竟是小龍女隊長！認了超後悔</w:t>
            </w:r>
          </w:p>
        </w:tc>
        <w:tc>
          <w:tcPr>
            <w:tcW w:type="dxa" w:w="2160"/>
          </w:tcPr>
          <w:p>
            <w:r>
              <w:rPr>
                <w:sz w:val="16"/>
              </w:rPr>
              <w:t>2026-09-23</w:t>
            </w:r>
          </w:p>
        </w:tc>
        <w:tc>
          <w:tcPr>
            <w:tcW w:type="dxa" w:w="2160"/>
          </w:tcPr>
          <w:p>
            <w:r>
              <w:rPr>
                <w:sz w:val="16"/>
              </w:rPr>
              <w:t>https://news.nextapple.com/entertainment/20260923/081E34404DE960B05C8B0D4009667DCD</w:t>
            </w:r>
          </w:p>
        </w:tc>
      </w:tr>
      <w:tr>
        <w:tc>
          <w:tcPr>
            <w:tcW w:type="dxa" w:w="2160"/>
          </w:tcPr>
          <w:p>
            <w:r>
              <w:rPr>
                <w:sz w:val="16"/>
              </w:rPr>
              <w:t>壹蘋新聞網</w:t>
            </w:r>
          </w:p>
        </w:tc>
        <w:tc>
          <w:tcPr>
            <w:tcW w:type="dxa" w:w="2160"/>
          </w:tcPr>
          <w:p>
            <w:r>
              <w:rPr>
                <w:sz w:val="16"/>
              </w:rPr>
              <w:t>反擊簡舒培！北市教育局怒喊：未發生金華國中集體食物中毒事件</w:t>
            </w:r>
          </w:p>
        </w:tc>
        <w:tc>
          <w:tcPr>
            <w:tcW w:type="dxa" w:w="2160"/>
          </w:tcPr>
          <w:p>
            <w:r>
              <w:rPr>
                <w:sz w:val="16"/>
              </w:rPr>
              <w:t>2026-09-23</w:t>
            </w:r>
          </w:p>
        </w:tc>
        <w:tc>
          <w:tcPr>
            <w:tcW w:type="dxa" w:w="2160"/>
          </w:tcPr>
          <w:p>
            <w:r>
              <w:rPr>
                <w:sz w:val="16"/>
              </w:rPr>
              <w:t>https://news.nextapple.com/life/20260923/A7BD7700934492FAF3ED47EA54D963BC</w:t>
            </w:r>
          </w:p>
        </w:tc>
      </w:tr>
      <w:tr>
        <w:tc>
          <w:tcPr>
            <w:tcW w:type="dxa" w:w="2160"/>
          </w:tcPr>
          <w:p>
            <w:r>
              <w:rPr>
                <w:sz w:val="16"/>
              </w:rPr>
              <w:t>壹蘋新聞網</w:t>
            </w:r>
          </w:p>
        </w:tc>
        <w:tc>
          <w:tcPr>
            <w:tcW w:type="dxa" w:w="2160"/>
          </w:tcPr>
          <w:p>
            <w:r>
              <w:rPr>
                <w:sz w:val="16"/>
              </w:rPr>
              <w:t>北醫附醫50週年院慶捐血923袋　621人響應熱血創愛心</w:t>
            </w:r>
          </w:p>
        </w:tc>
        <w:tc>
          <w:tcPr>
            <w:tcW w:type="dxa" w:w="2160"/>
          </w:tcPr>
          <w:p>
            <w:r>
              <w:rPr>
                <w:sz w:val="16"/>
              </w:rPr>
              <w:t>2026-09-23</w:t>
            </w:r>
          </w:p>
        </w:tc>
        <w:tc>
          <w:tcPr>
            <w:tcW w:type="dxa" w:w="2160"/>
          </w:tcPr>
          <w:p>
            <w:r>
              <w:rPr>
                <w:sz w:val="16"/>
              </w:rPr>
              <w:t>https://news.nextapple.com/life/20260923/31171C5FAC77FA7A4FC8BF4C7425F793</w:t>
            </w:r>
          </w:p>
        </w:tc>
      </w:tr>
      <w:tr>
        <w:tc>
          <w:tcPr>
            <w:tcW w:type="dxa" w:w="2160"/>
          </w:tcPr>
          <w:p>
            <w:r>
              <w:rPr>
                <w:sz w:val="16"/>
              </w:rPr>
              <w:t>壹蘋新聞網</w:t>
            </w:r>
          </w:p>
        </w:tc>
        <w:tc>
          <w:tcPr>
            <w:tcW w:type="dxa" w:w="2160"/>
          </w:tcPr>
          <w:p>
            <w:r>
              <w:rPr>
                <w:sz w:val="16"/>
              </w:rPr>
              <w:t>研華北美大爆發！今年營收拚10億美元　半導體明年再增120%</w:t>
            </w:r>
          </w:p>
        </w:tc>
        <w:tc>
          <w:tcPr>
            <w:tcW w:type="dxa" w:w="2160"/>
          </w:tcPr>
          <w:p>
            <w:r>
              <w:rPr>
                <w:sz w:val="16"/>
              </w:rPr>
              <w:t>2026-09-23</w:t>
            </w:r>
          </w:p>
        </w:tc>
        <w:tc>
          <w:tcPr>
            <w:tcW w:type="dxa" w:w="2160"/>
          </w:tcPr>
          <w:p>
            <w:r>
              <w:rPr>
                <w:sz w:val="16"/>
              </w:rPr>
              <w:t>https://news.nextapple.com/finance/20260923/87BE33311D71AA2F7B2084D5FB2F90E7</w:t>
            </w:r>
          </w:p>
        </w:tc>
      </w:tr>
      <w:tr>
        <w:tc>
          <w:tcPr>
            <w:tcW w:type="dxa" w:w="2160"/>
          </w:tcPr>
          <w:p>
            <w:r>
              <w:rPr>
                <w:sz w:val="16"/>
              </w:rPr>
              <w:t>壹蘋新聞網</w:t>
            </w:r>
          </w:p>
        </w:tc>
        <w:tc>
          <w:tcPr>
            <w:tcW w:type="dxa" w:w="2160"/>
          </w:tcPr>
          <w:p>
            <w:r>
              <w:rPr>
                <w:sz w:val="16"/>
              </w:rPr>
              <w:t>獨家｜安泰淞鶴C肝累計22例！4匡列民眾死亡「年齡皆逾70歲」　關聯結果出爐</w:t>
            </w:r>
          </w:p>
        </w:tc>
        <w:tc>
          <w:tcPr>
            <w:tcW w:type="dxa" w:w="2160"/>
          </w:tcPr>
          <w:p>
            <w:r>
              <w:rPr>
                <w:sz w:val="16"/>
              </w:rPr>
              <w:t>2026-09-23</w:t>
            </w:r>
          </w:p>
        </w:tc>
        <w:tc>
          <w:tcPr>
            <w:tcW w:type="dxa" w:w="2160"/>
          </w:tcPr>
          <w:p>
            <w:r>
              <w:rPr>
                <w:sz w:val="16"/>
              </w:rPr>
              <w:t>https://news.nextapple.com/local/20260923/672D19548DA93A64CE488B614D9F4B3A</w:t>
            </w:r>
          </w:p>
        </w:tc>
      </w:tr>
      <w:tr>
        <w:tc>
          <w:tcPr>
            <w:tcW w:type="dxa" w:w="2160"/>
          </w:tcPr>
          <w:p>
            <w:r>
              <w:rPr>
                <w:sz w:val="16"/>
              </w:rPr>
              <w:t>壹蘋新聞網</w:t>
            </w:r>
          </w:p>
        </w:tc>
        <w:tc>
          <w:tcPr>
            <w:tcW w:type="dxa" w:w="2160"/>
          </w:tcPr>
          <w:p>
            <w:r>
              <w:rPr>
                <w:sz w:val="16"/>
              </w:rPr>
              <w:t>楊千霈被小22歲男生告白：我的菜　「我還是很相信愛」不排斥再婚</w:t>
            </w:r>
          </w:p>
        </w:tc>
        <w:tc>
          <w:tcPr>
            <w:tcW w:type="dxa" w:w="2160"/>
          </w:tcPr>
          <w:p>
            <w:r>
              <w:rPr>
                <w:sz w:val="16"/>
              </w:rPr>
              <w:t>2026-09-23</w:t>
            </w:r>
          </w:p>
        </w:tc>
        <w:tc>
          <w:tcPr>
            <w:tcW w:type="dxa" w:w="2160"/>
          </w:tcPr>
          <w:p>
            <w:r>
              <w:rPr>
                <w:sz w:val="16"/>
              </w:rPr>
              <w:t>https://news.nextapple.com/entertainment/20260923/A54D4251B7D26991ABFEEAF00FDC9962</w:t>
            </w:r>
          </w:p>
        </w:tc>
      </w:tr>
      <w:tr>
        <w:tc>
          <w:tcPr>
            <w:tcW w:type="dxa" w:w="2160"/>
          </w:tcPr>
          <w:p>
            <w:r>
              <w:rPr>
                <w:sz w:val="16"/>
              </w:rPr>
              <w:t>壹蘋新聞網</w:t>
            </w:r>
          </w:p>
        </w:tc>
        <w:tc>
          <w:tcPr>
            <w:tcW w:type="dxa" w:w="2160"/>
          </w:tcPr>
          <w:p>
            <w:r>
              <w:rPr>
                <w:sz w:val="16"/>
              </w:rPr>
              <w:t>台股Q4上看5萬3！群益投顧喊「可用之兵還很多」　不只台積電撐場</w:t>
            </w:r>
          </w:p>
        </w:tc>
        <w:tc>
          <w:tcPr>
            <w:tcW w:type="dxa" w:w="2160"/>
          </w:tcPr>
          <w:p>
            <w:r>
              <w:rPr>
                <w:sz w:val="16"/>
              </w:rPr>
              <w:t>2026-09-23</w:t>
            </w:r>
          </w:p>
        </w:tc>
        <w:tc>
          <w:tcPr>
            <w:tcW w:type="dxa" w:w="2160"/>
          </w:tcPr>
          <w:p>
            <w:r>
              <w:rPr>
                <w:sz w:val="16"/>
              </w:rPr>
              <w:t>https://news.nextapple.com/finance/20260923/120EC47029A705AE554B65BDAD4DF7F7</w:t>
            </w:r>
          </w:p>
        </w:tc>
      </w:tr>
      <w:tr>
        <w:tc>
          <w:tcPr>
            <w:tcW w:type="dxa" w:w="2160"/>
          </w:tcPr>
          <w:p>
            <w:r>
              <w:rPr>
                <w:sz w:val="16"/>
              </w:rPr>
              <w:t>壹蘋新聞網</w:t>
            </w:r>
          </w:p>
        </w:tc>
        <w:tc>
          <w:tcPr>
            <w:tcW w:type="dxa" w:w="2160"/>
          </w:tcPr>
          <w:p>
            <w:r>
              <w:rPr>
                <w:sz w:val="16"/>
              </w:rPr>
              <w:t>央行管制效應遞減！看跌率大幅收斂至29% 　資金游移迎房市新局</w:t>
            </w:r>
          </w:p>
        </w:tc>
        <w:tc>
          <w:tcPr>
            <w:tcW w:type="dxa" w:w="2160"/>
          </w:tcPr>
          <w:p>
            <w:r>
              <w:rPr>
                <w:sz w:val="16"/>
              </w:rPr>
              <w:t>2026-09-23</w:t>
            </w:r>
          </w:p>
        </w:tc>
        <w:tc>
          <w:tcPr>
            <w:tcW w:type="dxa" w:w="2160"/>
          </w:tcPr>
          <w:p>
            <w:r>
              <w:rPr>
                <w:sz w:val="16"/>
              </w:rPr>
              <w:t>https://news.nextapple.com/property/20260923/DA0EEB6EC731F5922F01754355AC6CCC</w:t>
            </w:r>
          </w:p>
        </w:tc>
      </w:tr>
      <w:tr>
        <w:tc>
          <w:tcPr>
            <w:tcW w:type="dxa" w:w="2160"/>
          </w:tcPr>
          <w:p>
            <w:r>
              <w:rPr>
                <w:sz w:val="16"/>
              </w:rPr>
              <w:t>壹蘋新聞網</w:t>
            </w:r>
          </w:p>
        </w:tc>
        <w:tc>
          <w:tcPr>
            <w:tcW w:type="dxa" w:w="2160"/>
          </w:tcPr>
          <w:p>
            <w:r>
              <w:rPr>
                <w:sz w:val="16"/>
              </w:rPr>
              <w:t>Q4投資怎麼挑？群益投顧點名高殖利率股　重電、金融、生技入列</w:t>
            </w:r>
          </w:p>
        </w:tc>
        <w:tc>
          <w:tcPr>
            <w:tcW w:type="dxa" w:w="2160"/>
          </w:tcPr>
          <w:p>
            <w:r>
              <w:rPr>
                <w:sz w:val="16"/>
              </w:rPr>
              <w:t>2026-09-23</w:t>
            </w:r>
          </w:p>
        </w:tc>
        <w:tc>
          <w:tcPr>
            <w:tcW w:type="dxa" w:w="2160"/>
          </w:tcPr>
          <w:p>
            <w:r>
              <w:rPr>
                <w:sz w:val="16"/>
              </w:rPr>
              <w:t>https://news.nextapple.com/finance/20260923/36A079960CD26955A8DCC6662978D880</w:t>
            </w:r>
          </w:p>
        </w:tc>
      </w:tr>
      <w:tr>
        <w:tc>
          <w:tcPr>
            <w:tcW w:type="dxa" w:w="2160"/>
          </w:tcPr>
          <w:p>
            <w:r>
              <w:rPr>
                <w:sz w:val="16"/>
              </w:rPr>
              <w:t>壹蘋新聞網</w:t>
            </w:r>
          </w:p>
        </w:tc>
        <w:tc>
          <w:tcPr>
            <w:tcW w:type="dxa" w:w="2160"/>
          </w:tcPr>
          <w:p>
            <w:r>
              <w:rPr>
                <w:sz w:val="16"/>
              </w:rPr>
              <w:t>甜美女社工督導A老人1200萬棺材本買香奈兒　羈押禁見理由曝光</w:t>
            </w:r>
          </w:p>
        </w:tc>
        <w:tc>
          <w:tcPr>
            <w:tcW w:type="dxa" w:w="2160"/>
          </w:tcPr>
          <w:p>
            <w:r>
              <w:rPr>
                <w:sz w:val="16"/>
              </w:rPr>
              <w:t>2026-09-23</w:t>
            </w:r>
          </w:p>
        </w:tc>
        <w:tc>
          <w:tcPr>
            <w:tcW w:type="dxa" w:w="2160"/>
          </w:tcPr>
          <w:p>
            <w:r>
              <w:rPr>
                <w:sz w:val="16"/>
              </w:rPr>
              <w:t>https://news.nextapple.com/local/20260923/0D66EF3CFC15A7E196F2F51E8A934205</w:t>
            </w:r>
          </w:p>
        </w:tc>
      </w:tr>
      <w:tr>
        <w:tc>
          <w:tcPr>
            <w:tcW w:type="dxa" w:w="2160"/>
          </w:tcPr>
          <w:p>
            <w:r>
              <w:rPr>
                <w:sz w:val="16"/>
              </w:rPr>
              <w:t>壹蘋新聞網</w:t>
            </w:r>
          </w:p>
        </w:tc>
        <w:tc>
          <w:tcPr>
            <w:tcW w:type="dxa" w:w="2160"/>
          </w:tcPr>
          <w:p>
            <w:r>
              <w:rPr>
                <w:sz w:val="16"/>
              </w:rPr>
              <w:t>板模工人無照毒駕撞死自行車騎士　桃院國民法官法庭判囚11年6月</w:t>
            </w:r>
          </w:p>
        </w:tc>
        <w:tc>
          <w:tcPr>
            <w:tcW w:type="dxa" w:w="2160"/>
          </w:tcPr>
          <w:p>
            <w:r>
              <w:rPr>
                <w:sz w:val="16"/>
              </w:rPr>
              <w:t>2026-09-23</w:t>
            </w:r>
          </w:p>
        </w:tc>
        <w:tc>
          <w:tcPr>
            <w:tcW w:type="dxa" w:w="2160"/>
          </w:tcPr>
          <w:p>
            <w:r>
              <w:rPr>
                <w:sz w:val="16"/>
              </w:rPr>
              <w:t>https://news.nextapple.com/local/20260923/0EFE3B5BADC4CC7469BBAEE86BE30C91</w:t>
            </w:r>
          </w:p>
        </w:tc>
      </w:tr>
      <w:tr>
        <w:tc>
          <w:tcPr>
            <w:tcW w:type="dxa" w:w="2160"/>
          </w:tcPr>
          <w:p>
            <w:r>
              <w:rPr>
                <w:sz w:val="16"/>
              </w:rPr>
              <w:t>壹蘋新聞網</w:t>
            </w:r>
          </w:p>
        </w:tc>
        <w:tc>
          <w:tcPr>
            <w:tcW w:type="dxa" w:w="2160"/>
          </w:tcPr>
          <w:p>
            <w:r>
              <w:rPr>
                <w:sz w:val="16"/>
              </w:rPr>
              <w:t>斥資1.6億打造！成吉思汗高雄館才開5年宣布熄燈　11月1日起終止營業</w:t>
            </w:r>
          </w:p>
        </w:tc>
        <w:tc>
          <w:tcPr>
            <w:tcW w:type="dxa" w:w="2160"/>
          </w:tcPr>
          <w:p>
            <w:r>
              <w:rPr>
                <w:sz w:val="16"/>
              </w:rPr>
              <w:t>2026-09-23</w:t>
            </w:r>
          </w:p>
        </w:tc>
        <w:tc>
          <w:tcPr>
            <w:tcW w:type="dxa" w:w="2160"/>
          </w:tcPr>
          <w:p>
            <w:r>
              <w:rPr>
                <w:sz w:val="16"/>
              </w:rPr>
              <w:t>https://news.nextapple.com/life/20260923/1D51B6F81430FA765796EBE9F5993D27</w:t>
            </w:r>
          </w:p>
        </w:tc>
      </w:tr>
      <w:tr>
        <w:tc>
          <w:tcPr>
            <w:tcW w:type="dxa" w:w="2160"/>
          </w:tcPr>
          <w:p>
            <w:r>
              <w:rPr>
                <w:sz w:val="16"/>
              </w:rPr>
              <w:t>壹蘋新聞網</w:t>
            </w:r>
          </w:p>
        </w:tc>
        <w:tc>
          <w:tcPr>
            <w:tcW w:type="dxa" w:w="2160"/>
          </w:tcPr>
          <w:p>
            <w:r>
              <w:rPr>
                <w:sz w:val="16"/>
              </w:rPr>
              <w:t>社工督導涉侵占長者1200萬　台北市社會局祭最重2大過懲處</w:t>
            </w:r>
          </w:p>
        </w:tc>
        <w:tc>
          <w:tcPr>
            <w:tcW w:type="dxa" w:w="2160"/>
          </w:tcPr>
          <w:p>
            <w:r>
              <w:rPr>
                <w:sz w:val="16"/>
              </w:rPr>
              <w:t>2026-09-23</w:t>
            </w:r>
          </w:p>
        </w:tc>
        <w:tc>
          <w:tcPr>
            <w:tcW w:type="dxa" w:w="2160"/>
          </w:tcPr>
          <w:p>
            <w:r>
              <w:rPr>
                <w:sz w:val="16"/>
              </w:rPr>
              <w:t>https://news.nextapple.com/life/20260923/198DC03389DD3BE683F90B876B71333B</w:t>
            </w:r>
          </w:p>
        </w:tc>
      </w:tr>
      <w:tr>
        <w:tc>
          <w:tcPr>
            <w:tcW w:type="dxa" w:w="2160"/>
          </w:tcPr>
          <w:p>
            <w:r>
              <w:rPr>
                <w:sz w:val="16"/>
              </w:rPr>
              <w:t>壹蘋新聞網</w:t>
            </w:r>
          </w:p>
        </w:tc>
        <w:tc>
          <w:tcPr>
            <w:tcW w:type="dxa" w:w="2160"/>
          </w:tcPr>
          <w:p>
            <w:r>
              <w:rPr>
                <w:sz w:val="16"/>
              </w:rPr>
              <w:t>美女律師穿這樣竟遭法官當庭「公審」！沒露胸被嫌衣著不當　她曬全身照網友吵翻</w:t>
            </w:r>
          </w:p>
        </w:tc>
        <w:tc>
          <w:tcPr>
            <w:tcW w:type="dxa" w:w="2160"/>
          </w:tcPr>
          <w:p>
            <w:r>
              <w:rPr>
                <w:sz w:val="16"/>
              </w:rPr>
              <w:t>2026-09-23</w:t>
            </w:r>
          </w:p>
        </w:tc>
        <w:tc>
          <w:tcPr>
            <w:tcW w:type="dxa" w:w="2160"/>
          </w:tcPr>
          <w:p>
            <w:r>
              <w:rPr>
                <w:sz w:val="16"/>
              </w:rPr>
              <w:t>https://news.nextapple.com/international/20260923/70F1D9ED56DAF6C1E54AE0B12B1554E6</w:t>
            </w:r>
          </w:p>
        </w:tc>
      </w:tr>
      <w:tr>
        <w:tc>
          <w:tcPr>
            <w:tcW w:type="dxa" w:w="2160"/>
          </w:tcPr>
          <w:p>
            <w:r>
              <w:rPr>
                <w:sz w:val="16"/>
              </w:rPr>
              <w:t>壹蘋新聞網</w:t>
            </w:r>
          </w:p>
        </w:tc>
        <w:tc>
          <w:tcPr>
            <w:tcW w:type="dxa" w:w="2160"/>
          </w:tcPr>
          <w:p>
            <w:r>
              <w:rPr>
                <w:sz w:val="16"/>
              </w:rPr>
              <w:t>江啟臣前進大梨山獲披泰雅戰袍　發表五大原住民族政策</w:t>
            </w:r>
          </w:p>
        </w:tc>
        <w:tc>
          <w:tcPr>
            <w:tcW w:type="dxa" w:w="2160"/>
          </w:tcPr>
          <w:p>
            <w:r>
              <w:rPr>
                <w:sz w:val="16"/>
              </w:rPr>
              <w:t>2026-09-23</w:t>
            </w:r>
          </w:p>
        </w:tc>
        <w:tc>
          <w:tcPr>
            <w:tcW w:type="dxa" w:w="2160"/>
          </w:tcPr>
          <w:p>
            <w:r>
              <w:rPr>
                <w:sz w:val="16"/>
              </w:rPr>
              <w:t>https://news.nextapple.com/politics/20260923/768B89D86DE2070D3F733D5605EA56D4</w:t>
            </w:r>
          </w:p>
        </w:tc>
      </w:tr>
      <w:tr>
        <w:tc>
          <w:tcPr>
            <w:tcW w:type="dxa" w:w="2160"/>
          </w:tcPr>
          <w:p>
            <w:r>
              <w:rPr>
                <w:sz w:val="16"/>
              </w:rPr>
              <w:t>壹蘋新聞網</w:t>
            </w:r>
          </w:p>
        </w:tc>
        <w:tc>
          <w:tcPr>
            <w:tcW w:type="dxa" w:w="2160"/>
          </w:tcPr>
          <w:p>
            <w:r>
              <w:rPr>
                <w:sz w:val="16"/>
              </w:rPr>
              <w:t>加臉書運動社團遇詐！台中女慘賠1500萬　分局長分析投資詐術</w:t>
            </w:r>
          </w:p>
        </w:tc>
        <w:tc>
          <w:tcPr>
            <w:tcW w:type="dxa" w:w="2160"/>
          </w:tcPr>
          <w:p>
            <w:r>
              <w:rPr>
                <w:sz w:val="16"/>
              </w:rPr>
              <w:t>2026-09-23</w:t>
            </w:r>
          </w:p>
        </w:tc>
        <w:tc>
          <w:tcPr>
            <w:tcW w:type="dxa" w:w="2160"/>
          </w:tcPr>
          <w:p>
            <w:r>
              <w:rPr>
                <w:sz w:val="16"/>
              </w:rPr>
              <w:t>https://news.nextapple.com/local/20260923/9D69B409FA4E15A6B3D82E600586D87E</w:t>
            </w:r>
          </w:p>
        </w:tc>
      </w:tr>
      <w:tr>
        <w:tc>
          <w:tcPr>
            <w:tcW w:type="dxa" w:w="2160"/>
          </w:tcPr>
          <w:p>
            <w:r>
              <w:rPr>
                <w:sz w:val="16"/>
              </w:rPr>
              <w:t>壹蘋新聞網</w:t>
            </w:r>
          </w:p>
        </w:tc>
        <w:tc>
          <w:tcPr>
            <w:tcW w:type="dxa" w:w="2160"/>
          </w:tcPr>
          <w:p>
            <w:r>
              <w:rPr>
                <w:sz w:val="16"/>
              </w:rPr>
              <w:t>樂透開獎！20260923今彩539、39樂合彩、三星彩、四星彩獎號出爐</w:t>
            </w:r>
          </w:p>
        </w:tc>
        <w:tc>
          <w:tcPr>
            <w:tcW w:type="dxa" w:w="2160"/>
          </w:tcPr>
          <w:p>
            <w:r>
              <w:rPr>
                <w:sz w:val="16"/>
              </w:rPr>
              <w:t>2026-09-23</w:t>
            </w:r>
          </w:p>
        </w:tc>
        <w:tc>
          <w:tcPr>
            <w:tcW w:type="dxa" w:w="2160"/>
          </w:tcPr>
          <w:p>
            <w:r>
              <w:rPr>
                <w:sz w:val="16"/>
              </w:rPr>
              <w:t>https://news.nextapple.com/life/20260923/6DB42A5E76DD7C5C17760D813AEB7525</w:t>
            </w:r>
          </w:p>
        </w:tc>
      </w:tr>
      <w:tr>
        <w:tc>
          <w:tcPr>
            <w:tcW w:type="dxa" w:w="2160"/>
          </w:tcPr>
          <w:p>
            <w:r>
              <w:rPr>
                <w:sz w:val="16"/>
              </w:rPr>
              <w:t>壹蘋新聞網</w:t>
            </w:r>
          </w:p>
        </w:tc>
        <w:tc>
          <w:tcPr>
            <w:tcW w:type="dxa" w:w="2160"/>
          </w:tcPr>
          <w:p>
            <w:r>
              <w:rPr>
                <w:sz w:val="16"/>
              </w:rPr>
              <w:t>日本人身高被中、韓超車？平均身高30年停滯　日媒揭3大原因「孕婦怕胖也有關」</w:t>
            </w:r>
          </w:p>
        </w:tc>
        <w:tc>
          <w:tcPr>
            <w:tcW w:type="dxa" w:w="2160"/>
          </w:tcPr>
          <w:p>
            <w:r>
              <w:rPr>
                <w:sz w:val="16"/>
              </w:rPr>
              <w:t>2026-09-23</w:t>
            </w:r>
          </w:p>
        </w:tc>
        <w:tc>
          <w:tcPr>
            <w:tcW w:type="dxa" w:w="2160"/>
          </w:tcPr>
          <w:p>
            <w:r>
              <w:rPr>
                <w:sz w:val="16"/>
              </w:rPr>
              <w:t>https://news.nextapple.com/international/20260923/E83F819FA91AFFB68C0C97CB836F2EB0</w:t>
            </w:r>
          </w:p>
        </w:tc>
      </w:tr>
      <w:tr>
        <w:tc>
          <w:tcPr>
            <w:tcW w:type="dxa" w:w="2160"/>
          </w:tcPr>
          <w:p>
            <w:r>
              <w:rPr>
                <w:sz w:val="16"/>
              </w:rPr>
              <w:t>壹蘋新聞網</w:t>
            </w:r>
          </w:p>
        </w:tc>
        <w:tc>
          <w:tcPr>
            <w:tcW w:type="dxa" w:w="2160"/>
          </w:tcPr>
          <w:p>
            <w:r>
              <w:rPr>
                <w:sz w:val="16"/>
              </w:rPr>
              <w:t>AI叢集走向超大規模！是德科技搶驗證商機　從晶片一路測到資料中心</w:t>
            </w:r>
          </w:p>
        </w:tc>
        <w:tc>
          <w:tcPr>
            <w:tcW w:type="dxa" w:w="2160"/>
          </w:tcPr>
          <w:p>
            <w:r>
              <w:rPr>
                <w:sz w:val="16"/>
              </w:rPr>
              <w:t>2026-09-23</w:t>
            </w:r>
          </w:p>
        </w:tc>
        <w:tc>
          <w:tcPr>
            <w:tcW w:type="dxa" w:w="2160"/>
          </w:tcPr>
          <w:p>
            <w:r>
              <w:rPr>
                <w:sz w:val="16"/>
              </w:rPr>
              <w:t>https://news.nextapple.com/finance/20260923/25F1204CB4EE418F3EBBCFEA9B3D5B88</w:t>
            </w:r>
          </w:p>
        </w:tc>
      </w:tr>
      <w:tr>
        <w:tc>
          <w:tcPr>
            <w:tcW w:type="dxa" w:w="2160"/>
          </w:tcPr>
          <w:p>
            <w:r>
              <w:rPr>
                <w:sz w:val="16"/>
              </w:rPr>
              <w:t>壹蘋新聞網</w:t>
            </w:r>
          </w:p>
        </w:tc>
        <w:tc>
          <w:tcPr>
            <w:tcW w:type="dxa" w:w="2160"/>
          </w:tcPr>
          <w:p>
            <w:r>
              <w:rPr>
                <w:sz w:val="16"/>
              </w:rPr>
              <w:t>蘋果首款摺疊iPhone爆「難產」！良率僅6成卡3大關　首賣恐一機難求</w:t>
            </w:r>
          </w:p>
        </w:tc>
        <w:tc>
          <w:tcPr>
            <w:tcW w:type="dxa" w:w="2160"/>
          </w:tcPr>
          <w:p>
            <w:r>
              <w:rPr>
                <w:sz w:val="16"/>
              </w:rPr>
              <w:t>2026-09-23</w:t>
            </w:r>
          </w:p>
        </w:tc>
        <w:tc>
          <w:tcPr>
            <w:tcW w:type="dxa" w:w="2160"/>
          </w:tcPr>
          <w:p>
            <w:r>
              <w:rPr>
                <w:sz w:val="16"/>
              </w:rPr>
              <w:t>https://news.nextapple.com/international/20260923/CFB791E291F3FE3864FB703372D316F5</w:t>
            </w:r>
          </w:p>
        </w:tc>
      </w:tr>
      <w:tr>
        <w:tc>
          <w:tcPr>
            <w:tcW w:type="dxa" w:w="2160"/>
          </w:tcPr>
          <w:p>
            <w:r>
              <w:rPr>
                <w:sz w:val="16"/>
              </w:rPr>
              <w:t>壹蘋新聞網</w:t>
            </w:r>
          </w:p>
        </w:tc>
        <w:tc>
          <w:tcPr>
            <w:tcW w:type="dxa" w:w="2160"/>
          </w:tcPr>
          <w:p>
            <w:r>
              <w:rPr>
                <w:sz w:val="16"/>
              </w:rPr>
              <w:t>買不起大房改買入場券　北市這區小宅飆漲11%總價2千萬卡位明星學區</w:t>
            </w:r>
          </w:p>
        </w:tc>
        <w:tc>
          <w:tcPr>
            <w:tcW w:type="dxa" w:w="2160"/>
          </w:tcPr>
          <w:p>
            <w:r>
              <w:rPr>
                <w:sz w:val="16"/>
              </w:rPr>
              <w:t>2026-09-23</w:t>
            </w:r>
          </w:p>
        </w:tc>
        <w:tc>
          <w:tcPr>
            <w:tcW w:type="dxa" w:w="2160"/>
          </w:tcPr>
          <w:p>
            <w:r>
              <w:rPr>
                <w:sz w:val="16"/>
              </w:rPr>
              <w:t>https://news.nextapple.com/property/20260923/CE6D386A9FD98ACC168C673D616D8175</w:t>
            </w:r>
          </w:p>
        </w:tc>
      </w:tr>
      <w:tr>
        <w:tc>
          <w:tcPr>
            <w:tcW w:type="dxa" w:w="2160"/>
          </w:tcPr>
          <w:p>
            <w:r>
              <w:rPr>
                <w:sz w:val="16"/>
              </w:rPr>
              <w:t>壹蘋新聞網</w:t>
            </w:r>
          </w:p>
        </w:tc>
        <w:tc>
          <w:tcPr>
            <w:tcW w:type="dxa" w:w="2160"/>
          </w:tcPr>
          <w:p>
            <w:r>
              <w:rPr>
                <w:sz w:val="16"/>
              </w:rPr>
              <w:t>柚子不是人人都能放心吃　服用精神科藥物需留意交互作用</w:t>
            </w:r>
          </w:p>
        </w:tc>
        <w:tc>
          <w:tcPr>
            <w:tcW w:type="dxa" w:w="2160"/>
          </w:tcPr>
          <w:p>
            <w:r>
              <w:rPr>
                <w:sz w:val="16"/>
              </w:rPr>
              <w:t>2026-09-24</w:t>
            </w:r>
          </w:p>
        </w:tc>
        <w:tc>
          <w:tcPr>
            <w:tcW w:type="dxa" w:w="2160"/>
          </w:tcPr>
          <w:p>
            <w:r>
              <w:rPr>
                <w:sz w:val="16"/>
              </w:rPr>
              <w:t>https://news.nextapple.com/life/20260924/1D53BCCE30083DA398DE63259D397B61</w:t>
            </w:r>
          </w:p>
        </w:tc>
      </w:tr>
      <w:tr>
        <w:tc>
          <w:tcPr>
            <w:tcW w:type="dxa" w:w="2160"/>
          </w:tcPr>
          <w:p>
            <w:r>
              <w:rPr>
                <w:sz w:val="16"/>
              </w:rPr>
              <w:t>壹蘋新聞網</w:t>
            </w:r>
          </w:p>
        </w:tc>
        <w:tc>
          <w:tcPr>
            <w:tcW w:type="dxa" w:w="2160"/>
          </w:tcPr>
          <w:p>
            <w:r>
              <w:rPr>
                <w:sz w:val="16"/>
              </w:rPr>
              <w:t>供需失衡物稀為貴　農16「京城IFC」22樓成交63.17萬再創新高</w:t>
            </w:r>
          </w:p>
        </w:tc>
        <w:tc>
          <w:tcPr>
            <w:tcW w:type="dxa" w:w="2160"/>
          </w:tcPr>
          <w:p>
            <w:r>
              <w:rPr>
                <w:sz w:val="16"/>
              </w:rPr>
              <w:t>2026-09-24</w:t>
            </w:r>
          </w:p>
        </w:tc>
        <w:tc>
          <w:tcPr>
            <w:tcW w:type="dxa" w:w="2160"/>
          </w:tcPr>
          <w:p>
            <w:r>
              <w:rPr>
                <w:sz w:val="16"/>
              </w:rPr>
              <w:t>https://news.nextapple.com/property/20260924/5D7816609AE370BE5BFDD135B0002C76</w:t>
            </w:r>
          </w:p>
        </w:tc>
      </w:tr>
      <w:tr>
        <w:tc>
          <w:tcPr>
            <w:tcW w:type="dxa" w:w="2160"/>
          </w:tcPr>
          <w:p>
            <w:r>
              <w:rPr>
                <w:sz w:val="16"/>
              </w:rPr>
              <w:t>壹蘋新聞網</w:t>
            </w:r>
          </w:p>
        </w:tc>
        <w:tc>
          <w:tcPr>
            <w:tcW w:type="dxa" w:w="2160"/>
          </w:tcPr>
          <w:p>
            <w:r>
              <w:rPr>
                <w:sz w:val="16"/>
              </w:rPr>
              <w:t>輝達總部進駐　凱基金206億買下「潤泰玉成廣場」 創單一商辦交易新高</w:t>
            </w:r>
          </w:p>
        </w:tc>
        <w:tc>
          <w:tcPr>
            <w:tcW w:type="dxa" w:w="2160"/>
          </w:tcPr>
          <w:p>
            <w:r>
              <w:rPr>
                <w:sz w:val="16"/>
              </w:rPr>
              <w:t>2026-09-24</w:t>
            </w:r>
          </w:p>
        </w:tc>
        <w:tc>
          <w:tcPr>
            <w:tcW w:type="dxa" w:w="2160"/>
          </w:tcPr>
          <w:p>
            <w:r>
              <w:rPr>
                <w:sz w:val="16"/>
              </w:rPr>
              <w:t>https://news.nextapple.com/property/20260924/8513B9AD29C4F19D5838099BFCB8664B</w:t>
            </w:r>
          </w:p>
        </w:tc>
      </w:tr>
      <w:tr>
        <w:tc>
          <w:tcPr>
            <w:tcW w:type="dxa" w:w="2160"/>
          </w:tcPr>
          <w:p>
            <w:r>
              <w:rPr>
                <w:sz w:val="16"/>
              </w:rPr>
              <w:t>壹蘋新聞網</w:t>
            </w:r>
          </w:p>
        </w:tc>
        <w:tc>
          <w:tcPr>
            <w:tcW w:type="dxa" w:w="2160"/>
          </w:tcPr>
          <w:p>
            <w:r>
              <w:rPr>
                <w:sz w:val="16"/>
              </w:rPr>
              <w:t>美股冷颼颼！亞馬遜、Alphabet領跌　台積電ADR挫1.2%</w:t>
            </w:r>
          </w:p>
        </w:tc>
        <w:tc>
          <w:tcPr>
            <w:tcW w:type="dxa" w:w="2160"/>
          </w:tcPr>
          <w:p>
            <w:r>
              <w:rPr>
                <w:sz w:val="16"/>
              </w:rPr>
              <w:t>2026-09-24</w:t>
            </w:r>
          </w:p>
        </w:tc>
        <w:tc>
          <w:tcPr>
            <w:tcW w:type="dxa" w:w="2160"/>
          </w:tcPr>
          <w:p>
            <w:r>
              <w:rPr>
                <w:sz w:val="16"/>
              </w:rPr>
              <w:t>https://news.nextapple.com/finance/20260924/057BF33B1F0ABAC1F1D1F65E1B8CCC9C</w:t>
            </w:r>
          </w:p>
        </w:tc>
      </w:tr>
      <w:tr>
        <w:tc>
          <w:tcPr>
            <w:tcW w:type="dxa" w:w="2160"/>
          </w:tcPr>
          <w:p>
            <w:r>
              <w:rPr>
                <w:sz w:val="16"/>
              </w:rPr>
              <w:t>壹蘋新聞網</w:t>
            </w:r>
          </w:p>
        </w:tc>
        <w:tc>
          <w:tcPr>
            <w:tcW w:type="dxa" w:w="2160"/>
          </w:tcPr>
          <w:p>
            <w:r>
              <w:rPr>
                <w:sz w:val="16"/>
              </w:rPr>
              <w:t>對台軍售有變數？盧比歐曝美方最新評估：不只考量台灣</w:t>
            </w:r>
          </w:p>
        </w:tc>
        <w:tc>
          <w:tcPr>
            <w:tcW w:type="dxa" w:w="2160"/>
          </w:tcPr>
          <w:p>
            <w:r>
              <w:rPr>
                <w:sz w:val="16"/>
              </w:rPr>
              <w:t>2026-09-24</w:t>
            </w:r>
          </w:p>
        </w:tc>
        <w:tc>
          <w:tcPr>
            <w:tcW w:type="dxa" w:w="2160"/>
          </w:tcPr>
          <w:p>
            <w:r>
              <w:rPr>
                <w:sz w:val="16"/>
              </w:rPr>
              <w:t>https://news.nextapple.com/international/20260924/E94B655F4B51613F4AD502E3738B943C</w:t>
            </w:r>
          </w:p>
        </w:tc>
      </w:tr>
      <w:tr>
        <w:tc>
          <w:tcPr>
            <w:tcW w:type="dxa" w:w="2160"/>
          </w:tcPr>
          <w:p>
            <w:r>
              <w:rPr>
                <w:sz w:val="16"/>
              </w:rPr>
              <w:t>壹蘋新聞網</w:t>
            </w:r>
          </w:p>
        </w:tc>
        <w:tc>
          <w:tcPr>
            <w:tcW w:type="dxa" w:w="2160"/>
          </w:tcPr>
          <w:p>
            <w:r>
              <w:rPr>
                <w:sz w:val="16"/>
              </w:rPr>
              <w:t>從1字頭到逼近30萬　捷運RK7站加持路竹房市翻身科技生活圈</w:t>
            </w:r>
          </w:p>
        </w:tc>
        <w:tc>
          <w:tcPr>
            <w:tcW w:type="dxa" w:w="2160"/>
          </w:tcPr>
          <w:p>
            <w:r>
              <w:rPr>
                <w:sz w:val="16"/>
              </w:rPr>
              <w:t>2026-09-24</w:t>
            </w:r>
          </w:p>
        </w:tc>
        <w:tc>
          <w:tcPr>
            <w:tcW w:type="dxa" w:w="2160"/>
          </w:tcPr>
          <w:p>
            <w:r>
              <w:rPr>
                <w:sz w:val="16"/>
              </w:rPr>
              <w:t>https://news.nextapple.com/property/20260924/C737F86E6706098AC76ACCE2B00CFB9C</w:t>
            </w:r>
          </w:p>
        </w:tc>
      </w:tr>
      <w:tr>
        <w:tc>
          <w:tcPr>
            <w:tcW w:type="dxa" w:w="2160"/>
          </w:tcPr>
          <w:p>
            <w:r>
              <w:rPr>
                <w:sz w:val="16"/>
              </w:rPr>
              <w:t>壹蘋新聞網</w:t>
            </w:r>
          </w:p>
        </w:tc>
        <w:tc>
          <w:tcPr>
            <w:tcW w:type="dxa" w:w="2160"/>
          </w:tcPr>
          <w:p>
            <w:r>
              <w:rPr>
                <w:sz w:val="16"/>
              </w:rPr>
              <w:t>政府催婚再加碼！君品Collection推「幸福ALL IN」婚宴大禮包</w:t>
            </w:r>
          </w:p>
        </w:tc>
        <w:tc>
          <w:tcPr>
            <w:tcW w:type="dxa" w:w="2160"/>
          </w:tcPr>
          <w:p>
            <w:r>
              <w:rPr>
                <w:sz w:val="16"/>
              </w:rPr>
              <w:t>2026-09-24</w:t>
            </w:r>
          </w:p>
        </w:tc>
        <w:tc>
          <w:tcPr>
            <w:tcW w:type="dxa" w:w="2160"/>
          </w:tcPr>
          <w:p>
            <w:r>
              <w:rPr>
                <w:sz w:val="16"/>
              </w:rPr>
              <w:t>https://news.nextapple.com/eattravel/20260924/9434C2CDAAFDD716B62E7F0F52CF28E9</w:t>
            </w:r>
          </w:p>
        </w:tc>
      </w:tr>
      <w:tr>
        <w:tc>
          <w:tcPr>
            <w:tcW w:type="dxa" w:w="2160"/>
          </w:tcPr>
          <w:p>
            <w:r>
              <w:rPr>
                <w:sz w:val="16"/>
              </w:rPr>
              <w:t>壹蘋新聞網</w:t>
            </w:r>
          </w:p>
        </w:tc>
        <w:tc>
          <w:tcPr>
            <w:tcW w:type="dxa" w:w="2160"/>
          </w:tcPr>
          <w:p>
            <w:r>
              <w:rPr>
                <w:sz w:val="16"/>
              </w:rPr>
              <w:t>跟金玟奎一起「順起來」　UNOVE抗毛躁潤髮乳+定型棒告別潮濕炸毛</w:t>
            </w:r>
          </w:p>
        </w:tc>
        <w:tc>
          <w:tcPr>
            <w:tcW w:type="dxa" w:w="2160"/>
          </w:tcPr>
          <w:p>
            <w:r>
              <w:rPr>
                <w:sz w:val="16"/>
              </w:rPr>
              <w:t>2026-09-24</w:t>
            </w:r>
          </w:p>
        </w:tc>
        <w:tc>
          <w:tcPr>
            <w:tcW w:type="dxa" w:w="2160"/>
          </w:tcPr>
          <w:p>
            <w:r>
              <w:rPr>
                <w:sz w:val="16"/>
              </w:rPr>
              <w:t>https://news.nextapple.com/aesthetic/20260924/7B4F17D8D8A8AE0E4399D6B930064483</w:t>
            </w:r>
          </w:p>
        </w:tc>
      </w:tr>
      <w:tr>
        <w:tc>
          <w:tcPr>
            <w:tcW w:type="dxa" w:w="2160"/>
          </w:tcPr>
          <w:p>
            <w:r>
              <w:rPr>
                <w:sz w:val="16"/>
              </w:rPr>
              <w:t>壹蘋新聞網</w:t>
            </w:r>
          </w:p>
        </w:tc>
        <w:tc>
          <w:tcPr>
            <w:tcW w:type="dxa" w:w="2160"/>
          </w:tcPr>
          <w:p>
            <w:r>
              <w:rPr>
                <w:sz w:val="16"/>
              </w:rPr>
              <w:t>蘋果首款摺疊iPhone Duo爆難產！「良率僅6成」首賣恐一機難求</w:t>
            </w:r>
          </w:p>
        </w:tc>
        <w:tc>
          <w:tcPr>
            <w:tcW w:type="dxa" w:w="2160"/>
          </w:tcPr>
          <w:p>
            <w:r>
              <w:rPr>
                <w:sz w:val="16"/>
              </w:rPr>
              <w:t>2026-09-24</w:t>
            </w:r>
          </w:p>
        </w:tc>
        <w:tc>
          <w:tcPr>
            <w:tcW w:type="dxa" w:w="2160"/>
          </w:tcPr>
          <w:p>
            <w:r>
              <w:rPr>
                <w:sz w:val="16"/>
              </w:rPr>
              <w:t>https://news.nextapple.com/aitech/20260924/CFB791E291F3FE3864FB703372D316F5</w:t>
            </w:r>
          </w:p>
        </w:tc>
      </w:tr>
      <w:tr>
        <w:tc>
          <w:tcPr>
            <w:tcW w:type="dxa" w:w="2160"/>
          </w:tcPr>
          <w:p>
            <w:r>
              <w:rPr>
                <w:sz w:val="16"/>
              </w:rPr>
              <w:t>壹蘋新聞網</w:t>
            </w:r>
          </w:p>
        </w:tc>
        <w:tc>
          <w:tcPr>
            <w:tcW w:type="dxa" w:w="2160"/>
          </w:tcPr>
          <w:p>
            <w:r>
              <w:rPr>
                <w:sz w:val="16"/>
              </w:rPr>
              <w:t>中秋連假前賣股走人？回顧近10年數據　科技股報酬率曝光</w:t>
            </w:r>
          </w:p>
        </w:tc>
        <w:tc>
          <w:tcPr>
            <w:tcW w:type="dxa" w:w="2160"/>
          </w:tcPr>
          <w:p>
            <w:r>
              <w:rPr>
                <w:sz w:val="16"/>
              </w:rPr>
              <w:t>2026-09-24</w:t>
            </w:r>
          </w:p>
        </w:tc>
        <w:tc>
          <w:tcPr>
            <w:tcW w:type="dxa" w:w="2160"/>
          </w:tcPr>
          <w:p>
            <w:r>
              <w:rPr>
                <w:sz w:val="16"/>
              </w:rPr>
              <w:t>https://news.nextapple.com/finance/20260924/BD33FA5CDEFFE55AB774648C85F386A8</w:t>
            </w:r>
          </w:p>
        </w:tc>
      </w:tr>
      <w:tr>
        <w:tc>
          <w:tcPr>
            <w:tcW w:type="dxa" w:w="2160"/>
          </w:tcPr>
          <w:p>
            <w:r>
              <w:rPr>
                <w:sz w:val="16"/>
              </w:rPr>
              <w:t>壹蘋新聞網</w:t>
            </w:r>
          </w:p>
        </w:tc>
        <w:tc>
          <w:tcPr>
            <w:tcW w:type="dxa" w:w="2160"/>
          </w:tcPr>
          <w:p>
            <w:r>
              <w:rPr>
                <w:sz w:val="16"/>
              </w:rPr>
              <w:t>台股開盤挫跌逾370點　台積電跌20元</w:t>
            </w:r>
          </w:p>
        </w:tc>
        <w:tc>
          <w:tcPr>
            <w:tcW w:type="dxa" w:w="2160"/>
          </w:tcPr>
          <w:p>
            <w:r>
              <w:rPr>
                <w:sz w:val="16"/>
              </w:rPr>
              <w:t>2026-09-24</w:t>
            </w:r>
          </w:p>
        </w:tc>
        <w:tc>
          <w:tcPr>
            <w:tcW w:type="dxa" w:w="2160"/>
          </w:tcPr>
          <w:p>
            <w:r>
              <w:rPr>
                <w:sz w:val="16"/>
              </w:rPr>
              <w:t>https://news.nextapple.com/finance/20260924/58F5116473973D300F475F887CE25A09</w:t>
            </w:r>
          </w:p>
        </w:tc>
      </w:tr>
      <w:tr>
        <w:tc>
          <w:tcPr>
            <w:tcW w:type="dxa" w:w="2160"/>
          </w:tcPr>
          <w:p>
            <w:r>
              <w:rPr>
                <w:sz w:val="16"/>
              </w:rPr>
              <w:t>壹蘋新聞網</w:t>
            </w:r>
          </w:p>
        </w:tc>
        <w:tc>
          <w:tcPr>
            <w:tcW w:type="dxa" w:w="2160"/>
          </w:tcPr>
          <w:p>
            <w:r>
              <w:rPr>
                <w:sz w:val="16"/>
              </w:rPr>
              <w:t>台股挑戰5萬點！鄭麗文酸「只是表面 台灣快爛掉」　謝金河反擊</w:t>
            </w:r>
          </w:p>
        </w:tc>
        <w:tc>
          <w:tcPr>
            <w:tcW w:type="dxa" w:w="2160"/>
          </w:tcPr>
          <w:p>
            <w:r>
              <w:rPr>
                <w:sz w:val="16"/>
              </w:rPr>
              <w:t>2026-09-24</w:t>
            </w:r>
          </w:p>
        </w:tc>
        <w:tc>
          <w:tcPr>
            <w:tcW w:type="dxa" w:w="2160"/>
          </w:tcPr>
          <w:p>
            <w:r>
              <w:rPr>
                <w:sz w:val="16"/>
              </w:rPr>
              <w:t>https://news.nextapple.com/finance/20260924/FBD52E23C98C9813280E468C326B8DF5</w:t>
            </w:r>
          </w:p>
        </w:tc>
      </w:tr>
      <w:tr>
        <w:tc>
          <w:tcPr>
            <w:tcW w:type="dxa" w:w="2160"/>
          </w:tcPr>
          <w:p>
            <w:r>
              <w:rPr>
                <w:sz w:val="16"/>
              </w:rPr>
              <w:t>壹蘋新聞網</w:t>
            </w:r>
          </w:p>
        </w:tc>
        <w:tc>
          <w:tcPr>
            <w:tcW w:type="dxa" w:w="2160"/>
          </w:tcPr>
          <w:p>
            <w:r>
              <w:rPr>
                <w:sz w:val="16"/>
              </w:rPr>
              <w:t>國中生割頸案｜乾哥律師轟「法律人之恥」　受害者律師高EQ回應催淚</w:t>
            </w:r>
          </w:p>
        </w:tc>
        <w:tc>
          <w:tcPr>
            <w:tcW w:type="dxa" w:w="2160"/>
          </w:tcPr>
          <w:p>
            <w:r>
              <w:rPr>
                <w:sz w:val="16"/>
              </w:rPr>
              <w:t>2026-09-24</w:t>
            </w:r>
          </w:p>
        </w:tc>
        <w:tc>
          <w:tcPr>
            <w:tcW w:type="dxa" w:w="2160"/>
          </w:tcPr>
          <w:p>
            <w:r>
              <w:rPr>
                <w:sz w:val="16"/>
              </w:rPr>
              <w:t>https://news.nextapple.com/local/20260924/784F80D926D568D9E7AB61F9C073ADB1</w:t>
            </w:r>
          </w:p>
        </w:tc>
      </w:tr>
      <w:tr>
        <w:tc>
          <w:tcPr>
            <w:tcW w:type="dxa" w:w="2160"/>
          </w:tcPr>
          <w:p>
            <w:r>
              <w:rPr>
                <w:sz w:val="16"/>
              </w:rPr>
              <w:t>壹蘋新聞網</w:t>
            </w:r>
          </w:p>
        </w:tc>
        <w:tc>
          <w:tcPr>
            <w:tcW w:type="dxa" w:w="2160"/>
          </w:tcPr>
          <w:p>
            <w:r>
              <w:rPr>
                <w:sz w:val="16"/>
              </w:rPr>
              <w:t>狗仔直擊｜蕭敬騰赴萬海董座陳致遠夜宴！樂團伴奏高歌《千言萬語》（壹蘋10點強打）</w:t>
            </w:r>
          </w:p>
        </w:tc>
        <w:tc>
          <w:tcPr>
            <w:tcW w:type="dxa" w:w="2160"/>
          </w:tcPr>
          <w:p>
            <w:r>
              <w:rPr>
                <w:sz w:val="16"/>
              </w:rPr>
              <w:t>2026-09-24</w:t>
            </w:r>
          </w:p>
        </w:tc>
        <w:tc>
          <w:tcPr>
            <w:tcW w:type="dxa" w:w="2160"/>
          </w:tcPr>
          <w:p>
            <w:r>
              <w:rPr>
                <w:sz w:val="16"/>
              </w:rPr>
              <w:t>https://news.nextapple.com/entertainment/20260924/F019541DF9752820EF631F707A7AAB1E</w:t>
            </w:r>
          </w:p>
        </w:tc>
      </w:tr>
      <w:tr>
        <w:tc>
          <w:tcPr>
            <w:tcW w:type="dxa" w:w="2160"/>
          </w:tcPr>
          <w:p>
            <w:r>
              <w:rPr>
                <w:sz w:val="16"/>
              </w:rPr>
              <w:t>壹蘋新聞網</w:t>
            </w:r>
          </w:p>
        </w:tc>
        <w:tc>
          <w:tcPr>
            <w:tcW w:type="dxa" w:w="2160"/>
          </w:tcPr>
          <w:p>
            <w:r>
              <w:rPr>
                <w:sz w:val="16"/>
              </w:rPr>
              <w:t>Meta首款音訊眼鏡亮相　Muse智慧代理隨身上工</w:t>
            </w:r>
          </w:p>
        </w:tc>
        <w:tc>
          <w:tcPr>
            <w:tcW w:type="dxa" w:w="2160"/>
          </w:tcPr>
          <w:p>
            <w:r>
              <w:rPr>
                <w:sz w:val="16"/>
              </w:rPr>
              <w:t>2026-09-24</w:t>
            </w:r>
          </w:p>
        </w:tc>
        <w:tc>
          <w:tcPr>
            <w:tcW w:type="dxa" w:w="2160"/>
          </w:tcPr>
          <w:p>
            <w:r>
              <w:rPr>
                <w:sz w:val="16"/>
              </w:rPr>
              <w:t>https://news.nextapple.com/aitech/20260924/AFE02FA05EF0286900CAE9BE5AC01799</w:t>
            </w:r>
          </w:p>
        </w:tc>
      </w:tr>
      <w:tr>
        <w:tc>
          <w:tcPr>
            <w:tcW w:type="dxa" w:w="2160"/>
          </w:tcPr>
          <w:p>
            <w:r>
              <w:rPr>
                <w:sz w:val="16"/>
              </w:rPr>
              <w:t>壹蘋新聞網</w:t>
            </w:r>
          </w:p>
        </w:tc>
        <w:tc>
          <w:tcPr>
            <w:tcW w:type="dxa" w:w="2160"/>
          </w:tcPr>
          <w:p>
            <w:r>
              <w:rPr>
                <w:sz w:val="16"/>
              </w:rPr>
              <w:t>免費剪髮成賄選新招！桃園龍潭里長候選人10萬元交保</w:t>
            </w:r>
          </w:p>
        </w:tc>
        <w:tc>
          <w:tcPr>
            <w:tcW w:type="dxa" w:w="2160"/>
          </w:tcPr>
          <w:p>
            <w:r>
              <w:rPr>
                <w:sz w:val="16"/>
              </w:rPr>
              <w:t>2026-09-24</w:t>
            </w:r>
          </w:p>
        </w:tc>
        <w:tc>
          <w:tcPr>
            <w:tcW w:type="dxa" w:w="2160"/>
          </w:tcPr>
          <w:p>
            <w:r>
              <w:rPr>
                <w:sz w:val="16"/>
              </w:rPr>
              <w:t>https://news.nextapple.com/politics/20260924/695EFB2DF1B12D45CAB9011FFAFF42A4</w:t>
            </w:r>
          </w:p>
        </w:tc>
      </w:tr>
      <w:tr>
        <w:tc>
          <w:tcPr>
            <w:tcW w:type="dxa" w:w="2160"/>
          </w:tcPr>
          <w:p>
            <w:r>
              <w:rPr>
                <w:sz w:val="16"/>
              </w:rPr>
              <w:t>壹蘋新聞網</w:t>
            </w:r>
          </w:p>
        </w:tc>
        <w:tc>
          <w:tcPr>
            <w:tcW w:type="dxa" w:w="2160"/>
          </w:tcPr>
          <w:p>
            <w:r>
              <w:rPr>
                <w:sz w:val="16"/>
              </w:rPr>
              <w:t>防詐不只聽宣導！南港警攜手LINE Bank「玩中學」　逾500人闖關識詐</w:t>
            </w:r>
          </w:p>
        </w:tc>
        <w:tc>
          <w:tcPr>
            <w:tcW w:type="dxa" w:w="2160"/>
          </w:tcPr>
          <w:p>
            <w:r>
              <w:rPr>
                <w:sz w:val="16"/>
              </w:rPr>
              <w:t>2026-09-24</w:t>
            </w:r>
          </w:p>
        </w:tc>
        <w:tc>
          <w:tcPr>
            <w:tcW w:type="dxa" w:w="2160"/>
          </w:tcPr>
          <w:p>
            <w:r>
              <w:rPr>
                <w:sz w:val="16"/>
              </w:rPr>
              <w:t>https://news.nextapple.com/local/20260924/28F52223349F5A4C1B4777F6D2A94A35</w:t>
            </w:r>
          </w:p>
        </w:tc>
      </w:tr>
      <w:tr>
        <w:tc>
          <w:tcPr>
            <w:tcW w:type="dxa" w:w="2160"/>
          </w:tcPr>
          <w:p>
            <w:r>
              <w:rPr>
                <w:sz w:val="16"/>
              </w:rPr>
              <w:t>壹蘋新聞網</w:t>
            </w:r>
          </w:p>
        </w:tc>
        <w:tc>
          <w:tcPr>
            <w:tcW w:type="dxa" w:w="2160"/>
          </w:tcPr>
          <w:p>
            <w:r>
              <w:rPr>
                <w:sz w:val="16"/>
              </w:rPr>
              <w:t>囂張！水泥廠不甩停工令續賺1.2億　幕後老闆500萬交保</w:t>
            </w:r>
          </w:p>
        </w:tc>
        <w:tc>
          <w:tcPr>
            <w:tcW w:type="dxa" w:w="2160"/>
          </w:tcPr>
          <w:p>
            <w:r>
              <w:rPr>
                <w:sz w:val="16"/>
              </w:rPr>
              <w:t>2026-09-24</w:t>
            </w:r>
          </w:p>
        </w:tc>
        <w:tc>
          <w:tcPr>
            <w:tcW w:type="dxa" w:w="2160"/>
          </w:tcPr>
          <w:p>
            <w:r>
              <w:rPr>
                <w:sz w:val="16"/>
              </w:rPr>
              <w:t>https://news.nextapple.com/local/20260924/64ABCECC9C28D1B25DB690883228DBDC</w:t>
            </w:r>
          </w:p>
        </w:tc>
      </w:tr>
      <w:tr>
        <w:tc>
          <w:tcPr>
            <w:tcW w:type="dxa" w:w="2160"/>
          </w:tcPr>
          <w:p>
            <w:r>
              <w:rPr>
                <w:sz w:val="16"/>
              </w:rPr>
              <w:t>壹蘋新聞網</w:t>
            </w:r>
          </w:p>
        </w:tc>
        <w:tc>
          <w:tcPr>
            <w:tcW w:type="dxa" w:w="2160"/>
          </w:tcPr>
          <w:p>
            <w:r>
              <w:rPr>
                <w:sz w:val="16"/>
              </w:rPr>
              <w:t>北市6月房市極端分化　大安區成交額狂飆36%大同區慘跌近半洗三溫暖</w:t>
            </w:r>
          </w:p>
        </w:tc>
        <w:tc>
          <w:tcPr>
            <w:tcW w:type="dxa" w:w="2160"/>
          </w:tcPr>
          <w:p>
            <w:r>
              <w:rPr>
                <w:sz w:val="16"/>
              </w:rPr>
              <w:t>2026-09-24</w:t>
            </w:r>
          </w:p>
        </w:tc>
        <w:tc>
          <w:tcPr>
            <w:tcW w:type="dxa" w:w="2160"/>
          </w:tcPr>
          <w:p>
            <w:r>
              <w:rPr>
                <w:sz w:val="16"/>
              </w:rPr>
              <w:t>https://news.nextapple.com/property/20260924/BFD3D6F325880AA1C411E18536C1FE7A</w:t>
            </w:r>
          </w:p>
        </w:tc>
      </w:tr>
      <w:tr>
        <w:tc>
          <w:tcPr>
            <w:tcW w:type="dxa" w:w="2160"/>
          </w:tcPr>
          <w:p>
            <w:r>
              <w:rPr>
                <w:sz w:val="16"/>
              </w:rPr>
              <w:t>壹蘋新聞網</w:t>
            </w:r>
          </w:p>
        </w:tc>
        <w:tc>
          <w:tcPr>
            <w:tcW w:type="dxa" w:w="2160"/>
          </w:tcPr>
          <w:p>
            <w:r>
              <w:rPr>
                <w:sz w:val="16"/>
              </w:rPr>
              <w:t>高通雙旗艦晶片攻代理式AI　三星、Sony未列首波夥伴</w:t>
            </w:r>
          </w:p>
        </w:tc>
        <w:tc>
          <w:tcPr>
            <w:tcW w:type="dxa" w:w="2160"/>
          </w:tcPr>
          <w:p>
            <w:r>
              <w:rPr>
                <w:sz w:val="16"/>
              </w:rPr>
              <w:t>2026-09-24</w:t>
            </w:r>
          </w:p>
        </w:tc>
        <w:tc>
          <w:tcPr>
            <w:tcW w:type="dxa" w:w="2160"/>
          </w:tcPr>
          <w:p>
            <w:r>
              <w:rPr>
                <w:sz w:val="16"/>
              </w:rPr>
              <w:t>https://news.nextapple.com/aitech/20260924/BC72207BF24C94A97A30034382F236C0</w:t>
            </w:r>
          </w:p>
        </w:tc>
      </w:tr>
      <w:tr>
        <w:tc>
          <w:tcPr>
            <w:tcW w:type="dxa" w:w="2160"/>
          </w:tcPr>
          <w:p>
            <w:r>
              <w:rPr>
                <w:sz w:val="16"/>
              </w:rPr>
              <w:t>壹蘋新聞網</w:t>
            </w:r>
          </w:p>
        </w:tc>
        <w:tc>
          <w:tcPr>
            <w:tcW w:type="dxa" w:w="2160"/>
          </w:tcPr>
          <w:p>
            <w:r>
              <w:rPr>
                <w:sz w:val="16"/>
              </w:rPr>
              <w:t>傑出新住民劉秀鴛來台22年　手做燈籠領基隆新住民慶中秋</w:t>
            </w:r>
          </w:p>
        </w:tc>
        <w:tc>
          <w:tcPr>
            <w:tcW w:type="dxa" w:w="2160"/>
          </w:tcPr>
          <w:p>
            <w:r>
              <w:rPr>
                <w:sz w:val="16"/>
              </w:rPr>
              <w:t>2026-09-24</w:t>
            </w:r>
          </w:p>
        </w:tc>
        <w:tc>
          <w:tcPr>
            <w:tcW w:type="dxa" w:w="2160"/>
          </w:tcPr>
          <w:p>
            <w:r>
              <w:rPr>
                <w:sz w:val="16"/>
              </w:rPr>
              <w:t>https://news.nextapple.com/local/20260924/99160CA9DFEAC3641A82E39EB13BD256</w:t>
            </w:r>
          </w:p>
        </w:tc>
      </w:tr>
      <w:tr>
        <w:tc>
          <w:tcPr>
            <w:tcW w:type="dxa" w:w="2160"/>
          </w:tcPr>
          <w:p>
            <w:r>
              <w:rPr>
                <w:sz w:val="16"/>
              </w:rPr>
              <w:t>壹蘋新聞網</w:t>
            </w:r>
          </w:p>
        </w:tc>
        <w:tc>
          <w:tcPr>
            <w:tcW w:type="dxa" w:w="2160"/>
          </w:tcPr>
          <w:p>
            <w:r>
              <w:rPr>
                <w:sz w:val="16"/>
              </w:rPr>
              <w:t>台大「擒屎皇」學生逾百人圍觀　校方：將議處安排輔導</w:t>
            </w:r>
          </w:p>
        </w:tc>
        <w:tc>
          <w:tcPr>
            <w:tcW w:type="dxa" w:w="2160"/>
          </w:tcPr>
          <w:p>
            <w:r>
              <w:rPr>
                <w:sz w:val="16"/>
              </w:rPr>
              <w:t>2026-09-24</w:t>
            </w:r>
          </w:p>
        </w:tc>
        <w:tc>
          <w:tcPr>
            <w:tcW w:type="dxa" w:w="2160"/>
          </w:tcPr>
          <w:p>
            <w:r>
              <w:rPr>
                <w:sz w:val="16"/>
              </w:rPr>
              <w:t>https://news.nextapple.com/life/20260924/5D877C2BA403D609F2E2D6B83B9F71C2</w:t>
            </w:r>
          </w:p>
        </w:tc>
      </w:tr>
      <w:tr>
        <w:tc>
          <w:tcPr>
            <w:tcW w:type="dxa" w:w="2160"/>
          </w:tcPr>
          <w:p>
            <w:r>
              <w:rPr>
                <w:sz w:val="16"/>
              </w:rPr>
              <w:t>壹蘋新聞網</w:t>
            </w:r>
          </w:p>
        </w:tc>
        <w:tc>
          <w:tcPr>
            <w:tcW w:type="dxa" w:w="2160"/>
          </w:tcPr>
          <w:p>
            <w:r>
              <w:rPr>
                <w:sz w:val="16"/>
              </w:rPr>
              <w:t>跌一跤竟讓「腹藏子彈」穿幫！板橋男送醫照出3顆　其中1顆竟是「開花彈」</w:t>
            </w:r>
          </w:p>
        </w:tc>
        <w:tc>
          <w:tcPr>
            <w:tcW w:type="dxa" w:w="2160"/>
          </w:tcPr>
          <w:p>
            <w:r>
              <w:rPr>
                <w:sz w:val="16"/>
              </w:rPr>
              <w:t>2026-09-24</w:t>
            </w:r>
          </w:p>
        </w:tc>
        <w:tc>
          <w:tcPr>
            <w:tcW w:type="dxa" w:w="2160"/>
          </w:tcPr>
          <w:p>
            <w:r>
              <w:rPr>
                <w:sz w:val="16"/>
              </w:rPr>
              <w:t>https://news.nextapple.com/local/20260924/A8408EEC0469BBBE29689DB034EA844E</w:t>
            </w:r>
          </w:p>
        </w:tc>
      </w:tr>
      <w:tr>
        <w:tc>
          <w:tcPr>
            <w:tcW w:type="dxa" w:w="2160"/>
          </w:tcPr>
          <w:p>
            <w:r>
              <w:rPr>
                <w:sz w:val="16"/>
              </w:rPr>
              <w:t>壹蘋新聞網</w:t>
            </w:r>
          </w:p>
        </w:tc>
        <w:tc>
          <w:tcPr>
            <w:tcW w:type="dxa" w:w="2160"/>
          </w:tcPr>
          <w:p>
            <w:r>
              <w:rPr>
                <w:sz w:val="16"/>
              </w:rPr>
              <w:t>Uber公布安全功能愛用榜　台灣人最愛這項功能</w:t>
            </w:r>
          </w:p>
        </w:tc>
        <w:tc>
          <w:tcPr>
            <w:tcW w:type="dxa" w:w="2160"/>
          </w:tcPr>
          <w:p>
            <w:r>
              <w:rPr>
                <w:sz w:val="16"/>
              </w:rPr>
              <w:t>2026-09-24</w:t>
            </w:r>
          </w:p>
        </w:tc>
        <w:tc>
          <w:tcPr>
            <w:tcW w:type="dxa" w:w="2160"/>
          </w:tcPr>
          <w:p>
            <w:r>
              <w:rPr>
                <w:sz w:val="16"/>
              </w:rPr>
              <w:t>https://news.nextapple.com/finance/20260924/3AB809CCCB62C585D4B1651D6E5F42CC</w:t>
            </w:r>
          </w:p>
        </w:tc>
      </w:tr>
      <w:tr>
        <w:tc>
          <w:tcPr>
            <w:tcW w:type="dxa" w:w="2160"/>
          </w:tcPr>
          <w:p>
            <w:r>
              <w:rPr>
                <w:sz w:val="16"/>
              </w:rPr>
              <w:t>壹蘋新聞網</w:t>
            </w:r>
          </w:p>
        </w:tc>
        <w:tc>
          <w:tcPr>
            <w:tcW w:type="dxa" w:w="2160"/>
          </w:tcPr>
          <w:p>
            <w:r>
              <w:rPr>
                <w:sz w:val="16"/>
              </w:rPr>
              <w:t>台大「擒屎皇」送交警察　為何在浴室大便？他這樣解釋</w:t>
            </w:r>
          </w:p>
        </w:tc>
        <w:tc>
          <w:tcPr>
            <w:tcW w:type="dxa" w:w="2160"/>
          </w:tcPr>
          <w:p>
            <w:r>
              <w:rPr>
                <w:sz w:val="16"/>
              </w:rPr>
              <w:t>2026-09-24</w:t>
            </w:r>
          </w:p>
        </w:tc>
        <w:tc>
          <w:tcPr>
            <w:tcW w:type="dxa" w:w="2160"/>
          </w:tcPr>
          <w:p>
            <w:r>
              <w:rPr>
                <w:sz w:val="16"/>
              </w:rPr>
              <w:t>https://news.nextapple.com/life/20260924/8E55A5E055CB73E8C1937F95CF5979BC</w:t>
            </w:r>
          </w:p>
        </w:tc>
      </w:tr>
      <w:tr>
        <w:tc>
          <w:tcPr>
            <w:tcW w:type="dxa" w:w="2160"/>
          </w:tcPr>
          <w:p>
            <w:r>
              <w:rPr>
                <w:sz w:val="16"/>
              </w:rPr>
              <w:t>壹蘋新聞網</w:t>
            </w:r>
          </w:p>
        </w:tc>
        <w:tc>
          <w:tcPr>
            <w:tcW w:type="dxa" w:w="2160"/>
          </w:tcPr>
          <w:p>
            <w:r>
              <w:rPr>
                <w:sz w:val="16"/>
              </w:rPr>
              <w:t>小米18 Pro系列首發高通2奈米晶片　副螢幕可用AI自製工具</w:t>
            </w:r>
          </w:p>
        </w:tc>
        <w:tc>
          <w:tcPr>
            <w:tcW w:type="dxa" w:w="2160"/>
          </w:tcPr>
          <w:p>
            <w:r>
              <w:rPr>
                <w:sz w:val="16"/>
              </w:rPr>
              <w:t>2026-09-24</w:t>
            </w:r>
          </w:p>
        </w:tc>
        <w:tc>
          <w:tcPr>
            <w:tcW w:type="dxa" w:w="2160"/>
          </w:tcPr>
          <w:p>
            <w:r>
              <w:rPr>
                <w:sz w:val="16"/>
              </w:rPr>
              <w:t>https://news.nextapple.com/aitech/20260924/B2D56E2E52518948943513009D725961</w:t>
            </w:r>
          </w:p>
        </w:tc>
      </w:tr>
      <w:tr>
        <w:tc>
          <w:tcPr>
            <w:tcW w:type="dxa" w:w="2160"/>
          </w:tcPr>
          <w:p>
            <w:r>
              <w:rPr>
                <w:sz w:val="16"/>
              </w:rPr>
              <w:t>壹蘋新聞網</w:t>
            </w:r>
          </w:p>
        </w:tc>
        <w:tc>
          <w:tcPr>
            <w:tcW w:type="dxa" w:w="2160"/>
          </w:tcPr>
          <w:p>
            <w:r>
              <w:rPr>
                <w:sz w:val="16"/>
              </w:rPr>
              <w:t>康康嫩照曝光被虧像清朝人　見「黑白照」秒向製作單位抗議</w:t>
            </w:r>
          </w:p>
        </w:tc>
        <w:tc>
          <w:tcPr>
            <w:tcW w:type="dxa" w:w="2160"/>
          </w:tcPr>
          <w:p>
            <w:r>
              <w:rPr>
                <w:sz w:val="16"/>
              </w:rPr>
              <w:t>2026-09-24</w:t>
            </w:r>
          </w:p>
        </w:tc>
        <w:tc>
          <w:tcPr>
            <w:tcW w:type="dxa" w:w="2160"/>
          </w:tcPr>
          <w:p>
            <w:r>
              <w:rPr>
                <w:sz w:val="16"/>
              </w:rPr>
              <w:t>https://news.nextapple.com/entertainment/20260924/03E09D435A8BCCE679D5693E580716E1</w:t>
            </w:r>
          </w:p>
        </w:tc>
      </w:tr>
      <w:tr>
        <w:tc>
          <w:tcPr>
            <w:tcW w:type="dxa" w:w="2160"/>
          </w:tcPr>
          <w:p>
            <w:r>
              <w:rPr>
                <w:sz w:val="16"/>
              </w:rPr>
              <w:t>壹蘋新聞網</w:t>
            </w:r>
          </w:p>
        </w:tc>
        <w:tc>
          <w:tcPr>
            <w:tcW w:type="dxa" w:w="2160"/>
          </w:tcPr>
          <w:p>
            <w:r>
              <w:rPr>
                <w:sz w:val="16"/>
              </w:rPr>
              <w:t>紫艷港點搬進W飯店WOOBAR！10月推繽紛下午茶　7款港點搭3款調飲</w:t>
            </w:r>
          </w:p>
        </w:tc>
        <w:tc>
          <w:tcPr>
            <w:tcW w:type="dxa" w:w="2160"/>
          </w:tcPr>
          <w:p>
            <w:r>
              <w:rPr>
                <w:sz w:val="16"/>
              </w:rPr>
              <w:t>2026-09-24</w:t>
            </w:r>
          </w:p>
        </w:tc>
        <w:tc>
          <w:tcPr>
            <w:tcW w:type="dxa" w:w="2160"/>
          </w:tcPr>
          <w:p>
            <w:r>
              <w:rPr>
                <w:sz w:val="16"/>
              </w:rPr>
              <w:t>https://news.nextapple.com/eattravel/20260924/FD038C29CBBEFB3CAC852DFB7B03C328</w:t>
            </w:r>
          </w:p>
        </w:tc>
      </w:tr>
      <w:tr>
        <w:tc>
          <w:tcPr>
            <w:tcW w:type="dxa" w:w="2160"/>
          </w:tcPr>
          <w:p>
            <w:r>
              <w:rPr>
                <w:sz w:val="16"/>
              </w:rPr>
              <w:t>壹蘋新聞網</w:t>
            </w:r>
          </w:p>
        </w:tc>
        <w:tc>
          <w:tcPr>
            <w:tcW w:type="dxa" w:w="2160"/>
          </w:tcPr>
          <w:p>
            <w:r>
              <w:rPr>
                <w:sz w:val="16"/>
              </w:rPr>
              <w:t>宏碁董座稱記憶體「不缺了」　群聯CEO酸：好像只有宏碁不苦</w:t>
            </w:r>
          </w:p>
        </w:tc>
        <w:tc>
          <w:tcPr>
            <w:tcW w:type="dxa" w:w="2160"/>
          </w:tcPr>
          <w:p>
            <w:r>
              <w:rPr>
                <w:sz w:val="16"/>
              </w:rPr>
              <w:t>2026-09-24</w:t>
            </w:r>
          </w:p>
        </w:tc>
        <w:tc>
          <w:tcPr>
            <w:tcW w:type="dxa" w:w="2160"/>
          </w:tcPr>
          <w:p>
            <w:r>
              <w:rPr>
                <w:sz w:val="16"/>
              </w:rPr>
              <w:t>https://news.nextapple.com/finance/20260924/B6B9BBF754086870A268C301411F306D</w:t>
            </w:r>
          </w:p>
        </w:tc>
      </w:tr>
      <w:tr>
        <w:tc>
          <w:tcPr>
            <w:tcW w:type="dxa" w:w="2160"/>
          </w:tcPr>
          <w:p>
            <w:r>
              <w:rPr>
                <w:sz w:val="16"/>
              </w:rPr>
              <w:t>壹蘋新聞網</w:t>
            </w:r>
          </w:p>
        </w:tc>
        <w:tc>
          <w:tcPr>
            <w:tcW w:type="dxa" w:w="2160"/>
          </w:tcPr>
          <w:p>
            <w:r>
              <w:rPr>
                <w:sz w:val="16"/>
              </w:rPr>
              <w:t>礁溪平日一晚7100元「沒早餐沒備品」　財經作家酸爆：國旅真棒</w:t>
            </w:r>
          </w:p>
        </w:tc>
        <w:tc>
          <w:tcPr>
            <w:tcW w:type="dxa" w:w="2160"/>
          </w:tcPr>
          <w:p>
            <w:r>
              <w:rPr>
                <w:sz w:val="16"/>
              </w:rPr>
              <w:t>2026-09-24</w:t>
            </w:r>
          </w:p>
        </w:tc>
        <w:tc>
          <w:tcPr>
            <w:tcW w:type="dxa" w:w="2160"/>
          </w:tcPr>
          <w:p>
            <w:r>
              <w:rPr>
                <w:sz w:val="16"/>
              </w:rPr>
              <w:t>https://news.nextapple.com/life/20260924/7E8FE0542E99398F597E96AE33469123</w:t>
            </w:r>
          </w:p>
        </w:tc>
      </w:tr>
      <w:tr>
        <w:tc>
          <w:tcPr>
            <w:tcW w:type="dxa" w:w="2160"/>
          </w:tcPr>
          <w:p>
            <w:r>
              <w:rPr>
                <w:sz w:val="16"/>
              </w:rPr>
              <w:t>壹蘋新聞網</w:t>
            </w:r>
          </w:p>
        </w:tc>
        <w:tc>
          <w:tcPr>
            <w:tcW w:type="dxa" w:w="2160"/>
          </w:tcPr>
          <w:p>
            <w:r>
              <w:rPr>
                <w:sz w:val="16"/>
              </w:rPr>
              <w:t>台大「擒屎皇」掀人潮暴動！眾人蹲點抓到了　傳是醫學系大一生</w:t>
            </w:r>
          </w:p>
        </w:tc>
        <w:tc>
          <w:tcPr>
            <w:tcW w:type="dxa" w:w="2160"/>
          </w:tcPr>
          <w:p>
            <w:r>
              <w:rPr>
                <w:sz w:val="16"/>
              </w:rPr>
              <w:t>2026-09-24</w:t>
            </w:r>
          </w:p>
        </w:tc>
        <w:tc>
          <w:tcPr>
            <w:tcW w:type="dxa" w:w="2160"/>
          </w:tcPr>
          <w:p>
            <w:r>
              <w:rPr>
                <w:sz w:val="16"/>
              </w:rPr>
              <w:t>https://news.nextapple.com/life/20260924/60215CFC4249CF0FC1CA4D6D35FCABB9</w:t>
            </w:r>
          </w:p>
        </w:tc>
      </w:tr>
      <w:tr>
        <w:tc>
          <w:tcPr>
            <w:tcW w:type="dxa" w:w="2160"/>
          </w:tcPr>
          <w:p>
            <w:r>
              <w:rPr>
                <w:sz w:val="16"/>
              </w:rPr>
              <w:t>壹蘋新聞網</w:t>
            </w:r>
          </w:p>
        </w:tc>
        <w:tc>
          <w:tcPr>
            <w:tcW w:type="dxa" w:w="2160"/>
          </w:tcPr>
          <w:p>
            <w:r>
              <w:rPr>
                <w:sz w:val="16"/>
              </w:rPr>
              <w:t>「抓頭撞餐車」打死妻！惡毒里長竟瞎扯長腦瘤　偽造愛妻假象</w:t>
            </w:r>
          </w:p>
        </w:tc>
        <w:tc>
          <w:tcPr>
            <w:tcW w:type="dxa" w:w="2160"/>
          </w:tcPr>
          <w:p>
            <w:r>
              <w:rPr>
                <w:sz w:val="16"/>
              </w:rPr>
              <w:t>2026-09-24</w:t>
            </w:r>
          </w:p>
        </w:tc>
        <w:tc>
          <w:tcPr>
            <w:tcW w:type="dxa" w:w="2160"/>
          </w:tcPr>
          <w:p>
            <w:r>
              <w:rPr>
                <w:sz w:val="16"/>
              </w:rPr>
              <w:t>https://news.nextapple.com/local/20260924/E22536094E55C599865BEEF02D9B57D1</w:t>
            </w:r>
          </w:p>
        </w:tc>
      </w:tr>
      <w:tr>
        <w:tc>
          <w:tcPr>
            <w:tcW w:type="dxa" w:w="2160"/>
          </w:tcPr>
          <w:p>
            <w:r>
              <w:rPr>
                <w:sz w:val="16"/>
              </w:rPr>
              <w:t>壹蘋新聞網</w:t>
            </w:r>
          </w:p>
        </w:tc>
        <w:tc>
          <w:tcPr>
            <w:tcW w:type="dxa" w:w="2160"/>
          </w:tcPr>
          <w:p>
            <w:r>
              <w:rPr>
                <w:sz w:val="16"/>
              </w:rPr>
              <w:t>川習會影響半導體供應鏈？行政院：正面看待、台美已簽對等貿易協定</w:t>
            </w:r>
          </w:p>
        </w:tc>
        <w:tc>
          <w:tcPr>
            <w:tcW w:type="dxa" w:w="2160"/>
          </w:tcPr>
          <w:p>
            <w:r>
              <w:rPr>
                <w:sz w:val="16"/>
              </w:rPr>
              <w:t>2026-09-24</w:t>
            </w:r>
          </w:p>
        </w:tc>
        <w:tc>
          <w:tcPr>
            <w:tcW w:type="dxa" w:w="2160"/>
          </w:tcPr>
          <w:p>
            <w:r>
              <w:rPr>
                <w:sz w:val="16"/>
              </w:rPr>
              <w:t>https://news.nextapple.com/politics/20260924/EEC91E91DB64B6D82EA8D5BDAF117C74</w:t>
            </w:r>
          </w:p>
        </w:tc>
      </w:tr>
      <w:tr>
        <w:tc>
          <w:tcPr>
            <w:tcW w:type="dxa" w:w="2160"/>
          </w:tcPr>
          <w:p>
            <w:r>
              <w:rPr>
                <w:sz w:val="16"/>
              </w:rPr>
              <w:t>壹蘋新聞網</w:t>
            </w:r>
          </w:p>
        </w:tc>
        <w:tc>
          <w:tcPr>
            <w:tcW w:type="dxa" w:w="2160"/>
          </w:tcPr>
          <w:p>
            <w:r>
              <w:rPr>
                <w:sz w:val="16"/>
              </w:rPr>
              <w:t>騙少女上床重判4年6月！屏補教男師二審認罪賠百萬　判決曝光</w:t>
            </w:r>
          </w:p>
        </w:tc>
        <w:tc>
          <w:tcPr>
            <w:tcW w:type="dxa" w:w="2160"/>
          </w:tcPr>
          <w:p>
            <w:r>
              <w:rPr>
                <w:sz w:val="16"/>
              </w:rPr>
              <w:t>2026-09-24</w:t>
            </w:r>
          </w:p>
        </w:tc>
        <w:tc>
          <w:tcPr>
            <w:tcW w:type="dxa" w:w="2160"/>
          </w:tcPr>
          <w:p>
            <w:r>
              <w:rPr>
                <w:sz w:val="16"/>
              </w:rPr>
              <w:t>https://news.nextapple.com/local/20260924/3181B2B82F6705A663269FB42C52FD14</w:t>
            </w:r>
          </w:p>
        </w:tc>
      </w:tr>
      <w:tr>
        <w:tc>
          <w:tcPr>
            <w:tcW w:type="dxa" w:w="2160"/>
          </w:tcPr>
          <w:p>
            <w:r>
              <w:rPr>
                <w:sz w:val="16"/>
              </w:rPr>
              <w:t>壹蘋新聞網</w:t>
            </w:r>
          </w:p>
        </w:tc>
        <w:tc>
          <w:tcPr>
            <w:tcW w:type="dxa" w:w="2160"/>
          </w:tcPr>
          <w:p>
            <w:r>
              <w:rPr>
                <w:sz w:val="16"/>
              </w:rPr>
              <w:t>中秋、教師節４天連假來了！警政署全面部署　強化國道、旅遊景點疏導</w:t>
            </w:r>
          </w:p>
        </w:tc>
        <w:tc>
          <w:tcPr>
            <w:tcW w:type="dxa" w:w="2160"/>
          </w:tcPr>
          <w:p>
            <w:r>
              <w:rPr>
                <w:sz w:val="16"/>
              </w:rPr>
              <w:t>2026-09-24</w:t>
            </w:r>
          </w:p>
        </w:tc>
        <w:tc>
          <w:tcPr>
            <w:tcW w:type="dxa" w:w="2160"/>
          </w:tcPr>
          <w:p>
            <w:r>
              <w:rPr>
                <w:sz w:val="16"/>
              </w:rPr>
              <w:t>https://news.nextapple.com/life/20260924/7CE6387E2F8AE06F9F0F1E29ECF0891E</w:t>
            </w:r>
          </w:p>
        </w:tc>
      </w:tr>
      <w:tr>
        <w:tc>
          <w:tcPr>
            <w:tcW w:type="dxa" w:w="2160"/>
          </w:tcPr>
          <w:p>
            <w:r>
              <w:rPr>
                <w:sz w:val="16"/>
              </w:rPr>
              <w:t>壹蘋新聞網</w:t>
            </w:r>
          </w:p>
        </w:tc>
        <w:tc>
          <w:tcPr>
            <w:tcW w:type="dxa" w:w="2160"/>
          </w:tcPr>
          <w:p>
            <w:r>
              <w:rPr>
                <w:sz w:val="16"/>
              </w:rPr>
              <w:t>三大公會罕見發聲明　他諷「政界搞笑天王吳宗憲」惹怒全國律師</w:t>
            </w:r>
          </w:p>
        </w:tc>
        <w:tc>
          <w:tcPr>
            <w:tcW w:type="dxa" w:w="2160"/>
          </w:tcPr>
          <w:p>
            <w:r>
              <w:rPr>
                <w:sz w:val="16"/>
              </w:rPr>
              <w:t>2026-09-24</w:t>
            </w:r>
          </w:p>
        </w:tc>
        <w:tc>
          <w:tcPr>
            <w:tcW w:type="dxa" w:w="2160"/>
          </w:tcPr>
          <w:p>
            <w:r>
              <w:rPr>
                <w:sz w:val="16"/>
              </w:rPr>
              <w:t>https://news.nextapple.com/politics/20260924/65D8F2B244036ED378160072CF4A2B57</w:t>
            </w:r>
          </w:p>
        </w:tc>
      </w:tr>
      <w:tr>
        <w:tc>
          <w:tcPr>
            <w:tcW w:type="dxa" w:w="2160"/>
          </w:tcPr>
          <w:p>
            <w:r>
              <w:rPr>
                <w:sz w:val="16"/>
              </w:rPr>
              <w:t>壹蘋新聞網</w:t>
            </w:r>
          </w:p>
        </w:tc>
        <w:tc>
          <w:tcPr>
            <w:tcW w:type="dxa" w:w="2160"/>
          </w:tcPr>
          <w:p>
            <w:r>
              <w:rPr>
                <w:sz w:val="16"/>
              </w:rPr>
              <w:t>包小松國中遭霸凌求救　包偉銘派籃球員同學霸氣護弟</w:t>
            </w:r>
          </w:p>
        </w:tc>
        <w:tc>
          <w:tcPr>
            <w:tcW w:type="dxa" w:w="2160"/>
          </w:tcPr>
          <w:p>
            <w:r>
              <w:rPr>
                <w:sz w:val="16"/>
              </w:rPr>
              <w:t>2026-09-24</w:t>
            </w:r>
          </w:p>
        </w:tc>
        <w:tc>
          <w:tcPr>
            <w:tcW w:type="dxa" w:w="2160"/>
          </w:tcPr>
          <w:p>
            <w:r>
              <w:rPr>
                <w:sz w:val="16"/>
              </w:rPr>
              <w:t>https://news.nextapple.com/entertainment/20260924/D70AEA650BF2BCBD2FE3D0F0F448168B</w:t>
            </w:r>
          </w:p>
        </w:tc>
      </w:tr>
      <w:tr>
        <w:tc>
          <w:tcPr>
            <w:tcW w:type="dxa" w:w="2160"/>
          </w:tcPr>
          <w:p>
            <w:r>
              <w:rPr>
                <w:sz w:val="16"/>
              </w:rPr>
              <w:t>壹蘋新聞網</w:t>
            </w:r>
          </w:p>
        </w:tc>
        <w:tc>
          <w:tcPr>
            <w:tcW w:type="dxa" w:w="2160"/>
          </w:tcPr>
          <w:p>
            <w:r>
              <w:rPr>
                <w:sz w:val="16"/>
              </w:rPr>
              <w:t>BIGBANG台北快閃店開箱！推迷你燈箱5款獨家商品免費送貼紙</w:t>
            </w:r>
          </w:p>
        </w:tc>
        <w:tc>
          <w:tcPr>
            <w:tcW w:type="dxa" w:w="2160"/>
          </w:tcPr>
          <w:p>
            <w:r>
              <w:rPr>
                <w:sz w:val="16"/>
              </w:rPr>
              <w:t>2026-09-24</w:t>
            </w:r>
          </w:p>
        </w:tc>
        <w:tc>
          <w:tcPr>
            <w:tcW w:type="dxa" w:w="2160"/>
          </w:tcPr>
          <w:p>
            <w:r>
              <w:rPr>
                <w:sz w:val="16"/>
              </w:rPr>
              <w:t>https://news.nextapple.com/entertainment/20260924/FCB9D67015A41370EF7FFAA6E632C4F6</w:t>
            </w:r>
          </w:p>
        </w:tc>
      </w:tr>
      <w:tr>
        <w:tc>
          <w:tcPr>
            <w:tcW w:type="dxa" w:w="2160"/>
          </w:tcPr>
          <w:p>
            <w:r>
              <w:rPr>
                <w:sz w:val="16"/>
              </w:rPr>
              <w:t>壹蘋新聞網</w:t>
            </w:r>
          </w:p>
        </w:tc>
        <w:tc>
          <w:tcPr>
            <w:tcW w:type="dxa" w:w="2160"/>
          </w:tcPr>
          <w:p>
            <w:r>
              <w:rPr>
                <w:sz w:val="16"/>
              </w:rPr>
              <w:t>清大校長高為元誠信風暴！中研院士梁賡義籲引退　校方回應了</w:t>
            </w:r>
          </w:p>
        </w:tc>
        <w:tc>
          <w:tcPr>
            <w:tcW w:type="dxa" w:w="2160"/>
          </w:tcPr>
          <w:p>
            <w:r>
              <w:rPr>
                <w:sz w:val="16"/>
              </w:rPr>
              <w:t>2026-09-24</w:t>
            </w:r>
          </w:p>
        </w:tc>
        <w:tc>
          <w:tcPr>
            <w:tcW w:type="dxa" w:w="2160"/>
          </w:tcPr>
          <w:p>
            <w:r>
              <w:rPr>
                <w:sz w:val="16"/>
              </w:rPr>
              <w:t>https://news.nextapple.com/life/20260924/FCBE7302B3CE980183E6D9BB815BEC3F</w:t>
            </w:r>
          </w:p>
        </w:tc>
      </w:tr>
      <w:tr>
        <w:tc>
          <w:tcPr>
            <w:tcW w:type="dxa" w:w="2160"/>
          </w:tcPr>
          <w:p>
            <w:r>
              <w:rPr>
                <w:sz w:val="16"/>
              </w:rPr>
              <w:t>壹蘋新聞網</w:t>
            </w:r>
          </w:p>
        </w:tc>
        <w:tc>
          <w:tcPr>
            <w:tcW w:type="dxa" w:w="2160"/>
          </w:tcPr>
          <w:p>
            <w:r>
              <w:rPr>
                <w:sz w:val="16"/>
              </w:rPr>
              <w:t>連2天怒噴簡舒培　北市教育局硬起來嗆：不實指控製造恐慌</w:t>
            </w:r>
          </w:p>
        </w:tc>
        <w:tc>
          <w:tcPr>
            <w:tcW w:type="dxa" w:w="2160"/>
          </w:tcPr>
          <w:p>
            <w:r>
              <w:rPr>
                <w:sz w:val="16"/>
              </w:rPr>
              <w:t>2026-09-24</w:t>
            </w:r>
          </w:p>
        </w:tc>
        <w:tc>
          <w:tcPr>
            <w:tcW w:type="dxa" w:w="2160"/>
          </w:tcPr>
          <w:p>
            <w:r>
              <w:rPr>
                <w:sz w:val="16"/>
              </w:rPr>
              <w:t>https://news.nextapple.com/life/20260924/BEDC4EAB125DB04C1BE7DDB9D2A0BC0E</w:t>
            </w:r>
          </w:p>
        </w:tc>
      </w:tr>
      <w:tr>
        <w:tc>
          <w:tcPr>
            <w:tcW w:type="dxa" w:w="2160"/>
          </w:tcPr>
          <w:p>
            <w:r>
              <w:rPr>
                <w:sz w:val="16"/>
              </w:rPr>
              <w:t>壹蘋新聞網</w:t>
            </w:r>
          </w:p>
        </w:tc>
        <w:tc>
          <w:tcPr>
            <w:tcW w:type="dxa" w:w="2160"/>
          </w:tcPr>
          <w:p>
            <w:r>
              <w:rPr>
                <w:sz w:val="16"/>
              </w:rPr>
              <w:t>Cheap贏了！雷虎求償一億元敗訴　他酸：一堆律師說我完蛋</w:t>
            </w:r>
          </w:p>
        </w:tc>
        <w:tc>
          <w:tcPr>
            <w:tcW w:type="dxa" w:w="2160"/>
          </w:tcPr>
          <w:p>
            <w:r>
              <w:rPr>
                <w:sz w:val="16"/>
              </w:rPr>
              <w:t>2026-09-24</w:t>
            </w:r>
          </w:p>
        </w:tc>
        <w:tc>
          <w:tcPr>
            <w:tcW w:type="dxa" w:w="2160"/>
          </w:tcPr>
          <w:p>
            <w:r>
              <w:rPr>
                <w:sz w:val="16"/>
              </w:rPr>
              <w:t>https://news.nextapple.com/local/20260924/6603F843B3C05151F05856A32F624388</w:t>
            </w:r>
          </w:p>
        </w:tc>
      </w:tr>
      <w:tr>
        <w:tc>
          <w:tcPr>
            <w:tcW w:type="dxa" w:w="2160"/>
          </w:tcPr>
          <w:p>
            <w:r>
              <w:rPr>
                <w:sz w:val="16"/>
              </w:rPr>
              <w:t>壹蘋新聞網</w:t>
            </w:r>
          </w:p>
        </w:tc>
        <w:tc>
          <w:tcPr>
            <w:tcW w:type="dxa" w:w="2160"/>
          </w:tcPr>
          <w:p>
            <w:r>
              <w:rPr>
                <w:sz w:val="16"/>
              </w:rPr>
              <w:t>成大男學生闖入女宿舍　校方反應扯爆！家長怒：別人孩子死不完</w:t>
            </w:r>
          </w:p>
        </w:tc>
        <w:tc>
          <w:tcPr>
            <w:tcW w:type="dxa" w:w="2160"/>
          </w:tcPr>
          <w:p>
            <w:r>
              <w:rPr>
                <w:sz w:val="16"/>
              </w:rPr>
              <w:t>2026-09-24</w:t>
            </w:r>
          </w:p>
        </w:tc>
        <w:tc>
          <w:tcPr>
            <w:tcW w:type="dxa" w:w="2160"/>
          </w:tcPr>
          <w:p>
            <w:r>
              <w:rPr>
                <w:sz w:val="16"/>
              </w:rPr>
              <w:t>https://news.nextapple.com/life/20260924/387953668A90F3321EBE32996D229C99</w:t>
            </w:r>
          </w:p>
        </w:tc>
      </w:tr>
      <w:tr>
        <w:tc>
          <w:tcPr>
            <w:tcW w:type="dxa" w:w="2160"/>
          </w:tcPr>
          <w:p>
            <w:r>
              <w:rPr>
                <w:sz w:val="16"/>
              </w:rPr>
              <w:t>壹蘋新聞網</w:t>
            </w:r>
          </w:p>
        </w:tc>
        <w:tc>
          <w:tcPr>
            <w:tcW w:type="dxa" w:w="2160"/>
          </w:tcPr>
          <w:p>
            <w:r>
              <w:rPr>
                <w:sz w:val="16"/>
              </w:rPr>
              <w:t>籃籃入選「全球百大最美臉孔」羞紅臉　他也認證：憑實力</w:t>
            </w:r>
          </w:p>
        </w:tc>
        <w:tc>
          <w:tcPr>
            <w:tcW w:type="dxa" w:w="2160"/>
          </w:tcPr>
          <w:p>
            <w:r>
              <w:rPr>
                <w:sz w:val="16"/>
              </w:rPr>
              <w:t>2026-09-24</w:t>
            </w:r>
          </w:p>
        </w:tc>
        <w:tc>
          <w:tcPr>
            <w:tcW w:type="dxa" w:w="2160"/>
          </w:tcPr>
          <w:p>
            <w:r>
              <w:rPr>
                <w:sz w:val="16"/>
              </w:rPr>
              <w:t>https://news.nextapple.com/entertainment/20260924/E74A460A768439CFD33661C90047B7E8</w:t>
            </w:r>
          </w:p>
        </w:tc>
      </w:tr>
      <w:tr>
        <w:tc>
          <w:tcPr>
            <w:tcW w:type="dxa" w:w="2160"/>
          </w:tcPr>
          <w:p>
            <w:r>
              <w:rPr>
                <w:sz w:val="16"/>
              </w:rPr>
              <w:t>壹蘋新聞網</w:t>
            </w:r>
          </w:p>
        </w:tc>
        <w:tc>
          <w:tcPr>
            <w:tcW w:type="dxa" w:w="2160"/>
          </w:tcPr>
          <w:p>
            <w:r>
              <w:rPr>
                <w:sz w:val="16"/>
              </w:rPr>
              <w:t>OpenAI代理人失控！駭進澳政府網站　事隔3月才通報</w:t>
            </w:r>
          </w:p>
        </w:tc>
        <w:tc>
          <w:tcPr>
            <w:tcW w:type="dxa" w:w="2160"/>
          </w:tcPr>
          <w:p>
            <w:r>
              <w:rPr>
                <w:sz w:val="16"/>
              </w:rPr>
              <w:t>2026-09-24</w:t>
            </w:r>
          </w:p>
        </w:tc>
        <w:tc>
          <w:tcPr>
            <w:tcW w:type="dxa" w:w="2160"/>
          </w:tcPr>
          <w:p>
            <w:r>
              <w:rPr>
                <w:sz w:val="16"/>
              </w:rPr>
              <w:t>https://news.nextapple.com/finance/20260924/E32CCC08F4DDB522D207BB9E4A14A133</w:t>
            </w:r>
          </w:p>
        </w:tc>
      </w:tr>
      <w:tr>
        <w:tc>
          <w:tcPr>
            <w:tcW w:type="dxa" w:w="2160"/>
          </w:tcPr>
          <w:p>
            <w:r>
              <w:rPr>
                <w:sz w:val="16"/>
              </w:rPr>
              <w:t>壹蘋新聞網</w:t>
            </w:r>
          </w:p>
        </w:tc>
        <w:tc>
          <w:tcPr>
            <w:tcW w:type="dxa" w:w="2160"/>
          </w:tcPr>
          <w:p>
            <w:r>
              <w:rPr>
                <w:sz w:val="16"/>
              </w:rPr>
              <w:t>看診突遇「白煙竄出」！台南市立醫院急疏散　消防到場未見火源</w:t>
            </w:r>
          </w:p>
        </w:tc>
        <w:tc>
          <w:tcPr>
            <w:tcW w:type="dxa" w:w="2160"/>
          </w:tcPr>
          <w:p>
            <w:r>
              <w:rPr>
                <w:sz w:val="16"/>
              </w:rPr>
              <w:t>2026-09-24</w:t>
            </w:r>
          </w:p>
        </w:tc>
        <w:tc>
          <w:tcPr>
            <w:tcW w:type="dxa" w:w="2160"/>
          </w:tcPr>
          <w:p>
            <w:r>
              <w:rPr>
                <w:sz w:val="16"/>
              </w:rPr>
              <w:t>https://news.nextapple.com/local/20260924/87CC103316976D4498413F12DFFA9D55</w:t>
            </w:r>
          </w:p>
        </w:tc>
      </w:tr>
      <w:tr>
        <w:tc>
          <w:tcPr>
            <w:tcW w:type="dxa" w:w="2160"/>
          </w:tcPr>
          <w:p>
            <w:r>
              <w:rPr>
                <w:sz w:val="16"/>
              </w:rPr>
              <w:t>壹蘋新聞網</w:t>
            </w:r>
          </w:p>
        </w:tc>
        <w:tc>
          <w:tcPr>
            <w:tcW w:type="dxa" w:w="2160"/>
          </w:tcPr>
          <w:p>
            <w:r>
              <w:rPr>
                <w:sz w:val="16"/>
              </w:rPr>
              <w:t>婦產科名醫捲代理孕母案　被指曾捐政治獻金！中檢澄清：是證人</w:t>
            </w:r>
          </w:p>
        </w:tc>
        <w:tc>
          <w:tcPr>
            <w:tcW w:type="dxa" w:w="2160"/>
          </w:tcPr>
          <w:p>
            <w:r>
              <w:rPr>
                <w:sz w:val="16"/>
              </w:rPr>
              <w:t>2026-09-24</w:t>
            </w:r>
          </w:p>
        </w:tc>
        <w:tc>
          <w:tcPr>
            <w:tcW w:type="dxa" w:w="2160"/>
          </w:tcPr>
          <w:p>
            <w:r>
              <w:rPr>
                <w:sz w:val="16"/>
              </w:rPr>
              <w:t>https://news.nextapple.com/politics/20260924/DECB45E7F8AB12B9A4774B694CA751DA</w:t>
            </w:r>
          </w:p>
        </w:tc>
      </w:tr>
      <w:tr>
        <w:tc>
          <w:tcPr>
            <w:tcW w:type="dxa" w:w="2160"/>
          </w:tcPr>
          <w:p>
            <w:r>
              <w:rPr>
                <w:sz w:val="16"/>
              </w:rPr>
              <w:t>壹蘋新聞網</w:t>
            </w:r>
          </w:p>
        </w:tc>
        <w:tc>
          <w:tcPr>
            <w:tcW w:type="dxa" w:w="2160"/>
          </w:tcPr>
          <w:p>
            <w:r>
              <w:rPr>
                <w:sz w:val="16"/>
              </w:rPr>
              <w:t>中秋享用美食更安心！　竹市專案抽驗24件應景食品全數合格</w:t>
            </w:r>
          </w:p>
        </w:tc>
        <w:tc>
          <w:tcPr>
            <w:tcW w:type="dxa" w:w="2160"/>
          </w:tcPr>
          <w:p>
            <w:r>
              <w:rPr>
                <w:sz w:val="16"/>
              </w:rPr>
              <w:t>2026-09-24</w:t>
            </w:r>
          </w:p>
        </w:tc>
        <w:tc>
          <w:tcPr>
            <w:tcW w:type="dxa" w:w="2160"/>
          </w:tcPr>
          <w:p>
            <w:r>
              <w:rPr>
                <w:sz w:val="16"/>
              </w:rPr>
              <w:t>https://news.nextapple.com/life/20260924/EA296E5AB814E69C3D622E43CB3C484D</w:t>
            </w:r>
          </w:p>
        </w:tc>
      </w:tr>
      <w:tr>
        <w:tc>
          <w:tcPr>
            <w:tcW w:type="dxa" w:w="2160"/>
          </w:tcPr>
          <w:p>
            <w:r>
              <w:rPr>
                <w:sz w:val="16"/>
              </w:rPr>
              <w:t>壹蘋新聞網</w:t>
            </w:r>
          </w:p>
        </w:tc>
        <w:tc>
          <w:tcPr>
            <w:tcW w:type="dxa" w:w="2160"/>
          </w:tcPr>
          <w:p>
            <w:r>
              <w:rPr>
                <w:sz w:val="16"/>
              </w:rPr>
              <w:t>已故主唱查斯特珍貴身影重現　聯合公園成員談他離世吐心聲</w:t>
            </w:r>
          </w:p>
        </w:tc>
        <w:tc>
          <w:tcPr>
            <w:tcW w:type="dxa" w:w="2160"/>
          </w:tcPr>
          <w:p>
            <w:r>
              <w:rPr>
                <w:sz w:val="16"/>
              </w:rPr>
              <w:t>2026-09-24</w:t>
            </w:r>
          </w:p>
        </w:tc>
        <w:tc>
          <w:tcPr>
            <w:tcW w:type="dxa" w:w="2160"/>
          </w:tcPr>
          <w:p>
            <w:r>
              <w:rPr>
                <w:sz w:val="16"/>
              </w:rPr>
              <w:t>https://news.nextapple.com/entertainment/20260924/FA691B547275AFE1840E9E818B70AEBB</w:t>
            </w:r>
          </w:p>
        </w:tc>
      </w:tr>
      <w:tr>
        <w:tc>
          <w:tcPr>
            <w:tcW w:type="dxa" w:w="2160"/>
          </w:tcPr>
          <w:p>
            <w:r>
              <w:rPr>
                <w:sz w:val="16"/>
              </w:rPr>
              <w:t>壹蘋新聞網</w:t>
            </w:r>
          </w:p>
        </w:tc>
        <w:tc>
          <w:tcPr>
            <w:tcW w:type="dxa" w:w="2160"/>
          </w:tcPr>
          <w:p>
            <w:r>
              <w:rPr>
                <w:sz w:val="16"/>
              </w:rPr>
              <w:t>新加坡超帥精算師棄20萬月薪來台圓星夢　玩美股當沖！一天最多賺300萬</w:t>
            </w:r>
          </w:p>
        </w:tc>
        <w:tc>
          <w:tcPr>
            <w:tcW w:type="dxa" w:w="2160"/>
          </w:tcPr>
          <w:p>
            <w:r>
              <w:rPr>
                <w:sz w:val="16"/>
              </w:rPr>
              <w:t>2026-09-24</w:t>
            </w:r>
          </w:p>
        </w:tc>
        <w:tc>
          <w:tcPr>
            <w:tcW w:type="dxa" w:w="2160"/>
          </w:tcPr>
          <w:p>
            <w:r>
              <w:rPr>
                <w:sz w:val="16"/>
              </w:rPr>
              <w:t>https://news.nextapple.com/entertainment/20260924/3F7C5B400C3991E89E4DE4419AEF3F0F</w:t>
            </w:r>
          </w:p>
        </w:tc>
      </w:tr>
      <w:tr>
        <w:tc>
          <w:tcPr>
            <w:tcW w:type="dxa" w:w="2160"/>
          </w:tcPr>
          <w:p>
            <w:r>
              <w:rPr>
                <w:sz w:val="16"/>
              </w:rPr>
              <w:t>壹蘋新聞網</w:t>
            </w:r>
          </w:p>
        </w:tc>
        <w:tc>
          <w:tcPr>
            <w:tcW w:type="dxa" w:w="2160"/>
          </w:tcPr>
          <w:p>
            <w:r>
              <w:rPr>
                <w:sz w:val="16"/>
              </w:rPr>
              <w:t>昔日被冠「徐乃麟女密友」！董子綺遭拘提　疑A綠能女老闆9千萬</w:t>
            </w:r>
          </w:p>
        </w:tc>
        <w:tc>
          <w:tcPr>
            <w:tcW w:type="dxa" w:w="2160"/>
          </w:tcPr>
          <w:p>
            <w:r>
              <w:rPr>
                <w:sz w:val="16"/>
              </w:rPr>
              <w:t>2026-09-24</w:t>
            </w:r>
          </w:p>
        </w:tc>
        <w:tc>
          <w:tcPr>
            <w:tcW w:type="dxa" w:w="2160"/>
          </w:tcPr>
          <w:p>
            <w:r>
              <w:rPr>
                <w:sz w:val="16"/>
              </w:rPr>
              <w:t>https://news.nextapple.com/local/20260924/B32F76BA70612352A354223BE8C4BAB3</w:t>
            </w:r>
          </w:p>
        </w:tc>
      </w:tr>
      <w:tr>
        <w:tc>
          <w:tcPr>
            <w:tcW w:type="dxa" w:w="2160"/>
          </w:tcPr>
          <w:p>
            <w:r>
              <w:rPr>
                <w:sz w:val="16"/>
              </w:rPr>
              <w:t>壹蘋新聞網</w:t>
            </w:r>
          </w:p>
        </w:tc>
        <w:tc>
          <w:tcPr>
            <w:tcW w:type="dxa" w:w="2160"/>
          </w:tcPr>
          <w:p>
            <w:r>
              <w:rPr>
                <w:sz w:val="16"/>
              </w:rPr>
              <w:t>直擊｜THE RAMPAGE抵台250粉靜悄悄！中文喊「大聲一點」炒熱氣氛</w:t>
            </w:r>
          </w:p>
        </w:tc>
        <w:tc>
          <w:tcPr>
            <w:tcW w:type="dxa" w:w="2160"/>
          </w:tcPr>
          <w:p>
            <w:r>
              <w:rPr>
                <w:sz w:val="16"/>
              </w:rPr>
              <w:t>2026-09-24</w:t>
            </w:r>
          </w:p>
        </w:tc>
        <w:tc>
          <w:tcPr>
            <w:tcW w:type="dxa" w:w="2160"/>
          </w:tcPr>
          <w:p>
            <w:r>
              <w:rPr>
                <w:sz w:val="16"/>
              </w:rPr>
              <w:t>https://news.nextapple.com/entertainment/20260924/8656F5343BC40C5B2B6CDF12F5400EB0</w:t>
            </w:r>
          </w:p>
        </w:tc>
      </w:tr>
      <w:tr>
        <w:tc>
          <w:tcPr>
            <w:tcW w:type="dxa" w:w="2160"/>
          </w:tcPr>
          <w:p>
            <w:r>
              <w:rPr>
                <w:sz w:val="16"/>
              </w:rPr>
              <w:t>壹蘋新聞網</w:t>
            </w:r>
          </w:p>
        </w:tc>
        <w:tc>
          <w:tcPr>
            <w:tcW w:type="dxa" w:w="2160"/>
          </w:tcPr>
          <w:p>
            <w:r>
              <w:rPr>
                <w:sz w:val="16"/>
              </w:rPr>
              <w:t>Vespa GTS 80周年特仕版實車到店　復刻1946年Vespa 98經典粉彩綠</w:t>
            </w:r>
          </w:p>
        </w:tc>
        <w:tc>
          <w:tcPr>
            <w:tcW w:type="dxa" w:w="2160"/>
          </w:tcPr>
          <w:p>
            <w:r>
              <w:rPr>
                <w:sz w:val="16"/>
              </w:rPr>
              <w:t>2026-09-24</w:t>
            </w:r>
          </w:p>
        </w:tc>
        <w:tc>
          <w:tcPr>
            <w:tcW w:type="dxa" w:w="2160"/>
          </w:tcPr>
          <w:p>
            <w:r>
              <w:rPr>
                <w:sz w:val="16"/>
              </w:rPr>
              <w:t>https://news.nextapple.com/gadget/20260924/117E5C674F9AE3A2C55C3E05782A6317</w:t>
            </w:r>
          </w:p>
        </w:tc>
      </w:tr>
      <w:tr>
        <w:tc>
          <w:tcPr>
            <w:tcW w:type="dxa" w:w="2160"/>
          </w:tcPr>
          <w:p>
            <w:r>
              <w:rPr>
                <w:sz w:val="16"/>
              </w:rPr>
              <w:t>壹蘋新聞網</w:t>
            </w:r>
          </w:p>
        </w:tc>
        <w:tc>
          <w:tcPr>
            <w:tcW w:type="dxa" w:w="2160"/>
          </w:tcPr>
          <w:p>
            <w:r>
              <w:rPr>
                <w:sz w:val="16"/>
              </w:rPr>
              <w:t>獨家專訪｜翁滋蔓高爾夫上癮！月打6場曾一桿進洞　還跟吳宗憲主持</w:t>
            </w:r>
          </w:p>
        </w:tc>
        <w:tc>
          <w:tcPr>
            <w:tcW w:type="dxa" w:w="2160"/>
          </w:tcPr>
          <w:p>
            <w:r>
              <w:rPr>
                <w:sz w:val="16"/>
              </w:rPr>
              <w:t>2026-09-24</w:t>
            </w:r>
          </w:p>
        </w:tc>
        <w:tc>
          <w:tcPr>
            <w:tcW w:type="dxa" w:w="2160"/>
          </w:tcPr>
          <w:p>
            <w:r>
              <w:rPr>
                <w:sz w:val="16"/>
              </w:rPr>
              <w:t>https://news.nextapple.com/entertainment/20260924/4222C769C142FA9FD2CFC3AD6E0F9314</w:t>
            </w:r>
          </w:p>
        </w:tc>
      </w:tr>
      <w:tr>
        <w:tc>
          <w:tcPr>
            <w:tcW w:type="dxa" w:w="2160"/>
          </w:tcPr>
          <w:p>
            <w:r>
              <w:rPr>
                <w:sz w:val="16"/>
              </w:rPr>
              <w:t>壹蘋新聞網</w:t>
            </w:r>
          </w:p>
        </w:tc>
        <w:tc>
          <w:tcPr>
            <w:tcW w:type="dxa" w:w="2160"/>
          </w:tcPr>
          <w:p>
            <w:r>
              <w:rPr>
                <w:sz w:val="16"/>
              </w:rPr>
              <w:t>魏嘉瑩手搖飲上癮！自爆「一天沒喝渾身不對勁」</w:t>
            </w:r>
          </w:p>
        </w:tc>
        <w:tc>
          <w:tcPr>
            <w:tcW w:type="dxa" w:w="2160"/>
          </w:tcPr>
          <w:p>
            <w:r>
              <w:rPr>
                <w:sz w:val="16"/>
              </w:rPr>
              <w:t>2026-09-24</w:t>
            </w:r>
          </w:p>
        </w:tc>
        <w:tc>
          <w:tcPr>
            <w:tcW w:type="dxa" w:w="2160"/>
          </w:tcPr>
          <w:p>
            <w:r>
              <w:rPr>
                <w:sz w:val="16"/>
              </w:rPr>
              <w:t>https://news.nextapple.com/entertainment/20260924/29896C2AB939CD05764198D121DE4A72</w:t>
            </w:r>
          </w:p>
        </w:tc>
      </w:tr>
      <w:tr>
        <w:tc>
          <w:tcPr>
            <w:tcW w:type="dxa" w:w="2160"/>
          </w:tcPr>
          <w:p>
            <w:r>
              <w:rPr>
                <w:sz w:val="16"/>
              </w:rPr>
              <w:t>壹蘋新聞網</w:t>
            </w:r>
          </w:p>
        </w:tc>
        <w:tc>
          <w:tcPr>
            <w:tcW w:type="dxa" w:w="2160"/>
          </w:tcPr>
          <w:p>
            <w:r>
              <w:rPr>
                <w:sz w:val="16"/>
              </w:rPr>
              <w:t>健保總額首破1兆元　衛福部：明年保費暫不調漲</w:t>
            </w:r>
          </w:p>
        </w:tc>
        <w:tc>
          <w:tcPr>
            <w:tcW w:type="dxa" w:w="2160"/>
          </w:tcPr>
          <w:p>
            <w:r>
              <w:rPr>
                <w:sz w:val="16"/>
              </w:rPr>
              <w:t>2026-09-24</w:t>
            </w:r>
          </w:p>
        </w:tc>
        <w:tc>
          <w:tcPr>
            <w:tcW w:type="dxa" w:w="2160"/>
          </w:tcPr>
          <w:p>
            <w:r>
              <w:rPr>
                <w:sz w:val="16"/>
              </w:rPr>
              <w:t>https://news.nextapple.com/life/20260924/1B02A2AF30952DFA7A2D0F0A1F99A2D5</w:t>
            </w:r>
          </w:p>
        </w:tc>
      </w:tr>
      <w:tr>
        <w:tc>
          <w:tcPr>
            <w:tcW w:type="dxa" w:w="2160"/>
          </w:tcPr>
          <w:p>
            <w:r>
              <w:rPr>
                <w:sz w:val="16"/>
              </w:rPr>
              <w:t>壹蘋新聞網</w:t>
            </w:r>
          </w:p>
        </w:tc>
        <w:tc>
          <w:tcPr>
            <w:tcW w:type="dxa" w:w="2160"/>
          </w:tcPr>
          <w:p>
            <w:r>
              <w:rPr>
                <w:sz w:val="16"/>
              </w:rPr>
              <w:t>翁滋蔓連莊台大土木盃領跑　甜美現身為跑者掛獎牌</w:t>
            </w:r>
          </w:p>
        </w:tc>
        <w:tc>
          <w:tcPr>
            <w:tcW w:type="dxa" w:w="2160"/>
          </w:tcPr>
          <w:p>
            <w:r>
              <w:rPr>
                <w:sz w:val="16"/>
              </w:rPr>
              <w:t>2026-09-24</w:t>
            </w:r>
          </w:p>
        </w:tc>
        <w:tc>
          <w:tcPr>
            <w:tcW w:type="dxa" w:w="2160"/>
          </w:tcPr>
          <w:p>
            <w:r>
              <w:rPr>
                <w:sz w:val="16"/>
              </w:rPr>
              <w:t>https://news.nextapple.com/entertainment/20260924/76D8E36F22C8BA9AE62478674782677C</w:t>
            </w:r>
          </w:p>
        </w:tc>
      </w:tr>
      <w:tr>
        <w:tc>
          <w:tcPr>
            <w:tcW w:type="dxa" w:w="2160"/>
          </w:tcPr>
          <w:p>
            <w:r>
              <w:rPr>
                <w:sz w:val="16"/>
              </w:rPr>
              <w:t>壹蘋新聞網</w:t>
            </w:r>
          </w:p>
        </w:tc>
        <w:tc>
          <w:tcPr>
            <w:tcW w:type="dxa" w:w="2160"/>
          </w:tcPr>
          <w:p>
            <w:r>
              <w:rPr>
                <w:sz w:val="16"/>
              </w:rPr>
              <w:t>范瑋琪哽咽「謝謝他活下來」　領獎不忘監控陳建州睡飽</w:t>
            </w:r>
          </w:p>
        </w:tc>
        <w:tc>
          <w:tcPr>
            <w:tcW w:type="dxa" w:w="2160"/>
          </w:tcPr>
          <w:p>
            <w:r>
              <w:rPr>
                <w:sz w:val="16"/>
              </w:rPr>
              <w:t>2026-09-24</w:t>
            </w:r>
          </w:p>
        </w:tc>
        <w:tc>
          <w:tcPr>
            <w:tcW w:type="dxa" w:w="2160"/>
          </w:tcPr>
          <w:p>
            <w:r>
              <w:rPr>
                <w:sz w:val="16"/>
              </w:rPr>
              <w:t>https://news.nextapple.com/entertainment/20260924/2BF7CF4EB50B9EAC3EBBE555B4DECFE0</w:t>
            </w:r>
          </w:p>
        </w:tc>
      </w:tr>
      <w:tr>
        <w:tc>
          <w:tcPr>
            <w:tcW w:type="dxa" w:w="2160"/>
          </w:tcPr>
          <w:p>
            <w:r>
              <w:rPr>
                <w:sz w:val="16"/>
              </w:rPr>
              <w:t>壹蘋新聞網</w:t>
            </w:r>
          </w:p>
        </w:tc>
        <w:tc>
          <w:tcPr>
            <w:tcW w:type="dxa" w:w="2160"/>
          </w:tcPr>
          <w:p>
            <w:r>
              <w:rPr>
                <w:sz w:val="16"/>
              </w:rPr>
              <w:t>女星受邀在美國道奇球場開球　身份嚇一跳！竟是13億營收電商女帝</w:t>
            </w:r>
          </w:p>
        </w:tc>
        <w:tc>
          <w:tcPr>
            <w:tcW w:type="dxa" w:w="2160"/>
          </w:tcPr>
          <w:p>
            <w:r>
              <w:rPr>
                <w:sz w:val="16"/>
              </w:rPr>
              <w:t>2026-09-24</w:t>
            </w:r>
          </w:p>
        </w:tc>
        <w:tc>
          <w:tcPr>
            <w:tcW w:type="dxa" w:w="2160"/>
          </w:tcPr>
          <w:p>
            <w:r>
              <w:rPr>
                <w:sz w:val="16"/>
              </w:rPr>
              <w:t>https://news.nextapple.com/entertainment/20260924/8BB5144D1C3EA2D217CF0805761702CA</w:t>
            </w:r>
          </w:p>
        </w:tc>
      </w:tr>
      <w:tr>
        <w:tc>
          <w:tcPr>
            <w:tcW w:type="dxa" w:w="2160"/>
          </w:tcPr>
          <w:p>
            <w:r>
              <w:rPr>
                <w:sz w:val="16"/>
              </w:rPr>
              <w:t>壹蘋新聞網</w:t>
            </w:r>
          </w:p>
        </w:tc>
        <w:tc>
          <w:tcPr>
            <w:tcW w:type="dxa" w:w="2160"/>
          </w:tcPr>
          <w:p>
            <w:r>
              <w:rPr>
                <w:sz w:val="16"/>
              </w:rPr>
              <w:t>北市府社工爆侵吞逾千萬元養老金！民進黨：蔣萬安從小到老都顧不好</w:t>
            </w:r>
          </w:p>
        </w:tc>
        <w:tc>
          <w:tcPr>
            <w:tcW w:type="dxa" w:w="2160"/>
          </w:tcPr>
          <w:p>
            <w:r>
              <w:rPr>
                <w:sz w:val="16"/>
              </w:rPr>
              <w:t>2026-09-24</w:t>
            </w:r>
          </w:p>
        </w:tc>
        <w:tc>
          <w:tcPr>
            <w:tcW w:type="dxa" w:w="2160"/>
          </w:tcPr>
          <w:p>
            <w:r>
              <w:rPr>
                <w:sz w:val="16"/>
              </w:rPr>
              <w:t>https://news.nextapple.com/politics/20260924/EFA2B33FD2C84376703729A83C431BAA</w:t>
            </w:r>
          </w:p>
        </w:tc>
      </w:tr>
      <w:tr>
        <w:tc>
          <w:tcPr>
            <w:tcW w:type="dxa" w:w="2160"/>
          </w:tcPr>
          <w:p>
            <w:r>
              <w:rPr>
                <w:sz w:val="16"/>
              </w:rPr>
              <w:t>壹蘋新聞網</w:t>
            </w:r>
          </w:p>
        </w:tc>
        <w:tc>
          <w:tcPr>
            <w:tcW w:type="dxa" w:w="2160"/>
          </w:tcPr>
          <w:p>
            <w:r>
              <w:rPr>
                <w:sz w:val="16"/>
              </w:rPr>
              <w:t>百富1931系列全新篇章　12年100%麥芽自家發芽釀成</w:t>
            </w:r>
          </w:p>
        </w:tc>
        <w:tc>
          <w:tcPr>
            <w:tcW w:type="dxa" w:w="2160"/>
          </w:tcPr>
          <w:p>
            <w:r>
              <w:rPr>
                <w:sz w:val="16"/>
              </w:rPr>
              <w:t>2026-09-24</w:t>
            </w:r>
          </w:p>
        </w:tc>
        <w:tc>
          <w:tcPr>
            <w:tcW w:type="dxa" w:w="2160"/>
          </w:tcPr>
          <w:p>
            <w:r>
              <w:rPr>
                <w:sz w:val="16"/>
              </w:rPr>
              <w:t>https://news.nextapple.com/lifestyle/20260924/67019C181D19069E0A77636DD5C3348E</w:t>
            </w:r>
          </w:p>
        </w:tc>
      </w:tr>
      <w:tr>
        <w:tc>
          <w:tcPr>
            <w:tcW w:type="dxa" w:w="2160"/>
          </w:tcPr>
          <w:p>
            <w:r>
              <w:rPr>
                <w:sz w:val="16"/>
              </w:rPr>
              <w:t>壹蘋新聞網</w:t>
            </w:r>
          </w:p>
        </w:tc>
        <w:tc>
          <w:tcPr>
            <w:tcW w:type="dxa" w:w="2160"/>
          </w:tcPr>
          <w:p>
            <w:r>
              <w:rPr>
                <w:sz w:val="16"/>
              </w:rPr>
              <w:t>邊佑錫帥氣皮衣look空降台灣！被大批粉絲包圍擠爆桃機</w:t>
            </w:r>
          </w:p>
        </w:tc>
        <w:tc>
          <w:tcPr>
            <w:tcW w:type="dxa" w:w="2160"/>
          </w:tcPr>
          <w:p>
            <w:r>
              <w:rPr>
                <w:sz w:val="16"/>
              </w:rPr>
              <w:t>2026-09-24</w:t>
            </w:r>
          </w:p>
        </w:tc>
        <w:tc>
          <w:tcPr>
            <w:tcW w:type="dxa" w:w="2160"/>
          </w:tcPr>
          <w:p>
            <w:r>
              <w:rPr>
                <w:sz w:val="16"/>
              </w:rPr>
              <w:t>https://news.nextapple.com/entertainment/20260924/6803CCA24ABAE26E1E6B869215051E7D</w:t>
            </w:r>
          </w:p>
        </w:tc>
      </w:tr>
      <w:tr>
        <w:tc>
          <w:tcPr>
            <w:tcW w:type="dxa" w:w="2160"/>
          </w:tcPr>
          <w:p>
            <w:r>
              <w:rPr>
                <w:sz w:val="16"/>
              </w:rPr>
              <w:t>壹蘋新聞網</w:t>
            </w:r>
          </w:p>
        </w:tc>
        <w:tc>
          <w:tcPr>
            <w:tcW w:type="dxa" w:w="2160"/>
          </w:tcPr>
          <w:p>
            <w:r>
              <w:rPr>
                <w:sz w:val="16"/>
              </w:rPr>
              <w:t>美女律師露臂出庭被法官當眾酸「衣著不當」　女性同業也開罵！她一句話反擊</w:t>
            </w:r>
          </w:p>
        </w:tc>
        <w:tc>
          <w:tcPr>
            <w:tcW w:type="dxa" w:w="2160"/>
          </w:tcPr>
          <w:p>
            <w:r>
              <w:rPr>
                <w:sz w:val="16"/>
              </w:rPr>
              <w:t>2026-09-24</w:t>
            </w:r>
          </w:p>
        </w:tc>
        <w:tc>
          <w:tcPr>
            <w:tcW w:type="dxa" w:w="2160"/>
          </w:tcPr>
          <w:p>
            <w:r>
              <w:rPr>
                <w:sz w:val="16"/>
              </w:rPr>
              <w:t>https://news.nextapple.com/international/20260924/112F0ABC770987EAB1525B0FF3039E87</w:t>
            </w:r>
          </w:p>
        </w:tc>
      </w:tr>
      <w:tr>
        <w:tc>
          <w:tcPr>
            <w:tcW w:type="dxa" w:w="2160"/>
          </w:tcPr>
          <w:p>
            <w:r>
              <w:rPr>
                <w:sz w:val="16"/>
              </w:rPr>
              <w:t>壹蘋新聞網</w:t>
            </w:r>
          </w:p>
        </w:tc>
        <w:tc>
          <w:tcPr>
            <w:tcW w:type="dxa" w:w="2160"/>
          </w:tcPr>
          <w:p>
            <w:r>
              <w:rPr>
                <w:sz w:val="16"/>
              </w:rPr>
              <w:t>李雅英《綜藝新時代》體驗失手了　遭求償5000元當場嚇呆</w:t>
            </w:r>
          </w:p>
        </w:tc>
        <w:tc>
          <w:tcPr>
            <w:tcW w:type="dxa" w:w="2160"/>
          </w:tcPr>
          <w:p>
            <w:r>
              <w:rPr>
                <w:sz w:val="16"/>
              </w:rPr>
              <w:t>2026-09-24</w:t>
            </w:r>
          </w:p>
        </w:tc>
        <w:tc>
          <w:tcPr>
            <w:tcW w:type="dxa" w:w="2160"/>
          </w:tcPr>
          <w:p>
            <w:r>
              <w:rPr>
                <w:sz w:val="16"/>
              </w:rPr>
              <w:t>https://news.nextapple.com/entertainment/20260924/4B554A20CFF02334BFDC67FD81D1B0C2</w:t>
            </w:r>
          </w:p>
        </w:tc>
      </w:tr>
      <w:tr>
        <w:tc>
          <w:tcPr>
            <w:tcW w:type="dxa" w:w="2160"/>
          </w:tcPr>
          <w:p>
            <w:r>
              <w:rPr>
                <w:sz w:val="16"/>
              </w:rPr>
              <w:t>壹蘋新聞網</w:t>
            </w:r>
          </w:p>
        </w:tc>
        <w:tc>
          <w:tcPr>
            <w:tcW w:type="dxa" w:w="2160"/>
          </w:tcPr>
          <w:p>
            <w:r>
              <w:rPr>
                <w:sz w:val="16"/>
              </w:rPr>
              <w:t>新北前議員黃俊哲涉收賄、詐補助、侵占捐款　新北檢起訴</w:t>
            </w:r>
          </w:p>
        </w:tc>
        <w:tc>
          <w:tcPr>
            <w:tcW w:type="dxa" w:w="2160"/>
          </w:tcPr>
          <w:p>
            <w:r>
              <w:rPr>
                <w:sz w:val="16"/>
              </w:rPr>
              <w:t>2026-09-24</w:t>
            </w:r>
          </w:p>
        </w:tc>
        <w:tc>
          <w:tcPr>
            <w:tcW w:type="dxa" w:w="2160"/>
          </w:tcPr>
          <w:p>
            <w:r>
              <w:rPr>
                <w:sz w:val="16"/>
              </w:rPr>
              <w:t>https://news.nextapple.com/local/20260924/654C8E546883401F89BA271380906754</w:t>
            </w:r>
          </w:p>
        </w:tc>
      </w:tr>
      <w:tr>
        <w:tc>
          <w:tcPr>
            <w:tcW w:type="dxa" w:w="2160"/>
          </w:tcPr>
          <w:p>
            <w:r>
              <w:rPr>
                <w:sz w:val="16"/>
              </w:rPr>
              <w:t>壹蘋新聞網</w:t>
            </w:r>
          </w:p>
        </w:tc>
        <w:tc>
          <w:tcPr>
            <w:tcW w:type="dxa" w:w="2160"/>
          </w:tcPr>
          <w:p>
            <w:r>
              <w:rPr>
                <w:sz w:val="16"/>
              </w:rPr>
              <w:t>中秋連假搶便宜！18家樂園優惠曝光　「林老師」免費、壽星100元</w:t>
            </w:r>
          </w:p>
        </w:tc>
        <w:tc>
          <w:tcPr>
            <w:tcW w:type="dxa" w:w="2160"/>
          </w:tcPr>
          <w:p>
            <w:r>
              <w:rPr>
                <w:sz w:val="16"/>
              </w:rPr>
              <w:t>2026-09-24</w:t>
            </w:r>
          </w:p>
        </w:tc>
        <w:tc>
          <w:tcPr>
            <w:tcW w:type="dxa" w:w="2160"/>
          </w:tcPr>
          <w:p>
            <w:r>
              <w:rPr>
                <w:sz w:val="16"/>
              </w:rPr>
              <w:t>https://news.nextapple.com/life/20260924/A03B3D030F98B73372E34A9ACA4A74AF</w:t>
            </w:r>
          </w:p>
        </w:tc>
      </w:tr>
      <w:tr>
        <w:tc>
          <w:tcPr>
            <w:tcW w:type="dxa" w:w="2160"/>
          </w:tcPr>
          <w:p>
            <w:r>
              <w:rPr>
                <w:sz w:val="16"/>
              </w:rPr>
              <w:t>壹蘋新聞網</w:t>
            </w:r>
          </w:p>
        </w:tc>
        <w:tc>
          <w:tcPr>
            <w:tcW w:type="dxa" w:w="2160"/>
          </w:tcPr>
          <w:p>
            <w:r>
              <w:rPr>
                <w:sz w:val="16"/>
              </w:rPr>
              <w:t>瑞芳街頭驚傳捅人！17歲少年遭學弟刺頸　命危搶救中</w:t>
            </w:r>
          </w:p>
        </w:tc>
        <w:tc>
          <w:tcPr>
            <w:tcW w:type="dxa" w:w="2160"/>
          </w:tcPr>
          <w:p>
            <w:r>
              <w:rPr>
                <w:sz w:val="16"/>
              </w:rPr>
              <w:t>2026-09-24</w:t>
            </w:r>
          </w:p>
        </w:tc>
        <w:tc>
          <w:tcPr>
            <w:tcW w:type="dxa" w:w="2160"/>
          </w:tcPr>
          <w:p>
            <w:r>
              <w:rPr>
                <w:sz w:val="16"/>
              </w:rPr>
              <w:t>https://news.nextapple.com/local/20260924/6E8E85E699C751F7BEB00D5D7571F8FB</w:t>
            </w:r>
          </w:p>
        </w:tc>
      </w:tr>
      <w:tr>
        <w:tc>
          <w:tcPr>
            <w:tcW w:type="dxa" w:w="2160"/>
          </w:tcPr>
          <w:p>
            <w:r>
              <w:rPr>
                <w:sz w:val="16"/>
              </w:rPr>
              <w:t>壹蘋新聞網</w:t>
            </w:r>
          </w:p>
        </w:tc>
        <w:tc>
          <w:tcPr>
            <w:tcW w:type="dxa" w:w="2160"/>
          </w:tcPr>
          <w:p>
            <w:r>
              <w:rPr>
                <w:sz w:val="16"/>
              </w:rPr>
              <w:t>國中校安人力3年增至2000人！月薪最高4.7萬</w:t>
            </w:r>
          </w:p>
        </w:tc>
        <w:tc>
          <w:tcPr>
            <w:tcW w:type="dxa" w:w="2160"/>
          </w:tcPr>
          <w:p>
            <w:r>
              <w:rPr>
                <w:sz w:val="16"/>
              </w:rPr>
              <w:t>2026-09-24</w:t>
            </w:r>
          </w:p>
        </w:tc>
        <w:tc>
          <w:tcPr>
            <w:tcW w:type="dxa" w:w="2160"/>
          </w:tcPr>
          <w:p>
            <w:r>
              <w:rPr>
                <w:sz w:val="16"/>
              </w:rPr>
              <w:t>https://news.nextapple.com/life/20260924/591F6F1948788918F89E9EB34AFB30D4</w:t>
            </w:r>
          </w:p>
        </w:tc>
      </w:tr>
      <w:tr>
        <w:tc>
          <w:tcPr>
            <w:tcW w:type="dxa" w:w="2160"/>
          </w:tcPr>
          <w:p>
            <w:r>
              <w:rPr>
                <w:sz w:val="16"/>
              </w:rPr>
              <w:t>壹蘋新聞網</w:t>
            </w:r>
          </w:p>
        </w:tc>
        <w:tc>
          <w:tcPr>
            <w:tcW w:type="dxa" w:w="2160"/>
          </w:tcPr>
          <w:p>
            <w:r>
              <w:rPr>
                <w:sz w:val="16"/>
              </w:rPr>
              <w:t>THE RAMPAGE迎中秋挑戰畫文旦！放話「沿街討肉」笑喊：請等我們</w:t>
            </w:r>
          </w:p>
        </w:tc>
        <w:tc>
          <w:tcPr>
            <w:tcW w:type="dxa" w:w="2160"/>
          </w:tcPr>
          <w:p>
            <w:r>
              <w:rPr>
                <w:sz w:val="16"/>
              </w:rPr>
              <w:t>2026-09-24</w:t>
            </w:r>
          </w:p>
        </w:tc>
        <w:tc>
          <w:tcPr>
            <w:tcW w:type="dxa" w:w="2160"/>
          </w:tcPr>
          <w:p>
            <w:r>
              <w:rPr>
                <w:sz w:val="16"/>
              </w:rPr>
              <w:t>https://news.nextapple.com/entertainment/20260924/F8632902A16D357F7F6B93B63037B0C7</w:t>
            </w:r>
          </w:p>
        </w:tc>
      </w:tr>
      <w:tr>
        <w:tc>
          <w:tcPr>
            <w:tcW w:type="dxa" w:w="2160"/>
          </w:tcPr>
          <w:p>
            <w:r>
              <w:rPr>
                <w:sz w:val="16"/>
              </w:rPr>
              <w:t>壹蘋新聞網</w:t>
            </w:r>
          </w:p>
        </w:tc>
        <w:tc>
          <w:tcPr>
            <w:tcW w:type="dxa" w:w="2160"/>
          </w:tcPr>
          <w:p>
            <w:r>
              <w:rPr>
                <w:sz w:val="16"/>
              </w:rPr>
              <w:t>壹短蘋｜兆元健保背後　是永無止境的撒錢模式？</w:t>
            </w:r>
          </w:p>
        </w:tc>
        <w:tc>
          <w:tcPr>
            <w:tcW w:type="dxa" w:w="2160"/>
          </w:tcPr>
          <w:p>
            <w:r>
              <w:rPr>
                <w:sz w:val="16"/>
              </w:rPr>
              <w:t>2026-09-24</w:t>
            </w:r>
          </w:p>
        </w:tc>
        <w:tc>
          <w:tcPr>
            <w:tcW w:type="dxa" w:w="2160"/>
          </w:tcPr>
          <w:p>
            <w:r>
              <w:rPr>
                <w:sz w:val="16"/>
              </w:rPr>
              <w:t>https://news.nextapple.com/life/20260924/EE150DE851BDF2A8C60D4ABC6543D376</w:t>
            </w:r>
          </w:p>
        </w:tc>
      </w:tr>
      <w:tr>
        <w:tc>
          <w:tcPr>
            <w:tcW w:type="dxa" w:w="2160"/>
          </w:tcPr>
          <w:p>
            <w:r>
              <w:rPr>
                <w:sz w:val="16"/>
              </w:rPr>
              <w:t>壹蘋新聞網</w:t>
            </w:r>
          </w:p>
        </w:tc>
        <w:tc>
          <w:tcPr>
            <w:tcW w:type="dxa" w:w="2160"/>
          </w:tcPr>
          <w:p>
            <w:r>
              <w:rPr>
                <w:sz w:val="16"/>
              </w:rPr>
              <w:t>才入圍金鐘61男主角獎　莊凱勛豪邁啃雞腿牙齒裂了！急求救</w:t>
            </w:r>
          </w:p>
        </w:tc>
        <w:tc>
          <w:tcPr>
            <w:tcW w:type="dxa" w:w="2160"/>
          </w:tcPr>
          <w:p>
            <w:r>
              <w:rPr>
                <w:sz w:val="16"/>
              </w:rPr>
              <w:t>2026-09-24</w:t>
            </w:r>
          </w:p>
        </w:tc>
        <w:tc>
          <w:tcPr>
            <w:tcW w:type="dxa" w:w="2160"/>
          </w:tcPr>
          <w:p>
            <w:r>
              <w:rPr>
                <w:sz w:val="16"/>
              </w:rPr>
              <w:t>https://news.nextapple.com/entertainment/20260924/ABD212B4D9ED7F5083B71D9C9F95DE24</w:t>
            </w:r>
          </w:p>
        </w:tc>
      </w:tr>
      <w:tr>
        <w:tc>
          <w:tcPr>
            <w:tcW w:type="dxa" w:w="2160"/>
          </w:tcPr>
          <w:p>
            <w:r>
              <w:rPr>
                <w:sz w:val="16"/>
              </w:rPr>
              <w:t>壹蘋新聞網</w:t>
            </w:r>
          </w:p>
        </w:tc>
        <w:tc>
          <w:tcPr>
            <w:tcW w:type="dxa" w:w="2160"/>
          </w:tcPr>
          <w:p>
            <w:r>
              <w:rPr>
                <w:sz w:val="16"/>
              </w:rPr>
              <w:t>iPhone 18 Pro解鎖失敗竟重開機！蘋果下週推更新修復</w:t>
            </w:r>
          </w:p>
        </w:tc>
        <w:tc>
          <w:tcPr>
            <w:tcW w:type="dxa" w:w="2160"/>
          </w:tcPr>
          <w:p>
            <w:r>
              <w:rPr>
                <w:sz w:val="16"/>
              </w:rPr>
              <w:t>2026-09-24</w:t>
            </w:r>
          </w:p>
        </w:tc>
        <w:tc>
          <w:tcPr>
            <w:tcW w:type="dxa" w:w="2160"/>
          </w:tcPr>
          <w:p>
            <w:r>
              <w:rPr>
                <w:sz w:val="16"/>
              </w:rPr>
              <w:t>https://news.nextapple.com/aitech/20260924/9D30766B62FB2845820C90BA23668BA4</w:t>
            </w:r>
          </w:p>
        </w:tc>
      </w:tr>
      <w:tr>
        <w:tc>
          <w:tcPr>
            <w:tcW w:type="dxa" w:w="2160"/>
          </w:tcPr>
          <w:p>
            <w:r>
              <w:rPr>
                <w:sz w:val="16"/>
              </w:rPr>
              <w:t>壹蘋新聞網</w:t>
            </w:r>
          </w:p>
        </w:tc>
        <w:tc>
          <w:tcPr>
            <w:tcW w:type="dxa" w:w="2160"/>
          </w:tcPr>
          <w:p>
            <w:r>
              <w:rPr>
                <w:sz w:val="16"/>
              </w:rPr>
              <w:t>獨家｜瑞芳國三生持剪刀刺高中生命危！　他自首哭喊「被學長霸凌」新仇舊恨引爆殺機</w:t>
            </w:r>
          </w:p>
        </w:tc>
        <w:tc>
          <w:tcPr>
            <w:tcW w:type="dxa" w:w="2160"/>
          </w:tcPr>
          <w:p>
            <w:r>
              <w:rPr>
                <w:sz w:val="16"/>
              </w:rPr>
              <w:t>2026-09-24</w:t>
            </w:r>
          </w:p>
        </w:tc>
        <w:tc>
          <w:tcPr>
            <w:tcW w:type="dxa" w:w="2160"/>
          </w:tcPr>
          <w:p>
            <w:r>
              <w:rPr>
                <w:sz w:val="16"/>
              </w:rPr>
              <w:t>https://news.nextapple.com/local/20260924/F0155E319F42B1AF92D6D314EB33DC4F</w:t>
            </w:r>
          </w:p>
        </w:tc>
      </w:tr>
      <w:tr>
        <w:tc>
          <w:tcPr>
            <w:tcW w:type="dxa" w:w="2160"/>
          </w:tcPr>
          <w:p>
            <w:r>
              <w:rPr>
                <w:sz w:val="16"/>
              </w:rPr>
              <w:t>壹蘋新聞網</w:t>
            </w:r>
          </w:p>
        </w:tc>
        <w:tc>
          <w:tcPr>
            <w:tcW w:type="dxa" w:w="2160"/>
          </w:tcPr>
          <w:p>
            <w:r>
              <w:rPr>
                <w:sz w:val="16"/>
              </w:rPr>
              <w:t>奧特曼聯合國籲全球管AI　OpenAI 3個月前闖澳政府網站事件同時延燒</w:t>
            </w:r>
          </w:p>
        </w:tc>
        <w:tc>
          <w:tcPr>
            <w:tcW w:type="dxa" w:w="2160"/>
          </w:tcPr>
          <w:p>
            <w:r>
              <w:rPr>
                <w:sz w:val="16"/>
              </w:rPr>
              <w:t>2026-09-24</w:t>
            </w:r>
          </w:p>
        </w:tc>
        <w:tc>
          <w:tcPr>
            <w:tcW w:type="dxa" w:w="2160"/>
          </w:tcPr>
          <w:p>
            <w:r>
              <w:rPr>
                <w:sz w:val="16"/>
              </w:rPr>
              <w:t>https://news.nextapple.com/international/20260924/B8B666AD027E515F932B6515297B1D86</w:t>
            </w:r>
          </w:p>
        </w:tc>
      </w:tr>
      <w:tr>
        <w:tc>
          <w:tcPr>
            <w:tcW w:type="dxa" w:w="2160"/>
          </w:tcPr>
          <w:p>
            <w:r>
              <w:rPr>
                <w:sz w:val="16"/>
              </w:rPr>
              <w:t>壹蘋新聞網</w:t>
            </w:r>
          </w:p>
        </w:tc>
        <w:tc>
          <w:tcPr>
            <w:tcW w:type="dxa" w:w="2160"/>
          </w:tcPr>
          <w:p>
            <w:r>
              <w:rPr>
                <w:sz w:val="16"/>
              </w:rPr>
              <w:t>43歲阿Sa凸腹駁懷孕傳聞！穿娃娃裝「不是有娃娃」</w:t>
            </w:r>
          </w:p>
        </w:tc>
        <w:tc>
          <w:tcPr>
            <w:tcW w:type="dxa" w:w="2160"/>
          </w:tcPr>
          <w:p>
            <w:r>
              <w:rPr>
                <w:sz w:val="16"/>
              </w:rPr>
              <w:t>2026-09-24</w:t>
            </w:r>
          </w:p>
        </w:tc>
        <w:tc>
          <w:tcPr>
            <w:tcW w:type="dxa" w:w="2160"/>
          </w:tcPr>
          <w:p>
            <w:r>
              <w:rPr>
                <w:sz w:val="16"/>
              </w:rPr>
              <w:t>https://news.nextapple.com/entertainment/20260924/83F4A7740810F30A1B64C57BB74FC2C1</w:t>
            </w:r>
          </w:p>
        </w:tc>
      </w:tr>
      <w:tr>
        <w:tc>
          <w:tcPr>
            <w:tcW w:type="dxa" w:w="2160"/>
          </w:tcPr>
          <w:p>
            <w:r>
              <w:rPr>
                <w:sz w:val="16"/>
              </w:rPr>
              <w:t>壹蘋新聞網</w:t>
            </w:r>
          </w:p>
        </w:tc>
        <w:tc>
          <w:tcPr>
            <w:tcW w:type="dxa" w:w="2160"/>
          </w:tcPr>
          <w:p>
            <w:r>
              <w:rPr>
                <w:sz w:val="16"/>
              </w:rPr>
              <w:t>遭學弟持剪刀刺頸！17歲少年搶救後恢復心跳</w:t>
            </w:r>
          </w:p>
        </w:tc>
        <w:tc>
          <w:tcPr>
            <w:tcW w:type="dxa" w:w="2160"/>
          </w:tcPr>
          <w:p>
            <w:r>
              <w:rPr>
                <w:sz w:val="16"/>
              </w:rPr>
              <w:t>2026-09-24</w:t>
            </w:r>
          </w:p>
        </w:tc>
        <w:tc>
          <w:tcPr>
            <w:tcW w:type="dxa" w:w="2160"/>
          </w:tcPr>
          <w:p>
            <w:r>
              <w:rPr>
                <w:sz w:val="16"/>
              </w:rPr>
              <w:t>https://news.nextapple.com/local/20260924/3F03C7EFA11AEB1F20435548E233542D</w:t>
            </w:r>
          </w:p>
        </w:tc>
      </w:tr>
      <w:tr>
        <w:tc>
          <w:tcPr>
            <w:tcW w:type="dxa" w:w="2160"/>
          </w:tcPr>
          <w:p>
            <w:r>
              <w:rPr>
                <w:sz w:val="16"/>
              </w:rPr>
              <w:t>壹蘋新聞網</w:t>
            </w:r>
          </w:p>
        </w:tc>
        <w:tc>
          <w:tcPr>
            <w:tcW w:type="dxa" w:w="2160"/>
          </w:tcPr>
          <w:p>
            <w:r>
              <w:rPr>
                <w:sz w:val="16"/>
              </w:rPr>
              <w:t>樂透開獎！20260924威力彩、今彩539、39樂合彩、三星彩、四星彩獎號出爐</w:t>
            </w:r>
          </w:p>
        </w:tc>
        <w:tc>
          <w:tcPr>
            <w:tcW w:type="dxa" w:w="2160"/>
          </w:tcPr>
          <w:p>
            <w:r>
              <w:rPr>
                <w:sz w:val="16"/>
              </w:rPr>
              <w:t>2026-09-24</w:t>
            </w:r>
          </w:p>
        </w:tc>
        <w:tc>
          <w:tcPr>
            <w:tcW w:type="dxa" w:w="2160"/>
          </w:tcPr>
          <w:p>
            <w:r>
              <w:rPr>
                <w:sz w:val="16"/>
              </w:rPr>
              <w:t>https://news.nextapple.com/life/20260924/78082DEC97852BE681CA483D1FC65EBE</w:t>
            </w:r>
          </w:p>
        </w:tc>
      </w:tr>
      <w:tr>
        <w:tc>
          <w:tcPr>
            <w:tcW w:type="dxa" w:w="2160"/>
          </w:tcPr>
          <w:p>
            <w:r>
              <w:rPr>
                <w:sz w:val="16"/>
              </w:rPr>
              <w:t>壹蘋新聞網</w:t>
            </w:r>
          </w:p>
        </w:tc>
        <w:tc>
          <w:tcPr>
            <w:tcW w:type="dxa" w:w="2160"/>
          </w:tcPr>
          <w:p>
            <w:r>
              <w:rPr>
                <w:sz w:val="16"/>
              </w:rPr>
              <w:t>83歲嬤臨終前疑反悔仍執行「安樂死」？！家屬控全身是血　警方介入查</w:t>
            </w:r>
          </w:p>
        </w:tc>
        <w:tc>
          <w:tcPr>
            <w:tcW w:type="dxa" w:w="2160"/>
          </w:tcPr>
          <w:p>
            <w:r>
              <w:rPr>
                <w:sz w:val="16"/>
              </w:rPr>
              <w:t>2026-09-24</w:t>
            </w:r>
          </w:p>
        </w:tc>
        <w:tc>
          <w:tcPr>
            <w:tcW w:type="dxa" w:w="2160"/>
          </w:tcPr>
          <w:p>
            <w:r>
              <w:rPr>
                <w:sz w:val="16"/>
              </w:rPr>
              <w:t>https://news.nextapple.com/international/20260924/F81754BBAC951617303058C15E4394C2</w:t>
            </w:r>
          </w:p>
        </w:tc>
      </w:tr>
      <w:tr>
        <w:tc>
          <w:tcPr>
            <w:tcW w:type="dxa" w:w="2160"/>
          </w:tcPr>
          <w:p>
            <w:r>
              <w:rPr>
                <w:sz w:val="16"/>
              </w:rPr>
              <w:t>壹蘋新聞網</w:t>
            </w:r>
          </w:p>
        </w:tc>
        <w:tc>
          <w:tcPr>
            <w:tcW w:type="dxa" w:w="2160"/>
          </w:tcPr>
          <w:p>
            <w:r>
              <w:rPr>
                <w:sz w:val="16"/>
              </w:rPr>
              <w:t>投資人審慎觀望川習會　美國股市開低</w:t>
            </w:r>
          </w:p>
        </w:tc>
        <w:tc>
          <w:tcPr>
            <w:tcW w:type="dxa" w:w="2160"/>
          </w:tcPr>
          <w:p>
            <w:r>
              <w:rPr>
                <w:sz w:val="16"/>
              </w:rPr>
              <w:t>2026-09-24</w:t>
            </w:r>
          </w:p>
        </w:tc>
        <w:tc>
          <w:tcPr>
            <w:tcW w:type="dxa" w:w="2160"/>
          </w:tcPr>
          <w:p>
            <w:r>
              <w:rPr>
                <w:sz w:val="16"/>
              </w:rPr>
              <w:t>https://news.nextapple.com/finance/20260924/04CBDCC6952A11E9B99113201004CDA7</w:t>
            </w:r>
          </w:p>
        </w:tc>
      </w:tr>
      <w:tr>
        <w:tc>
          <w:tcPr>
            <w:tcW w:type="dxa" w:w="2160"/>
          </w:tcPr>
          <w:p>
            <w:r>
              <w:rPr>
                <w:sz w:val="16"/>
              </w:rPr>
              <w:t>壹蘋新聞網</w:t>
            </w:r>
          </w:p>
        </w:tc>
        <w:tc>
          <w:tcPr>
            <w:tcW w:type="dxa" w:w="2160"/>
          </w:tcPr>
          <w:p>
            <w:r>
              <w:rPr>
                <w:sz w:val="16"/>
              </w:rPr>
              <w:t>新北14歲少年抄剪刀狠刺學長　衝突原委曝光</w:t>
            </w:r>
          </w:p>
        </w:tc>
        <w:tc>
          <w:tcPr>
            <w:tcW w:type="dxa" w:w="2160"/>
          </w:tcPr>
          <w:p>
            <w:r>
              <w:rPr>
                <w:sz w:val="16"/>
              </w:rPr>
              <w:t>2026-09-24</w:t>
            </w:r>
          </w:p>
        </w:tc>
        <w:tc>
          <w:tcPr>
            <w:tcW w:type="dxa" w:w="2160"/>
          </w:tcPr>
          <w:p>
            <w:r>
              <w:rPr>
                <w:sz w:val="16"/>
              </w:rPr>
              <w:t>https://news.nextapple.com/local/20260924/313D376074B5152302D5F69FE068368F</w:t>
            </w:r>
          </w:p>
        </w:tc>
      </w:tr>
      <w:tr>
        <w:tc>
          <w:tcPr>
            <w:tcW w:type="dxa" w:w="2160"/>
          </w:tcPr>
          <w:p>
            <w:r>
              <w:rPr>
                <w:sz w:val="16"/>
              </w:rPr>
              <w:t>壹蘋新聞網</w:t>
            </w:r>
          </w:p>
        </w:tc>
        <w:tc>
          <w:tcPr>
            <w:tcW w:type="dxa" w:w="2160"/>
          </w:tcPr>
          <w:p>
            <w:r>
              <w:rPr>
                <w:sz w:val="16"/>
              </w:rPr>
              <w:t>中秋吃柚子小心！這些藥恐「踩到雷」　醫：錯開2小時不一定有用</w:t>
            </w:r>
          </w:p>
        </w:tc>
        <w:tc>
          <w:tcPr>
            <w:tcW w:type="dxa" w:w="2160"/>
          </w:tcPr>
          <w:p>
            <w:r>
              <w:rPr>
                <w:sz w:val="16"/>
              </w:rPr>
              <w:t>2026-09-25</w:t>
            </w:r>
          </w:p>
        </w:tc>
        <w:tc>
          <w:tcPr>
            <w:tcW w:type="dxa" w:w="2160"/>
          </w:tcPr>
          <w:p>
            <w:r>
              <w:rPr>
                <w:sz w:val="16"/>
              </w:rPr>
              <w:t>https://news.nextapple.com/life/20260925/768D9E14D963E2D7DFA7421F8A231AD5</w:t>
            </w:r>
          </w:p>
        </w:tc>
      </w:tr>
      <w:tr>
        <w:tc>
          <w:tcPr>
            <w:tcW w:type="dxa" w:w="2160"/>
          </w:tcPr>
          <w:p>
            <w:r>
              <w:rPr>
                <w:sz w:val="16"/>
              </w:rPr>
              <w:t>壹蘋新聞網</w:t>
            </w:r>
          </w:p>
        </w:tc>
        <w:tc>
          <w:tcPr>
            <w:tcW w:type="dxa" w:w="2160"/>
          </w:tcPr>
          <w:p>
            <w:r>
              <w:rPr>
                <w:sz w:val="16"/>
              </w:rPr>
              <w:t>Q4投資怎麼布局？法人看AI多頭續航　配置搭黃金、新興債</w:t>
            </w:r>
          </w:p>
        </w:tc>
        <w:tc>
          <w:tcPr>
            <w:tcW w:type="dxa" w:w="2160"/>
          </w:tcPr>
          <w:p>
            <w:r>
              <w:rPr>
                <w:sz w:val="16"/>
              </w:rPr>
              <w:t>2026-09-25</w:t>
            </w:r>
          </w:p>
        </w:tc>
        <w:tc>
          <w:tcPr>
            <w:tcW w:type="dxa" w:w="2160"/>
          </w:tcPr>
          <w:p>
            <w:r>
              <w:rPr>
                <w:sz w:val="16"/>
              </w:rPr>
              <w:t>https://news.nextapple.com/finance/20260925/9520D047A30367B7F0D55F290C9955D5</w:t>
            </w:r>
          </w:p>
        </w:tc>
      </w:tr>
      <w:tr>
        <w:tc>
          <w:tcPr>
            <w:tcW w:type="dxa" w:w="2160"/>
          </w:tcPr>
          <w:p>
            <w:r>
              <w:rPr>
                <w:sz w:val="16"/>
              </w:rPr>
              <w:t>壹蘋新聞網</w:t>
            </w:r>
          </w:p>
        </w:tc>
        <w:tc>
          <w:tcPr>
            <w:tcW w:type="dxa" w:w="2160"/>
          </w:tcPr>
          <w:p>
            <w:r>
              <w:rPr>
                <w:sz w:val="16"/>
              </w:rPr>
              <w:t>美股多收黑！半導體逆勢走強　台積電ADR漲1.03%</w:t>
            </w:r>
          </w:p>
        </w:tc>
        <w:tc>
          <w:tcPr>
            <w:tcW w:type="dxa" w:w="2160"/>
          </w:tcPr>
          <w:p>
            <w:r>
              <w:rPr>
                <w:sz w:val="16"/>
              </w:rPr>
              <w:t>2026-09-25</w:t>
            </w:r>
          </w:p>
        </w:tc>
        <w:tc>
          <w:tcPr>
            <w:tcW w:type="dxa" w:w="2160"/>
          </w:tcPr>
          <w:p>
            <w:r>
              <w:rPr>
                <w:sz w:val="16"/>
              </w:rPr>
              <w:t>https://news.nextapple.com/finance/20260925/A71CCD1C23611561CE98C12A2B1413C5</w:t>
            </w:r>
          </w:p>
        </w:tc>
      </w:tr>
      <w:tr>
        <w:tc>
          <w:tcPr>
            <w:tcW w:type="dxa" w:w="2160"/>
          </w:tcPr>
          <w:p>
            <w:r>
              <w:rPr>
                <w:sz w:val="16"/>
              </w:rPr>
              <w:t>壹蘋新聞網</w:t>
            </w:r>
          </w:p>
        </w:tc>
        <w:tc>
          <w:tcPr>
            <w:tcW w:type="dxa" w:w="2160"/>
          </w:tcPr>
          <w:p>
            <w:r>
              <w:rPr>
                <w:sz w:val="16"/>
              </w:rPr>
              <w:t>原燒週末夜烤送蝦！9點後吃多人套餐爽吃20隻白蝦</w:t>
            </w:r>
          </w:p>
        </w:tc>
        <w:tc>
          <w:tcPr>
            <w:tcW w:type="dxa" w:w="2160"/>
          </w:tcPr>
          <w:p>
            <w:r>
              <w:rPr>
                <w:sz w:val="16"/>
              </w:rPr>
              <w:t>2026-09-25</w:t>
            </w:r>
          </w:p>
        </w:tc>
        <w:tc>
          <w:tcPr>
            <w:tcW w:type="dxa" w:w="2160"/>
          </w:tcPr>
          <w:p>
            <w:r>
              <w:rPr>
                <w:sz w:val="16"/>
              </w:rPr>
              <w:t>https://news.nextapple.com/lifestyle/20260925/BA1CDE159F3BFDD91881B299D37BCBFB</w:t>
            </w:r>
          </w:p>
        </w:tc>
      </w:tr>
      <w:tr>
        <w:tc>
          <w:tcPr>
            <w:tcW w:type="dxa" w:w="2160"/>
          </w:tcPr>
          <w:p>
            <w:r>
              <w:rPr>
                <w:sz w:val="16"/>
              </w:rPr>
              <w:t>壹蘋新聞網</w:t>
            </w:r>
          </w:p>
        </w:tc>
        <w:tc>
          <w:tcPr>
            <w:tcW w:type="dxa" w:w="2160"/>
          </w:tcPr>
          <w:p>
            <w:r>
              <w:rPr>
                <w:sz w:val="16"/>
              </w:rPr>
              <w:t>最低工資破3萬！789萬人健保費明年調漲　平均每月多繳26元</w:t>
            </w:r>
          </w:p>
        </w:tc>
        <w:tc>
          <w:tcPr>
            <w:tcW w:type="dxa" w:w="2160"/>
          </w:tcPr>
          <w:p>
            <w:r>
              <w:rPr>
                <w:sz w:val="16"/>
              </w:rPr>
              <w:t>2026-09-25</w:t>
            </w:r>
          </w:p>
        </w:tc>
        <w:tc>
          <w:tcPr>
            <w:tcW w:type="dxa" w:w="2160"/>
          </w:tcPr>
          <w:p>
            <w:r>
              <w:rPr>
                <w:sz w:val="16"/>
              </w:rPr>
              <w:t>https://news.nextapple.com/life/20260925/28F03810E16EF47BD81846906535E879</w:t>
            </w:r>
          </w:p>
        </w:tc>
      </w:tr>
      <w:tr>
        <w:tc>
          <w:tcPr>
            <w:tcW w:type="dxa" w:w="2160"/>
          </w:tcPr>
          <w:p>
            <w:r>
              <w:rPr>
                <w:sz w:val="16"/>
              </w:rPr>
              <w:t>壹蘋新聞網</w:t>
            </w:r>
          </w:p>
        </w:tc>
        <w:tc>
          <w:tcPr>
            <w:tcW w:type="dxa" w:w="2160"/>
          </w:tcPr>
          <w:p>
            <w:r>
              <w:rPr>
                <w:sz w:val="16"/>
              </w:rPr>
              <w:t>中秋連假手機搶便宜！iPhone 18 Pro送磁吸配件　i17 Pro現省2610元</w:t>
            </w:r>
          </w:p>
        </w:tc>
        <w:tc>
          <w:tcPr>
            <w:tcW w:type="dxa" w:w="2160"/>
          </w:tcPr>
          <w:p>
            <w:r>
              <w:rPr>
                <w:sz w:val="16"/>
              </w:rPr>
              <w:t>2026-09-25</w:t>
            </w:r>
          </w:p>
        </w:tc>
        <w:tc>
          <w:tcPr>
            <w:tcW w:type="dxa" w:w="2160"/>
          </w:tcPr>
          <w:p>
            <w:r>
              <w:rPr>
                <w:sz w:val="16"/>
              </w:rPr>
              <w:t>https://news.nextapple.com/life/20260925/0AD5E537A6D55E705835F1DF7155D001</w:t>
            </w:r>
          </w:p>
        </w:tc>
      </w:tr>
      <w:tr>
        <w:tc>
          <w:tcPr>
            <w:tcW w:type="dxa" w:w="2160"/>
          </w:tcPr>
          <w:p>
            <w:r>
              <w:rPr>
                <w:sz w:val="16"/>
              </w:rPr>
              <w:t>壹蘋新聞網</w:t>
            </w:r>
          </w:p>
        </w:tc>
        <w:tc>
          <w:tcPr>
            <w:tcW w:type="dxa" w:w="2160"/>
          </w:tcPr>
          <w:p>
            <w:r>
              <w:rPr>
                <w:sz w:val="16"/>
              </w:rPr>
              <w:t>九把刀「神比喻」北市長選誰　呂秋遠反對！原因酸溜溜</w:t>
            </w:r>
          </w:p>
        </w:tc>
        <w:tc>
          <w:tcPr>
            <w:tcW w:type="dxa" w:w="2160"/>
          </w:tcPr>
          <w:p>
            <w:r>
              <w:rPr>
                <w:sz w:val="16"/>
              </w:rPr>
              <w:t>2026-09-25</w:t>
            </w:r>
          </w:p>
        </w:tc>
        <w:tc>
          <w:tcPr>
            <w:tcW w:type="dxa" w:w="2160"/>
          </w:tcPr>
          <w:p>
            <w:r>
              <w:rPr>
                <w:sz w:val="16"/>
              </w:rPr>
              <w:t>https://news.nextapple.com/politics/20260925/94E60C27F8314910A0D17740B641DCFE</w:t>
            </w:r>
          </w:p>
        </w:tc>
      </w:tr>
      <w:tr>
        <w:tc>
          <w:tcPr>
            <w:tcW w:type="dxa" w:w="2160"/>
          </w:tcPr>
          <w:p>
            <w:r>
              <w:rPr>
                <w:sz w:val="16"/>
              </w:rPr>
              <w:t>壹蘋新聞網</w:t>
            </w:r>
          </w:p>
        </w:tc>
        <w:tc>
          <w:tcPr>
            <w:tcW w:type="dxa" w:w="2160"/>
          </w:tcPr>
          <w:p>
            <w:r>
              <w:rPr>
                <w:sz w:val="16"/>
              </w:rPr>
              <w:t>中秋烤肉排行榜冠軍不是肉片！超市量販買1送1開搶</w:t>
            </w:r>
          </w:p>
        </w:tc>
        <w:tc>
          <w:tcPr>
            <w:tcW w:type="dxa" w:w="2160"/>
          </w:tcPr>
          <w:p>
            <w:r>
              <w:rPr>
                <w:sz w:val="16"/>
              </w:rPr>
              <w:t>2026-09-25</w:t>
            </w:r>
          </w:p>
        </w:tc>
        <w:tc>
          <w:tcPr>
            <w:tcW w:type="dxa" w:w="2160"/>
          </w:tcPr>
          <w:p>
            <w:r>
              <w:rPr>
                <w:sz w:val="16"/>
              </w:rPr>
              <w:t>https://news.nextapple.com/life/20260925/8C6471B38BE554C3490B3100F187A13B</w:t>
            </w:r>
          </w:p>
        </w:tc>
      </w:tr>
      <w:tr>
        <w:tc>
          <w:tcPr>
            <w:tcW w:type="dxa" w:w="2160"/>
          </w:tcPr>
          <w:p>
            <w:r>
              <w:rPr>
                <w:sz w:val="16"/>
              </w:rPr>
              <w:t>壹蘋新聞網</w:t>
            </w:r>
          </w:p>
        </w:tc>
        <w:tc>
          <w:tcPr>
            <w:tcW w:type="dxa" w:w="2160"/>
          </w:tcPr>
          <w:p>
            <w:r>
              <w:rPr>
                <w:sz w:val="16"/>
              </w:rPr>
              <w:t>傅崐萁喊「每人普發2萬元」　列新會期優先法案</w:t>
            </w:r>
          </w:p>
        </w:tc>
        <w:tc>
          <w:tcPr>
            <w:tcW w:type="dxa" w:w="2160"/>
          </w:tcPr>
          <w:p>
            <w:r>
              <w:rPr>
                <w:sz w:val="16"/>
              </w:rPr>
              <w:t>2026-09-25</w:t>
            </w:r>
          </w:p>
        </w:tc>
        <w:tc>
          <w:tcPr>
            <w:tcW w:type="dxa" w:w="2160"/>
          </w:tcPr>
          <w:p>
            <w:r>
              <w:rPr>
                <w:sz w:val="16"/>
              </w:rPr>
              <w:t>https://news.nextapple.com/politics/20260925/8ABED39D807DA4E098FD170B676BD1C7</w:t>
            </w:r>
          </w:p>
        </w:tc>
      </w:tr>
      <w:tr>
        <w:tc>
          <w:tcPr>
            <w:tcW w:type="dxa" w:w="2160"/>
          </w:tcPr>
          <w:p>
            <w:r>
              <w:rPr>
                <w:sz w:val="16"/>
              </w:rPr>
              <w:t>壹蘋新聞網</w:t>
            </w:r>
          </w:p>
        </w:tc>
        <w:tc>
          <w:tcPr>
            <w:tcW w:type="dxa" w:w="2160"/>
          </w:tcPr>
          <w:p>
            <w:r>
              <w:rPr>
                <w:sz w:val="16"/>
              </w:rPr>
              <w:t>驚悚！48歲女走斑馬線遭撞「捲入車底」　4路人抬車救人</w:t>
            </w:r>
          </w:p>
        </w:tc>
        <w:tc>
          <w:tcPr>
            <w:tcW w:type="dxa" w:w="2160"/>
          </w:tcPr>
          <w:p>
            <w:r>
              <w:rPr>
                <w:sz w:val="16"/>
              </w:rPr>
              <w:t>2026-09-25</w:t>
            </w:r>
          </w:p>
        </w:tc>
        <w:tc>
          <w:tcPr>
            <w:tcW w:type="dxa" w:w="2160"/>
          </w:tcPr>
          <w:p>
            <w:r>
              <w:rPr>
                <w:sz w:val="16"/>
              </w:rPr>
              <w:t>https://news.nextapple.com/local/20260925/B3986E09A3A7439A36D2D98F754DAF1C</w:t>
            </w:r>
          </w:p>
        </w:tc>
      </w:tr>
      <w:tr>
        <w:tc>
          <w:tcPr>
            <w:tcW w:type="dxa" w:w="2160"/>
          </w:tcPr>
          <w:p>
            <w:r>
              <w:rPr>
                <w:sz w:val="16"/>
              </w:rPr>
              <w:t>壹蘋新聞網</w:t>
            </w:r>
          </w:p>
        </w:tc>
        <w:tc>
          <w:tcPr>
            <w:tcW w:type="dxa" w:w="2160"/>
          </w:tcPr>
          <w:p>
            <w:r>
              <w:rPr>
                <w:sz w:val="16"/>
              </w:rPr>
              <w:t>HONOR摺疊機9月30日首登台　Magic V6攜味全龍強勢登場</w:t>
            </w:r>
          </w:p>
        </w:tc>
        <w:tc>
          <w:tcPr>
            <w:tcW w:type="dxa" w:w="2160"/>
          </w:tcPr>
          <w:p>
            <w:r>
              <w:rPr>
                <w:sz w:val="16"/>
              </w:rPr>
              <w:t>2026-09-25</w:t>
            </w:r>
          </w:p>
        </w:tc>
        <w:tc>
          <w:tcPr>
            <w:tcW w:type="dxa" w:w="2160"/>
          </w:tcPr>
          <w:p>
            <w:r>
              <w:rPr>
                <w:sz w:val="16"/>
              </w:rPr>
              <w:t>https://news.nextapple.com/aitech/20260925/850F1F28517CBBF41B9A96C6E45A37B2</w:t>
            </w:r>
          </w:p>
        </w:tc>
      </w:tr>
      <w:tr>
        <w:tc>
          <w:tcPr>
            <w:tcW w:type="dxa" w:w="2160"/>
          </w:tcPr>
          <w:p>
            <w:r>
              <w:rPr>
                <w:sz w:val="16"/>
              </w:rPr>
              <w:t>壹蘋新聞網</w:t>
            </w:r>
          </w:p>
        </w:tc>
        <w:tc>
          <w:tcPr>
            <w:tcW w:type="dxa" w:w="2160"/>
          </w:tcPr>
          <w:p>
            <w:r>
              <w:rPr>
                <w:sz w:val="16"/>
              </w:rPr>
              <w:t>盧比歐指「對台軍售不能只考慮台灣」　藍委重話砲轟賴政府</w:t>
            </w:r>
          </w:p>
        </w:tc>
        <w:tc>
          <w:tcPr>
            <w:tcW w:type="dxa" w:w="2160"/>
          </w:tcPr>
          <w:p>
            <w:r>
              <w:rPr>
                <w:sz w:val="16"/>
              </w:rPr>
              <w:t>2026-09-25</w:t>
            </w:r>
          </w:p>
        </w:tc>
        <w:tc>
          <w:tcPr>
            <w:tcW w:type="dxa" w:w="2160"/>
          </w:tcPr>
          <w:p>
            <w:r>
              <w:rPr>
                <w:sz w:val="16"/>
              </w:rPr>
              <w:t>https://news.nextapple.com/politics/20260925/895683EBCE7DF58579071AA6B218D884</w:t>
            </w:r>
          </w:p>
        </w:tc>
      </w:tr>
      <w:tr>
        <w:tc>
          <w:tcPr>
            <w:tcW w:type="dxa" w:w="2160"/>
          </w:tcPr>
          <w:p>
            <w:r>
              <w:rPr>
                <w:sz w:val="16"/>
              </w:rPr>
              <w:t>壹蘋新聞網</w:t>
            </w:r>
          </w:p>
        </w:tc>
        <w:tc>
          <w:tcPr>
            <w:tcW w:type="dxa" w:w="2160"/>
          </w:tcPr>
          <w:p>
            <w:r>
              <w:rPr>
                <w:sz w:val="16"/>
              </w:rPr>
              <w:t>方馨竟是《五燈獎》唱將級前輩　她是被演員耽誤的歌手</w:t>
            </w:r>
          </w:p>
        </w:tc>
        <w:tc>
          <w:tcPr>
            <w:tcW w:type="dxa" w:w="2160"/>
          </w:tcPr>
          <w:p>
            <w:r>
              <w:rPr>
                <w:sz w:val="16"/>
              </w:rPr>
              <w:t>2026-09-25</w:t>
            </w:r>
          </w:p>
        </w:tc>
        <w:tc>
          <w:tcPr>
            <w:tcW w:type="dxa" w:w="2160"/>
          </w:tcPr>
          <w:p>
            <w:r>
              <w:rPr>
                <w:sz w:val="16"/>
              </w:rPr>
              <w:t>https://news.nextapple.com/entertainment/20260925/1F2C44CA8543318E454D1A96A9DB6119</w:t>
            </w:r>
          </w:p>
        </w:tc>
      </w:tr>
      <w:tr>
        <w:tc>
          <w:tcPr>
            <w:tcW w:type="dxa" w:w="2160"/>
          </w:tcPr>
          <w:p>
            <w:r>
              <w:rPr>
                <w:sz w:val="16"/>
              </w:rPr>
              <w:t>壹蘋新聞網</w:t>
            </w:r>
          </w:p>
        </w:tc>
        <w:tc>
          <w:tcPr>
            <w:tcW w:type="dxa" w:w="2160"/>
          </w:tcPr>
          <w:p>
            <w:r>
              <w:rPr>
                <w:sz w:val="16"/>
              </w:rPr>
              <w:t>14歲國中生持利剪狠捅學長！少年法庭裁定收容</w:t>
            </w:r>
          </w:p>
        </w:tc>
        <w:tc>
          <w:tcPr>
            <w:tcW w:type="dxa" w:w="2160"/>
          </w:tcPr>
          <w:p>
            <w:r>
              <w:rPr>
                <w:sz w:val="16"/>
              </w:rPr>
              <w:t>2026-09-25</w:t>
            </w:r>
          </w:p>
        </w:tc>
        <w:tc>
          <w:tcPr>
            <w:tcW w:type="dxa" w:w="2160"/>
          </w:tcPr>
          <w:p>
            <w:r>
              <w:rPr>
                <w:sz w:val="16"/>
              </w:rPr>
              <w:t>https://news.nextapple.com/local/20260925/BF8B8DAB1A90629F187CF7F6EB1F7BD3</w:t>
            </w:r>
          </w:p>
        </w:tc>
      </w:tr>
      <w:tr>
        <w:tc>
          <w:tcPr>
            <w:tcW w:type="dxa" w:w="2160"/>
          </w:tcPr>
          <w:p>
            <w:r>
              <w:rPr>
                <w:sz w:val="16"/>
              </w:rPr>
              <w:t>壹蘋新聞網</w:t>
            </w:r>
          </w:p>
        </w:tc>
        <w:tc>
          <w:tcPr>
            <w:tcW w:type="dxa" w:w="2160"/>
          </w:tcPr>
          <w:p>
            <w:r>
              <w:rPr>
                <w:sz w:val="16"/>
              </w:rPr>
              <w:t>立院29日開議　民眾黨團推擴大減稅、交通罰鍰專用修法</w:t>
            </w:r>
          </w:p>
        </w:tc>
        <w:tc>
          <w:tcPr>
            <w:tcW w:type="dxa" w:w="2160"/>
          </w:tcPr>
          <w:p>
            <w:r>
              <w:rPr>
                <w:sz w:val="16"/>
              </w:rPr>
              <w:t>2026-09-25</w:t>
            </w:r>
          </w:p>
        </w:tc>
        <w:tc>
          <w:tcPr>
            <w:tcW w:type="dxa" w:w="2160"/>
          </w:tcPr>
          <w:p>
            <w:r>
              <w:rPr>
                <w:sz w:val="16"/>
              </w:rPr>
              <w:t>https://news.nextapple.com/politics/20260925/473C2694BB63FE54AAEAFEC4903715A5</w:t>
            </w:r>
          </w:p>
        </w:tc>
      </w:tr>
      <w:tr>
        <w:tc>
          <w:tcPr>
            <w:tcW w:type="dxa" w:w="2160"/>
          </w:tcPr>
          <w:p>
            <w:r>
              <w:rPr>
                <w:sz w:val="16"/>
              </w:rPr>
              <w:t>壹蘋新聞網</w:t>
            </w:r>
          </w:p>
        </w:tc>
        <w:tc>
          <w:tcPr>
            <w:tcW w:type="dxa" w:w="2160"/>
          </w:tcPr>
          <w:p>
            <w:r>
              <w:rPr>
                <w:sz w:val="16"/>
              </w:rPr>
              <w:t>薛楷莉詐前男友420萬須入獄　疑逃亡恐遭通緝</w:t>
            </w:r>
          </w:p>
        </w:tc>
        <w:tc>
          <w:tcPr>
            <w:tcW w:type="dxa" w:w="2160"/>
          </w:tcPr>
          <w:p>
            <w:r>
              <w:rPr>
                <w:sz w:val="16"/>
              </w:rPr>
              <w:t>2026-09-25</w:t>
            </w:r>
          </w:p>
        </w:tc>
        <w:tc>
          <w:tcPr>
            <w:tcW w:type="dxa" w:w="2160"/>
          </w:tcPr>
          <w:p>
            <w:r>
              <w:rPr>
                <w:sz w:val="16"/>
              </w:rPr>
              <w:t>https://news.nextapple.com/local/20260925/39F19D90246A54405E68627254C13460</w:t>
            </w:r>
          </w:p>
        </w:tc>
      </w:tr>
      <w:tr>
        <w:tc>
          <w:tcPr>
            <w:tcW w:type="dxa" w:w="2160"/>
          </w:tcPr>
          <w:p>
            <w:r>
              <w:rPr>
                <w:sz w:val="16"/>
              </w:rPr>
              <w:t>壹蘋新聞網</w:t>
            </w:r>
          </w:p>
        </w:tc>
        <w:tc>
          <w:tcPr>
            <w:tcW w:type="dxa" w:w="2160"/>
          </w:tcPr>
          <w:p>
            <w:r>
              <w:rPr>
                <w:sz w:val="16"/>
              </w:rPr>
              <w:t>簡舒培金華國中案爆料疑翻車　北市教育局：不實指控勿重複打轉</w:t>
            </w:r>
          </w:p>
        </w:tc>
        <w:tc>
          <w:tcPr>
            <w:tcW w:type="dxa" w:w="2160"/>
          </w:tcPr>
          <w:p>
            <w:r>
              <w:rPr>
                <w:sz w:val="16"/>
              </w:rPr>
              <w:t>2026-09-25</w:t>
            </w:r>
          </w:p>
        </w:tc>
        <w:tc>
          <w:tcPr>
            <w:tcW w:type="dxa" w:w="2160"/>
          </w:tcPr>
          <w:p>
            <w:r>
              <w:rPr>
                <w:sz w:val="16"/>
              </w:rPr>
              <w:t>https://news.nextapple.com/politics/20260925/61538DDE6986D141F2CBA0F384D0285E</w:t>
            </w:r>
          </w:p>
        </w:tc>
      </w:tr>
      <w:tr>
        <w:tc>
          <w:tcPr>
            <w:tcW w:type="dxa" w:w="2160"/>
          </w:tcPr>
          <w:p>
            <w:r>
              <w:rPr>
                <w:sz w:val="16"/>
              </w:rPr>
              <w:t>壹蘋新聞網</w:t>
            </w:r>
          </w:p>
        </w:tc>
        <w:tc>
          <w:tcPr>
            <w:tcW w:type="dxa" w:w="2160"/>
          </w:tcPr>
          <w:p>
            <w:r>
              <w:rPr>
                <w:sz w:val="16"/>
              </w:rPr>
              <w:t>米蘭時裝周｜DIESEL設計師告別作直接開趴！鏤空裙、激短熱褲秀場狂歡</w:t>
            </w:r>
          </w:p>
        </w:tc>
        <w:tc>
          <w:tcPr>
            <w:tcW w:type="dxa" w:w="2160"/>
          </w:tcPr>
          <w:p>
            <w:r>
              <w:rPr>
                <w:sz w:val="16"/>
              </w:rPr>
              <w:t>2026-09-25</w:t>
            </w:r>
          </w:p>
        </w:tc>
        <w:tc>
          <w:tcPr>
            <w:tcW w:type="dxa" w:w="2160"/>
          </w:tcPr>
          <w:p>
            <w:r>
              <w:rPr>
                <w:sz w:val="16"/>
              </w:rPr>
              <w:t>https://news.nextapple.com/entertainment/20260925/5612760BED01C694D3A4811C8F959D61</w:t>
            </w:r>
          </w:p>
        </w:tc>
      </w:tr>
      <w:tr>
        <w:tc>
          <w:tcPr>
            <w:tcW w:type="dxa" w:w="2160"/>
          </w:tcPr>
          <w:p>
            <w:r>
              <w:rPr>
                <w:sz w:val="16"/>
              </w:rPr>
              <w:t>壹蘋新聞網</w:t>
            </w:r>
          </w:p>
        </w:tc>
        <w:tc>
          <w:tcPr>
            <w:tcW w:type="dxa" w:w="2160"/>
          </w:tcPr>
          <w:p>
            <w:r>
              <w:rPr>
                <w:sz w:val="16"/>
              </w:rPr>
              <w:t>習近平抗議聲中出席白宮國宴　黃仁勳、蘇姿丰與川普同坐主桌</w:t>
            </w:r>
          </w:p>
        </w:tc>
        <w:tc>
          <w:tcPr>
            <w:tcW w:type="dxa" w:w="2160"/>
          </w:tcPr>
          <w:p>
            <w:r>
              <w:rPr>
                <w:sz w:val="16"/>
              </w:rPr>
              <w:t>2026-09-25</w:t>
            </w:r>
          </w:p>
        </w:tc>
        <w:tc>
          <w:tcPr>
            <w:tcW w:type="dxa" w:w="2160"/>
          </w:tcPr>
          <w:p>
            <w:r>
              <w:rPr>
                <w:sz w:val="16"/>
              </w:rPr>
              <w:t>https://news.nextapple.com/international/20260925/4E32724C827A01ABE6929736548F9A01</w:t>
            </w:r>
          </w:p>
        </w:tc>
      </w:tr>
      <w:tr>
        <w:tc>
          <w:tcPr>
            <w:tcW w:type="dxa" w:w="2160"/>
          </w:tcPr>
          <w:p>
            <w:r>
              <w:rPr>
                <w:sz w:val="16"/>
              </w:rPr>
              <w:t>壹蘋新聞網</w:t>
            </w:r>
          </w:p>
        </w:tc>
        <w:tc>
          <w:tcPr>
            <w:tcW w:type="dxa" w:w="2160"/>
          </w:tcPr>
          <w:p>
            <w:r>
              <w:rPr>
                <w:sz w:val="16"/>
              </w:rPr>
              <w:t>員工好正遭偷拍、被嗆肉搜！雙鐵與郵局研擬「名牌去全名」</w:t>
            </w:r>
          </w:p>
        </w:tc>
        <w:tc>
          <w:tcPr>
            <w:tcW w:type="dxa" w:w="2160"/>
          </w:tcPr>
          <w:p>
            <w:r>
              <w:rPr>
                <w:sz w:val="16"/>
              </w:rPr>
              <w:t>2026-09-25</w:t>
            </w:r>
          </w:p>
        </w:tc>
        <w:tc>
          <w:tcPr>
            <w:tcW w:type="dxa" w:w="2160"/>
          </w:tcPr>
          <w:p>
            <w:r>
              <w:rPr>
                <w:sz w:val="16"/>
              </w:rPr>
              <w:t>https://news.nextapple.com/life/20260925/DAFA072AF66BABACDC9601B28B691905</w:t>
            </w:r>
          </w:p>
        </w:tc>
      </w:tr>
      <w:tr>
        <w:tc>
          <w:tcPr>
            <w:tcW w:type="dxa" w:w="2160"/>
          </w:tcPr>
          <w:p>
            <w:r>
              <w:rPr>
                <w:sz w:val="16"/>
              </w:rPr>
              <w:t>壹蘋新聞網</w:t>
            </w:r>
          </w:p>
        </w:tc>
        <w:tc>
          <w:tcPr>
            <w:tcW w:type="dxa" w:w="2160"/>
          </w:tcPr>
          <w:p>
            <w:r>
              <w:rPr>
                <w:sz w:val="16"/>
              </w:rPr>
              <w:t>超美！鄭家純挺「雙胞胎巨肚」漂水中　網驚：最美孕婦寫真</w:t>
            </w:r>
          </w:p>
        </w:tc>
        <w:tc>
          <w:tcPr>
            <w:tcW w:type="dxa" w:w="2160"/>
          </w:tcPr>
          <w:p>
            <w:r>
              <w:rPr>
                <w:sz w:val="16"/>
              </w:rPr>
              <w:t>2026-09-25</w:t>
            </w:r>
          </w:p>
        </w:tc>
        <w:tc>
          <w:tcPr>
            <w:tcW w:type="dxa" w:w="2160"/>
          </w:tcPr>
          <w:p>
            <w:r>
              <w:rPr>
                <w:sz w:val="16"/>
              </w:rPr>
              <w:t>https://news.nextapple.com/entertainment/20260925/B9FEC8063B701830ADAD673151F972E7</w:t>
            </w:r>
          </w:p>
        </w:tc>
      </w:tr>
      <w:tr>
        <w:tc>
          <w:tcPr>
            <w:tcW w:type="dxa" w:w="2160"/>
          </w:tcPr>
          <w:p>
            <w:r>
              <w:rPr>
                <w:sz w:val="16"/>
              </w:rPr>
              <w:t>壹蘋新聞網</w:t>
            </w:r>
          </w:p>
        </w:tc>
        <w:tc>
          <w:tcPr>
            <w:tcW w:type="dxa" w:w="2160"/>
          </w:tcPr>
          <w:p>
            <w:r>
              <w:rPr>
                <w:sz w:val="16"/>
              </w:rPr>
              <w:t>曾國城自爆從小就是問題兒童！回母校被虧「不要在古蹟抽菸」</w:t>
            </w:r>
          </w:p>
        </w:tc>
        <w:tc>
          <w:tcPr>
            <w:tcW w:type="dxa" w:w="2160"/>
          </w:tcPr>
          <w:p>
            <w:r>
              <w:rPr>
                <w:sz w:val="16"/>
              </w:rPr>
              <w:t>2026-09-25</w:t>
            </w:r>
          </w:p>
        </w:tc>
        <w:tc>
          <w:tcPr>
            <w:tcW w:type="dxa" w:w="2160"/>
          </w:tcPr>
          <w:p>
            <w:r>
              <w:rPr>
                <w:sz w:val="16"/>
              </w:rPr>
              <w:t>https://news.nextapple.com/entertainment/20260925/D70437751B4A152A3B066C1ED413E1C6</w:t>
            </w:r>
          </w:p>
        </w:tc>
      </w:tr>
      <w:tr>
        <w:tc>
          <w:tcPr>
            <w:tcW w:type="dxa" w:w="2160"/>
          </w:tcPr>
          <w:p>
            <w:r>
              <w:rPr>
                <w:sz w:val="16"/>
              </w:rPr>
              <w:t>壹蘋新聞網</w:t>
            </w:r>
          </w:p>
        </w:tc>
        <w:tc>
          <w:tcPr>
            <w:tcW w:type="dxa" w:w="2160"/>
          </w:tcPr>
          <w:p>
            <w:r>
              <w:rPr>
                <w:sz w:val="16"/>
              </w:rPr>
              <w:t>一個車位能買一套房　台北豪宅車位衝破950萬</w:t>
            </w:r>
          </w:p>
        </w:tc>
        <w:tc>
          <w:tcPr>
            <w:tcW w:type="dxa" w:w="2160"/>
          </w:tcPr>
          <w:p>
            <w:r>
              <w:rPr>
                <w:sz w:val="16"/>
              </w:rPr>
              <w:t>2026-09-25</w:t>
            </w:r>
          </w:p>
        </w:tc>
        <w:tc>
          <w:tcPr>
            <w:tcW w:type="dxa" w:w="2160"/>
          </w:tcPr>
          <w:p>
            <w:r>
              <w:rPr>
                <w:sz w:val="16"/>
              </w:rPr>
              <w:t>https://news.nextapple.com/property/20260925/06EBE2DF443A2B48C39C1069BB5C4673</w:t>
            </w:r>
          </w:p>
        </w:tc>
      </w:tr>
      <w:tr>
        <w:tc>
          <w:tcPr>
            <w:tcW w:type="dxa" w:w="2160"/>
          </w:tcPr>
          <w:p>
            <w:r>
              <w:rPr>
                <w:sz w:val="16"/>
              </w:rPr>
              <w:t>壹蘋新聞網</w:t>
            </w:r>
          </w:p>
        </w:tc>
        <w:tc>
          <w:tcPr>
            <w:tcW w:type="dxa" w:w="2160"/>
          </w:tcPr>
          <w:p>
            <w:r>
              <w:rPr>
                <w:sz w:val="16"/>
              </w:rPr>
              <w:t>禽獸不如！父性侵女兒逾百次「敢反抗 我就打媽媽」　還拍給朋友看</w:t>
            </w:r>
          </w:p>
        </w:tc>
        <w:tc>
          <w:tcPr>
            <w:tcW w:type="dxa" w:w="2160"/>
          </w:tcPr>
          <w:p>
            <w:r>
              <w:rPr>
                <w:sz w:val="16"/>
              </w:rPr>
              <w:t>2026-09-25</w:t>
            </w:r>
          </w:p>
        </w:tc>
        <w:tc>
          <w:tcPr>
            <w:tcW w:type="dxa" w:w="2160"/>
          </w:tcPr>
          <w:p>
            <w:r>
              <w:rPr>
                <w:sz w:val="16"/>
              </w:rPr>
              <w:t>https://news.nextapple.com/local/20260925/9963AF300CB7FA9E29A708165555B429</w:t>
            </w:r>
          </w:p>
        </w:tc>
      </w:tr>
      <w:tr>
        <w:tc>
          <w:tcPr>
            <w:tcW w:type="dxa" w:w="2160"/>
          </w:tcPr>
          <w:p>
            <w:r>
              <w:rPr>
                <w:sz w:val="16"/>
              </w:rPr>
              <w:t>壹蘋新聞網</w:t>
            </w:r>
          </w:p>
        </w:tc>
        <w:tc>
          <w:tcPr>
            <w:tcW w:type="dxa" w:w="2160"/>
          </w:tcPr>
          <w:p>
            <w:r>
              <w:rPr>
                <w:sz w:val="16"/>
              </w:rPr>
              <w:t>混血金孫上小學萌樣曝光　胡志強：慢慢長大就好</w:t>
            </w:r>
          </w:p>
        </w:tc>
        <w:tc>
          <w:tcPr>
            <w:tcW w:type="dxa" w:w="2160"/>
          </w:tcPr>
          <w:p>
            <w:r>
              <w:rPr>
                <w:sz w:val="16"/>
              </w:rPr>
              <w:t>2026-09-25</w:t>
            </w:r>
          </w:p>
        </w:tc>
        <w:tc>
          <w:tcPr>
            <w:tcW w:type="dxa" w:w="2160"/>
          </w:tcPr>
          <w:p>
            <w:r>
              <w:rPr>
                <w:sz w:val="16"/>
              </w:rPr>
              <w:t>https://news.nextapple.com/entertainment/20260925/FCA9129C81F4A997F82ABBDC42D238FF</w:t>
            </w:r>
          </w:p>
        </w:tc>
      </w:tr>
      <w:tr>
        <w:tc>
          <w:tcPr>
            <w:tcW w:type="dxa" w:w="2160"/>
          </w:tcPr>
          <w:p>
            <w:r>
              <w:rPr>
                <w:sz w:val="16"/>
              </w:rPr>
              <w:t>壹蘋新聞網</w:t>
            </w:r>
          </w:p>
        </w:tc>
        <w:tc>
          <w:tcPr>
            <w:tcW w:type="dxa" w:w="2160"/>
          </w:tcPr>
          <w:p>
            <w:r>
              <w:rPr>
                <w:sz w:val="16"/>
              </w:rPr>
              <w:t>改編真實劫機事件！越南影史最賣座動作片　斥資250萬1：1打造客機</w:t>
            </w:r>
          </w:p>
        </w:tc>
        <w:tc>
          <w:tcPr>
            <w:tcW w:type="dxa" w:w="2160"/>
          </w:tcPr>
          <w:p>
            <w:r>
              <w:rPr>
                <w:sz w:val="16"/>
              </w:rPr>
              <w:t>2026-09-25</w:t>
            </w:r>
          </w:p>
        </w:tc>
        <w:tc>
          <w:tcPr>
            <w:tcW w:type="dxa" w:w="2160"/>
          </w:tcPr>
          <w:p>
            <w:r>
              <w:rPr>
                <w:sz w:val="16"/>
              </w:rPr>
              <w:t>https://news.nextapple.com/entertainment/20260925/0154E4DE96F7ACA6ED959A0E820CCD46</w:t>
            </w:r>
          </w:p>
        </w:tc>
      </w:tr>
      <w:tr>
        <w:tc>
          <w:tcPr>
            <w:tcW w:type="dxa" w:w="2160"/>
          </w:tcPr>
          <w:p>
            <w:r>
              <w:rPr>
                <w:sz w:val="16"/>
              </w:rPr>
              <w:t>壹蘋新聞網</w:t>
            </w:r>
          </w:p>
        </w:tc>
        <w:tc>
          <w:tcPr>
            <w:tcW w:type="dxa" w:w="2160"/>
          </w:tcPr>
          <w:p>
            <w:r>
              <w:rPr>
                <w:sz w:val="16"/>
              </w:rPr>
              <w:t>台鐵「寶可夢列車」今開跑！北中南都能搭　拍照免費換商品</w:t>
            </w:r>
          </w:p>
        </w:tc>
        <w:tc>
          <w:tcPr>
            <w:tcW w:type="dxa" w:w="2160"/>
          </w:tcPr>
          <w:p>
            <w:r>
              <w:rPr>
                <w:sz w:val="16"/>
              </w:rPr>
              <w:t>2026-09-25</w:t>
            </w:r>
          </w:p>
        </w:tc>
        <w:tc>
          <w:tcPr>
            <w:tcW w:type="dxa" w:w="2160"/>
          </w:tcPr>
          <w:p>
            <w:r>
              <w:rPr>
                <w:sz w:val="16"/>
              </w:rPr>
              <w:t>https://news.nextapple.com/life/20260925/D6DB8703EE1CA7C6F8D2CB33C81AFEB7</w:t>
            </w:r>
          </w:p>
        </w:tc>
      </w:tr>
      <w:tr>
        <w:tc>
          <w:tcPr>
            <w:tcW w:type="dxa" w:w="2160"/>
          </w:tcPr>
          <w:p>
            <w:r>
              <w:rPr>
                <w:sz w:val="16"/>
              </w:rPr>
              <w:t>壹蘋新聞網</w:t>
            </w:r>
          </w:p>
        </w:tc>
        <w:tc>
          <w:tcPr>
            <w:tcW w:type="dxa" w:w="2160"/>
          </w:tcPr>
          <w:p>
            <w:r>
              <w:rPr>
                <w:sz w:val="16"/>
              </w:rPr>
              <w:t>甜美社工涉吞5長者1200萬　律師驚見「小香保齡球包」：超搶手不好買</w:t>
            </w:r>
          </w:p>
        </w:tc>
        <w:tc>
          <w:tcPr>
            <w:tcW w:type="dxa" w:w="2160"/>
          </w:tcPr>
          <w:p>
            <w:r>
              <w:rPr>
                <w:sz w:val="16"/>
              </w:rPr>
              <w:t>2026-09-25</w:t>
            </w:r>
          </w:p>
        </w:tc>
        <w:tc>
          <w:tcPr>
            <w:tcW w:type="dxa" w:w="2160"/>
          </w:tcPr>
          <w:p>
            <w:r>
              <w:rPr>
                <w:sz w:val="16"/>
              </w:rPr>
              <w:t>https://news.nextapple.com/local/20260925/D621F0F9E5F1D4F6F50AB03CB6B7AAC7</w:t>
            </w:r>
          </w:p>
        </w:tc>
      </w:tr>
      <w:tr>
        <w:tc>
          <w:tcPr>
            <w:tcW w:type="dxa" w:w="2160"/>
          </w:tcPr>
          <w:p>
            <w:r>
              <w:rPr>
                <w:sz w:val="16"/>
              </w:rPr>
              <w:t>壹蘋新聞網</w:t>
            </w:r>
          </w:p>
        </w:tc>
        <w:tc>
          <w:tcPr>
            <w:tcW w:type="dxa" w:w="2160"/>
          </w:tcPr>
          <w:p>
            <w:r>
              <w:rPr>
                <w:sz w:val="16"/>
              </w:rPr>
              <w:t>統一發票千萬得主曝！超商買「富貴茶」中獎　頭獎最低只花25元</w:t>
            </w:r>
          </w:p>
        </w:tc>
        <w:tc>
          <w:tcPr>
            <w:tcW w:type="dxa" w:w="2160"/>
          </w:tcPr>
          <w:p>
            <w:r>
              <w:rPr>
                <w:sz w:val="16"/>
              </w:rPr>
              <w:t>2026-09-25</w:t>
            </w:r>
          </w:p>
        </w:tc>
        <w:tc>
          <w:tcPr>
            <w:tcW w:type="dxa" w:w="2160"/>
          </w:tcPr>
          <w:p>
            <w:r>
              <w:rPr>
                <w:sz w:val="16"/>
              </w:rPr>
              <w:t>https://news.nextapple.com/life/20260925/908772857906E3ED846E55854B5CA742</w:t>
            </w:r>
          </w:p>
        </w:tc>
      </w:tr>
      <w:tr>
        <w:tc>
          <w:tcPr>
            <w:tcW w:type="dxa" w:w="2160"/>
          </w:tcPr>
          <w:p>
            <w:r>
              <w:rPr>
                <w:sz w:val="16"/>
              </w:rPr>
              <w:t>壹蘋新聞網</w:t>
            </w:r>
          </w:p>
        </w:tc>
        <w:tc>
          <w:tcPr>
            <w:tcW w:type="dxa" w:w="2160"/>
          </w:tcPr>
          <w:p>
            <w:r>
              <w:rPr>
                <w:sz w:val="16"/>
              </w:rPr>
              <w:t>2026台灣設計展在桃園！　「光流方舟」農業展區青埔亮相</w:t>
            </w:r>
          </w:p>
        </w:tc>
        <w:tc>
          <w:tcPr>
            <w:tcW w:type="dxa" w:w="2160"/>
          </w:tcPr>
          <w:p>
            <w:r>
              <w:rPr>
                <w:sz w:val="16"/>
              </w:rPr>
              <w:t>2026-09-25</w:t>
            </w:r>
          </w:p>
        </w:tc>
        <w:tc>
          <w:tcPr>
            <w:tcW w:type="dxa" w:w="2160"/>
          </w:tcPr>
          <w:p>
            <w:r>
              <w:rPr>
                <w:sz w:val="16"/>
              </w:rPr>
              <w:t>https://news.nextapple.com/politics/20260925/C27EFDA0B0891AFDEDBE18AD0E7695E5</w:t>
            </w:r>
          </w:p>
        </w:tc>
      </w:tr>
      <w:tr>
        <w:tc>
          <w:tcPr>
            <w:tcW w:type="dxa" w:w="2160"/>
          </w:tcPr>
          <w:p>
            <w:r>
              <w:rPr>
                <w:sz w:val="16"/>
              </w:rPr>
              <w:t>壹蘋新聞網</w:t>
            </w:r>
          </w:p>
        </w:tc>
        <w:tc>
          <w:tcPr>
            <w:tcW w:type="dxa" w:w="2160"/>
          </w:tcPr>
          <w:p>
            <w:r>
              <w:rPr>
                <w:sz w:val="16"/>
              </w:rPr>
              <w:t>買泡麵、生鮮就中1000萬！全聯開出逾29萬個統一發票獎項</w:t>
            </w:r>
          </w:p>
        </w:tc>
        <w:tc>
          <w:tcPr>
            <w:tcW w:type="dxa" w:w="2160"/>
          </w:tcPr>
          <w:p>
            <w:r>
              <w:rPr>
                <w:sz w:val="16"/>
              </w:rPr>
              <w:t>2026-09-25</w:t>
            </w:r>
          </w:p>
        </w:tc>
        <w:tc>
          <w:tcPr>
            <w:tcW w:type="dxa" w:w="2160"/>
          </w:tcPr>
          <w:p>
            <w:r>
              <w:rPr>
                <w:sz w:val="16"/>
              </w:rPr>
              <w:t>https://news.nextapple.com/life/20260925/940949A5649C13650429D8D96B3093A0</w:t>
            </w:r>
          </w:p>
        </w:tc>
      </w:tr>
      <w:tr>
        <w:tc>
          <w:tcPr>
            <w:tcW w:type="dxa" w:w="2160"/>
          </w:tcPr>
          <w:p>
            <w:r>
              <w:rPr>
                <w:sz w:val="16"/>
              </w:rPr>
              <w:t>壹蘋新聞網</w:t>
            </w:r>
          </w:p>
        </w:tc>
        <w:tc>
          <w:tcPr>
            <w:tcW w:type="dxa" w:w="2160"/>
          </w:tcPr>
          <w:p>
            <w:r>
              <w:rPr>
                <w:sz w:val="16"/>
              </w:rPr>
              <w:t>李濤跟小朋友玩「猜年齡」　76歲真實年紀曝光！全場傻眼</w:t>
            </w:r>
          </w:p>
        </w:tc>
        <w:tc>
          <w:tcPr>
            <w:tcW w:type="dxa" w:w="2160"/>
          </w:tcPr>
          <w:p>
            <w:r>
              <w:rPr>
                <w:sz w:val="16"/>
              </w:rPr>
              <w:t>2026-09-25</w:t>
            </w:r>
          </w:p>
        </w:tc>
        <w:tc>
          <w:tcPr>
            <w:tcW w:type="dxa" w:w="2160"/>
          </w:tcPr>
          <w:p>
            <w:r>
              <w:rPr>
                <w:sz w:val="16"/>
              </w:rPr>
              <w:t>https://news.nextapple.com/entertainment/20260925/4464F3ED972C651B13ED2FFAD3E1C4E0</w:t>
            </w:r>
          </w:p>
        </w:tc>
      </w:tr>
      <w:tr>
        <w:tc>
          <w:tcPr>
            <w:tcW w:type="dxa" w:w="2160"/>
          </w:tcPr>
          <w:p>
            <w:r>
              <w:rPr>
                <w:sz w:val="16"/>
              </w:rPr>
              <w:t>壹蘋新聞網</w:t>
            </w:r>
          </w:p>
        </w:tc>
        <w:tc>
          <w:tcPr>
            <w:tcW w:type="dxa" w:w="2160"/>
          </w:tcPr>
          <w:p>
            <w:r>
              <w:rPr>
                <w:sz w:val="16"/>
              </w:rPr>
              <w:t>連假出遊好去處！半導體貨櫃變公車亭　1招免費拿飛機模型</w:t>
            </w:r>
          </w:p>
        </w:tc>
        <w:tc>
          <w:tcPr>
            <w:tcW w:type="dxa" w:w="2160"/>
          </w:tcPr>
          <w:p>
            <w:r>
              <w:rPr>
                <w:sz w:val="16"/>
              </w:rPr>
              <w:t>2026-09-25</w:t>
            </w:r>
          </w:p>
        </w:tc>
        <w:tc>
          <w:tcPr>
            <w:tcW w:type="dxa" w:w="2160"/>
          </w:tcPr>
          <w:p>
            <w:r>
              <w:rPr>
                <w:sz w:val="16"/>
              </w:rPr>
              <w:t>https://news.nextapple.com/life/20260925/E5C26422B8CF9E88A0C33DD01165487F</w:t>
            </w:r>
          </w:p>
        </w:tc>
      </w:tr>
      <w:tr>
        <w:tc>
          <w:tcPr>
            <w:tcW w:type="dxa" w:w="2160"/>
          </w:tcPr>
          <w:p>
            <w:r>
              <w:rPr>
                <w:sz w:val="16"/>
              </w:rPr>
              <w:t>壹蘋新聞網</w:t>
            </w:r>
          </w:p>
        </w:tc>
        <w:tc>
          <w:tcPr>
            <w:tcW w:type="dxa" w:w="2160"/>
          </w:tcPr>
          <w:p>
            <w:r>
              <w:rPr>
                <w:sz w:val="16"/>
              </w:rPr>
              <w:t>初試網路交友險成肥羊！　不會這操作救了他</w:t>
            </w:r>
          </w:p>
        </w:tc>
        <w:tc>
          <w:tcPr>
            <w:tcW w:type="dxa" w:w="2160"/>
          </w:tcPr>
          <w:p>
            <w:r>
              <w:rPr>
                <w:sz w:val="16"/>
              </w:rPr>
              <w:t>2026-09-25</w:t>
            </w:r>
          </w:p>
        </w:tc>
        <w:tc>
          <w:tcPr>
            <w:tcW w:type="dxa" w:w="2160"/>
          </w:tcPr>
          <w:p>
            <w:r>
              <w:rPr>
                <w:sz w:val="16"/>
              </w:rPr>
              <w:t>https://news.nextapple.com/local/20260925/E17226C5C27900806E83D1C9F79B476B</w:t>
            </w:r>
          </w:p>
        </w:tc>
      </w:tr>
      <w:tr>
        <w:tc>
          <w:tcPr>
            <w:tcW w:type="dxa" w:w="2160"/>
          </w:tcPr>
          <w:p>
            <w:r>
              <w:rPr>
                <w:sz w:val="16"/>
              </w:rPr>
              <w:t>壹蘋新聞網</w:t>
            </w:r>
          </w:p>
        </w:tc>
        <w:tc>
          <w:tcPr>
            <w:tcW w:type="dxa" w:w="2160"/>
          </w:tcPr>
          <w:p>
            <w:r>
              <w:rPr>
                <w:sz w:val="16"/>
              </w:rPr>
              <w:t>沒有樁腳靠雙腳！柯文哲合體邱臣遠組鐵馬隊　挑戰體力穿梭拜票慶中秋</w:t>
            </w:r>
          </w:p>
        </w:tc>
        <w:tc>
          <w:tcPr>
            <w:tcW w:type="dxa" w:w="2160"/>
          </w:tcPr>
          <w:p>
            <w:r>
              <w:rPr>
                <w:sz w:val="16"/>
              </w:rPr>
              <w:t>2026-09-25</w:t>
            </w:r>
          </w:p>
        </w:tc>
        <w:tc>
          <w:tcPr>
            <w:tcW w:type="dxa" w:w="2160"/>
          </w:tcPr>
          <w:p>
            <w:r>
              <w:rPr>
                <w:sz w:val="16"/>
              </w:rPr>
              <w:t>https://news.nextapple.com/politics/20260925/4066F3780DE7948B32DFCF151B9CCE2E</w:t>
            </w:r>
          </w:p>
        </w:tc>
      </w:tr>
      <w:tr>
        <w:tc>
          <w:tcPr>
            <w:tcW w:type="dxa" w:w="2160"/>
          </w:tcPr>
          <w:p>
            <w:r>
              <w:rPr>
                <w:sz w:val="16"/>
              </w:rPr>
              <w:t>壹蘋新聞網</w:t>
            </w:r>
          </w:p>
        </w:tc>
        <w:tc>
          <w:tcPr>
            <w:tcW w:type="dxa" w:w="2160"/>
          </w:tcPr>
          <w:p>
            <w:r>
              <w:rPr>
                <w:sz w:val="16"/>
              </w:rPr>
              <w:t>米蘭時裝周｜MOMO復古羊毛捲好甜酷　鬼塚虎秀場同框山下智久</w:t>
            </w:r>
          </w:p>
        </w:tc>
        <w:tc>
          <w:tcPr>
            <w:tcW w:type="dxa" w:w="2160"/>
          </w:tcPr>
          <w:p>
            <w:r>
              <w:rPr>
                <w:sz w:val="16"/>
              </w:rPr>
              <w:t>2026-09-25</w:t>
            </w:r>
          </w:p>
        </w:tc>
        <w:tc>
          <w:tcPr>
            <w:tcW w:type="dxa" w:w="2160"/>
          </w:tcPr>
          <w:p>
            <w:r>
              <w:rPr>
                <w:sz w:val="16"/>
              </w:rPr>
              <w:t>https://news.nextapple.com/entertainment/20260925/96EE4BD760720198BDDD78A30933AAB5</w:t>
            </w:r>
          </w:p>
        </w:tc>
      </w:tr>
      <w:tr>
        <w:tc>
          <w:tcPr>
            <w:tcW w:type="dxa" w:w="2160"/>
          </w:tcPr>
          <w:p>
            <w:r>
              <w:rPr>
                <w:sz w:val="16"/>
              </w:rPr>
              <w:t>壹蘋新聞網</w:t>
            </w:r>
          </w:p>
        </w:tc>
        <w:tc>
          <w:tcPr>
            <w:tcW w:type="dxa" w:w="2160"/>
          </w:tcPr>
          <w:p>
            <w:r>
              <w:rPr>
                <w:sz w:val="16"/>
              </w:rPr>
              <w:t>高通AI筆電跨足三系統　Googlebook登場</w:t>
            </w:r>
          </w:p>
        </w:tc>
        <w:tc>
          <w:tcPr>
            <w:tcW w:type="dxa" w:w="2160"/>
          </w:tcPr>
          <w:p>
            <w:r>
              <w:rPr>
                <w:sz w:val="16"/>
              </w:rPr>
              <w:t>2026-09-25</w:t>
            </w:r>
          </w:p>
        </w:tc>
        <w:tc>
          <w:tcPr>
            <w:tcW w:type="dxa" w:w="2160"/>
          </w:tcPr>
          <w:p>
            <w:r>
              <w:rPr>
                <w:sz w:val="16"/>
              </w:rPr>
              <w:t>https://news.nextapple.com/aitech/20260925/3EF335CCCBDBC49982885827D939E430</w:t>
            </w:r>
          </w:p>
        </w:tc>
      </w:tr>
      <w:tr>
        <w:tc>
          <w:tcPr>
            <w:tcW w:type="dxa" w:w="2160"/>
          </w:tcPr>
          <w:p>
            <w:r>
              <w:rPr>
                <w:sz w:val="16"/>
              </w:rPr>
              <w:t>壹蘋新聞網</w:t>
            </w:r>
          </w:p>
        </w:tc>
        <w:tc>
          <w:tcPr>
            <w:tcW w:type="dxa" w:w="2160"/>
          </w:tcPr>
          <w:p>
            <w:r>
              <w:rPr>
                <w:sz w:val="16"/>
              </w:rPr>
              <w:t>Marimekko將芬蘭花市搬進信義區　繽紛印花超好拍、打卡送限量花束</w:t>
            </w:r>
          </w:p>
        </w:tc>
        <w:tc>
          <w:tcPr>
            <w:tcW w:type="dxa" w:w="2160"/>
          </w:tcPr>
          <w:p>
            <w:r>
              <w:rPr>
                <w:sz w:val="16"/>
              </w:rPr>
              <w:t>2026-09-25</w:t>
            </w:r>
          </w:p>
        </w:tc>
        <w:tc>
          <w:tcPr>
            <w:tcW w:type="dxa" w:w="2160"/>
          </w:tcPr>
          <w:p>
            <w:r>
              <w:rPr>
                <w:sz w:val="16"/>
              </w:rPr>
              <w:t>https://news.nextapple.com/entertainment/20260925/4B23FF58F7C58D555E6DA22CF2AD49E2</w:t>
            </w:r>
          </w:p>
        </w:tc>
      </w:tr>
      <w:tr>
        <w:tc>
          <w:tcPr>
            <w:tcW w:type="dxa" w:w="2160"/>
          </w:tcPr>
          <w:p>
            <w:r>
              <w:rPr>
                <w:sz w:val="16"/>
              </w:rPr>
              <w:t>壹蘋新聞網</w:t>
            </w:r>
          </w:p>
        </w:tc>
        <w:tc>
          <w:tcPr>
            <w:tcW w:type="dxa" w:w="2160"/>
          </w:tcPr>
          <w:p>
            <w:r>
              <w:rPr>
                <w:sz w:val="16"/>
              </w:rPr>
              <w:t>星巴克又要關店！約250家收攤　重整成本上看95億元</w:t>
            </w:r>
          </w:p>
        </w:tc>
        <w:tc>
          <w:tcPr>
            <w:tcW w:type="dxa" w:w="2160"/>
          </w:tcPr>
          <w:p>
            <w:r>
              <w:rPr>
                <w:sz w:val="16"/>
              </w:rPr>
              <w:t>2026-09-25</w:t>
            </w:r>
          </w:p>
        </w:tc>
        <w:tc>
          <w:tcPr>
            <w:tcW w:type="dxa" w:w="2160"/>
          </w:tcPr>
          <w:p>
            <w:r>
              <w:rPr>
                <w:sz w:val="16"/>
              </w:rPr>
              <w:t>https://news.nextapple.com/international/20260925/A9DB0120C3AECFE68302976EADEB7F57</w:t>
            </w:r>
          </w:p>
        </w:tc>
      </w:tr>
      <w:tr>
        <w:tc>
          <w:tcPr>
            <w:tcW w:type="dxa" w:w="2160"/>
          </w:tcPr>
          <w:p>
            <w:r>
              <w:rPr>
                <w:sz w:val="16"/>
              </w:rPr>
              <w:t>壹蘋新聞網</w:t>
            </w:r>
          </w:p>
        </w:tc>
        <w:tc>
          <w:tcPr>
            <w:tcW w:type="dxa" w:w="2160"/>
          </w:tcPr>
          <w:p>
            <w:r>
              <w:rPr>
                <w:sz w:val="16"/>
              </w:rPr>
              <w:t>直擊｜邊佑錫甜喊「去見你」寵粉繞場！打７顆蛋秀廚藝曝：喜歡吃邊</w:t>
            </w:r>
          </w:p>
        </w:tc>
        <w:tc>
          <w:tcPr>
            <w:tcW w:type="dxa" w:w="2160"/>
          </w:tcPr>
          <w:p>
            <w:r>
              <w:rPr>
                <w:sz w:val="16"/>
              </w:rPr>
              <w:t>2026-09-25</w:t>
            </w:r>
          </w:p>
        </w:tc>
        <w:tc>
          <w:tcPr>
            <w:tcW w:type="dxa" w:w="2160"/>
          </w:tcPr>
          <w:p>
            <w:r>
              <w:rPr>
                <w:sz w:val="16"/>
              </w:rPr>
              <w:t>https://news.nextapple.com/entertainment/20260925/1F267B1FB1DF03DE43C73229E7411C24</w:t>
            </w:r>
          </w:p>
        </w:tc>
      </w:tr>
      <w:tr>
        <w:tc>
          <w:tcPr>
            <w:tcW w:type="dxa" w:w="2160"/>
          </w:tcPr>
          <w:p>
            <w:r>
              <w:rPr>
                <w:sz w:val="16"/>
              </w:rPr>
              <w:t>壹蘋新聞網</w:t>
            </w:r>
          </w:p>
        </w:tc>
        <w:tc>
          <w:tcPr>
            <w:tcW w:type="dxa" w:w="2160"/>
          </w:tcPr>
          <w:p>
            <w:r>
              <w:rPr>
                <w:sz w:val="16"/>
              </w:rPr>
              <w:t>Google相簿新增遮蔽工具　截圖敏感資訊一筆模糊</w:t>
            </w:r>
          </w:p>
        </w:tc>
        <w:tc>
          <w:tcPr>
            <w:tcW w:type="dxa" w:w="2160"/>
          </w:tcPr>
          <w:p>
            <w:r>
              <w:rPr>
                <w:sz w:val="16"/>
              </w:rPr>
              <w:t>2026-09-25</w:t>
            </w:r>
          </w:p>
        </w:tc>
        <w:tc>
          <w:tcPr>
            <w:tcW w:type="dxa" w:w="2160"/>
          </w:tcPr>
          <w:p>
            <w:r>
              <w:rPr>
                <w:sz w:val="16"/>
              </w:rPr>
              <w:t>https://news.nextapple.com/aitech/20260925/C58A5BD5BE7B9BD1BB9006E59DC8C126</w:t>
            </w:r>
          </w:p>
        </w:tc>
      </w:tr>
      <w:tr>
        <w:tc>
          <w:tcPr>
            <w:tcW w:type="dxa" w:w="2160"/>
          </w:tcPr>
          <w:p>
            <w:r>
              <w:rPr>
                <w:sz w:val="16"/>
              </w:rPr>
              <w:t>壹蘋新聞網</w:t>
            </w:r>
          </w:p>
        </w:tc>
        <w:tc>
          <w:tcPr>
            <w:tcW w:type="dxa" w:w="2160"/>
          </w:tcPr>
          <w:p>
            <w:r>
              <w:rPr>
                <w:sz w:val="16"/>
              </w:rPr>
              <w:t>直擊｜邊佑錫來台狂問「我帥嗎」加碼送飛吻！曝血拼愛店：許光漢推薦</w:t>
            </w:r>
          </w:p>
        </w:tc>
        <w:tc>
          <w:tcPr>
            <w:tcW w:type="dxa" w:w="2160"/>
          </w:tcPr>
          <w:p>
            <w:r>
              <w:rPr>
                <w:sz w:val="16"/>
              </w:rPr>
              <w:t>2026-09-25</w:t>
            </w:r>
          </w:p>
        </w:tc>
        <w:tc>
          <w:tcPr>
            <w:tcW w:type="dxa" w:w="2160"/>
          </w:tcPr>
          <w:p>
            <w:r>
              <w:rPr>
                <w:sz w:val="16"/>
              </w:rPr>
              <w:t>https://news.nextapple.com/entertainment/20260925/924B1934E45DAE26E6EF20F0D146D434</w:t>
            </w:r>
          </w:p>
        </w:tc>
      </w:tr>
      <w:tr>
        <w:tc>
          <w:tcPr>
            <w:tcW w:type="dxa" w:w="2160"/>
          </w:tcPr>
          <w:p>
            <w:r>
              <w:rPr>
                <w:sz w:val="16"/>
              </w:rPr>
              <w:t>壹蘋新聞網</w:t>
            </w:r>
          </w:p>
        </w:tc>
        <w:tc>
          <w:tcPr>
            <w:tcW w:type="dxa" w:w="2160"/>
          </w:tcPr>
          <w:p>
            <w:r>
              <w:rPr>
                <w:sz w:val="16"/>
              </w:rPr>
              <w:t>樂透開獎！20260925大樂透、49樂合彩、今彩539、39樂合彩、三星彩、四星彩獎號出爐</w:t>
            </w:r>
          </w:p>
        </w:tc>
        <w:tc>
          <w:tcPr>
            <w:tcW w:type="dxa" w:w="2160"/>
          </w:tcPr>
          <w:p>
            <w:r>
              <w:rPr>
                <w:sz w:val="16"/>
              </w:rPr>
              <w:t>2026-09-25</w:t>
            </w:r>
          </w:p>
        </w:tc>
        <w:tc>
          <w:tcPr>
            <w:tcW w:type="dxa" w:w="2160"/>
          </w:tcPr>
          <w:p>
            <w:r>
              <w:rPr>
                <w:sz w:val="16"/>
              </w:rPr>
              <w:t>https://news.nextapple.com/life/20260925/18C141CDFA9418B14D5A87CF43102C7D</w:t>
            </w:r>
          </w:p>
        </w:tc>
      </w:tr>
      <w:tr>
        <w:tc>
          <w:tcPr>
            <w:tcW w:type="dxa" w:w="2160"/>
          </w:tcPr>
          <w:p>
            <w:r>
              <w:rPr>
                <w:sz w:val="16"/>
              </w:rPr>
              <w:t>壹蘋新聞網</w:t>
            </w:r>
          </w:p>
        </w:tc>
        <w:tc>
          <w:tcPr>
            <w:tcW w:type="dxa" w:w="2160"/>
          </w:tcPr>
          <w:p>
            <w:r>
              <w:rPr>
                <w:sz w:val="16"/>
              </w:rPr>
              <w:t>張晨光認影視寒冬！今年只客串戲劇2天　10員工靠他養不退休</w:t>
            </w:r>
          </w:p>
        </w:tc>
        <w:tc>
          <w:tcPr>
            <w:tcW w:type="dxa" w:w="2160"/>
          </w:tcPr>
          <w:p>
            <w:r>
              <w:rPr>
                <w:sz w:val="16"/>
              </w:rPr>
              <w:t>2026-09-25</w:t>
            </w:r>
          </w:p>
        </w:tc>
        <w:tc>
          <w:tcPr>
            <w:tcW w:type="dxa" w:w="2160"/>
          </w:tcPr>
          <w:p>
            <w:r>
              <w:rPr>
                <w:sz w:val="16"/>
              </w:rPr>
              <w:t>https://news.nextapple.com/entertainment/20260925/FFEDEA0854AEB833DBF9E7161DB9FB70</w:t>
            </w:r>
          </w:p>
        </w:tc>
      </w:tr>
      <w:tr>
        <w:tc>
          <w:tcPr>
            <w:tcW w:type="dxa" w:w="2160"/>
          </w:tcPr>
          <w:p>
            <w:r>
              <w:rPr>
                <w:sz w:val="16"/>
              </w:rPr>
              <w:t>壹蘋新聞網</w:t>
            </w:r>
          </w:p>
        </w:tc>
        <w:tc>
          <w:tcPr>
            <w:tcW w:type="dxa" w:w="2160"/>
          </w:tcPr>
          <w:p>
            <w:r>
              <w:rPr>
                <w:sz w:val="16"/>
              </w:rPr>
              <w:t>美第一千金伊凡卡迎習近平巧穿中國設計師　晚間套水晶馬甲禮服華麗變身</w:t>
            </w:r>
          </w:p>
        </w:tc>
        <w:tc>
          <w:tcPr>
            <w:tcW w:type="dxa" w:w="2160"/>
          </w:tcPr>
          <w:p>
            <w:r>
              <w:rPr>
                <w:sz w:val="16"/>
              </w:rPr>
              <w:t>2026-09-25</w:t>
            </w:r>
          </w:p>
        </w:tc>
        <w:tc>
          <w:tcPr>
            <w:tcW w:type="dxa" w:w="2160"/>
          </w:tcPr>
          <w:p>
            <w:r>
              <w:rPr>
                <w:sz w:val="16"/>
              </w:rPr>
              <w:t>https://news.nextapple.com/entertainment/20260925/16752BD5F13379EF4D29E4C9C91E40FB</w:t>
            </w:r>
          </w:p>
        </w:tc>
      </w:tr>
      <w:tr>
        <w:tc>
          <w:tcPr>
            <w:tcW w:type="dxa" w:w="2160"/>
          </w:tcPr>
          <w:p>
            <w:r>
              <w:rPr>
                <w:sz w:val="16"/>
              </w:rPr>
              <w:t>壹蘋新聞網</w:t>
            </w:r>
          </w:p>
        </w:tc>
        <w:tc>
          <w:tcPr>
            <w:tcW w:type="dxa" w:w="2160"/>
          </w:tcPr>
          <w:p>
            <w:r>
              <w:rPr>
                <w:sz w:val="16"/>
              </w:rPr>
              <w:t>立院中秋後開議　監委同意權29日投票</w:t>
            </w:r>
          </w:p>
        </w:tc>
        <w:tc>
          <w:tcPr>
            <w:tcW w:type="dxa" w:w="2160"/>
          </w:tcPr>
          <w:p>
            <w:r>
              <w:rPr>
                <w:sz w:val="16"/>
              </w:rPr>
              <w:t>2026-09-26</w:t>
            </w:r>
          </w:p>
        </w:tc>
        <w:tc>
          <w:tcPr>
            <w:tcW w:type="dxa" w:w="2160"/>
          </w:tcPr>
          <w:p>
            <w:r>
              <w:rPr>
                <w:sz w:val="16"/>
              </w:rPr>
              <w:t>https://news.nextapple.com/politics/20260926/4D015414C9C44EA4B3729F7BB6884AC3</w:t>
            </w:r>
          </w:p>
        </w:tc>
      </w:tr>
      <w:tr>
        <w:tc>
          <w:tcPr>
            <w:tcW w:type="dxa" w:w="2160"/>
          </w:tcPr>
          <w:p>
            <w:r>
              <w:rPr>
                <w:sz w:val="16"/>
              </w:rPr>
              <w:t>壹蘋新聞網</w:t>
            </w:r>
          </w:p>
        </w:tc>
        <w:tc>
          <w:tcPr>
            <w:tcW w:type="dxa" w:w="2160"/>
          </w:tcPr>
          <w:p>
            <w:r>
              <w:rPr>
                <w:sz w:val="16"/>
              </w:rPr>
              <w:t>咖啡飲料買8送8、最低1折！連假超商優惠一次看</w:t>
            </w:r>
          </w:p>
        </w:tc>
        <w:tc>
          <w:tcPr>
            <w:tcW w:type="dxa" w:w="2160"/>
          </w:tcPr>
          <w:p>
            <w:r>
              <w:rPr>
                <w:sz w:val="16"/>
              </w:rPr>
              <w:t>2026-09-26</w:t>
            </w:r>
          </w:p>
        </w:tc>
        <w:tc>
          <w:tcPr>
            <w:tcW w:type="dxa" w:w="2160"/>
          </w:tcPr>
          <w:p>
            <w:r>
              <w:rPr>
                <w:sz w:val="16"/>
              </w:rPr>
              <w:t>https://news.nextapple.com/life/20260926/651C2879C204BD4A8AB05D419942B77C</w:t>
            </w:r>
          </w:p>
        </w:tc>
      </w:tr>
      <w:tr>
        <w:tc>
          <w:tcPr>
            <w:tcW w:type="dxa" w:w="2160"/>
          </w:tcPr>
          <w:p>
            <w:r>
              <w:rPr>
                <w:sz w:val="16"/>
              </w:rPr>
              <w:t>壹蘋新聞網</w:t>
            </w:r>
          </w:p>
        </w:tc>
        <w:tc>
          <w:tcPr>
            <w:tcW w:type="dxa" w:w="2160"/>
          </w:tcPr>
          <w:p>
            <w:r>
              <w:rPr>
                <w:sz w:val="16"/>
              </w:rPr>
              <w:t>井柏然中秋節有超模女友陪伴！甜窩包廂看好友李榮浩演唱會</w:t>
            </w:r>
          </w:p>
        </w:tc>
        <w:tc>
          <w:tcPr>
            <w:tcW w:type="dxa" w:w="2160"/>
          </w:tcPr>
          <w:p>
            <w:r>
              <w:rPr>
                <w:sz w:val="16"/>
              </w:rPr>
              <w:t>2026-09-26</w:t>
            </w:r>
          </w:p>
        </w:tc>
        <w:tc>
          <w:tcPr>
            <w:tcW w:type="dxa" w:w="2160"/>
          </w:tcPr>
          <w:p>
            <w:r>
              <w:rPr>
                <w:sz w:val="16"/>
              </w:rPr>
              <w:t>https://news.nextapple.com/entertainment/20260926/EA4F854D791426D5054A31AD1160455D</w:t>
            </w:r>
          </w:p>
        </w:tc>
      </w:tr>
      <w:tr>
        <w:tc>
          <w:tcPr>
            <w:tcW w:type="dxa" w:w="2160"/>
          </w:tcPr>
          <w:p>
            <w:r>
              <w:rPr>
                <w:sz w:val="16"/>
              </w:rPr>
              <w:t>壹蘋新聞網</w:t>
            </w:r>
          </w:p>
        </w:tc>
        <w:tc>
          <w:tcPr>
            <w:tcW w:type="dxa" w:w="2160"/>
          </w:tcPr>
          <w:p>
            <w:r>
              <w:rPr>
                <w:sz w:val="16"/>
              </w:rPr>
              <w:t>人妻陪老公回診隨口1句　醫驚覺有異！一查心臟血管竟塞80％</w:t>
            </w:r>
          </w:p>
        </w:tc>
        <w:tc>
          <w:tcPr>
            <w:tcW w:type="dxa" w:w="2160"/>
          </w:tcPr>
          <w:p>
            <w:r>
              <w:rPr>
                <w:sz w:val="16"/>
              </w:rPr>
              <w:t>2026-09-26</w:t>
            </w:r>
          </w:p>
        </w:tc>
        <w:tc>
          <w:tcPr>
            <w:tcW w:type="dxa" w:w="2160"/>
          </w:tcPr>
          <w:p>
            <w:r>
              <w:rPr>
                <w:sz w:val="16"/>
              </w:rPr>
              <w:t>https://news.nextapple.com/life/20260926/C89FB296C635757189D68681D5AA46ED</w:t>
            </w:r>
          </w:p>
        </w:tc>
      </w:tr>
      <w:tr>
        <w:tc>
          <w:tcPr>
            <w:tcW w:type="dxa" w:w="2160"/>
          </w:tcPr>
          <w:p>
            <w:r>
              <w:rPr>
                <w:sz w:val="16"/>
              </w:rPr>
              <w:t>壹蘋新聞網</w:t>
            </w:r>
          </w:p>
        </w:tc>
        <w:tc>
          <w:tcPr>
            <w:tcW w:type="dxa" w:w="2160"/>
          </w:tcPr>
          <w:p>
            <w:r>
              <w:rPr>
                <w:sz w:val="16"/>
              </w:rPr>
              <w:t>「見習網美小吳」突宣布解散公司！做YTR 9年喘不過氣　做出最痛決定</w:t>
            </w:r>
          </w:p>
        </w:tc>
        <w:tc>
          <w:tcPr>
            <w:tcW w:type="dxa" w:w="2160"/>
          </w:tcPr>
          <w:p>
            <w:r>
              <w:rPr>
                <w:sz w:val="16"/>
              </w:rPr>
              <w:t>2026-09-26</w:t>
            </w:r>
          </w:p>
        </w:tc>
        <w:tc>
          <w:tcPr>
            <w:tcW w:type="dxa" w:w="2160"/>
          </w:tcPr>
          <w:p>
            <w:r>
              <w:rPr>
                <w:sz w:val="16"/>
              </w:rPr>
              <w:t>https://news.nextapple.com/entertainment/20260926/86B81ABAB31F8F4C575B076EDEF5F8EE</w:t>
            </w:r>
          </w:p>
        </w:tc>
      </w:tr>
      <w:tr>
        <w:tc>
          <w:tcPr>
            <w:tcW w:type="dxa" w:w="2160"/>
          </w:tcPr>
          <w:p>
            <w:r>
              <w:rPr>
                <w:sz w:val="16"/>
              </w:rPr>
              <w:t>壹蘋新聞網</w:t>
            </w:r>
          </w:p>
        </w:tc>
        <w:tc>
          <w:tcPr>
            <w:tcW w:type="dxa" w:w="2160"/>
          </w:tcPr>
          <w:p>
            <w:r>
              <w:rPr>
                <w:sz w:val="16"/>
              </w:rPr>
              <w:t>荷莫茲海峽有解？美股報喜反彈　道瓊漲478點</w:t>
            </w:r>
          </w:p>
        </w:tc>
        <w:tc>
          <w:tcPr>
            <w:tcW w:type="dxa" w:w="2160"/>
          </w:tcPr>
          <w:p>
            <w:r>
              <w:rPr>
                <w:sz w:val="16"/>
              </w:rPr>
              <w:t>2026-09-26</w:t>
            </w:r>
          </w:p>
        </w:tc>
        <w:tc>
          <w:tcPr>
            <w:tcW w:type="dxa" w:w="2160"/>
          </w:tcPr>
          <w:p>
            <w:r>
              <w:rPr>
                <w:sz w:val="16"/>
              </w:rPr>
              <w:t>https://news.nextapple.com/finance/20260926/37D3AD6E6F3C216E8930FBA31329F2DE</w:t>
            </w:r>
          </w:p>
        </w:tc>
      </w:tr>
      <w:tr>
        <w:tc>
          <w:tcPr>
            <w:tcW w:type="dxa" w:w="2160"/>
          </w:tcPr>
          <w:p>
            <w:r>
              <w:rPr>
                <w:sz w:val="16"/>
              </w:rPr>
              <w:t>壹蘋新聞網</w:t>
            </w:r>
          </w:p>
        </w:tc>
        <w:tc>
          <w:tcPr>
            <w:tcW w:type="dxa" w:w="2160"/>
          </w:tcPr>
          <w:p>
            <w:r>
              <w:rPr>
                <w:sz w:val="16"/>
              </w:rPr>
              <w:t>尾牙春酒提前搶訂！3桌、4桌就能開席　飯店祭高空派對、巨幅LED搶客</w:t>
            </w:r>
          </w:p>
        </w:tc>
        <w:tc>
          <w:tcPr>
            <w:tcW w:type="dxa" w:w="2160"/>
          </w:tcPr>
          <w:p>
            <w:r>
              <w:rPr>
                <w:sz w:val="16"/>
              </w:rPr>
              <w:t>2026-09-26</w:t>
            </w:r>
          </w:p>
        </w:tc>
        <w:tc>
          <w:tcPr>
            <w:tcW w:type="dxa" w:w="2160"/>
          </w:tcPr>
          <w:p>
            <w:r>
              <w:rPr>
                <w:sz w:val="16"/>
              </w:rPr>
              <w:t>https://news.nextapple.com/eattravel/20260926/4A26DEA040DBA3B065C3FB429CCD9084</w:t>
            </w:r>
          </w:p>
        </w:tc>
      </w:tr>
      <w:tr>
        <w:tc>
          <w:tcPr>
            <w:tcW w:type="dxa" w:w="2160"/>
          </w:tcPr>
          <w:p>
            <w:r>
              <w:rPr>
                <w:sz w:val="16"/>
              </w:rPr>
              <w:t>壹蘋新聞網</w:t>
            </w:r>
          </w:p>
        </w:tc>
        <w:tc>
          <w:tcPr>
            <w:tcW w:type="dxa" w:w="2160"/>
          </w:tcPr>
          <w:p>
            <w:r>
              <w:rPr>
                <w:sz w:val="16"/>
              </w:rPr>
              <w:t>台股本週上漲逾800點　上市公司總市值衝157兆元</w:t>
            </w:r>
          </w:p>
        </w:tc>
        <w:tc>
          <w:tcPr>
            <w:tcW w:type="dxa" w:w="2160"/>
          </w:tcPr>
          <w:p>
            <w:r>
              <w:rPr>
                <w:sz w:val="16"/>
              </w:rPr>
              <w:t>2026-09-26</w:t>
            </w:r>
          </w:p>
        </w:tc>
        <w:tc>
          <w:tcPr>
            <w:tcW w:type="dxa" w:w="2160"/>
          </w:tcPr>
          <w:p>
            <w:r>
              <w:rPr>
                <w:sz w:val="16"/>
              </w:rPr>
              <w:t>https://news.nextapple.com/finance/20260926/019B555038D79E42F415FD1739E993C9</w:t>
            </w:r>
          </w:p>
        </w:tc>
      </w:tr>
      <w:tr>
        <w:tc>
          <w:tcPr>
            <w:tcW w:type="dxa" w:w="2160"/>
          </w:tcPr>
          <w:p>
            <w:r>
              <w:rPr>
                <w:sz w:val="16"/>
              </w:rPr>
              <w:t>壹蘋新聞網</w:t>
            </w:r>
          </w:p>
        </w:tc>
        <w:tc>
          <w:tcPr>
            <w:tcW w:type="dxa" w:w="2160"/>
          </w:tcPr>
          <w:p>
            <w:r>
              <w:rPr>
                <w:sz w:val="16"/>
              </w:rPr>
              <w:t>Meta VR Glasses僅約100公克　戴上眼鏡就能看IMAX電影、球賽直播</w:t>
            </w:r>
          </w:p>
        </w:tc>
        <w:tc>
          <w:tcPr>
            <w:tcW w:type="dxa" w:w="2160"/>
          </w:tcPr>
          <w:p>
            <w:r>
              <w:rPr>
                <w:sz w:val="16"/>
              </w:rPr>
              <w:t>2026-09-26</w:t>
            </w:r>
          </w:p>
        </w:tc>
        <w:tc>
          <w:tcPr>
            <w:tcW w:type="dxa" w:w="2160"/>
          </w:tcPr>
          <w:p>
            <w:r>
              <w:rPr>
                <w:sz w:val="16"/>
              </w:rPr>
              <w:t>https://news.nextapple.com/aitech/20260926/08F83EC39DEE7CB890A138467B4C6D71</w:t>
            </w:r>
          </w:p>
        </w:tc>
      </w:tr>
      <w:tr>
        <w:tc>
          <w:tcPr>
            <w:tcW w:type="dxa" w:w="2160"/>
          </w:tcPr>
          <w:p>
            <w:r>
              <w:rPr>
                <w:sz w:val="16"/>
              </w:rPr>
              <w:t>壹蘋新聞網</w:t>
            </w:r>
          </w:p>
        </w:tc>
        <w:tc>
          <w:tcPr>
            <w:tcW w:type="dxa" w:w="2160"/>
          </w:tcPr>
          <w:p>
            <w:r>
              <w:rPr>
                <w:sz w:val="16"/>
              </w:rPr>
              <w:t>高通兩大AI處理器出擊！Snapdragon X2攻PC　穿戴晶片效能翻倍</w:t>
            </w:r>
          </w:p>
        </w:tc>
        <w:tc>
          <w:tcPr>
            <w:tcW w:type="dxa" w:w="2160"/>
          </w:tcPr>
          <w:p>
            <w:r>
              <w:rPr>
                <w:sz w:val="16"/>
              </w:rPr>
              <w:t>2026-09-26</w:t>
            </w:r>
          </w:p>
        </w:tc>
        <w:tc>
          <w:tcPr>
            <w:tcW w:type="dxa" w:w="2160"/>
          </w:tcPr>
          <w:p>
            <w:r>
              <w:rPr>
                <w:sz w:val="16"/>
              </w:rPr>
              <w:t>https://news.nextapple.com/finance/20260926/50700D87DFFE424DD92B9B18B80BE6C0</w:t>
            </w:r>
          </w:p>
        </w:tc>
      </w:tr>
      <w:tr>
        <w:tc>
          <w:tcPr>
            <w:tcW w:type="dxa" w:w="2160"/>
          </w:tcPr>
          <w:p>
            <w:r>
              <w:rPr>
                <w:sz w:val="16"/>
              </w:rPr>
              <w:t>壹蘋新聞網</w:t>
            </w:r>
          </w:p>
        </w:tc>
        <w:tc>
          <w:tcPr>
            <w:tcW w:type="dxa" w:w="2160"/>
          </w:tcPr>
          <w:p>
            <w:r>
              <w:rPr>
                <w:sz w:val="16"/>
              </w:rPr>
              <w:t>亞運奪第二金！超商請吃「免費超大雞排」　咖啡買2送2</w:t>
            </w:r>
          </w:p>
        </w:tc>
        <w:tc>
          <w:tcPr>
            <w:tcW w:type="dxa" w:w="2160"/>
          </w:tcPr>
          <w:p>
            <w:r>
              <w:rPr>
                <w:sz w:val="16"/>
              </w:rPr>
              <w:t>2026-09-26</w:t>
            </w:r>
          </w:p>
        </w:tc>
        <w:tc>
          <w:tcPr>
            <w:tcW w:type="dxa" w:w="2160"/>
          </w:tcPr>
          <w:p>
            <w:r>
              <w:rPr>
                <w:sz w:val="16"/>
              </w:rPr>
              <w:t>https://news.nextapple.com/life/20260926/BB171AA7F50D5B83298748EC0F416EBC</w:t>
            </w:r>
          </w:p>
        </w:tc>
      </w:tr>
      <w:tr>
        <w:tc>
          <w:tcPr>
            <w:tcW w:type="dxa" w:w="2160"/>
          </w:tcPr>
          <w:p>
            <w:r>
              <w:rPr>
                <w:sz w:val="16"/>
              </w:rPr>
              <w:t>壹蘋新聞網</w:t>
            </w:r>
          </w:p>
        </w:tc>
        <w:tc>
          <w:tcPr>
            <w:tcW w:type="dxa" w:w="2160"/>
          </w:tcPr>
          <w:p>
            <w:r>
              <w:rPr>
                <w:sz w:val="16"/>
              </w:rPr>
              <w:t>一晚上萬元！涵碧樓露台飄二手菸　住客崩潰：住宿體驗大扣分</w:t>
            </w:r>
          </w:p>
        </w:tc>
        <w:tc>
          <w:tcPr>
            <w:tcW w:type="dxa" w:w="2160"/>
          </w:tcPr>
          <w:p>
            <w:r>
              <w:rPr>
                <w:sz w:val="16"/>
              </w:rPr>
              <w:t>2026-09-26</w:t>
            </w:r>
          </w:p>
        </w:tc>
        <w:tc>
          <w:tcPr>
            <w:tcW w:type="dxa" w:w="2160"/>
          </w:tcPr>
          <w:p>
            <w:r>
              <w:rPr>
                <w:sz w:val="16"/>
              </w:rPr>
              <w:t>https://news.nextapple.com/life/20260926/03207A0E2CACF4685BF3A918A30D8CA3</w:t>
            </w:r>
          </w:p>
        </w:tc>
      </w:tr>
      <w:tr>
        <w:tc>
          <w:tcPr>
            <w:tcW w:type="dxa" w:w="2160"/>
          </w:tcPr>
          <w:p>
            <w:r>
              <w:rPr>
                <w:sz w:val="16"/>
              </w:rPr>
              <w:t>壹蘋新聞網</w:t>
            </w:r>
          </w:p>
        </w:tc>
        <w:tc>
          <w:tcPr>
            <w:tcW w:type="dxa" w:w="2160"/>
          </w:tcPr>
          <w:p>
            <w:r>
              <w:rPr>
                <w:sz w:val="16"/>
              </w:rPr>
              <w:t>台股守住4萬8！法人點名4大AI族群　美債高殖利率成變數</w:t>
            </w:r>
          </w:p>
        </w:tc>
        <w:tc>
          <w:tcPr>
            <w:tcW w:type="dxa" w:w="2160"/>
          </w:tcPr>
          <w:p>
            <w:r>
              <w:rPr>
                <w:sz w:val="16"/>
              </w:rPr>
              <w:t>2026-09-26</w:t>
            </w:r>
          </w:p>
        </w:tc>
        <w:tc>
          <w:tcPr>
            <w:tcW w:type="dxa" w:w="2160"/>
          </w:tcPr>
          <w:p>
            <w:r>
              <w:rPr>
                <w:sz w:val="16"/>
              </w:rPr>
              <w:t>https://news.nextapple.com/finance/20260926/AF99291B2F1006A28FCC1F1AF0EA5C2A</w:t>
            </w:r>
          </w:p>
        </w:tc>
      </w:tr>
      <w:tr>
        <w:tc>
          <w:tcPr>
            <w:tcW w:type="dxa" w:w="2160"/>
          </w:tcPr>
          <w:p>
            <w:r>
              <w:rPr>
                <w:sz w:val="16"/>
              </w:rPr>
              <w:t>壹蘋新聞網</w:t>
            </w:r>
          </w:p>
        </w:tc>
        <w:tc>
          <w:tcPr>
            <w:tcW w:type="dxa" w:w="2160"/>
          </w:tcPr>
          <w:p>
            <w:r>
              <w:rPr>
                <w:sz w:val="16"/>
              </w:rPr>
              <w:t>采威AI營收比重升至6%！三大引擎拚成長　明年Agent攻百家企業</w:t>
            </w:r>
          </w:p>
        </w:tc>
        <w:tc>
          <w:tcPr>
            <w:tcW w:type="dxa" w:w="2160"/>
          </w:tcPr>
          <w:p>
            <w:r>
              <w:rPr>
                <w:sz w:val="16"/>
              </w:rPr>
              <w:t>2026-09-26</w:t>
            </w:r>
          </w:p>
        </w:tc>
        <w:tc>
          <w:tcPr>
            <w:tcW w:type="dxa" w:w="2160"/>
          </w:tcPr>
          <w:p>
            <w:r>
              <w:rPr>
                <w:sz w:val="16"/>
              </w:rPr>
              <w:t>https://news.nextapple.com/finance/20260926/7656776EE713959335EAD7861A2C6786</w:t>
            </w:r>
          </w:p>
        </w:tc>
      </w:tr>
      <w:tr>
        <w:tc>
          <w:tcPr>
            <w:tcW w:type="dxa" w:w="2160"/>
          </w:tcPr>
          <w:p>
            <w:r>
              <w:rPr>
                <w:sz w:val="16"/>
              </w:rPr>
              <w:t>壹蘋新聞網</w:t>
            </w:r>
          </w:p>
        </w:tc>
        <w:tc>
          <w:tcPr>
            <w:tcW w:type="dxa" w:w="2160"/>
          </w:tcPr>
          <w:p>
            <w:r>
              <w:rPr>
                <w:sz w:val="16"/>
              </w:rPr>
              <w:t>「左流右新」雙疫苗10/1同時開打！　打造秋冬強效防護網</w:t>
            </w:r>
          </w:p>
        </w:tc>
        <w:tc>
          <w:tcPr>
            <w:tcW w:type="dxa" w:w="2160"/>
          </w:tcPr>
          <w:p>
            <w:r>
              <w:rPr>
                <w:sz w:val="16"/>
              </w:rPr>
              <w:t>2026-09-26</w:t>
            </w:r>
          </w:p>
        </w:tc>
        <w:tc>
          <w:tcPr>
            <w:tcW w:type="dxa" w:w="2160"/>
          </w:tcPr>
          <w:p>
            <w:r>
              <w:rPr>
                <w:sz w:val="16"/>
              </w:rPr>
              <w:t>https://news.nextapple.com/life/20260926/0F867DC525A707C4A2313E040F19D217</w:t>
            </w:r>
          </w:p>
        </w:tc>
      </w:tr>
      <w:tr>
        <w:tc>
          <w:tcPr>
            <w:tcW w:type="dxa" w:w="2160"/>
          </w:tcPr>
          <w:p>
            <w:r>
              <w:rPr>
                <w:sz w:val="16"/>
              </w:rPr>
              <w:t>壹蘋新聞網</w:t>
            </w:r>
          </w:p>
        </w:tc>
        <w:tc>
          <w:tcPr>
            <w:tcW w:type="dxa" w:w="2160"/>
          </w:tcPr>
          <w:p>
            <w:r>
              <w:rPr>
                <w:sz w:val="16"/>
              </w:rPr>
              <w:t>南二段縱走驚魂！35歲男腳傷困山屋　黑鷹直升機火速救援</w:t>
            </w:r>
          </w:p>
        </w:tc>
        <w:tc>
          <w:tcPr>
            <w:tcW w:type="dxa" w:w="2160"/>
          </w:tcPr>
          <w:p>
            <w:r>
              <w:rPr>
                <w:sz w:val="16"/>
              </w:rPr>
              <w:t>2026-09-26</w:t>
            </w:r>
          </w:p>
        </w:tc>
        <w:tc>
          <w:tcPr>
            <w:tcW w:type="dxa" w:w="2160"/>
          </w:tcPr>
          <w:p>
            <w:r>
              <w:rPr>
                <w:sz w:val="16"/>
              </w:rPr>
              <w:t>https://news.nextapple.com/local/20260926/161C6093C4E771DC8D0E834B0701EE2D</w:t>
            </w:r>
          </w:p>
        </w:tc>
      </w:tr>
      <w:tr>
        <w:tc>
          <w:tcPr>
            <w:tcW w:type="dxa" w:w="2160"/>
          </w:tcPr>
          <w:p>
            <w:r>
              <w:rPr>
                <w:sz w:val="16"/>
              </w:rPr>
              <w:t>壹蘋新聞網</w:t>
            </w:r>
          </w:p>
        </w:tc>
        <w:tc>
          <w:tcPr>
            <w:tcW w:type="dxa" w:w="2160"/>
          </w:tcPr>
          <w:p>
            <w:r>
              <w:rPr>
                <w:sz w:val="16"/>
              </w:rPr>
              <w:t>趙春山：中國不會隨美國起舞、有自己節奏</w:t>
            </w:r>
          </w:p>
        </w:tc>
        <w:tc>
          <w:tcPr>
            <w:tcW w:type="dxa" w:w="2160"/>
          </w:tcPr>
          <w:p>
            <w:r>
              <w:rPr>
                <w:sz w:val="16"/>
              </w:rPr>
              <w:t>2026-09-26</w:t>
            </w:r>
          </w:p>
        </w:tc>
        <w:tc>
          <w:tcPr>
            <w:tcW w:type="dxa" w:w="2160"/>
          </w:tcPr>
          <w:p>
            <w:r>
              <w:rPr>
                <w:sz w:val="16"/>
              </w:rPr>
              <w:t>https://news.nextapple.com/politics/20260926/0436489A481C86A1A8130F517BF4DFED</w:t>
            </w:r>
          </w:p>
        </w:tc>
      </w:tr>
      <w:tr>
        <w:tc>
          <w:tcPr>
            <w:tcW w:type="dxa" w:w="2160"/>
          </w:tcPr>
          <w:p>
            <w:r>
              <w:rPr>
                <w:sz w:val="16"/>
              </w:rPr>
              <w:t>壹蘋新聞網</w:t>
            </w:r>
          </w:p>
        </w:tc>
        <w:tc>
          <w:tcPr>
            <w:tcW w:type="dxa" w:w="2160"/>
          </w:tcPr>
          <w:p>
            <w:r>
              <w:rPr>
                <w:sz w:val="16"/>
              </w:rPr>
              <w:t>米蘭時裝周｜歲月沉澱的時髦詩意　Emporio Armani把「時間印記」化為面料魔法</w:t>
            </w:r>
          </w:p>
        </w:tc>
        <w:tc>
          <w:tcPr>
            <w:tcW w:type="dxa" w:w="2160"/>
          </w:tcPr>
          <w:p>
            <w:r>
              <w:rPr>
                <w:sz w:val="16"/>
              </w:rPr>
              <w:t>2026-09-26</w:t>
            </w:r>
          </w:p>
        </w:tc>
        <w:tc>
          <w:tcPr>
            <w:tcW w:type="dxa" w:w="2160"/>
          </w:tcPr>
          <w:p>
            <w:r>
              <w:rPr>
                <w:sz w:val="16"/>
              </w:rPr>
              <w:t>https://news.nextapple.com/entertainment/20260926/6F4376FAB37259B1B2D139AE0FE26DB4</w:t>
            </w:r>
          </w:p>
        </w:tc>
      </w:tr>
      <w:tr>
        <w:tc>
          <w:tcPr>
            <w:tcW w:type="dxa" w:w="2160"/>
          </w:tcPr>
          <w:p>
            <w:r>
              <w:rPr>
                <w:sz w:val="16"/>
              </w:rPr>
              <w:t>壹蘋新聞網</w:t>
            </w:r>
          </w:p>
        </w:tc>
        <w:tc>
          <w:tcPr>
            <w:tcW w:type="dxa" w:w="2160"/>
          </w:tcPr>
          <w:p>
            <w:r>
              <w:rPr>
                <w:sz w:val="16"/>
              </w:rPr>
              <w:t>房價太貴擠出雙北　桃園大園人口增幅2.9%奪冠、淡水磁吸小資</w:t>
            </w:r>
          </w:p>
        </w:tc>
        <w:tc>
          <w:tcPr>
            <w:tcW w:type="dxa" w:w="2160"/>
          </w:tcPr>
          <w:p>
            <w:r>
              <w:rPr>
                <w:sz w:val="16"/>
              </w:rPr>
              <w:t>2026-09-26</w:t>
            </w:r>
          </w:p>
        </w:tc>
        <w:tc>
          <w:tcPr>
            <w:tcW w:type="dxa" w:w="2160"/>
          </w:tcPr>
          <w:p>
            <w:r>
              <w:rPr>
                <w:sz w:val="16"/>
              </w:rPr>
              <w:t>https://news.nextapple.com/property/20260926/C2886BAC37CE4279983901BF2BC0F718</w:t>
            </w:r>
          </w:p>
        </w:tc>
      </w:tr>
      <w:tr>
        <w:tc>
          <w:tcPr>
            <w:tcW w:type="dxa" w:w="2160"/>
          </w:tcPr>
          <w:p>
            <w:r>
              <w:rPr>
                <w:sz w:val="16"/>
              </w:rPr>
              <w:t>壹蘋新聞網</w:t>
            </w:r>
          </w:p>
        </w:tc>
        <w:tc>
          <w:tcPr>
            <w:tcW w:type="dxa" w:w="2160"/>
          </w:tcPr>
          <w:p>
            <w:r>
              <w:rPr>
                <w:sz w:val="16"/>
              </w:rPr>
              <w:t>牛津儀器擴大台灣布局！新竹辦公室啟用　首設先進分析系統實驗室</w:t>
            </w:r>
          </w:p>
        </w:tc>
        <w:tc>
          <w:tcPr>
            <w:tcW w:type="dxa" w:w="2160"/>
          </w:tcPr>
          <w:p>
            <w:r>
              <w:rPr>
                <w:sz w:val="16"/>
              </w:rPr>
              <w:t>2026-09-26</w:t>
            </w:r>
          </w:p>
        </w:tc>
        <w:tc>
          <w:tcPr>
            <w:tcW w:type="dxa" w:w="2160"/>
          </w:tcPr>
          <w:p>
            <w:r>
              <w:rPr>
                <w:sz w:val="16"/>
              </w:rPr>
              <w:t>https://news.nextapple.com/finance/20260926/A6E7B9671BC8322AD1A65C2435BCFD4A</w:t>
            </w:r>
          </w:p>
        </w:tc>
      </w:tr>
      <w:tr>
        <w:tc>
          <w:tcPr>
            <w:tcW w:type="dxa" w:w="2160"/>
          </w:tcPr>
          <w:p>
            <w:r>
              <w:rPr>
                <w:sz w:val="16"/>
              </w:rPr>
              <w:t>壹蘋新聞網</w:t>
            </w:r>
          </w:p>
        </w:tc>
        <w:tc>
          <w:tcPr>
            <w:tcW w:type="dxa" w:w="2160"/>
          </w:tcPr>
          <w:p>
            <w:r>
              <w:rPr>
                <w:sz w:val="16"/>
              </w:rPr>
              <w:t>美期中選舉添美股變數！選前1個月進場　歷史數據揭報酬表現</w:t>
            </w:r>
          </w:p>
        </w:tc>
        <w:tc>
          <w:tcPr>
            <w:tcW w:type="dxa" w:w="2160"/>
          </w:tcPr>
          <w:p>
            <w:r>
              <w:rPr>
                <w:sz w:val="16"/>
              </w:rPr>
              <w:t>2026-09-26</w:t>
            </w:r>
          </w:p>
        </w:tc>
        <w:tc>
          <w:tcPr>
            <w:tcW w:type="dxa" w:w="2160"/>
          </w:tcPr>
          <w:p>
            <w:r>
              <w:rPr>
                <w:sz w:val="16"/>
              </w:rPr>
              <w:t>https://news.nextapple.com/finance/20260926/1B5C611369885822ACCFE188A3180C24</w:t>
            </w:r>
          </w:p>
        </w:tc>
      </w:tr>
      <w:tr>
        <w:tc>
          <w:tcPr>
            <w:tcW w:type="dxa" w:w="2160"/>
          </w:tcPr>
          <w:p>
            <w:r>
              <w:rPr>
                <w:sz w:val="16"/>
              </w:rPr>
              <w:t>壹蘋新聞網</w:t>
            </w:r>
          </w:p>
        </w:tc>
        <w:tc>
          <w:tcPr>
            <w:tcW w:type="dxa" w:w="2160"/>
          </w:tcPr>
          <w:p>
            <w:r>
              <w:rPr>
                <w:sz w:val="16"/>
              </w:rPr>
              <w:t>龐祥麟陪妻抗癌病倒！龐雲徽訴爸爸以他為傲：安心了！</w:t>
            </w:r>
          </w:p>
        </w:tc>
        <w:tc>
          <w:tcPr>
            <w:tcW w:type="dxa" w:w="2160"/>
          </w:tcPr>
          <w:p>
            <w:r>
              <w:rPr>
                <w:sz w:val="16"/>
              </w:rPr>
              <w:t>2026-09-26</w:t>
            </w:r>
          </w:p>
        </w:tc>
        <w:tc>
          <w:tcPr>
            <w:tcW w:type="dxa" w:w="2160"/>
          </w:tcPr>
          <w:p>
            <w:r>
              <w:rPr>
                <w:sz w:val="16"/>
              </w:rPr>
              <w:t>https://news.nextapple.com/entertainment/20260926/D8E70E52C22523B17E1EABC4AE70CAE0</w:t>
            </w:r>
          </w:p>
        </w:tc>
      </w:tr>
      <w:tr>
        <w:tc>
          <w:tcPr>
            <w:tcW w:type="dxa" w:w="2160"/>
          </w:tcPr>
          <w:p>
            <w:r>
              <w:rPr>
                <w:sz w:val="16"/>
              </w:rPr>
              <w:t>壹蘋新聞網</w:t>
            </w:r>
          </w:p>
        </w:tc>
        <w:tc>
          <w:tcPr>
            <w:tcW w:type="dxa" w:w="2160"/>
          </w:tcPr>
          <w:p>
            <w:r>
              <w:rPr>
                <w:sz w:val="16"/>
              </w:rPr>
              <w:t>龐祥麟告別式｜周丹薇哭悼「為何那麼早走」　江宏恩追憶他幽默一面</w:t>
            </w:r>
          </w:p>
        </w:tc>
        <w:tc>
          <w:tcPr>
            <w:tcW w:type="dxa" w:w="2160"/>
          </w:tcPr>
          <w:p>
            <w:r>
              <w:rPr>
                <w:sz w:val="16"/>
              </w:rPr>
              <w:t>2026-09-26</w:t>
            </w:r>
          </w:p>
        </w:tc>
        <w:tc>
          <w:tcPr>
            <w:tcW w:type="dxa" w:w="2160"/>
          </w:tcPr>
          <w:p>
            <w:r>
              <w:rPr>
                <w:sz w:val="16"/>
              </w:rPr>
              <w:t>https://news.nextapple.com/entertainment/20260926/968B0CD840674E15DB121E20F50DA65F</w:t>
            </w:r>
          </w:p>
        </w:tc>
      </w:tr>
      <w:tr>
        <w:tc>
          <w:tcPr>
            <w:tcW w:type="dxa" w:w="2160"/>
          </w:tcPr>
          <w:p>
            <w:r>
              <w:rPr>
                <w:sz w:val="16"/>
              </w:rPr>
              <w:t>壹蘋新聞網</w:t>
            </w:r>
          </w:p>
        </w:tc>
        <w:tc>
          <w:tcPr>
            <w:tcW w:type="dxa" w:w="2160"/>
          </w:tcPr>
          <w:p>
            <w:r>
              <w:rPr>
                <w:sz w:val="16"/>
              </w:rPr>
              <w:t>「台灣設計展」雙展區在中壢　警察局長中秋慰勤送月餅</w:t>
            </w:r>
          </w:p>
        </w:tc>
        <w:tc>
          <w:tcPr>
            <w:tcW w:type="dxa" w:w="2160"/>
          </w:tcPr>
          <w:p>
            <w:r>
              <w:rPr>
                <w:sz w:val="16"/>
              </w:rPr>
              <w:t>2026-09-26</w:t>
            </w:r>
          </w:p>
        </w:tc>
        <w:tc>
          <w:tcPr>
            <w:tcW w:type="dxa" w:w="2160"/>
          </w:tcPr>
          <w:p>
            <w:r>
              <w:rPr>
                <w:sz w:val="16"/>
              </w:rPr>
              <w:t>https://news.nextapple.com/local/20260926/273988290A86BA1269B6196BA37AA708</w:t>
            </w:r>
          </w:p>
        </w:tc>
      </w:tr>
      <w:tr>
        <w:tc>
          <w:tcPr>
            <w:tcW w:type="dxa" w:w="2160"/>
          </w:tcPr>
          <w:p>
            <w:r>
              <w:rPr>
                <w:sz w:val="16"/>
              </w:rPr>
              <w:t>壹蘋新聞網</w:t>
            </w:r>
          </w:p>
        </w:tc>
        <w:tc>
          <w:tcPr>
            <w:tcW w:type="dxa" w:w="2160"/>
          </w:tcPr>
          <w:p>
            <w:r>
              <w:rPr>
                <w:sz w:val="16"/>
              </w:rPr>
              <w:t>龐祥麟珍藏愛妻第一次剪髮67年！兒激動落淚：他捨不得丟</w:t>
            </w:r>
          </w:p>
        </w:tc>
        <w:tc>
          <w:tcPr>
            <w:tcW w:type="dxa" w:w="2160"/>
          </w:tcPr>
          <w:p>
            <w:r>
              <w:rPr>
                <w:sz w:val="16"/>
              </w:rPr>
              <w:t>2026-09-26</w:t>
            </w:r>
          </w:p>
        </w:tc>
        <w:tc>
          <w:tcPr>
            <w:tcW w:type="dxa" w:w="2160"/>
          </w:tcPr>
          <w:p>
            <w:r>
              <w:rPr>
                <w:sz w:val="16"/>
              </w:rPr>
              <w:t>https://news.nextapple.com/entertainment/20260926/C7377EAC859FC31D96D97B100388A5EB</w:t>
            </w:r>
          </w:p>
        </w:tc>
      </w:tr>
      <w:tr>
        <w:tc>
          <w:tcPr>
            <w:tcW w:type="dxa" w:w="2160"/>
          </w:tcPr>
          <w:p>
            <w:r>
              <w:rPr>
                <w:sz w:val="16"/>
              </w:rPr>
              <w:t>壹蘋新聞網</w:t>
            </w:r>
          </w:p>
        </w:tc>
        <w:tc>
          <w:tcPr>
            <w:tcW w:type="dxa" w:w="2160"/>
          </w:tcPr>
          <w:p>
            <w:r>
              <w:rPr>
                <w:sz w:val="16"/>
              </w:rPr>
              <w:t>劉歡突病逝！超狂音樂成就曝光　那英心碎：歡哥，我會一直懷念</w:t>
            </w:r>
          </w:p>
        </w:tc>
        <w:tc>
          <w:tcPr>
            <w:tcW w:type="dxa" w:w="2160"/>
          </w:tcPr>
          <w:p>
            <w:r>
              <w:rPr>
                <w:sz w:val="16"/>
              </w:rPr>
              <w:t>2026-09-26</w:t>
            </w:r>
          </w:p>
        </w:tc>
        <w:tc>
          <w:tcPr>
            <w:tcW w:type="dxa" w:w="2160"/>
          </w:tcPr>
          <w:p>
            <w:r>
              <w:rPr>
                <w:sz w:val="16"/>
              </w:rPr>
              <w:t>https://news.nextapple.com/entertainment/20260926/7C49589E0989CD0EC452F5AE7CD9762C</w:t>
            </w:r>
          </w:p>
        </w:tc>
      </w:tr>
      <w:tr>
        <w:tc>
          <w:tcPr>
            <w:tcW w:type="dxa" w:w="2160"/>
          </w:tcPr>
          <w:p>
            <w:r>
              <w:rPr>
                <w:sz w:val="16"/>
              </w:rPr>
              <w:t>壹蘋新聞網</w:t>
            </w:r>
          </w:p>
        </w:tc>
        <w:tc>
          <w:tcPr>
            <w:tcW w:type="dxa" w:w="2160"/>
          </w:tcPr>
          <w:p>
            <w:r>
              <w:rPr>
                <w:sz w:val="16"/>
              </w:rPr>
              <w:t>桃園縮小了！　都發局打造 1：1600「黃金軸線城市模型」超吸睛</w:t>
            </w:r>
          </w:p>
        </w:tc>
        <w:tc>
          <w:tcPr>
            <w:tcW w:type="dxa" w:w="2160"/>
          </w:tcPr>
          <w:p>
            <w:r>
              <w:rPr>
                <w:sz w:val="16"/>
              </w:rPr>
              <w:t>2026-09-26</w:t>
            </w:r>
          </w:p>
        </w:tc>
        <w:tc>
          <w:tcPr>
            <w:tcW w:type="dxa" w:w="2160"/>
          </w:tcPr>
          <w:p>
            <w:r>
              <w:rPr>
                <w:sz w:val="16"/>
              </w:rPr>
              <w:t>https://news.nextapple.com/life/20260926/0BA461245A4384312CF609199FFE4FE8</w:t>
            </w:r>
          </w:p>
        </w:tc>
      </w:tr>
      <w:tr>
        <w:tc>
          <w:tcPr>
            <w:tcW w:type="dxa" w:w="2160"/>
          </w:tcPr>
          <w:p>
            <w:r>
              <w:rPr>
                <w:sz w:val="16"/>
              </w:rPr>
              <w:t>壹蘋新聞網</w:t>
            </w:r>
          </w:p>
        </w:tc>
        <w:tc>
          <w:tcPr>
            <w:tcW w:type="dxa" w:w="2160"/>
          </w:tcPr>
          <w:p>
            <w:r>
              <w:rPr>
                <w:sz w:val="16"/>
              </w:rPr>
              <w:t>龐祥麟告別式今舉行　翁家明、康康、楊貴媚悲痛送別</w:t>
            </w:r>
          </w:p>
        </w:tc>
        <w:tc>
          <w:tcPr>
            <w:tcW w:type="dxa" w:w="2160"/>
          </w:tcPr>
          <w:p>
            <w:r>
              <w:rPr>
                <w:sz w:val="16"/>
              </w:rPr>
              <w:t>2026-09-26</w:t>
            </w:r>
          </w:p>
        </w:tc>
        <w:tc>
          <w:tcPr>
            <w:tcW w:type="dxa" w:w="2160"/>
          </w:tcPr>
          <w:p>
            <w:r>
              <w:rPr>
                <w:sz w:val="16"/>
              </w:rPr>
              <w:t>https://news.nextapple.com/entertainment/20260926/B9E90AD96D30DEF4A51E3445ED9817AA</w:t>
            </w:r>
          </w:p>
        </w:tc>
      </w:tr>
      <w:tr>
        <w:tc>
          <w:tcPr>
            <w:tcW w:type="dxa" w:w="2160"/>
          </w:tcPr>
          <w:p>
            <w:r>
              <w:rPr>
                <w:sz w:val="16"/>
              </w:rPr>
              <w:t>壹蘋新聞網</w:t>
            </w:r>
          </w:p>
        </w:tc>
        <w:tc>
          <w:tcPr>
            <w:tcW w:type="dxa" w:w="2160"/>
          </w:tcPr>
          <w:p>
            <w:r>
              <w:rPr>
                <w:sz w:val="16"/>
              </w:rPr>
              <w:t>蔣萬安立院簡歷「SJD突改JD」　她嗆：公布修改紀錄</w:t>
            </w:r>
          </w:p>
        </w:tc>
        <w:tc>
          <w:tcPr>
            <w:tcW w:type="dxa" w:w="2160"/>
          </w:tcPr>
          <w:p>
            <w:r>
              <w:rPr>
                <w:sz w:val="16"/>
              </w:rPr>
              <w:t>2026-09-26</w:t>
            </w:r>
          </w:p>
        </w:tc>
        <w:tc>
          <w:tcPr>
            <w:tcW w:type="dxa" w:w="2160"/>
          </w:tcPr>
          <w:p>
            <w:r>
              <w:rPr>
                <w:sz w:val="16"/>
              </w:rPr>
              <w:t>https://news.nextapple.com/politics/20260926/0C9A66E4A4F2A291D0E295FA22CBC087</w:t>
            </w:r>
          </w:p>
        </w:tc>
      </w:tr>
      <w:tr>
        <w:tc>
          <w:tcPr>
            <w:tcW w:type="dxa" w:w="2160"/>
          </w:tcPr>
          <w:p>
            <w:r>
              <w:rPr>
                <w:sz w:val="16"/>
              </w:rPr>
              <w:t>壹蘋新聞網</w:t>
            </w:r>
          </w:p>
        </w:tc>
        <w:tc>
          <w:tcPr>
            <w:tcW w:type="dxa" w:w="2160"/>
          </w:tcPr>
          <w:p>
            <w:r>
              <w:rPr>
                <w:sz w:val="16"/>
              </w:rPr>
              <w:t>龐祥麟告別式！遺照為《夜市人生》帥氣身影　賈靜雯送花籃</w:t>
            </w:r>
          </w:p>
        </w:tc>
        <w:tc>
          <w:tcPr>
            <w:tcW w:type="dxa" w:w="2160"/>
          </w:tcPr>
          <w:p>
            <w:r>
              <w:rPr>
                <w:sz w:val="16"/>
              </w:rPr>
              <w:t>2026-09-26</w:t>
            </w:r>
          </w:p>
        </w:tc>
        <w:tc>
          <w:tcPr>
            <w:tcW w:type="dxa" w:w="2160"/>
          </w:tcPr>
          <w:p>
            <w:r>
              <w:rPr>
                <w:sz w:val="16"/>
              </w:rPr>
              <w:t>https://news.nextapple.com/entertainment/20260926/7436562F24F5D10DE909445B35D94406</w:t>
            </w:r>
          </w:p>
        </w:tc>
      </w:tr>
      <w:tr>
        <w:tc>
          <w:tcPr>
            <w:tcW w:type="dxa" w:w="2160"/>
          </w:tcPr>
          <w:p>
            <w:r>
              <w:rPr>
                <w:sz w:val="16"/>
              </w:rPr>
              <w:t>壹蘋新聞網</w:t>
            </w:r>
          </w:p>
        </w:tc>
        <w:tc>
          <w:tcPr>
            <w:tcW w:type="dxa" w:w="2160"/>
          </w:tcPr>
          <w:p>
            <w:r>
              <w:rPr>
                <w:sz w:val="16"/>
              </w:rPr>
              <w:t>米蘭時裝周｜GUCCI秀場變摩登專賣店　倪妮賞「The Store Show」帥又辣</w:t>
            </w:r>
          </w:p>
        </w:tc>
        <w:tc>
          <w:tcPr>
            <w:tcW w:type="dxa" w:w="2160"/>
          </w:tcPr>
          <w:p>
            <w:r>
              <w:rPr>
                <w:sz w:val="16"/>
              </w:rPr>
              <w:t>2026-09-26</w:t>
            </w:r>
          </w:p>
        </w:tc>
        <w:tc>
          <w:tcPr>
            <w:tcW w:type="dxa" w:w="2160"/>
          </w:tcPr>
          <w:p>
            <w:r>
              <w:rPr>
                <w:sz w:val="16"/>
              </w:rPr>
              <w:t>https://news.nextapple.com/entertainment/20260926/A6A041FD007C339CBE18010B42FE908F</w:t>
            </w:r>
          </w:p>
        </w:tc>
      </w:tr>
      <w:tr>
        <w:tc>
          <w:tcPr>
            <w:tcW w:type="dxa" w:w="2160"/>
          </w:tcPr>
          <w:p>
            <w:r>
              <w:rPr>
                <w:sz w:val="16"/>
              </w:rPr>
              <w:t>壹蘋新聞網</w:t>
            </w:r>
          </w:p>
        </w:tc>
        <w:tc>
          <w:tcPr>
            <w:tcW w:type="dxa" w:w="2160"/>
          </w:tcPr>
          <w:p>
            <w:r>
              <w:rPr>
                <w:sz w:val="16"/>
              </w:rPr>
              <w:t>新漢Edge AI進軍北美！機器人業務雙位數成長　8月營收年增近5成</w:t>
            </w:r>
          </w:p>
        </w:tc>
        <w:tc>
          <w:tcPr>
            <w:tcW w:type="dxa" w:w="2160"/>
          </w:tcPr>
          <w:p>
            <w:r>
              <w:rPr>
                <w:sz w:val="16"/>
              </w:rPr>
              <w:t>2026-09-26</w:t>
            </w:r>
          </w:p>
        </w:tc>
        <w:tc>
          <w:tcPr>
            <w:tcW w:type="dxa" w:w="2160"/>
          </w:tcPr>
          <w:p>
            <w:r>
              <w:rPr>
                <w:sz w:val="16"/>
              </w:rPr>
              <w:t>https://news.nextapple.com/finance/20260926/E49FCB3735960FC558182722E0429D24</w:t>
            </w:r>
          </w:p>
        </w:tc>
      </w:tr>
      <w:tr>
        <w:tc>
          <w:tcPr>
            <w:tcW w:type="dxa" w:w="2160"/>
          </w:tcPr>
          <w:p>
            <w:r>
              <w:rPr>
                <w:sz w:val="16"/>
              </w:rPr>
              <w:t>壹蘋新聞網</w:t>
            </w:r>
          </w:p>
        </w:tc>
        <w:tc>
          <w:tcPr>
            <w:tcW w:type="dxa" w:w="2160"/>
          </w:tcPr>
          <w:p>
            <w:r>
              <w:rPr>
                <w:sz w:val="16"/>
              </w:rPr>
              <w:t>蔣萬安偷改英文學歷？法學博士變法律專家　北市府說話了</w:t>
            </w:r>
          </w:p>
        </w:tc>
        <w:tc>
          <w:tcPr>
            <w:tcW w:type="dxa" w:w="2160"/>
          </w:tcPr>
          <w:p>
            <w:r>
              <w:rPr>
                <w:sz w:val="16"/>
              </w:rPr>
              <w:t>2026-09-26</w:t>
            </w:r>
          </w:p>
        </w:tc>
        <w:tc>
          <w:tcPr>
            <w:tcW w:type="dxa" w:w="2160"/>
          </w:tcPr>
          <w:p>
            <w:r>
              <w:rPr>
                <w:sz w:val="16"/>
              </w:rPr>
              <w:t>https://news.nextapple.com/life/20260926/E8A450AADCC6F0B4798B2609621FC65A</w:t>
            </w:r>
          </w:p>
        </w:tc>
      </w:tr>
      <w:tr>
        <w:tc>
          <w:tcPr>
            <w:tcW w:type="dxa" w:w="2160"/>
          </w:tcPr>
          <w:p>
            <w:r>
              <w:rPr>
                <w:sz w:val="16"/>
              </w:rPr>
              <w:t>壹蘋新聞網</w:t>
            </w:r>
          </w:p>
        </w:tc>
        <w:tc>
          <w:tcPr>
            <w:tcW w:type="dxa" w:w="2160"/>
          </w:tcPr>
          <w:p>
            <w:r>
              <w:rPr>
                <w:sz w:val="16"/>
              </w:rPr>
              <w:t>普發現金較勁！傅崐萁喊發2萬　賴政府堅持1萬曝原因</w:t>
            </w:r>
          </w:p>
        </w:tc>
        <w:tc>
          <w:tcPr>
            <w:tcW w:type="dxa" w:w="2160"/>
          </w:tcPr>
          <w:p>
            <w:r>
              <w:rPr>
                <w:sz w:val="16"/>
              </w:rPr>
              <w:t>2026-09-26</w:t>
            </w:r>
          </w:p>
        </w:tc>
        <w:tc>
          <w:tcPr>
            <w:tcW w:type="dxa" w:w="2160"/>
          </w:tcPr>
          <w:p>
            <w:r>
              <w:rPr>
                <w:sz w:val="16"/>
              </w:rPr>
              <w:t>https://news.nextapple.com/politics/20260926/D6FBA8013C15223C689EDC2C2B33F91B</w:t>
            </w:r>
          </w:p>
        </w:tc>
      </w:tr>
      <w:tr>
        <w:tc>
          <w:tcPr>
            <w:tcW w:type="dxa" w:w="2160"/>
          </w:tcPr>
          <w:p>
            <w:r>
              <w:rPr>
                <w:sz w:val="16"/>
              </w:rPr>
              <w:t>壹蘋新聞網</w:t>
            </w:r>
          </w:p>
        </w:tc>
        <w:tc>
          <w:tcPr>
            <w:tcW w:type="dxa" w:w="2160"/>
          </w:tcPr>
          <w:p>
            <w:r>
              <w:rPr>
                <w:sz w:val="16"/>
              </w:rPr>
              <w:t>《歌手》冠軍劉歡中秋節病逝！享壽63歲　曾打敗青峰、齊豫</w:t>
            </w:r>
          </w:p>
        </w:tc>
        <w:tc>
          <w:tcPr>
            <w:tcW w:type="dxa" w:w="2160"/>
          </w:tcPr>
          <w:p>
            <w:r>
              <w:rPr>
                <w:sz w:val="16"/>
              </w:rPr>
              <w:t>2026-09-26</w:t>
            </w:r>
          </w:p>
        </w:tc>
        <w:tc>
          <w:tcPr>
            <w:tcW w:type="dxa" w:w="2160"/>
          </w:tcPr>
          <w:p>
            <w:r>
              <w:rPr>
                <w:sz w:val="16"/>
              </w:rPr>
              <w:t>https://news.nextapple.com/entertainment/20260926/76ED2AB85E64EF6E678C71856F64514F</w:t>
            </w:r>
          </w:p>
        </w:tc>
      </w:tr>
      <w:tr>
        <w:tc>
          <w:tcPr>
            <w:tcW w:type="dxa" w:w="2160"/>
          </w:tcPr>
          <w:p>
            <w:r>
              <w:rPr>
                <w:sz w:val="16"/>
              </w:rPr>
              <w:t>壹蘋新聞網</w:t>
            </w:r>
          </w:p>
        </w:tc>
        <w:tc>
          <w:tcPr>
            <w:tcW w:type="dxa" w:w="2160"/>
          </w:tcPr>
          <w:p>
            <w:r>
              <w:rPr>
                <w:sz w:val="16"/>
              </w:rPr>
              <w:t>連假國旅高峰是今天！前3名住宿縣市曝光　觀光人次近34萬</w:t>
            </w:r>
          </w:p>
        </w:tc>
        <w:tc>
          <w:tcPr>
            <w:tcW w:type="dxa" w:w="2160"/>
          </w:tcPr>
          <w:p>
            <w:r>
              <w:rPr>
                <w:sz w:val="16"/>
              </w:rPr>
              <w:t>2026-09-26</w:t>
            </w:r>
          </w:p>
        </w:tc>
        <w:tc>
          <w:tcPr>
            <w:tcW w:type="dxa" w:w="2160"/>
          </w:tcPr>
          <w:p>
            <w:r>
              <w:rPr>
                <w:sz w:val="16"/>
              </w:rPr>
              <w:t>https://news.nextapple.com/life/20260926/F31077B444649DDA952478C5A6544501</w:t>
            </w:r>
          </w:p>
        </w:tc>
      </w:tr>
      <w:tr>
        <w:tc>
          <w:tcPr>
            <w:tcW w:type="dxa" w:w="2160"/>
          </w:tcPr>
          <w:p>
            <w:r>
              <w:rPr>
                <w:sz w:val="16"/>
              </w:rPr>
              <w:t>壹蘋新聞網</w:t>
            </w:r>
          </w:p>
        </w:tc>
        <w:tc>
          <w:tcPr>
            <w:tcW w:type="dxa" w:w="2160"/>
          </w:tcPr>
          <w:p>
            <w:r>
              <w:rPr>
                <w:sz w:val="16"/>
              </w:rPr>
              <w:t>温昇豪跨界拚金鐘　大讚利特成熟演出超有默契</w:t>
            </w:r>
          </w:p>
        </w:tc>
        <w:tc>
          <w:tcPr>
            <w:tcW w:type="dxa" w:w="2160"/>
          </w:tcPr>
          <w:p>
            <w:r>
              <w:rPr>
                <w:sz w:val="16"/>
              </w:rPr>
              <w:t>2026-09-26</w:t>
            </w:r>
          </w:p>
        </w:tc>
        <w:tc>
          <w:tcPr>
            <w:tcW w:type="dxa" w:w="2160"/>
          </w:tcPr>
          <w:p>
            <w:r>
              <w:rPr>
                <w:sz w:val="16"/>
              </w:rPr>
              <w:t>https://news.nextapple.com/entertainment/20260926/A4B19AA02B083620012D9DA8F4C91471</w:t>
            </w:r>
          </w:p>
        </w:tc>
      </w:tr>
      <w:tr>
        <w:tc>
          <w:tcPr>
            <w:tcW w:type="dxa" w:w="2160"/>
          </w:tcPr>
          <w:p>
            <w:r>
              <w:rPr>
                <w:sz w:val="16"/>
              </w:rPr>
              <w:t>壹蘋新聞網</w:t>
            </w:r>
          </w:p>
        </w:tc>
        <w:tc>
          <w:tcPr>
            <w:tcW w:type="dxa" w:w="2160"/>
          </w:tcPr>
          <w:p>
            <w:r>
              <w:rPr>
                <w:sz w:val="16"/>
              </w:rPr>
              <w:t>蔣萬安學歷出錯竟因「中翻英」　王義川吐槽不可能！原因曝光</w:t>
            </w:r>
          </w:p>
        </w:tc>
        <w:tc>
          <w:tcPr>
            <w:tcW w:type="dxa" w:w="2160"/>
          </w:tcPr>
          <w:p>
            <w:r>
              <w:rPr>
                <w:sz w:val="16"/>
              </w:rPr>
              <w:t>2026-09-26</w:t>
            </w:r>
          </w:p>
        </w:tc>
        <w:tc>
          <w:tcPr>
            <w:tcW w:type="dxa" w:w="2160"/>
          </w:tcPr>
          <w:p>
            <w:r>
              <w:rPr>
                <w:sz w:val="16"/>
              </w:rPr>
              <w:t>https://news.nextapple.com/politics/20260926/1208AC314C1365C25F4F0A614121CB1C</w:t>
            </w:r>
          </w:p>
        </w:tc>
      </w:tr>
      <w:tr>
        <w:tc>
          <w:tcPr>
            <w:tcW w:type="dxa" w:w="2160"/>
          </w:tcPr>
          <w:p>
            <w:r>
              <w:rPr>
                <w:sz w:val="16"/>
              </w:rPr>
              <w:t>壹蘋新聞網</w:t>
            </w:r>
          </w:p>
        </w:tc>
        <w:tc>
          <w:tcPr>
            <w:tcW w:type="dxa" w:w="2160"/>
          </w:tcPr>
          <w:p>
            <w:r>
              <w:rPr>
                <w:sz w:val="16"/>
              </w:rPr>
              <w:t>前夫突喊「中秋回家陪孩子烤肉」　單親媽開門傻眼：小三也上門</w:t>
            </w:r>
          </w:p>
        </w:tc>
        <w:tc>
          <w:tcPr>
            <w:tcW w:type="dxa" w:w="2160"/>
          </w:tcPr>
          <w:p>
            <w:r>
              <w:rPr>
                <w:sz w:val="16"/>
              </w:rPr>
              <w:t>2026-09-26</w:t>
            </w:r>
          </w:p>
        </w:tc>
        <w:tc>
          <w:tcPr>
            <w:tcW w:type="dxa" w:w="2160"/>
          </w:tcPr>
          <w:p>
            <w:r>
              <w:rPr>
                <w:sz w:val="16"/>
              </w:rPr>
              <w:t>https://news.nextapple.com/life/20260926/BFC97B877031AF3952E1A819FCD53ACB</w:t>
            </w:r>
          </w:p>
        </w:tc>
      </w:tr>
      <w:tr>
        <w:tc>
          <w:tcPr>
            <w:tcW w:type="dxa" w:w="2160"/>
          </w:tcPr>
          <w:p>
            <w:r>
              <w:rPr>
                <w:sz w:val="16"/>
              </w:rPr>
              <w:t>壹蘋新聞網</w:t>
            </w:r>
          </w:p>
        </w:tc>
        <w:tc>
          <w:tcPr>
            <w:tcW w:type="dxa" w:w="2160"/>
          </w:tcPr>
          <w:p>
            <w:r>
              <w:rPr>
                <w:sz w:val="16"/>
              </w:rPr>
              <w:t>Sony大巨蛋直營店開幕！微型台北城試拍、80週年特展一次逛</w:t>
            </w:r>
          </w:p>
        </w:tc>
        <w:tc>
          <w:tcPr>
            <w:tcW w:type="dxa" w:w="2160"/>
          </w:tcPr>
          <w:p>
            <w:r>
              <w:rPr>
                <w:sz w:val="16"/>
              </w:rPr>
              <w:t>2026-09-26</w:t>
            </w:r>
          </w:p>
        </w:tc>
        <w:tc>
          <w:tcPr>
            <w:tcW w:type="dxa" w:w="2160"/>
          </w:tcPr>
          <w:p>
            <w:r>
              <w:rPr>
                <w:sz w:val="16"/>
              </w:rPr>
              <w:t>https://news.nextapple.com/aitech/20260926/0E0A0B4F378026F13BDE99830DA3C42B</w:t>
            </w:r>
          </w:p>
        </w:tc>
      </w:tr>
      <w:tr>
        <w:tc>
          <w:tcPr>
            <w:tcW w:type="dxa" w:w="2160"/>
          </w:tcPr>
          <w:p>
            <w:r>
              <w:rPr>
                <w:sz w:val="16"/>
              </w:rPr>
              <w:t>壹蘋新聞網</w:t>
            </w:r>
          </w:p>
        </w:tc>
        <w:tc>
          <w:tcPr>
            <w:tcW w:type="dxa" w:w="2160"/>
          </w:tcPr>
          <w:p>
            <w:r>
              <w:rPr>
                <w:sz w:val="16"/>
              </w:rPr>
              <w:t>台大「擒屎皇」釣出神人！歷史系生714字文言文留記錄　網讚：當代《聊齋》</w:t>
            </w:r>
          </w:p>
        </w:tc>
        <w:tc>
          <w:tcPr>
            <w:tcW w:type="dxa" w:w="2160"/>
          </w:tcPr>
          <w:p>
            <w:r>
              <w:rPr>
                <w:sz w:val="16"/>
              </w:rPr>
              <w:t>2026-09-26</w:t>
            </w:r>
          </w:p>
        </w:tc>
        <w:tc>
          <w:tcPr>
            <w:tcW w:type="dxa" w:w="2160"/>
          </w:tcPr>
          <w:p>
            <w:r>
              <w:rPr>
                <w:sz w:val="16"/>
              </w:rPr>
              <w:t>https://news.nextapple.com/life/20260926/26B404BDB754F091C568DCB98E3ACE64</w:t>
            </w:r>
          </w:p>
        </w:tc>
      </w:tr>
      <w:tr>
        <w:tc>
          <w:tcPr>
            <w:tcW w:type="dxa" w:w="2160"/>
          </w:tcPr>
          <w:p>
            <w:r>
              <w:rPr>
                <w:sz w:val="16"/>
              </w:rPr>
              <w:t>壹蘋新聞網</w:t>
            </w:r>
          </w:p>
        </w:tc>
        <w:tc>
          <w:tcPr>
            <w:tcW w:type="dxa" w:w="2160"/>
          </w:tcPr>
          <w:p>
            <w:r>
              <w:rPr>
                <w:sz w:val="16"/>
              </w:rPr>
              <w:t>傅崐萁喊普發2萬　柯文哲轟：很努力把台灣掏空</w:t>
            </w:r>
          </w:p>
        </w:tc>
        <w:tc>
          <w:tcPr>
            <w:tcW w:type="dxa" w:w="2160"/>
          </w:tcPr>
          <w:p>
            <w:r>
              <w:rPr>
                <w:sz w:val="16"/>
              </w:rPr>
              <w:t>2026-09-26</w:t>
            </w:r>
          </w:p>
        </w:tc>
        <w:tc>
          <w:tcPr>
            <w:tcW w:type="dxa" w:w="2160"/>
          </w:tcPr>
          <w:p>
            <w:r>
              <w:rPr>
                <w:sz w:val="16"/>
              </w:rPr>
              <w:t>https://news.nextapple.com/politics/20260926/BACD34D1F27CFDAD3FF543F3C3C07BF5</w:t>
            </w:r>
          </w:p>
        </w:tc>
      </w:tr>
      <w:tr>
        <w:tc>
          <w:tcPr>
            <w:tcW w:type="dxa" w:w="2160"/>
          </w:tcPr>
          <w:p>
            <w:r>
              <w:rPr>
                <w:sz w:val="16"/>
              </w:rPr>
              <w:t>壹蘋新聞網</w:t>
            </w:r>
          </w:p>
        </w:tc>
        <w:tc>
          <w:tcPr>
            <w:tcW w:type="dxa" w:w="2160"/>
          </w:tcPr>
          <w:p>
            <w:r>
              <w:rPr>
                <w:sz w:val="16"/>
              </w:rPr>
              <w:t>傳奇歌后爆失聲危機崩潰痛哭　天王級御用伴奏孔鏘出手了</w:t>
            </w:r>
          </w:p>
        </w:tc>
        <w:tc>
          <w:tcPr>
            <w:tcW w:type="dxa" w:w="2160"/>
          </w:tcPr>
          <w:p>
            <w:r>
              <w:rPr>
                <w:sz w:val="16"/>
              </w:rPr>
              <w:t>2026-09-26</w:t>
            </w:r>
          </w:p>
        </w:tc>
        <w:tc>
          <w:tcPr>
            <w:tcW w:type="dxa" w:w="2160"/>
          </w:tcPr>
          <w:p>
            <w:r>
              <w:rPr>
                <w:sz w:val="16"/>
              </w:rPr>
              <w:t>https://news.nextapple.com/entertainment/20260926/8634CD5DEBCA49BB63D2AA7E04C8DC8E</w:t>
            </w:r>
          </w:p>
        </w:tc>
      </w:tr>
      <w:tr>
        <w:tc>
          <w:tcPr>
            <w:tcW w:type="dxa" w:w="2160"/>
          </w:tcPr>
          <w:p>
            <w:r>
              <w:rPr>
                <w:sz w:val="16"/>
              </w:rPr>
              <w:t>壹蘋新聞網</w:t>
            </w:r>
          </w:p>
        </w:tc>
        <w:tc>
          <w:tcPr>
            <w:tcW w:type="dxa" w:w="2160"/>
          </w:tcPr>
          <w:p>
            <w:r>
              <w:rPr>
                <w:sz w:val="16"/>
              </w:rPr>
              <w:t>「簡舒培烏龍指控，沈伯洋查證了哪一項？」　徐巧芯籲道歉</w:t>
            </w:r>
          </w:p>
        </w:tc>
        <w:tc>
          <w:tcPr>
            <w:tcW w:type="dxa" w:w="2160"/>
          </w:tcPr>
          <w:p>
            <w:r>
              <w:rPr>
                <w:sz w:val="16"/>
              </w:rPr>
              <w:t>2026-09-26</w:t>
            </w:r>
          </w:p>
        </w:tc>
        <w:tc>
          <w:tcPr>
            <w:tcW w:type="dxa" w:w="2160"/>
          </w:tcPr>
          <w:p>
            <w:r>
              <w:rPr>
                <w:sz w:val="16"/>
              </w:rPr>
              <w:t>https://news.nextapple.com/politics/20260926/3954E549B4E464B9AA0C01A986F6624A</w:t>
            </w:r>
          </w:p>
        </w:tc>
      </w:tr>
      <w:tr>
        <w:tc>
          <w:tcPr>
            <w:tcW w:type="dxa" w:w="2160"/>
          </w:tcPr>
          <w:p>
            <w:r>
              <w:rPr>
                <w:sz w:val="16"/>
              </w:rPr>
              <w:t>壹蘋新聞網</w:t>
            </w:r>
          </w:p>
        </w:tc>
        <w:tc>
          <w:tcPr>
            <w:tcW w:type="dxa" w:w="2160"/>
          </w:tcPr>
          <w:p>
            <w:r>
              <w:rPr>
                <w:sz w:val="16"/>
              </w:rPr>
              <w:t>AI正重塑PCB供應鏈！產值今年首破兆　CPO、玻璃基板搶下波商機</w:t>
            </w:r>
          </w:p>
        </w:tc>
        <w:tc>
          <w:tcPr>
            <w:tcW w:type="dxa" w:w="2160"/>
          </w:tcPr>
          <w:p>
            <w:r>
              <w:rPr>
                <w:sz w:val="16"/>
              </w:rPr>
              <w:t>2026-09-26</w:t>
            </w:r>
          </w:p>
        </w:tc>
        <w:tc>
          <w:tcPr>
            <w:tcW w:type="dxa" w:w="2160"/>
          </w:tcPr>
          <w:p>
            <w:r>
              <w:rPr>
                <w:sz w:val="16"/>
              </w:rPr>
              <w:t>https://news.nextapple.com/finance/20260926/E6EB4AE60C9AA78F56A506B9661D5C27</w:t>
            </w:r>
          </w:p>
        </w:tc>
      </w:tr>
      <w:tr>
        <w:tc>
          <w:tcPr>
            <w:tcW w:type="dxa" w:w="2160"/>
          </w:tcPr>
          <w:p>
            <w:r>
              <w:rPr>
                <w:sz w:val="16"/>
              </w:rPr>
              <w:t>壹蘋新聞網</w:t>
            </w:r>
          </w:p>
        </w:tc>
        <w:tc>
          <w:tcPr>
            <w:tcW w:type="dxa" w:w="2160"/>
          </w:tcPr>
          <w:p>
            <w:r>
              <w:rPr>
                <w:sz w:val="16"/>
              </w:rPr>
              <w:t>AI排擠效應燒向MLCC！日韓大廠減供低毛利產品　陸廠趁勢打國際賽</w:t>
            </w:r>
          </w:p>
        </w:tc>
        <w:tc>
          <w:tcPr>
            <w:tcW w:type="dxa" w:w="2160"/>
          </w:tcPr>
          <w:p>
            <w:r>
              <w:rPr>
                <w:sz w:val="16"/>
              </w:rPr>
              <w:t>2026-09-26</w:t>
            </w:r>
          </w:p>
        </w:tc>
        <w:tc>
          <w:tcPr>
            <w:tcW w:type="dxa" w:w="2160"/>
          </w:tcPr>
          <w:p>
            <w:r>
              <w:rPr>
                <w:sz w:val="16"/>
              </w:rPr>
              <w:t>https://news.nextapple.com/finance/20260926/13A19B53770EBA26EBB6754537B13D73</w:t>
            </w:r>
          </w:p>
        </w:tc>
      </w:tr>
      <w:tr>
        <w:tc>
          <w:tcPr>
            <w:tcW w:type="dxa" w:w="2160"/>
          </w:tcPr>
          <w:p>
            <w:r>
              <w:rPr>
                <w:sz w:val="16"/>
              </w:rPr>
              <w:t>壹蘋新聞網</w:t>
            </w:r>
          </w:p>
        </w:tc>
        <w:tc>
          <w:tcPr>
            <w:tcW w:type="dxa" w:w="2160"/>
          </w:tcPr>
          <w:p>
            <w:r>
              <w:rPr>
                <w:sz w:val="16"/>
              </w:rPr>
              <w:t>Pixel Watch 3至5新增血壓、胰島素阻抗趨勢　首份報告10月出爐</w:t>
            </w:r>
          </w:p>
        </w:tc>
        <w:tc>
          <w:tcPr>
            <w:tcW w:type="dxa" w:w="2160"/>
          </w:tcPr>
          <w:p>
            <w:r>
              <w:rPr>
                <w:sz w:val="16"/>
              </w:rPr>
              <w:t>2026-09-26</w:t>
            </w:r>
          </w:p>
        </w:tc>
        <w:tc>
          <w:tcPr>
            <w:tcW w:type="dxa" w:w="2160"/>
          </w:tcPr>
          <w:p>
            <w:r>
              <w:rPr>
                <w:sz w:val="16"/>
              </w:rPr>
              <w:t>https://news.nextapple.com/aitech/20260926/B6D7F4E171C4C89F350B759A15EEE494</w:t>
            </w:r>
          </w:p>
        </w:tc>
      </w:tr>
      <w:tr>
        <w:tc>
          <w:tcPr>
            <w:tcW w:type="dxa" w:w="2160"/>
          </w:tcPr>
          <w:p>
            <w:r>
              <w:rPr>
                <w:sz w:val="16"/>
              </w:rPr>
              <w:t>壹蘋新聞網</w:t>
            </w:r>
          </w:p>
        </w:tc>
        <w:tc>
          <w:tcPr>
            <w:tcW w:type="dxa" w:w="2160"/>
          </w:tcPr>
          <w:p>
            <w:r>
              <w:rPr>
                <w:sz w:val="16"/>
              </w:rPr>
              <w:t>OpenAI 「AI代理」失控闖美政府網站　研究員驚曝：曾嘗試存取數十萬次</w:t>
            </w:r>
          </w:p>
        </w:tc>
        <w:tc>
          <w:tcPr>
            <w:tcW w:type="dxa" w:w="2160"/>
          </w:tcPr>
          <w:p>
            <w:r>
              <w:rPr>
                <w:sz w:val="16"/>
              </w:rPr>
              <w:t>2026-09-26</w:t>
            </w:r>
          </w:p>
        </w:tc>
        <w:tc>
          <w:tcPr>
            <w:tcW w:type="dxa" w:w="2160"/>
          </w:tcPr>
          <w:p>
            <w:r>
              <w:rPr>
                <w:sz w:val="16"/>
              </w:rPr>
              <w:t>https://news.nextapple.com/international/20260926/D966B3F25D51E429FD04EFCB4AFF7F4A</w:t>
            </w:r>
          </w:p>
        </w:tc>
      </w:tr>
      <w:tr>
        <w:tc>
          <w:tcPr>
            <w:tcW w:type="dxa" w:w="2160"/>
          </w:tcPr>
          <w:p>
            <w:r>
              <w:rPr>
                <w:sz w:val="16"/>
              </w:rPr>
              <w:t>壹蘋新聞網</w:t>
            </w:r>
          </w:p>
        </w:tc>
        <w:tc>
          <w:tcPr>
            <w:tcW w:type="dxa" w:w="2160"/>
          </w:tcPr>
          <w:p>
            <w:r>
              <w:rPr>
                <w:sz w:val="16"/>
              </w:rPr>
              <w:t>騰訊推TenPayGo　遊中國可綁海外信用卡付款</w:t>
            </w:r>
          </w:p>
        </w:tc>
        <w:tc>
          <w:tcPr>
            <w:tcW w:type="dxa" w:w="2160"/>
          </w:tcPr>
          <w:p>
            <w:r>
              <w:rPr>
                <w:sz w:val="16"/>
              </w:rPr>
              <w:t>2026-09-26</w:t>
            </w:r>
          </w:p>
        </w:tc>
        <w:tc>
          <w:tcPr>
            <w:tcW w:type="dxa" w:w="2160"/>
          </w:tcPr>
          <w:p>
            <w:r>
              <w:rPr>
                <w:sz w:val="16"/>
              </w:rPr>
              <w:t>https://news.nextapple.com/finance/20260926/FB65DDAC95F67E76F0D885C01D66DFD0</w:t>
            </w:r>
          </w:p>
        </w:tc>
      </w:tr>
      <w:tr>
        <w:tc>
          <w:tcPr>
            <w:tcW w:type="dxa" w:w="2160"/>
          </w:tcPr>
          <w:p>
            <w:r>
              <w:rPr>
                <w:sz w:val="16"/>
              </w:rPr>
              <w:t>壹蘋新聞網</w:t>
            </w:r>
          </w:p>
        </w:tc>
        <w:tc>
          <w:tcPr>
            <w:tcW w:type="dxa" w:w="2160"/>
          </w:tcPr>
          <w:p>
            <w:r>
              <w:rPr>
                <w:sz w:val="16"/>
              </w:rPr>
              <w:t>中秋連假賞設計！　台灣設計展桃園雙展區湧現爆滿人潮</w:t>
            </w:r>
          </w:p>
        </w:tc>
        <w:tc>
          <w:tcPr>
            <w:tcW w:type="dxa" w:w="2160"/>
          </w:tcPr>
          <w:p>
            <w:r>
              <w:rPr>
                <w:sz w:val="16"/>
              </w:rPr>
              <w:t>2026-09-26</w:t>
            </w:r>
          </w:p>
        </w:tc>
        <w:tc>
          <w:tcPr>
            <w:tcW w:type="dxa" w:w="2160"/>
          </w:tcPr>
          <w:p>
            <w:r>
              <w:rPr>
                <w:sz w:val="16"/>
              </w:rPr>
              <w:t>https://news.nextapple.com/life/20260926/504E2E1F5517EACD4EDD856010EB742C</w:t>
            </w:r>
          </w:p>
        </w:tc>
      </w:tr>
      <w:tr>
        <w:tc>
          <w:tcPr>
            <w:tcW w:type="dxa" w:w="2160"/>
          </w:tcPr>
          <w:p>
            <w:r>
              <w:rPr>
                <w:sz w:val="16"/>
              </w:rPr>
              <w:t>壹蘋新聞網</w:t>
            </w:r>
          </w:p>
        </w:tc>
        <w:tc>
          <w:tcPr>
            <w:tcW w:type="dxa" w:w="2160"/>
          </w:tcPr>
          <w:p>
            <w:r>
              <w:rPr>
                <w:sz w:val="16"/>
              </w:rPr>
              <w:t>16歲賺上億一夕敗光！蘇友謙努力還2千萬巨債　向馬國弼看齊</w:t>
            </w:r>
          </w:p>
        </w:tc>
        <w:tc>
          <w:tcPr>
            <w:tcW w:type="dxa" w:w="2160"/>
          </w:tcPr>
          <w:p>
            <w:r>
              <w:rPr>
                <w:sz w:val="16"/>
              </w:rPr>
              <w:t>2026-09-26</w:t>
            </w:r>
          </w:p>
        </w:tc>
        <w:tc>
          <w:tcPr>
            <w:tcW w:type="dxa" w:w="2160"/>
          </w:tcPr>
          <w:p>
            <w:r>
              <w:rPr>
                <w:sz w:val="16"/>
              </w:rPr>
              <w:t>https://news.nextapple.com/entertainment/20260926/B7860D8E0365ACA1E4035DF4E39754C3</w:t>
            </w:r>
          </w:p>
        </w:tc>
      </w:tr>
      <w:tr>
        <w:tc>
          <w:tcPr>
            <w:tcW w:type="dxa" w:w="2160"/>
          </w:tcPr>
          <w:p>
            <w:r>
              <w:rPr>
                <w:sz w:val="16"/>
              </w:rPr>
              <w:t>壹蘋新聞網</w:t>
            </w:r>
          </w:p>
        </w:tc>
        <w:tc>
          <w:tcPr>
            <w:tcW w:type="dxa" w:w="2160"/>
          </w:tcPr>
          <w:p>
            <w:r>
              <w:rPr>
                <w:sz w:val="16"/>
              </w:rPr>
              <w:t>騎士好心助老嫗就醫　竟被求償435萬元「控行車氣流害摔倒」</w:t>
            </w:r>
          </w:p>
        </w:tc>
        <w:tc>
          <w:tcPr>
            <w:tcW w:type="dxa" w:w="2160"/>
          </w:tcPr>
          <w:p>
            <w:r>
              <w:rPr>
                <w:sz w:val="16"/>
              </w:rPr>
              <w:t>2026-09-26</w:t>
            </w:r>
          </w:p>
        </w:tc>
        <w:tc>
          <w:tcPr>
            <w:tcW w:type="dxa" w:w="2160"/>
          </w:tcPr>
          <w:p>
            <w:r>
              <w:rPr>
                <w:sz w:val="16"/>
              </w:rPr>
              <w:t>https://news.nextapple.com/international/20260926/530870E79B823155C8476572F2191BD3</w:t>
            </w:r>
          </w:p>
        </w:tc>
      </w:tr>
      <w:tr>
        <w:tc>
          <w:tcPr>
            <w:tcW w:type="dxa" w:w="2160"/>
          </w:tcPr>
          <w:p>
            <w:r>
              <w:rPr>
                <w:sz w:val="16"/>
              </w:rPr>
              <w:t>壹蘋新聞網</w:t>
            </w:r>
          </w:p>
        </w:tc>
        <w:tc>
          <w:tcPr>
            <w:tcW w:type="dxa" w:w="2160"/>
          </w:tcPr>
          <w:p>
            <w:r>
              <w:rPr>
                <w:sz w:val="16"/>
              </w:rPr>
              <w:t>金鐘獎沒頒完胡瓜被氣走！淋雨走回信義豪宅　康康狂酸：沒得獎還住那麼好喔</w:t>
            </w:r>
          </w:p>
        </w:tc>
        <w:tc>
          <w:tcPr>
            <w:tcW w:type="dxa" w:w="2160"/>
          </w:tcPr>
          <w:p>
            <w:r>
              <w:rPr>
                <w:sz w:val="16"/>
              </w:rPr>
              <w:t>2026-09-26</w:t>
            </w:r>
          </w:p>
        </w:tc>
        <w:tc>
          <w:tcPr>
            <w:tcW w:type="dxa" w:w="2160"/>
          </w:tcPr>
          <w:p>
            <w:r>
              <w:rPr>
                <w:sz w:val="16"/>
              </w:rPr>
              <w:t>https://news.nextapple.com/entertainment/20260926/E2F4960D2834F654F013F45D8057E32A</w:t>
            </w:r>
          </w:p>
        </w:tc>
      </w:tr>
      <w:tr>
        <w:tc>
          <w:tcPr>
            <w:tcW w:type="dxa" w:w="2160"/>
          </w:tcPr>
          <w:p>
            <w:r>
              <w:rPr>
                <w:sz w:val="16"/>
              </w:rPr>
              <w:t>壹蘋新聞網</w:t>
            </w:r>
          </w:p>
        </w:tc>
        <w:tc>
          <w:tcPr>
            <w:tcW w:type="dxa" w:w="2160"/>
          </w:tcPr>
          <w:p>
            <w:r>
              <w:rPr>
                <w:sz w:val="16"/>
              </w:rPr>
              <w:t>簡舒培爆金華國中午餐案　蔣萬安重批：沈伯洋「製造恐慌」</w:t>
            </w:r>
          </w:p>
        </w:tc>
        <w:tc>
          <w:tcPr>
            <w:tcW w:type="dxa" w:w="2160"/>
          </w:tcPr>
          <w:p>
            <w:r>
              <w:rPr>
                <w:sz w:val="16"/>
              </w:rPr>
              <w:t>2026-09-26</w:t>
            </w:r>
          </w:p>
        </w:tc>
        <w:tc>
          <w:tcPr>
            <w:tcW w:type="dxa" w:w="2160"/>
          </w:tcPr>
          <w:p>
            <w:r>
              <w:rPr>
                <w:sz w:val="16"/>
              </w:rPr>
              <w:t>https://news.nextapple.com/politics/20260926/911E5609DE63102DFF2C9A36484C0E46</w:t>
            </w:r>
          </w:p>
        </w:tc>
      </w:tr>
      <w:tr>
        <w:tc>
          <w:tcPr>
            <w:tcW w:type="dxa" w:w="2160"/>
          </w:tcPr>
          <w:p>
            <w:r>
              <w:rPr>
                <w:sz w:val="16"/>
              </w:rPr>
              <w:t>壹蘋新聞網</w:t>
            </w:r>
          </w:p>
        </w:tc>
        <w:tc>
          <w:tcPr>
            <w:tcW w:type="dxa" w:w="2160"/>
          </w:tcPr>
          <w:p>
            <w:r>
              <w:rPr>
                <w:sz w:val="16"/>
              </w:rPr>
              <w:t>小禎唱到一半！前夫李進良帶嫩妹「侵門踏戶」 小33歲妙齡妹高清照曝光</w:t>
            </w:r>
          </w:p>
        </w:tc>
        <w:tc>
          <w:tcPr>
            <w:tcW w:type="dxa" w:w="2160"/>
          </w:tcPr>
          <w:p>
            <w:r>
              <w:rPr>
                <w:sz w:val="16"/>
              </w:rPr>
              <w:t>2026-09-26</w:t>
            </w:r>
          </w:p>
        </w:tc>
        <w:tc>
          <w:tcPr>
            <w:tcW w:type="dxa" w:w="2160"/>
          </w:tcPr>
          <w:p>
            <w:r>
              <w:rPr>
                <w:sz w:val="16"/>
              </w:rPr>
              <w:t>https://news.nextapple.com/entertainment/20260926/DDBD1CFA6EF2EC7FBCAC390D6307A80F</w:t>
            </w:r>
          </w:p>
        </w:tc>
      </w:tr>
      <w:tr>
        <w:tc>
          <w:tcPr>
            <w:tcW w:type="dxa" w:w="2160"/>
          </w:tcPr>
          <w:p>
            <w:r>
              <w:rPr>
                <w:sz w:val="16"/>
              </w:rPr>
              <w:t>壹蘋新聞網</w:t>
            </w:r>
          </w:p>
        </w:tc>
        <w:tc>
          <w:tcPr>
            <w:tcW w:type="dxa" w:w="2160"/>
          </w:tcPr>
          <w:p>
            <w:r>
              <w:rPr>
                <w:sz w:val="16"/>
              </w:rPr>
              <w:t>亞運女籃不敵中國　台灣蕭豫玟：對抗223公分對手「綽綽有餘」</w:t>
            </w:r>
          </w:p>
        </w:tc>
        <w:tc>
          <w:tcPr>
            <w:tcW w:type="dxa" w:w="2160"/>
          </w:tcPr>
          <w:p>
            <w:r>
              <w:rPr>
                <w:sz w:val="16"/>
              </w:rPr>
              <w:t>2026-09-26</w:t>
            </w:r>
          </w:p>
        </w:tc>
        <w:tc>
          <w:tcPr>
            <w:tcW w:type="dxa" w:w="2160"/>
          </w:tcPr>
          <w:p>
            <w:r>
              <w:rPr>
                <w:sz w:val="16"/>
              </w:rPr>
              <w:t>https://news.nextapple.com/sports/20260926/353F6614D9B0D2CFA833E31D0A9DA2CC</w:t>
            </w:r>
          </w:p>
        </w:tc>
      </w:tr>
      <w:tr>
        <w:tc>
          <w:tcPr>
            <w:tcW w:type="dxa" w:w="2160"/>
          </w:tcPr>
          <w:p>
            <w:r>
              <w:rPr>
                <w:sz w:val="16"/>
              </w:rPr>
              <w:t>壹蘋新聞網</w:t>
            </w:r>
          </w:p>
        </w:tc>
        <w:tc>
          <w:tcPr>
            <w:tcW w:type="dxa" w:w="2160"/>
          </w:tcPr>
          <w:p>
            <w:r>
              <w:rPr>
                <w:sz w:val="16"/>
              </w:rPr>
              <w:t>驚！胡瓜中秋露疲態突啞嗓　狂噴6瓶藥！擔心會中劇毒</w:t>
            </w:r>
          </w:p>
        </w:tc>
        <w:tc>
          <w:tcPr>
            <w:tcW w:type="dxa" w:w="2160"/>
          </w:tcPr>
          <w:p>
            <w:r>
              <w:rPr>
                <w:sz w:val="16"/>
              </w:rPr>
              <w:t>2026-09-26</w:t>
            </w:r>
          </w:p>
        </w:tc>
        <w:tc>
          <w:tcPr>
            <w:tcW w:type="dxa" w:w="2160"/>
          </w:tcPr>
          <w:p>
            <w:r>
              <w:rPr>
                <w:sz w:val="16"/>
              </w:rPr>
              <w:t>https://news.nextapple.com/entertainment/20260926/E303AF4026B48E1EA3978CCEA347F4C0</w:t>
            </w:r>
          </w:p>
        </w:tc>
      </w:tr>
      <w:tr>
        <w:tc>
          <w:tcPr>
            <w:tcW w:type="dxa" w:w="2160"/>
          </w:tcPr>
          <w:p>
            <w:r>
              <w:rPr>
                <w:sz w:val="16"/>
              </w:rPr>
              <w:t>壹蘋新聞網</w:t>
            </w:r>
          </w:p>
        </w:tc>
        <w:tc>
          <w:tcPr>
            <w:tcW w:type="dxa" w:w="2160"/>
          </w:tcPr>
          <w:p>
            <w:r>
              <w:rPr>
                <w:sz w:val="16"/>
              </w:rPr>
              <w:t>樂透開獎！20260926今彩539、39樂合彩、三星彩、四星彩獎號出爐</w:t>
            </w:r>
          </w:p>
        </w:tc>
        <w:tc>
          <w:tcPr>
            <w:tcW w:type="dxa" w:w="2160"/>
          </w:tcPr>
          <w:p>
            <w:r>
              <w:rPr>
                <w:sz w:val="16"/>
              </w:rPr>
              <w:t>2026-09-26</w:t>
            </w:r>
          </w:p>
        </w:tc>
        <w:tc>
          <w:tcPr>
            <w:tcW w:type="dxa" w:w="2160"/>
          </w:tcPr>
          <w:p>
            <w:r>
              <w:rPr>
                <w:sz w:val="16"/>
              </w:rPr>
              <w:t>https://news.nextapple.com/life/20260926/12FE9FA1298967FC8687D916FC7C9757</w:t>
            </w:r>
          </w:p>
        </w:tc>
      </w:tr>
      <w:tr>
        <w:tc>
          <w:tcPr>
            <w:tcW w:type="dxa" w:w="2160"/>
          </w:tcPr>
          <w:p>
            <w:r>
              <w:rPr>
                <w:sz w:val="16"/>
              </w:rPr>
              <w:t>壹蘋新聞網</w:t>
            </w:r>
          </w:p>
        </w:tc>
        <w:tc>
          <w:tcPr>
            <w:tcW w:type="dxa" w:w="2160"/>
          </w:tcPr>
          <w:p>
            <w:r>
              <w:rPr>
                <w:sz w:val="16"/>
              </w:rPr>
              <w:t>驚悚！兩女學生竟要將女同學推落頂樓　女師聞聲即時阻攔</w:t>
            </w:r>
          </w:p>
        </w:tc>
        <w:tc>
          <w:tcPr>
            <w:tcW w:type="dxa" w:w="2160"/>
          </w:tcPr>
          <w:p>
            <w:r>
              <w:rPr>
                <w:sz w:val="16"/>
              </w:rPr>
              <w:t>2026-09-26</w:t>
            </w:r>
          </w:p>
        </w:tc>
        <w:tc>
          <w:tcPr>
            <w:tcW w:type="dxa" w:w="2160"/>
          </w:tcPr>
          <w:p>
            <w:r>
              <w:rPr>
                <w:sz w:val="16"/>
              </w:rPr>
              <w:t>https://news.nextapple.com/international/20260926/4DDFD81EC4A02A713C2A0B042B5ED5A7</w:t>
            </w:r>
          </w:p>
        </w:tc>
      </w:tr>
      <w:tr>
        <w:tc>
          <w:tcPr>
            <w:tcW w:type="dxa" w:w="2160"/>
          </w:tcPr>
          <w:p>
            <w:r>
              <w:rPr>
                <w:sz w:val="16"/>
              </w:rPr>
              <w:t>壹蘋新聞網</w:t>
            </w:r>
          </w:p>
        </w:tc>
        <w:tc>
          <w:tcPr>
            <w:tcW w:type="dxa" w:w="2160"/>
          </w:tcPr>
          <w:p>
            <w:r>
              <w:rPr>
                <w:sz w:val="16"/>
              </w:rPr>
              <w:t>劉雯伴井柏然放閃被罵爆　臨時改班機與男友分開飛</w:t>
            </w:r>
          </w:p>
        </w:tc>
        <w:tc>
          <w:tcPr>
            <w:tcW w:type="dxa" w:w="2160"/>
          </w:tcPr>
          <w:p>
            <w:r>
              <w:rPr>
                <w:sz w:val="16"/>
              </w:rPr>
              <w:t>2026-09-26</w:t>
            </w:r>
          </w:p>
        </w:tc>
        <w:tc>
          <w:tcPr>
            <w:tcW w:type="dxa" w:w="2160"/>
          </w:tcPr>
          <w:p>
            <w:r>
              <w:rPr>
                <w:sz w:val="16"/>
              </w:rPr>
              <w:t>https://news.nextapple.com/entertainment/20260926/22757936CFF3B09642FDF90A866C6F89</w:t>
            </w:r>
          </w:p>
        </w:tc>
      </w:tr>
      <w:tr>
        <w:tc>
          <w:tcPr>
            <w:tcW w:type="dxa" w:w="2160"/>
          </w:tcPr>
          <w:p>
            <w:r>
              <w:rPr>
                <w:sz w:val="16"/>
              </w:rPr>
              <w:t>壹蘋新聞網</w:t>
            </w:r>
          </w:p>
        </w:tc>
        <w:tc>
          <w:tcPr>
            <w:tcW w:type="dxa" w:w="2160"/>
          </w:tcPr>
          <w:p>
            <w:r>
              <w:rPr>
                <w:sz w:val="16"/>
              </w:rPr>
              <w:t>教宗巴黎主持大型露天彌撒吸70萬人　示警勿陷AI「機械天堂」</w:t>
            </w:r>
          </w:p>
        </w:tc>
        <w:tc>
          <w:tcPr>
            <w:tcW w:type="dxa" w:w="2160"/>
          </w:tcPr>
          <w:p>
            <w:r>
              <w:rPr>
                <w:sz w:val="16"/>
              </w:rPr>
              <w:t>2026-09-26</w:t>
            </w:r>
          </w:p>
        </w:tc>
        <w:tc>
          <w:tcPr>
            <w:tcW w:type="dxa" w:w="2160"/>
          </w:tcPr>
          <w:p>
            <w:r>
              <w:rPr>
                <w:sz w:val="16"/>
              </w:rPr>
              <w:t>https://news.nextapple.com/international/20260926/4F98EF1ECCC29F284B740D6CF1C0AD88</w:t>
            </w:r>
          </w:p>
        </w:tc>
      </w:tr>
      <w:tr>
        <w:tc>
          <w:tcPr>
            <w:tcW w:type="dxa" w:w="2160"/>
          </w:tcPr>
          <w:p>
            <w:r>
              <w:rPr>
                <w:sz w:val="16"/>
              </w:rPr>
              <w:t>壹蘋新聞網</w:t>
            </w:r>
          </w:p>
        </w:tc>
        <w:tc>
          <w:tcPr>
            <w:tcW w:type="dxa" w:w="2160"/>
          </w:tcPr>
          <w:p>
            <w:r>
              <w:rPr>
                <w:sz w:val="16"/>
              </w:rPr>
              <w:t>黃世杰拋「國五高架延伸頭份」遭轟！　凌濤酸「世杰造路」：國五在宜蘭</w:t>
            </w:r>
          </w:p>
        </w:tc>
        <w:tc>
          <w:tcPr>
            <w:tcW w:type="dxa" w:w="2160"/>
          </w:tcPr>
          <w:p>
            <w:r>
              <w:rPr>
                <w:sz w:val="16"/>
              </w:rPr>
              <w:t>2026-09-26</w:t>
            </w:r>
          </w:p>
        </w:tc>
        <w:tc>
          <w:tcPr>
            <w:tcW w:type="dxa" w:w="2160"/>
          </w:tcPr>
          <w:p>
            <w:r>
              <w:rPr>
                <w:sz w:val="16"/>
              </w:rPr>
              <w:t>https://news.nextapple.com/politics/20260926/0A4219A3CE847CBEA7AD4840FF33D199</w:t>
            </w:r>
          </w:p>
        </w:tc>
      </w:tr>
      <w:tr>
        <w:tc>
          <w:tcPr>
            <w:tcW w:type="dxa" w:w="2160"/>
          </w:tcPr>
          <w:p>
            <w:r>
              <w:rPr>
                <w:sz w:val="16"/>
              </w:rPr>
              <w:t>壹蘋新聞網</w:t>
            </w:r>
          </w:p>
        </w:tc>
        <w:tc>
          <w:tcPr>
            <w:tcW w:type="dxa" w:w="2160"/>
          </w:tcPr>
          <w:p>
            <w:r>
              <w:rPr>
                <w:sz w:val="16"/>
              </w:rPr>
              <w:t>川普宴請習近平　網見主桌藏巧思：10人就有2位台灣人</w:t>
            </w:r>
          </w:p>
        </w:tc>
        <w:tc>
          <w:tcPr>
            <w:tcW w:type="dxa" w:w="2160"/>
          </w:tcPr>
          <w:p>
            <w:r>
              <w:rPr>
                <w:sz w:val="16"/>
              </w:rPr>
              <w:t>2026-09-26</w:t>
            </w:r>
          </w:p>
        </w:tc>
        <w:tc>
          <w:tcPr>
            <w:tcW w:type="dxa" w:w="2160"/>
          </w:tcPr>
          <w:p>
            <w:r>
              <w:rPr>
                <w:sz w:val="16"/>
              </w:rPr>
              <w:t>https://news.nextapple.com/international/20260926/EF8E745A595CAF7B8DEB0B6ABBA9B662</w:t>
            </w:r>
          </w:p>
        </w:tc>
      </w:tr>
      <w:tr>
        <w:tc>
          <w:tcPr>
            <w:tcW w:type="dxa" w:w="2160"/>
          </w:tcPr>
          <w:p>
            <w:r>
              <w:rPr>
                <w:sz w:val="16"/>
              </w:rPr>
              <w:t>壹蘋新聞網</w:t>
            </w:r>
          </w:p>
        </w:tc>
        <w:tc>
          <w:tcPr>
            <w:tcW w:type="dxa" w:w="2160"/>
          </w:tcPr>
          <w:p>
            <w:r>
              <w:rPr>
                <w:sz w:val="16"/>
              </w:rPr>
              <w:t>中研院Open House！兒童科普日10/3登場</w:t>
            </w:r>
          </w:p>
        </w:tc>
        <w:tc>
          <w:tcPr>
            <w:tcW w:type="dxa" w:w="2160"/>
          </w:tcPr>
          <w:p>
            <w:r>
              <w:rPr>
                <w:sz w:val="16"/>
              </w:rPr>
              <w:t>2026-09-27</w:t>
            </w:r>
          </w:p>
        </w:tc>
        <w:tc>
          <w:tcPr>
            <w:tcW w:type="dxa" w:w="2160"/>
          </w:tcPr>
          <w:p>
            <w:r>
              <w:rPr>
                <w:sz w:val="16"/>
              </w:rPr>
              <w:t>https://news.nextapple.com/life/20260926/932B19D2DE820DD5AE604C4F234B4A4B</w:t>
            </w:r>
          </w:p>
        </w:tc>
      </w:tr>
      <w:tr>
        <w:tc>
          <w:tcPr>
            <w:tcW w:type="dxa" w:w="2160"/>
          </w:tcPr>
          <w:p>
            <w:r>
              <w:rPr>
                <w:sz w:val="16"/>
              </w:rPr>
              <w:t>壹蘋新聞網</w:t>
            </w:r>
          </w:p>
        </w:tc>
        <w:tc>
          <w:tcPr>
            <w:tcW w:type="dxa" w:w="2160"/>
          </w:tcPr>
          <w:p>
            <w:r>
              <w:rPr>
                <w:sz w:val="16"/>
              </w:rPr>
              <w:t>東京車站大飯店雙名廚聯手　「Blanc Rouge」法式料理台北限定登場</w:t>
            </w:r>
          </w:p>
        </w:tc>
        <w:tc>
          <w:tcPr>
            <w:tcW w:type="dxa" w:w="2160"/>
          </w:tcPr>
          <w:p>
            <w:r>
              <w:rPr>
                <w:sz w:val="16"/>
              </w:rPr>
              <w:t>2026-09-27</w:t>
            </w:r>
          </w:p>
        </w:tc>
        <w:tc>
          <w:tcPr>
            <w:tcW w:type="dxa" w:w="2160"/>
          </w:tcPr>
          <w:p>
            <w:r>
              <w:rPr>
                <w:sz w:val="16"/>
              </w:rPr>
              <w:t>https://news.nextapple.com/eattravel/20260927/4E980403BA1A4655708E217BFCA08C79</w:t>
            </w:r>
          </w:p>
        </w:tc>
      </w:tr>
      <w:tr>
        <w:tc>
          <w:tcPr>
            <w:tcW w:type="dxa" w:w="2160"/>
          </w:tcPr>
          <w:p>
            <w:r>
              <w:rPr>
                <w:sz w:val="16"/>
              </w:rPr>
              <w:t>壹蘋新聞網</w:t>
            </w:r>
          </w:p>
        </w:tc>
        <w:tc>
          <w:tcPr>
            <w:tcW w:type="dxa" w:w="2160"/>
          </w:tcPr>
          <w:p>
            <w:r>
              <w:rPr>
                <w:sz w:val="16"/>
              </w:rPr>
              <w:t>「阪前」秋冬新宴登場　高島屋店獨家首發「火藝之宴」</w:t>
            </w:r>
          </w:p>
        </w:tc>
        <w:tc>
          <w:tcPr>
            <w:tcW w:type="dxa" w:w="2160"/>
          </w:tcPr>
          <w:p>
            <w:r>
              <w:rPr>
                <w:sz w:val="16"/>
              </w:rPr>
              <w:t>2026-09-27</w:t>
            </w:r>
          </w:p>
        </w:tc>
        <w:tc>
          <w:tcPr>
            <w:tcW w:type="dxa" w:w="2160"/>
          </w:tcPr>
          <w:p>
            <w:r>
              <w:rPr>
                <w:sz w:val="16"/>
              </w:rPr>
              <w:t>https://news.nextapple.com/lifestyle/20260927/B8941907A53A0D6DF6587120E2EAAED9</w:t>
            </w:r>
          </w:p>
        </w:tc>
      </w:tr>
      <w:tr>
        <w:tc>
          <w:tcPr>
            <w:tcW w:type="dxa" w:w="2160"/>
          </w:tcPr>
          <w:p>
            <w:r>
              <w:rPr>
                <w:sz w:val="16"/>
              </w:rPr>
              <w:t>壹蘋新聞網</w:t>
            </w:r>
          </w:p>
        </w:tc>
        <w:tc>
          <w:tcPr>
            <w:tcW w:type="dxa" w:w="2160"/>
          </w:tcPr>
          <w:p>
            <w:r>
              <w:rPr>
                <w:sz w:val="16"/>
              </w:rPr>
              <w:t>遭小粉紅出征爆紅！捷克「挺台」珍奶店月底熄燈　歇業原因曝光</w:t>
            </w:r>
          </w:p>
        </w:tc>
        <w:tc>
          <w:tcPr>
            <w:tcW w:type="dxa" w:w="2160"/>
          </w:tcPr>
          <w:p>
            <w:r>
              <w:rPr>
                <w:sz w:val="16"/>
              </w:rPr>
              <w:t>2026-09-27</w:t>
            </w:r>
          </w:p>
        </w:tc>
        <w:tc>
          <w:tcPr>
            <w:tcW w:type="dxa" w:w="2160"/>
          </w:tcPr>
          <w:p>
            <w:r>
              <w:rPr>
                <w:sz w:val="16"/>
              </w:rPr>
              <w:t>https://news.nextapple.com/international/20260927/E18C39F6613350517A31FEC713A8561E</w:t>
            </w:r>
          </w:p>
        </w:tc>
      </w:tr>
      <w:tr>
        <w:tc>
          <w:tcPr>
            <w:tcW w:type="dxa" w:w="2160"/>
          </w:tcPr>
          <w:p>
            <w:r>
              <w:rPr>
                <w:sz w:val="16"/>
              </w:rPr>
              <w:t>壹蘋新聞網</w:t>
            </w:r>
          </w:p>
        </w:tc>
        <w:tc>
          <w:tcPr>
            <w:tcW w:type="dxa" w:w="2160"/>
          </w:tcPr>
          <w:p>
            <w:r>
              <w:rPr>
                <w:sz w:val="16"/>
              </w:rPr>
              <w:t>Spotify串接Meta AI助理Muse　一句話就能建立歌單、定時播放</w:t>
            </w:r>
          </w:p>
        </w:tc>
        <w:tc>
          <w:tcPr>
            <w:tcW w:type="dxa" w:w="2160"/>
          </w:tcPr>
          <w:p>
            <w:r>
              <w:rPr>
                <w:sz w:val="16"/>
              </w:rPr>
              <w:t>2026-09-27</w:t>
            </w:r>
          </w:p>
        </w:tc>
        <w:tc>
          <w:tcPr>
            <w:tcW w:type="dxa" w:w="2160"/>
          </w:tcPr>
          <w:p>
            <w:r>
              <w:rPr>
                <w:sz w:val="16"/>
              </w:rPr>
              <w:t>https://news.nextapple.com/aitech/20260927/3D0BEA76ED9ACAC9CC659C8EF1D388F3</w:t>
            </w:r>
          </w:p>
        </w:tc>
      </w:tr>
      <w:tr>
        <w:tc>
          <w:tcPr>
            <w:tcW w:type="dxa" w:w="2160"/>
          </w:tcPr>
          <w:p>
            <w:r>
              <w:rPr>
                <w:sz w:val="16"/>
              </w:rPr>
              <w:t>壹蘋新聞網</w:t>
            </w:r>
          </w:p>
        </w:tc>
        <w:tc>
          <w:tcPr>
            <w:tcW w:type="dxa" w:w="2160"/>
          </w:tcPr>
          <w:p>
            <w:r>
              <w:rPr>
                <w:sz w:val="16"/>
              </w:rPr>
              <w:t>《甄嬛傳》歌者劉歡、姚貝娜天堂相聚　孫儷悲引《鳳凰于飛》緬懷</w:t>
            </w:r>
          </w:p>
        </w:tc>
        <w:tc>
          <w:tcPr>
            <w:tcW w:type="dxa" w:w="2160"/>
          </w:tcPr>
          <w:p>
            <w:r>
              <w:rPr>
                <w:sz w:val="16"/>
              </w:rPr>
              <w:t>2026-09-27</w:t>
            </w:r>
          </w:p>
        </w:tc>
        <w:tc>
          <w:tcPr>
            <w:tcW w:type="dxa" w:w="2160"/>
          </w:tcPr>
          <w:p>
            <w:r>
              <w:rPr>
                <w:sz w:val="16"/>
              </w:rPr>
              <w:t>https://news.nextapple.com/entertainment/20260927/4B8B246B6C9C8249931A501A79886146</w:t>
            </w:r>
          </w:p>
        </w:tc>
      </w:tr>
      <w:tr>
        <w:tc>
          <w:tcPr>
            <w:tcW w:type="dxa" w:w="2160"/>
          </w:tcPr>
          <w:p>
            <w:r>
              <w:rPr>
                <w:sz w:val="16"/>
              </w:rPr>
              <w:t>壹蘋新聞網</w:t>
            </w:r>
          </w:p>
        </w:tc>
        <w:tc>
          <w:tcPr>
            <w:tcW w:type="dxa" w:w="2160"/>
          </w:tcPr>
          <w:p>
            <w:r>
              <w:rPr>
                <w:sz w:val="16"/>
              </w:rPr>
              <w:t>台積電2、3奈米擴產全盤點！2奈米明年衝11萬片　這幾檔供應鏈迎大單</w:t>
            </w:r>
          </w:p>
        </w:tc>
        <w:tc>
          <w:tcPr>
            <w:tcW w:type="dxa" w:w="2160"/>
          </w:tcPr>
          <w:p>
            <w:r>
              <w:rPr>
                <w:sz w:val="16"/>
              </w:rPr>
              <w:t>2026-09-27</w:t>
            </w:r>
          </w:p>
        </w:tc>
        <w:tc>
          <w:tcPr>
            <w:tcW w:type="dxa" w:w="2160"/>
          </w:tcPr>
          <w:p>
            <w:r>
              <w:rPr>
                <w:sz w:val="16"/>
              </w:rPr>
              <w:t>https://news.nextapple.com/finance/20260927/7067A99BCC328CDC26B3B59D5D326FEE</w:t>
            </w:r>
          </w:p>
        </w:tc>
      </w:tr>
      <w:tr>
        <w:tc>
          <w:tcPr>
            <w:tcW w:type="dxa" w:w="2160"/>
          </w:tcPr>
          <w:p>
            <w:r>
              <w:rPr>
                <w:sz w:val="16"/>
              </w:rPr>
              <w:t>壹蘋新聞網</w:t>
            </w:r>
          </w:p>
        </w:tc>
        <w:tc>
          <w:tcPr>
            <w:tcW w:type="dxa" w:w="2160"/>
          </w:tcPr>
          <w:p>
            <w:r>
              <w:rPr>
                <w:sz w:val="16"/>
              </w:rPr>
              <w:t>蔣萬安稱立院學歷翻譯出錯　她嗆：10年不更正是什麼心態？</w:t>
            </w:r>
          </w:p>
        </w:tc>
        <w:tc>
          <w:tcPr>
            <w:tcW w:type="dxa" w:w="2160"/>
          </w:tcPr>
          <w:p>
            <w:r>
              <w:rPr>
                <w:sz w:val="16"/>
              </w:rPr>
              <w:t>2026-09-27</w:t>
            </w:r>
          </w:p>
        </w:tc>
        <w:tc>
          <w:tcPr>
            <w:tcW w:type="dxa" w:w="2160"/>
          </w:tcPr>
          <w:p>
            <w:r>
              <w:rPr>
                <w:sz w:val="16"/>
              </w:rPr>
              <w:t>https://news.nextapple.com/politics/20260927/8594026D98A465625742F5AC4C0CCEEE</w:t>
            </w:r>
          </w:p>
        </w:tc>
      </w:tr>
      <w:tr>
        <w:tc>
          <w:tcPr>
            <w:tcW w:type="dxa" w:w="2160"/>
          </w:tcPr>
          <w:p>
            <w:r>
              <w:rPr>
                <w:sz w:val="16"/>
              </w:rPr>
              <w:t>壹蘋新聞網</w:t>
            </w:r>
          </w:p>
        </w:tc>
        <w:tc>
          <w:tcPr>
            <w:tcW w:type="dxa" w:w="2160"/>
          </w:tcPr>
          <w:p>
            <w:r>
              <w:rPr>
                <w:sz w:val="16"/>
              </w:rPr>
              <w:t>蘋果3款新品線索曝光！新iPad mini傳搭A20 Pro晶片</w:t>
            </w:r>
          </w:p>
        </w:tc>
        <w:tc>
          <w:tcPr>
            <w:tcW w:type="dxa" w:w="2160"/>
          </w:tcPr>
          <w:p>
            <w:r>
              <w:rPr>
                <w:sz w:val="16"/>
              </w:rPr>
              <w:t>2026-09-27</w:t>
            </w:r>
          </w:p>
        </w:tc>
        <w:tc>
          <w:tcPr>
            <w:tcW w:type="dxa" w:w="2160"/>
          </w:tcPr>
          <w:p>
            <w:r>
              <w:rPr>
                <w:sz w:val="16"/>
              </w:rPr>
              <w:t>https://news.nextapple.com/aitech/20260927/6E9378A9A563E7E69F7B7DCB2F453F70</w:t>
            </w:r>
          </w:p>
        </w:tc>
      </w:tr>
      <w:tr>
        <w:tc>
          <w:tcPr>
            <w:tcW w:type="dxa" w:w="2160"/>
          </w:tcPr>
          <w:p>
            <w:r>
              <w:rPr>
                <w:sz w:val="16"/>
              </w:rPr>
              <w:t>壹蘋新聞網</w:t>
            </w:r>
          </w:p>
        </w:tc>
        <w:tc>
          <w:tcPr>
            <w:tcW w:type="dxa" w:w="2160"/>
          </w:tcPr>
          <w:p>
            <w:r>
              <w:rPr>
                <w:sz w:val="16"/>
              </w:rPr>
              <w:t>美名校7男「私處抹K粉」輪暴女大生　她被迫休學！網路炸鍋了</w:t>
            </w:r>
          </w:p>
        </w:tc>
        <w:tc>
          <w:tcPr>
            <w:tcW w:type="dxa" w:w="2160"/>
          </w:tcPr>
          <w:p>
            <w:r>
              <w:rPr>
                <w:sz w:val="16"/>
              </w:rPr>
              <w:t>2026-09-27</w:t>
            </w:r>
          </w:p>
        </w:tc>
        <w:tc>
          <w:tcPr>
            <w:tcW w:type="dxa" w:w="2160"/>
          </w:tcPr>
          <w:p>
            <w:r>
              <w:rPr>
                <w:sz w:val="16"/>
              </w:rPr>
              <w:t>https://news.nextapple.com/international/20260927/45D8B70B719EAA042EF3652C20883456</w:t>
            </w:r>
          </w:p>
        </w:tc>
      </w:tr>
      <w:tr>
        <w:tc>
          <w:tcPr>
            <w:tcW w:type="dxa" w:w="2160"/>
          </w:tcPr>
          <w:p>
            <w:r>
              <w:rPr>
                <w:sz w:val="16"/>
              </w:rPr>
              <w:t>壹蘋新聞網</w:t>
            </w:r>
          </w:p>
        </w:tc>
        <w:tc>
          <w:tcPr>
            <w:tcW w:type="dxa" w:w="2160"/>
          </w:tcPr>
          <w:p>
            <w:r>
              <w:rPr>
                <w:sz w:val="16"/>
              </w:rPr>
              <w:t>AI伺服器系統大升級！4大題材出列　CPO、測試概念股接棒爆發</w:t>
            </w:r>
          </w:p>
        </w:tc>
        <w:tc>
          <w:tcPr>
            <w:tcW w:type="dxa" w:w="2160"/>
          </w:tcPr>
          <w:p>
            <w:r>
              <w:rPr>
                <w:sz w:val="16"/>
              </w:rPr>
              <w:t>2026-09-27</w:t>
            </w:r>
          </w:p>
        </w:tc>
        <w:tc>
          <w:tcPr>
            <w:tcW w:type="dxa" w:w="2160"/>
          </w:tcPr>
          <w:p>
            <w:r>
              <w:rPr>
                <w:sz w:val="16"/>
              </w:rPr>
              <w:t>https://news.nextapple.com/finance/20260927/C69019B9F38AC4DA6348B6656CDF6A81</w:t>
            </w:r>
          </w:p>
        </w:tc>
      </w:tr>
      <w:tr>
        <w:tc>
          <w:tcPr>
            <w:tcW w:type="dxa" w:w="2160"/>
          </w:tcPr>
          <w:p>
            <w:r>
              <w:rPr>
                <w:sz w:val="16"/>
              </w:rPr>
              <w:t>壹蘋新聞網</w:t>
            </w:r>
          </w:p>
        </w:tc>
        <w:tc>
          <w:tcPr>
            <w:tcW w:type="dxa" w:w="2160"/>
          </w:tcPr>
          <w:p>
            <w:r>
              <w:rPr>
                <w:sz w:val="16"/>
              </w:rPr>
              <w:t>Google開發者大會睽違4年回歸　Android 18圖形新功能搶先曝光</w:t>
            </w:r>
          </w:p>
        </w:tc>
        <w:tc>
          <w:tcPr>
            <w:tcW w:type="dxa" w:w="2160"/>
          </w:tcPr>
          <w:p>
            <w:r>
              <w:rPr>
                <w:sz w:val="16"/>
              </w:rPr>
              <w:t>2026-09-27</w:t>
            </w:r>
          </w:p>
        </w:tc>
        <w:tc>
          <w:tcPr>
            <w:tcW w:type="dxa" w:w="2160"/>
          </w:tcPr>
          <w:p>
            <w:r>
              <w:rPr>
                <w:sz w:val="16"/>
              </w:rPr>
              <w:t>https://news.nextapple.com/aitech/20260927/FC5C4D6342FCD5825FEF4E7C33735425</w:t>
            </w:r>
          </w:p>
        </w:tc>
      </w:tr>
      <w:tr>
        <w:tc>
          <w:tcPr>
            <w:tcW w:type="dxa" w:w="2160"/>
          </w:tcPr>
          <w:p>
            <w:r>
              <w:rPr>
                <w:sz w:val="16"/>
              </w:rPr>
              <w:t>壹蘋新聞網</w:t>
            </w:r>
          </w:p>
        </w:tc>
        <w:tc>
          <w:tcPr>
            <w:tcW w:type="dxa" w:w="2160"/>
          </w:tcPr>
          <w:p>
            <w:r>
              <w:rPr>
                <w:sz w:val="16"/>
              </w:rPr>
              <w:t>拜訪寬宏藝術請益演唱會經濟！柯志恩：把產業需求變政策</w:t>
            </w:r>
          </w:p>
        </w:tc>
        <w:tc>
          <w:tcPr>
            <w:tcW w:type="dxa" w:w="2160"/>
          </w:tcPr>
          <w:p>
            <w:r>
              <w:rPr>
                <w:sz w:val="16"/>
              </w:rPr>
              <w:t>2026-09-27</w:t>
            </w:r>
          </w:p>
        </w:tc>
        <w:tc>
          <w:tcPr>
            <w:tcW w:type="dxa" w:w="2160"/>
          </w:tcPr>
          <w:p>
            <w:r>
              <w:rPr>
                <w:sz w:val="16"/>
              </w:rPr>
              <w:t>https://news.nextapple.com/politics/20260927/913514F9E3D76370860000A9F96A04A4</w:t>
            </w:r>
          </w:p>
        </w:tc>
      </w:tr>
      <w:tr>
        <w:tc>
          <w:tcPr>
            <w:tcW w:type="dxa" w:w="2160"/>
          </w:tcPr>
          <w:p>
            <w:r>
              <w:rPr>
                <w:sz w:val="16"/>
              </w:rPr>
              <w:t>壹蘋新聞網</w:t>
            </w:r>
          </w:p>
        </w:tc>
        <w:tc>
          <w:tcPr>
            <w:tcW w:type="dxa" w:w="2160"/>
          </w:tcPr>
          <w:p>
            <w:r>
              <w:rPr>
                <w:sz w:val="16"/>
              </w:rPr>
              <w:t>啦啦隊女孩潔潔爆念書曾被霸凌　不想讓人知道爸爸是藍波</w:t>
            </w:r>
          </w:p>
        </w:tc>
        <w:tc>
          <w:tcPr>
            <w:tcW w:type="dxa" w:w="2160"/>
          </w:tcPr>
          <w:p>
            <w:r>
              <w:rPr>
                <w:sz w:val="16"/>
              </w:rPr>
              <w:t>2026-09-27</w:t>
            </w:r>
          </w:p>
        </w:tc>
        <w:tc>
          <w:tcPr>
            <w:tcW w:type="dxa" w:w="2160"/>
          </w:tcPr>
          <w:p>
            <w:r>
              <w:rPr>
                <w:sz w:val="16"/>
              </w:rPr>
              <w:t>https://news.nextapple.com/entertainment/20260927/EA787B8F6B7618928CB9AB0AED92DC6E</w:t>
            </w:r>
          </w:p>
        </w:tc>
      </w:tr>
      <w:tr>
        <w:tc>
          <w:tcPr>
            <w:tcW w:type="dxa" w:w="2160"/>
          </w:tcPr>
          <w:p>
            <w:r>
              <w:rPr>
                <w:sz w:val="16"/>
              </w:rPr>
              <w:t>壹蘋新聞網</w:t>
            </w:r>
          </w:p>
        </w:tc>
        <w:tc>
          <w:tcPr>
            <w:tcW w:type="dxa" w:w="2160"/>
          </w:tcPr>
          <w:p>
            <w:r>
              <w:rPr>
                <w:sz w:val="16"/>
              </w:rPr>
              <w:t>洗腎者最後悔10句話！他行醫25年發現：很多人一拖再拖...</w:t>
            </w:r>
          </w:p>
        </w:tc>
        <w:tc>
          <w:tcPr>
            <w:tcW w:type="dxa" w:w="2160"/>
          </w:tcPr>
          <w:p>
            <w:r>
              <w:rPr>
                <w:sz w:val="16"/>
              </w:rPr>
              <w:t>2026-09-27</w:t>
            </w:r>
          </w:p>
        </w:tc>
        <w:tc>
          <w:tcPr>
            <w:tcW w:type="dxa" w:w="2160"/>
          </w:tcPr>
          <w:p>
            <w:r>
              <w:rPr>
                <w:sz w:val="16"/>
              </w:rPr>
              <w:t>https://news.nextapple.com/life/20260927/F5BEC4E9EC110D3BB93C3C5B325E2E04</w:t>
            </w:r>
          </w:p>
        </w:tc>
      </w:tr>
      <w:tr>
        <w:tc>
          <w:tcPr>
            <w:tcW w:type="dxa" w:w="2160"/>
          </w:tcPr>
          <w:p>
            <w:r>
              <w:rPr>
                <w:sz w:val="16"/>
              </w:rPr>
              <w:t>壹蘋新聞網</w:t>
            </w:r>
          </w:p>
        </w:tc>
        <w:tc>
          <w:tcPr>
            <w:tcW w:type="dxa" w:w="2160"/>
          </w:tcPr>
          <w:p>
            <w:r>
              <w:rPr>
                <w:sz w:val="16"/>
              </w:rPr>
              <w:t>川習會連伊朗問題都難合作！外交部：美方一再確認對台政策不變</w:t>
            </w:r>
          </w:p>
        </w:tc>
        <w:tc>
          <w:tcPr>
            <w:tcW w:type="dxa" w:w="2160"/>
          </w:tcPr>
          <w:p>
            <w:r>
              <w:rPr>
                <w:sz w:val="16"/>
              </w:rPr>
              <w:t>2026-09-27</w:t>
            </w:r>
          </w:p>
        </w:tc>
        <w:tc>
          <w:tcPr>
            <w:tcW w:type="dxa" w:w="2160"/>
          </w:tcPr>
          <w:p>
            <w:r>
              <w:rPr>
                <w:sz w:val="16"/>
              </w:rPr>
              <w:t>https://news.nextapple.com/politics/20260927/A48D8FCC31A9476C7F481D4CD57F9B60</w:t>
            </w:r>
          </w:p>
        </w:tc>
      </w:tr>
      <w:tr>
        <w:tc>
          <w:tcPr>
            <w:tcW w:type="dxa" w:w="2160"/>
          </w:tcPr>
          <w:p>
            <w:r>
              <w:rPr>
                <w:sz w:val="16"/>
              </w:rPr>
              <w:t>壹蘋新聞網</w:t>
            </w:r>
          </w:p>
        </w:tc>
        <w:tc>
          <w:tcPr>
            <w:tcW w:type="dxa" w:w="2160"/>
          </w:tcPr>
          <w:p>
            <w:r>
              <w:rPr>
                <w:sz w:val="16"/>
              </w:rPr>
              <w:t>「Taiwan」毛巾遭制止！蔣萬安挺台灣：為台灣加油不該成禁忌</w:t>
            </w:r>
          </w:p>
        </w:tc>
        <w:tc>
          <w:tcPr>
            <w:tcW w:type="dxa" w:w="2160"/>
          </w:tcPr>
          <w:p>
            <w:r>
              <w:rPr>
                <w:sz w:val="16"/>
              </w:rPr>
              <w:t>2026-09-27</w:t>
            </w:r>
          </w:p>
        </w:tc>
        <w:tc>
          <w:tcPr>
            <w:tcW w:type="dxa" w:w="2160"/>
          </w:tcPr>
          <w:p>
            <w:r>
              <w:rPr>
                <w:sz w:val="16"/>
              </w:rPr>
              <w:t>https://news.nextapple.com/politics/20260927/408E5E9C797EE4F5D5007C40D0F8E91F</w:t>
            </w:r>
          </w:p>
        </w:tc>
      </w:tr>
      <w:tr>
        <w:tc>
          <w:tcPr>
            <w:tcW w:type="dxa" w:w="2160"/>
          </w:tcPr>
          <w:p>
            <w:r>
              <w:rPr>
                <w:sz w:val="16"/>
              </w:rPr>
              <w:t>壹蘋新聞網</w:t>
            </w:r>
          </w:p>
        </w:tc>
        <w:tc>
          <w:tcPr>
            <w:tcW w:type="dxa" w:w="2160"/>
          </w:tcPr>
          <w:p>
            <w:r>
              <w:rPr>
                <w:sz w:val="16"/>
              </w:rPr>
              <w:t>交棒AI分身！阿達一秒認證超像本人　自爆這一面「複製不了」</w:t>
            </w:r>
          </w:p>
        </w:tc>
        <w:tc>
          <w:tcPr>
            <w:tcW w:type="dxa" w:w="2160"/>
          </w:tcPr>
          <w:p>
            <w:r>
              <w:rPr>
                <w:sz w:val="16"/>
              </w:rPr>
              <w:t>2026-09-27</w:t>
            </w:r>
          </w:p>
        </w:tc>
        <w:tc>
          <w:tcPr>
            <w:tcW w:type="dxa" w:w="2160"/>
          </w:tcPr>
          <w:p>
            <w:r>
              <w:rPr>
                <w:sz w:val="16"/>
              </w:rPr>
              <w:t>https://news.nextapple.com/entertainment/20260927/329DE53372DE9F69F296E537DDB32F3F</w:t>
            </w:r>
          </w:p>
        </w:tc>
      </w:tr>
      <w:tr>
        <w:tc>
          <w:tcPr>
            <w:tcW w:type="dxa" w:w="2160"/>
          </w:tcPr>
          <w:p>
            <w:r>
              <w:rPr>
                <w:sz w:val="16"/>
              </w:rPr>
              <w:t>壹蘋新聞網</w:t>
            </w:r>
          </w:p>
        </w:tc>
        <w:tc>
          <w:tcPr>
            <w:tcW w:type="dxa" w:w="2160"/>
          </w:tcPr>
          <w:p>
            <w:r>
              <w:rPr>
                <w:sz w:val="16"/>
              </w:rPr>
              <w:t>公器私用？北市府新聞稿猛打洋流　網傻眼：以為競選總部</w:t>
            </w:r>
          </w:p>
        </w:tc>
        <w:tc>
          <w:tcPr>
            <w:tcW w:type="dxa" w:w="2160"/>
          </w:tcPr>
          <w:p>
            <w:r>
              <w:rPr>
                <w:sz w:val="16"/>
              </w:rPr>
              <w:t>2026-09-27</w:t>
            </w:r>
          </w:p>
        </w:tc>
        <w:tc>
          <w:tcPr>
            <w:tcW w:type="dxa" w:w="2160"/>
          </w:tcPr>
          <w:p>
            <w:r>
              <w:rPr>
                <w:sz w:val="16"/>
              </w:rPr>
              <w:t>https://news.nextapple.com/politics/20260927/B09BB77BF414F88F4919C0E81E1A3B98</w:t>
            </w:r>
          </w:p>
        </w:tc>
      </w:tr>
      <w:tr>
        <w:tc>
          <w:tcPr>
            <w:tcW w:type="dxa" w:w="2160"/>
          </w:tcPr>
          <w:p>
            <w:r>
              <w:rPr>
                <w:sz w:val="16"/>
              </w:rPr>
              <w:t>壹蘋新聞網</w:t>
            </w:r>
          </w:p>
        </w:tc>
        <w:tc>
          <w:tcPr>
            <w:tcW w:type="dxa" w:w="2160"/>
          </w:tcPr>
          <w:p>
            <w:r>
              <w:rPr>
                <w:sz w:val="16"/>
              </w:rPr>
              <w:t>HER2不只與乳癌有關　晚期子宮內膜癌治療迎新突破</w:t>
            </w:r>
          </w:p>
        </w:tc>
        <w:tc>
          <w:tcPr>
            <w:tcW w:type="dxa" w:w="2160"/>
          </w:tcPr>
          <w:p>
            <w:r>
              <w:rPr>
                <w:sz w:val="16"/>
              </w:rPr>
              <w:t>2026-09-27</w:t>
            </w:r>
          </w:p>
        </w:tc>
        <w:tc>
          <w:tcPr>
            <w:tcW w:type="dxa" w:w="2160"/>
          </w:tcPr>
          <w:p>
            <w:r>
              <w:rPr>
                <w:sz w:val="16"/>
              </w:rPr>
              <w:t>https://news.nextapple.com/life/20260927/D4A5BC5523C7BF5D5EE4F49DFDB1B674</w:t>
            </w:r>
          </w:p>
        </w:tc>
      </w:tr>
      <w:tr>
        <w:tc>
          <w:tcPr>
            <w:tcW w:type="dxa" w:w="2160"/>
          </w:tcPr>
          <w:p>
            <w:r>
              <w:rPr>
                <w:sz w:val="16"/>
              </w:rPr>
              <w:t>壹蘋新聞網</w:t>
            </w:r>
          </w:p>
        </w:tc>
        <w:tc>
          <w:tcPr>
            <w:tcW w:type="dxa" w:w="2160"/>
          </w:tcPr>
          <w:p>
            <w:r>
              <w:rPr>
                <w:sz w:val="16"/>
              </w:rPr>
              <w:t>台大碩士戰亞運！「魔法氣泡」奪銅　賽後卻自責哽咽</w:t>
            </w:r>
          </w:p>
        </w:tc>
        <w:tc>
          <w:tcPr>
            <w:tcW w:type="dxa" w:w="2160"/>
          </w:tcPr>
          <w:p>
            <w:r>
              <w:rPr>
                <w:sz w:val="16"/>
              </w:rPr>
              <w:t>2026-09-27</w:t>
            </w:r>
          </w:p>
        </w:tc>
        <w:tc>
          <w:tcPr>
            <w:tcW w:type="dxa" w:w="2160"/>
          </w:tcPr>
          <w:p>
            <w:r>
              <w:rPr>
                <w:sz w:val="16"/>
              </w:rPr>
              <w:t>https://news.nextapple.com/sports/20260927/A679B6DC1B85FAB376F985461046760E</w:t>
            </w:r>
          </w:p>
        </w:tc>
      </w:tr>
      <w:tr>
        <w:tc>
          <w:tcPr>
            <w:tcW w:type="dxa" w:w="2160"/>
          </w:tcPr>
          <w:p>
            <w:r>
              <w:rPr>
                <w:sz w:val="16"/>
              </w:rPr>
              <w:t>壹蘋新聞網</w:t>
            </w:r>
          </w:p>
        </w:tc>
        <w:tc>
          <w:tcPr>
            <w:tcW w:type="dxa" w:w="2160"/>
          </w:tcPr>
          <w:p>
            <w:r>
              <w:rPr>
                <w:sz w:val="16"/>
              </w:rPr>
              <w:t>蔣萬安學歷謊報SJD？　旅美教授查舊檔：應是擺烏龍</w:t>
            </w:r>
          </w:p>
        </w:tc>
        <w:tc>
          <w:tcPr>
            <w:tcW w:type="dxa" w:w="2160"/>
          </w:tcPr>
          <w:p>
            <w:r>
              <w:rPr>
                <w:sz w:val="16"/>
              </w:rPr>
              <w:t>2026-09-27</w:t>
            </w:r>
          </w:p>
        </w:tc>
        <w:tc>
          <w:tcPr>
            <w:tcW w:type="dxa" w:w="2160"/>
          </w:tcPr>
          <w:p>
            <w:r>
              <w:rPr>
                <w:sz w:val="16"/>
              </w:rPr>
              <w:t>https://news.nextapple.com/politics/20260927/594E135BBB401BAC8825A7F927C1BE29</w:t>
            </w:r>
          </w:p>
        </w:tc>
      </w:tr>
      <w:tr>
        <w:tc>
          <w:tcPr>
            <w:tcW w:type="dxa" w:w="2160"/>
          </w:tcPr>
          <w:p>
            <w:r>
              <w:rPr>
                <w:sz w:val="16"/>
              </w:rPr>
              <w:t>壹蘋新聞網</w:t>
            </w:r>
          </w:p>
        </w:tc>
        <w:tc>
          <w:tcPr>
            <w:tcW w:type="dxa" w:w="2160"/>
          </w:tcPr>
          <w:p>
            <w:r>
              <w:rPr>
                <w:sz w:val="16"/>
              </w:rPr>
              <w:t>Google歡慶28歲生日　復古塗鴉與限定優惠登場</w:t>
            </w:r>
          </w:p>
        </w:tc>
        <w:tc>
          <w:tcPr>
            <w:tcW w:type="dxa" w:w="2160"/>
          </w:tcPr>
          <w:p>
            <w:r>
              <w:rPr>
                <w:sz w:val="16"/>
              </w:rPr>
              <w:t>2026-09-27</w:t>
            </w:r>
          </w:p>
        </w:tc>
        <w:tc>
          <w:tcPr>
            <w:tcW w:type="dxa" w:w="2160"/>
          </w:tcPr>
          <w:p>
            <w:r>
              <w:rPr>
                <w:sz w:val="16"/>
              </w:rPr>
              <w:t>https://news.nextapple.com/aitech/20260927/C8E272CA6993D50E388883B9D7FECCA5</w:t>
            </w:r>
          </w:p>
        </w:tc>
      </w:tr>
      <w:tr>
        <w:tc>
          <w:tcPr>
            <w:tcW w:type="dxa" w:w="2160"/>
          </w:tcPr>
          <w:p>
            <w:r>
              <w:rPr>
                <w:sz w:val="16"/>
              </w:rPr>
              <w:t>壹蘋新聞網</w:t>
            </w:r>
          </w:p>
        </w:tc>
        <w:tc>
          <w:tcPr>
            <w:tcW w:type="dxa" w:w="2160"/>
          </w:tcPr>
          <w:p>
            <w:r>
              <w:rPr>
                <w:sz w:val="16"/>
              </w:rPr>
              <w:t>旅美學者爆：蘇巧慧立院學歷「LLM寫成SJD」跟蔣萬安一樣</w:t>
            </w:r>
          </w:p>
        </w:tc>
        <w:tc>
          <w:tcPr>
            <w:tcW w:type="dxa" w:w="2160"/>
          </w:tcPr>
          <w:p>
            <w:r>
              <w:rPr>
                <w:sz w:val="16"/>
              </w:rPr>
              <w:t>2026-09-27</w:t>
            </w:r>
          </w:p>
        </w:tc>
        <w:tc>
          <w:tcPr>
            <w:tcW w:type="dxa" w:w="2160"/>
          </w:tcPr>
          <w:p>
            <w:r>
              <w:rPr>
                <w:sz w:val="16"/>
              </w:rPr>
              <w:t>https://news.nextapple.com/politics/20260927/AB062140434E70E4A10515F86B5DED6C</w:t>
            </w:r>
          </w:p>
        </w:tc>
      </w:tr>
      <w:tr>
        <w:tc>
          <w:tcPr>
            <w:tcW w:type="dxa" w:w="2160"/>
          </w:tcPr>
          <w:p>
            <w:r>
              <w:rPr>
                <w:sz w:val="16"/>
              </w:rPr>
              <w:t>壹蘋新聞網</w:t>
            </w:r>
          </w:p>
        </w:tc>
        <w:tc>
          <w:tcPr>
            <w:tcW w:type="dxa" w:w="2160"/>
          </w:tcPr>
          <w:p>
            <w:r>
              <w:rPr>
                <w:sz w:val="16"/>
              </w:rPr>
              <w:t>好市多藍莓退燒了？179元沒人買　內行人曝原因</w:t>
            </w:r>
          </w:p>
        </w:tc>
        <w:tc>
          <w:tcPr>
            <w:tcW w:type="dxa" w:w="2160"/>
          </w:tcPr>
          <w:p>
            <w:r>
              <w:rPr>
                <w:sz w:val="16"/>
              </w:rPr>
              <w:t>2026-09-27</w:t>
            </w:r>
          </w:p>
        </w:tc>
        <w:tc>
          <w:tcPr>
            <w:tcW w:type="dxa" w:w="2160"/>
          </w:tcPr>
          <w:p>
            <w:r>
              <w:rPr>
                <w:sz w:val="16"/>
              </w:rPr>
              <w:t>https://news.nextapple.com/life/20260927/9A6396B36543A99F55DCF0EBCE899469</w:t>
            </w:r>
          </w:p>
        </w:tc>
      </w:tr>
      <w:tr>
        <w:tc>
          <w:tcPr>
            <w:tcW w:type="dxa" w:w="2160"/>
          </w:tcPr>
          <w:p>
            <w:r>
              <w:rPr>
                <w:sz w:val="16"/>
              </w:rPr>
              <w:t>壹蘋新聞網</w:t>
            </w:r>
          </w:p>
        </w:tc>
        <w:tc>
          <w:tcPr>
            <w:tcW w:type="dxa" w:w="2160"/>
          </w:tcPr>
          <w:p>
            <w:r>
              <w:rPr>
                <w:sz w:val="16"/>
              </w:rPr>
              <w:t>阿弟摟「安心亞裸腰」火辣調情　把老婆當空氣！Mei不忍了</w:t>
            </w:r>
          </w:p>
        </w:tc>
        <w:tc>
          <w:tcPr>
            <w:tcW w:type="dxa" w:w="2160"/>
          </w:tcPr>
          <w:p>
            <w:r>
              <w:rPr>
                <w:sz w:val="16"/>
              </w:rPr>
              <w:t>2026-09-27</w:t>
            </w:r>
          </w:p>
        </w:tc>
        <w:tc>
          <w:tcPr>
            <w:tcW w:type="dxa" w:w="2160"/>
          </w:tcPr>
          <w:p>
            <w:r>
              <w:rPr>
                <w:sz w:val="16"/>
              </w:rPr>
              <w:t>https://news.nextapple.com/entertainment/20260927/0D40EA4932EA8B97660AEFA48C5486B0</w:t>
            </w:r>
          </w:p>
        </w:tc>
      </w:tr>
      <w:tr>
        <w:tc>
          <w:tcPr>
            <w:tcW w:type="dxa" w:w="2160"/>
          </w:tcPr>
          <w:p>
            <w:r>
              <w:rPr>
                <w:sz w:val="16"/>
              </w:rPr>
              <w:t>壹蘋新聞網</w:t>
            </w:r>
          </w:p>
        </w:tc>
        <w:tc>
          <w:tcPr>
            <w:tcW w:type="dxa" w:w="2160"/>
          </w:tcPr>
          <w:p>
            <w:r>
              <w:rPr>
                <w:sz w:val="16"/>
              </w:rPr>
              <w:t>郭富城被兩愛女踢館　父女尬舞融化全場</w:t>
            </w:r>
          </w:p>
        </w:tc>
        <w:tc>
          <w:tcPr>
            <w:tcW w:type="dxa" w:w="2160"/>
          </w:tcPr>
          <w:p>
            <w:r>
              <w:rPr>
                <w:sz w:val="16"/>
              </w:rPr>
              <w:t>2026-09-27</w:t>
            </w:r>
          </w:p>
        </w:tc>
        <w:tc>
          <w:tcPr>
            <w:tcW w:type="dxa" w:w="2160"/>
          </w:tcPr>
          <w:p>
            <w:r>
              <w:rPr>
                <w:sz w:val="16"/>
              </w:rPr>
              <w:t>https://news.nextapple.com/entertainment/20260927/0C205D6963924D45AE63FEA6FE0BB0FC</w:t>
            </w:r>
          </w:p>
        </w:tc>
      </w:tr>
      <w:tr>
        <w:tc>
          <w:tcPr>
            <w:tcW w:type="dxa" w:w="2160"/>
          </w:tcPr>
          <w:p>
            <w:r>
              <w:rPr>
                <w:sz w:val="16"/>
              </w:rPr>
              <w:t>壹蘋新聞網</w:t>
            </w:r>
          </w:p>
        </w:tc>
        <w:tc>
          <w:tcPr>
            <w:tcW w:type="dxa" w:w="2160"/>
          </w:tcPr>
          <w:p>
            <w:r>
              <w:rPr>
                <w:sz w:val="16"/>
              </w:rPr>
              <w:t>謝長廷藏近40年「台灣藍寶」終於切開　專家一看卻嘆可惜</w:t>
            </w:r>
          </w:p>
        </w:tc>
        <w:tc>
          <w:tcPr>
            <w:tcW w:type="dxa" w:w="2160"/>
          </w:tcPr>
          <w:p>
            <w:r>
              <w:rPr>
                <w:sz w:val="16"/>
              </w:rPr>
              <w:t>2026-09-27</w:t>
            </w:r>
          </w:p>
        </w:tc>
        <w:tc>
          <w:tcPr>
            <w:tcW w:type="dxa" w:w="2160"/>
          </w:tcPr>
          <w:p>
            <w:r>
              <w:rPr>
                <w:sz w:val="16"/>
              </w:rPr>
              <w:t>https://news.nextapple.com/politics/20260927/C6C24109C89496FAF1D83F8E2E2B430C</w:t>
            </w:r>
          </w:p>
        </w:tc>
      </w:tr>
      <w:tr>
        <w:tc>
          <w:tcPr>
            <w:tcW w:type="dxa" w:w="2160"/>
          </w:tcPr>
          <w:p>
            <w:r>
              <w:rPr>
                <w:sz w:val="16"/>
              </w:rPr>
              <w:t>壹蘋新聞網</w:t>
            </w:r>
          </w:p>
        </w:tc>
        <w:tc>
          <w:tcPr>
            <w:tcW w:type="dxa" w:w="2160"/>
          </w:tcPr>
          <w:p>
            <w:r>
              <w:rPr>
                <w:sz w:val="16"/>
              </w:rPr>
              <w:t>李宛庭金牌戰不敵烏茲別克勁敵　克拉術進帳1銀1銅</w:t>
            </w:r>
          </w:p>
        </w:tc>
        <w:tc>
          <w:tcPr>
            <w:tcW w:type="dxa" w:w="2160"/>
          </w:tcPr>
          <w:p>
            <w:r>
              <w:rPr>
                <w:sz w:val="16"/>
              </w:rPr>
              <w:t>2026-09-27</w:t>
            </w:r>
          </w:p>
        </w:tc>
        <w:tc>
          <w:tcPr>
            <w:tcW w:type="dxa" w:w="2160"/>
          </w:tcPr>
          <w:p>
            <w:r>
              <w:rPr>
                <w:sz w:val="16"/>
              </w:rPr>
              <w:t>https://news.nextapple.com/sports/20260927/3475AC3559A8715ACC82389912E1FC01</w:t>
            </w:r>
          </w:p>
        </w:tc>
      </w:tr>
      <w:tr>
        <w:tc>
          <w:tcPr>
            <w:tcW w:type="dxa" w:w="2160"/>
          </w:tcPr>
          <w:p>
            <w:r>
              <w:rPr>
                <w:sz w:val="16"/>
              </w:rPr>
              <w:t>壹蘋新聞網</w:t>
            </w:r>
          </w:p>
        </w:tc>
        <w:tc>
          <w:tcPr>
            <w:tcW w:type="dxa" w:w="2160"/>
          </w:tcPr>
          <w:p>
            <w:r>
              <w:rPr>
                <w:sz w:val="16"/>
              </w:rPr>
              <w:t>安心亞「錯位吻」蕭景鴻！耳鬢廝磨不到5公分　老婆台下反應全曝光</w:t>
            </w:r>
          </w:p>
        </w:tc>
        <w:tc>
          <w:tcPr>
            <w:tcW w:type="dxa" w:w="2160"/>
          </w:tcPr>
          <w:p>
            <w:r>
              <w:rPr>
                <w:sz w:val="16"/>
              </w:rPr>
              <w:t>2026-09-27</w:t>
            </w:r>
          </w:p>
        </w:tc>
        <w:tc>
          <w:tcPr>
            <w:tcW w:type="dxa" w:w="2160"/>
          </w:tcPr>
          <w:p>
            <w:r>
              <w:rPr>
                <w:sz w:val="16"/>
              </w:rPr>
              <w:t>https://news.nextapple.com/entertainment/20260927/F564DC97C2323A6F05FBA79E80A7BCBA</w:t>
            </w:r>
          </w:p>
        </w:tc>
      </w:tr>
      <w:tr>
        <w:tc>
          <w:tcPr>
            <w:tcW w:type="dxa" w:w="2160"/>
          </w:tcPr>
          <w:p>
            <w:r>
              <w:rPr>
                <w:sz w:val="16"/>
              </w:rPr>
              <w:t>壹蘋新聞網</w:t>
            </w:r>
          </w:p>
        </w:tc>
        <w:tc>
          <w:tcPr>
            <w:tcW w:type="dxa" w:w="2160"/>
          </w:tcPr>
          <w:p>
            <w:r>
              <w:rPr>
                <w:sz w:val="16"/>
              </w:rPr>
              <w:t>本周新錶｜Swatch把腕錶變藝術畫布　上海外灘地標縮小戴上手</w:t>
            </w:r>
          </w:p>
        </w:tc>
        <w:tc>
          <w:tcPr>
            <w:tcW w:type="dxa" w:w="2160"/>
          </w:tcPr>
          <w:p>
            <w:r>
              <w:rPr>
                <w:sz w:val="16"/>
              </w:rPr>
              <w:t>2026-09-27</w:t>
            </w:r>
          </w:p>
        </w:tc>
        <w:tc>
          <w:tcPr>
            <w:tcW w:type="dxa" w:w="2160"/>
          </w:tcPr>
          <w:p>
            <w:r>
              <w:rPr>
                <w:sz w:val="16"/>
              </w:rPr>
              <w:t>https://news.nextapple.com/entertainment/20260927/7A5AC9E92FC972019BD3CF30F295AAC3</w:t>
            </w:r>
          </w:p>
        </w:tc>
      </w:tr>
      <w:tr>
        <w:tc>
          <w:tcPr>
            <w:tcW w:type="dxa" w:w="2160"/>
          </w:tcPr>
          <w:p>
            <w:r>
              <w:rPr>
                <w:sz w:val="16"/>
              </w:rPr>
              <w:t>壹蘋新聞網</w:t>
            </w:r>
          </w:p>
        </w:tc>
        <w:tc>
          <w:tcPr>
            <w:tcW w:type="dxa" w:w="2160"/>
          </w:tcPr>
          <w:p>
            <w:r>
              <w:rPr>
                <w:sz w:val="16"/>
              </w:rPr>
              <w:t>出事了！《大集合》胡瓜從鐵架上掉下來　眾人見狀急喊「護駕」</w:t>
            </w:r>
          </w:p>
        </w:tc>
        <w:tc>
          <w:tcPr>
            <w:tcW w:type="dxa" w:w="2160"/>
          </w:tcPr>
          <w:p>
            <w:r>
              <w:rPr>
                <w:sz w:val="16"/>
              </w:rPr>
              <w:t>2026-09-27</w:t>
            </w:r>
          </w:p>
        </w:tc>
        <w:tc>
          <w:tcPr>
            <w:tcW w:type="dxa" w:w="2160"/>
          </w:tcPr>
          <w:p>
            <w:r>
              <w:rPr>
                <w:sz w:val="16"/>
              </w:rPr>
              <w:t>https://news.nextapple.com/entertainment/20260927/CE8E6396CF702A56AF25F6017E4E50AE</w:t>
            </w:r>
          </w:p>
        </w:tc>
      </w:tr>
      <w:tr>
        <w:tc>
          <w:tcPr>
            <w:tcW w:type="dxa" w:w="2160"/>
          </w:tcPr>
          <w:p>
            <w:r>
              <w:rPr>
                <w:sz w:val="16"/>
              </w:rPr>
              <w:t>壹蘋新聞網</w:t>
            </w:r>
          </w:p>
        </w:tc>
        <w:tc>
          <w:tcPr>
            <w:tcW w:type="dxa" w:w="2160"/>
          </w:tcPr>
          <w:p>
            <w:r>
              <w:rPr>
                <w:sz w:val="16"/>
              </w:rPr>
              <w:t>那英緊急申請版權獻唱這首歌懷念劉歡！私下深一層關係曝光</w:t>
            </w:r>
          </w:p>
        </w:tc>
        <w:tc>
          <w:tcPr>
            <w:tcW w:type="dxa" w:w="2160"/>
          </w:tcPr>
          <w:p>
            <w:r>
              <w:rPr>
                <w:sz w:val="16"/>
              </w:rPr>
              <w:t>2026-09-27</w:t>
            </w:r>
          </w:p>
        </w:tc>
        <w:tc>
          <w:tcPr>
            <w:tcW w:type="dxa" w:w="2160"/>
          </w:tcPr>
          <w:p>
            <w:r>
              <w:rPr>
                <w:sz w:val="16"/>
              </w:rPr>
              <w:t>https://news.nextapple.com/entertainment/20260927/CFE5A62158E23525B92C890F3EC88655</w:t>
            </w:r>
          </w:p>
        </w:tc>
      </w:tr>
      <w:tr>
        <w:tc>
          <w:tcPr>
            <w:tcW w:type="dxa" w:w="2160"/>
          </w:tcPr>
          <w:p>
            <w:r>
              <w:rPr>
                <w:sz w:val="16"/>
              </w:rPr>
              <w:t>壹蘋新聞網</w:t>
            </w:r>
          </w:p>
        </w:tc>
        <w:tc>
          <w:tcPr>
            <w:tcW w:type="dxa" w:w="2160"/>
          </w:tcPr>
          <w:p>
            <w:r>
              <w:rPr>
                <w:sz w:val="16"/>
              </w:rPr>
              <w:t>連假最後2天防曬補水！全台高溫36°C　下周東北季風報到</w:t>
            </w:r>
          </w:p>
        </w:tc>
        <w:tc>
          <w:tcPr>
            <w:tcW w:type="dxa" w:w="2160"/>
          </w:tcPr>
          <w:p>
            <w:r>
              <w:rPr>
                <w:sz w:val="16"/>
              </w:rPr>
              <w:t>2026-09-27</w:t>
            </w:r>
          </w:p>
        </w:tc>
        <w:tc>
          <w:tcPr>
            <w:tcW w:type="dxa" w:w="2160"/>
          </w:tcPr>
          <w:p>
            <w:r>
              <w:rPr>
                <w:sz w:val="16"/>
              </w:rPr>
              <w:t>https://news.nextapple.com/life/20260927/B4613F0793F561E37D0330A019FA3A32</w:t>
            </w:r>
          </w:p>
        </w:tc>
      </w:tr>
      <w:tr>
        <w:tc>
          <w:tcPr>
            <w:tcW w:type="dxa" w:w="2160"/>
          </w:tcPr>
          <w:p>
            <w:r>
              <w:rPr>
                <w:sz w:val="16"/>
              </w:rPr>
              <w:t>壹蘋新聞網</w:t>
            </w:r>
          </w:p>
        </w:tc>
        <w:tc>
          <w:tcPr>
            <w:tcW w:type="dxa" w:w="2160"/>
          </w:tcPr>
          <w:p>
            <w:r>
              <w:rPr>
                <w:sz w:val="16"/>
              </w:rPr>
              <w:t>「嫁醫生還是公務員？」　日本女性答案超現實</w:t>
            </w:r>
          </w:p>
        </w:tc>
        <w:tc>
          <w:tcPr>
            <w:tcW w:type="dxa" w:w="2160"/>
          </w:tcPr>
          <w:p>
            <w:r>
              <w:rPr>
                <w:sz w:val="16"/>
              </w:rPr>
              <w:t>2026-09-27</w:t>
            </w:r>
          </w:p>
        </w:tc>
        <w:tc>
          <w:tcPr>
            <w:tcW w:type="dxa" w:w="2160"/>
          </w:tcPr>
          <w:p>
            <w:r>
              <w:rPr>
                <w:sz w:val="16"/>
              </w:rPr>
              <w:t>https://news.nextapple.com/international/20260927/B5AFAB7656E8DC54B077DEA2AE80D15C</w:t>
            </w:r>
          </w:p>
        </w:tc>
      </w:tr>
      <w:tr>
        <w:tc>
          <w:tcPr>
            <w:tcW w:type="dxa" w:w="2160"/>
          </w:tcPr>
          <w:p>
            <w:r>
              <w:rPr>
                <w:sz w:val="16"/>
              </w:rPr>
              <w:t>壹蘋新聞網</w:t>
            </w:r>
          </w:p>
        </w:tc>
        <w:tc>
          <w:tcPr>
            <w:tcW w:type="dxa" w:w="2160"/>
          </w:tcPr>
          <w:p>
            <w:r>
              <w:rPr>
                <w:sz w:val="16"/>
              </w:rPr>
              <w:t>賈永婕任101董座2年被疑「看不懂財報」　問老公：我看起來是有多笨</w:t>
            </w:r>
          </w:p>
        </w:tc>
        <w:tc>
          <w:tcPr>
            <w:tcW w:type="dxa" w:w="2160"/>
          </w:tcPr>
          <w:p>
            <w:r>
              <w:rPr>
                <w:sz w:val="16"/>
              </w:rPr>
              <w:t>2026-09-27</w:t>
            </w:r>
          </w:p>
        </w:tc>
        <w:tc>
          <w:tcPr>
            <w:tcW w:type="dxa" w:w="2160"/>
          </w:tcPr>
          <w:p>
            <w:r>
              <w:rPr>
                <w:sz w:val="16"/>
              </w:rPr>
              <w:t>https://news.nextapple.com/entertainment/20260927/C5509FDE3A3B77346CEFF9111C1DCDC5</w:t>
            </w:r>
          </w:p>
        </w:tc>
      </w:tr>
      <w:tr>
        <w:tc>
          <w:tcPr>
            <w:tcW w:type="dxa" w:w="2160"/>
          </w:tcPr>
          <w:p>
            <w:r>
              <w:rPr>
                <w:sz w:val="16"/>
              </w:rPr>
              <w:t>壹蘋新聞網</w:t>
            </w:r>
          </w:p>
        </w:tc>
        <w:tc>
          <w:tcPr>
            <w:tcW w:type="dxa" w:w="2160"/>
          </w:tcPr>
          <w:p>
            <w:r>
              <w:rPr>
                <w:sz w:val="16"/>
              </w:rPr>
              <w:t>Gmail星號變藍看不習慣　改回黃色、隱藏箭頭教學</w:t>
            </w:r>
          </w:p>
        </w:tc>
        <w:tc>
          <w:tcPr>
            <w:tcW w:type="dxa" w:w="2160"/>
          </w:tcPr>
          <w:p>
            <w:r>
              <w:rPr>
                <w:sz w:val="16"/>
              </w:rPr>
              <w:t>2026-09-27</w:t>
            </w:r>
          </w:p>
        </w:tc>
        <w:tc>
          <w:tcPr>
            <w:tcW w:type="dxa" w:w="2160"/>
          </w:tcPr>
          <w:p>
            <w:r>
              <w:rPr>
                <w:sz w:val="16"/>
              </w:rPr>
              <w:t>https://news.nextapple.com/aitech/20260927/DE681F41C374A9C2E3A112E0C067119F</w:t>
            </w:r>
          </w:p>
        </w:tc>
      </w:tr>
      <w:tr>
        <w:tc>
          <w:tcPr>
            <w:tcW w:type="dxa" w:w="2160"/>
          </w:tcPr>
          <w:p>
            <w:r>
              <w:rPr>
                <w:sz w:val="16"/>
              </w:rPr>
              <w:t>壹蘋新聞網</w:t>
            </w:r>
          </w:p>
        </w:tc>
        <w:tc>
          <w:tcPr>
            <w:tcW w:type="dxa" w:w="2160"/>
          </w:tcPr>
          <w:p>
            <w:r>
              <w:rPr>
                <w:sz w:val="16"/>
              </w:rPr>
              <w:t>台灣稅務員近8成是女性　每人平均服務2583人</w:t>
            </w:r>
          </w:p>
        </w:tc>
        <w:tc>
          <w:tcPr>
            <w:tcW w:type="dxa" w:w="2160"/>
          </w:tcPr>
          <w:p>
            <w:r>
              <w:rPr>
                <w:sz w:val="16"/>
              </w:rPr>
              <w:t>2026-09-27</w:t>
            </w:r>
          </w:p>
        </w:tc>
        <w:tc>
          <w:tcPr>
            <w:tcW w:type="dxa" w:w="2160"/>
          </w:tcPr>
          <w:p>
            <w:r>
              <w:rPr>
                <w:sz w:val="16"/>
              </w:rPr>
              <w:t>https://news.nextapple.com/finance/20260927/4C03370A519EADB677472A44F0A9A29B</w:t>
            </w:r>
          </w:p>
        </w:tc>
      </w:tr>
      <w:tr>
        <w:tc>
          <w:tcPr>
            <w:tcW w:type="dxa" w:w="2160"/>
          </w:tcPr>
          <w:p>
            <w:r>
              <w:rPr>
                <w:sz w:val="16"/>
              </w:rPr>
              <w:t>壹蘋新聞網</w:t>
            </w:r>
          </w:p>
        </w:tc>
        <w:tc>
          <w:tcPr>
            <w:tcW w:type="dxa" w:w="2160"/>
          </w:tcPr>
          <w:p>
            <w:r>
              <w:rPr>
                <w:sz w:val="16"/>
              </w:rPr>
              <w:t>李克勤演唱會大遲到　這觀眾神了！上台連唱20首歌獨撐2小時</w:t>
            </w:r>
          </w:p>
        </w:tc>
        <w:tc>
          <w:tcPr>
            <w:tcW w:type="dxa" w:w="2160"/>
          </w:tcPr>
          <w:p>
            <w:r>
              <w:rPr>
                <w:sz w:val="16"/>
              </w:rPr>
              <w:t>2026-09-27</w:t>
            </w:r>
          </w:p>
        </w:tc>
        <w:tc>
          <w:tcPr>
            <w:tcW w:type="dxa" w:w="2160"/>
          </w:tcPr>
          <w:p>
            <w:r>
              <w:rPr>
                <w:sz w:val="16"/>
              </w:rPr>
              <w:t>https://news.nextapple.com/entertainment/20260927/4CFE0A3E0271E29F3515B46E60932AB7</w:t>
            </w:r>
          </w:p>
        </w:tc>
      </w:tr>
      <w:tr>
        <w:tc>
          <w:tcPr>
            <w:tcW w:type="dxa" w:w="2160"/>
          </w:tcPr>
          <w:p>
            <w:r>
              <w:rPr>
                <w:sz w:val="16"/>
              </w:rPr>
              <w:t>壹蘋新聞網</w:t>
            </w:r>
          </w:p>
        </w:tc>
        <w:tc>
          <w:tcPr>
            <w:tcW w:type="dxa" w:w="2160"/>
          </w:tcPr>
          <w:p>
            <w:r>
              <w:rPr>
                <w:sz w:val="16"/>
              </w:rPr>
              <w:t>好天氣剩3天！10/1東北季風增強　北東轉涼又有雨</w:t>
            </w:r>
          </w:p>
        </w:tc>
        <w:tc>
          <w:tcPr>
            <w:tcW w:type="dxa" w:w="2160"/>
          </w:tcPr>
          <w:p>
            <w:r>
              <w:rPr>
                <w:sz w:val="16"/>
              </w:rPr>
              <w:t>2026-09-27</w:t>
            </w:r>
          </w:p>
        </w:tc>
        <w:tc>
          <w:tcPr>
            <w:tcW w:type="dxa" w:w="2160"/>
          </w:tcPr>
          <w:p>
            <w:r>
              <w:rPr>
                <w:sz w:val="16"/>
              </w:rPr>
              <w:t>https://news.nextapple.com/life/20260927/8C2F7CECFCA66C9262E60CB716F7C6D3</w:t>
            </w:r>
          </w:p>
        </w:tc>
      </w:tr>
      <w:tr>
        <w:tc>
          <w:tcPr>
            <w:tcW w:type="dxa" w:w="2160"/>
          </w:tcPr>
          <w:p>
            <w:r>
              <w:rPr>
                <w:sz w:val="16"/>
              </w:rPr>
              <w:t>壹蘋新聞網</w:t>
            </w:r>
          </w:p>
        </w:tc>
        <w:tc>
          <w:tcPr>
            <w:tcW w:type="dxa" w:w="2160"/>
          </w:tcPr>
          <w:p>
            <w:r>
              <w:rPr>
                <w:sz w:val="16"/>
              </w:rPr>
              <w:t>全球AI使用率升至18.8%　台灣33.8%躍居第19名</w:t>
            </w:r>
          </w:p>
        </w:tc>
        <w:tc>
          <w:tcPr>
            <w:tcW w:type="dxa" w:w="2160"/>
          </w:tcPr>
          <w:p>
            <w:r>
              <w:rPr>
                <w:sz w:val="16"/>
              </w:rPr>
              <w:t>2026-09-27</w:t>
            </w:r>
          </w:p>
        </w:tc>
        <w:tc>
          <w:tcPr>
            <w:tcW w:type="dxa" w:w="2160"/>
          </w:tcPr>
          <w:p>
            <w:r>
              <w:rPr>
                <w:sz w:val="16"/>
              </w:rPr>
              <w:t>https://news.nextapple.com/finance/20260927/5C378060097981CF0F4F7173CB2B06AB</w:t>
            </w:r>
          </w:p>
        </w:tc>
      </w:tr>
      <w:tr>
        <w:tc>
          <w:tcPr>
            <w:tcW w:type="dxa" w:w="2160"/>
          </w:tcPr>
          <w:p>
            <w:r>
              <w:rPr>
                <w:sz w:val="16"/>
              </w:rPr>
              <w:t>壹蘋新聞網</w:t>
            </w:r>
          </w:p>
        </w:tc>
        <w:tc>
          <w:tcPr>
            <w:tcW w:type="dxa" w:w="2160"/>
          </w:tcPr>
          <w:p>
            <w:r>
              <w:rPr>
                <w:sz w:val="16"/>
              </w:rPr>
              <w:t>「童子連線」遊基隆！童子瑋提基港雙心　盼童子賢牽線企業進駐</w:t>
            </w:r>
          </w:p>
        </w:tc>
        <w:tc>
          <w:tcPr>
            <w:tcW w:type="dxa" w:w="2160"/>
          </w:tcPr>
          <w:p>
            <w:r>
              <w:rPr>
                <w:sz w:val="16"/>
              </w:rPr>
              <w:t>2026-09-27</w:t>
            </w:r>
          </w:p>
        </w:tc>
        <w:tc>
          <w:tcPr>
            <w:tcW w:type="dxa" w:w="2160"/>
          </w:tcPr>
          <w:p>
            <w:r>
              <w:rPr>
                <w:sz w:val="16"/>
              </w:rPr>
              <w:t>https://news.nextapple.com/politics/20260927/80D6E90FA19C2AD09DFF6ED474DEEB7C</w:t>
            </w:r>
          </w:p>
        </w:tc>
      </w:tr>
      <w:tr>
        <w:tc>
          <w:tcPr>
            <w:tcW w:type="dxa" w:w="2160"/>
          </w:tcPr>
          <w:p>
            <w:r>
              <w:rPr>
                <w:sz w:val="16"/>
              </w:rPr>
              <w:t>壹蘋新聞網</w:t>
            </w:r>
          </w:p>
        </w:tc>
        <w:tc>
          <w:tcPr>
            <w:tcW w:type="dxa" w:w="2160"/>
          </w:tcPr>
          <w:p>
            <w:r>
              <w:rPr>
                <w:sz w:val="16"/>
              </w:rPr>
              <w:t>中秋夜騎車返家釀不幸　31歲騎士台3線自撞身亡</w:t>
            </w:r>
          </w:p>
        </w:tc>
        <w:tc>
          <w:tcPr>
            <w:tcW w:type="dxa" w:w="2160"/>
          </w:tcPr>
          <w:p>
            <w:r>
              <w:rPr>
                <w:sz w:val="16"/>
              </w:rPr>
              <w:t>2026-09-27</w:t>
            </w:r>
          </w:p>
        </w:tc>
        <w:tc>
          <w:tcPr>
            <w:tcW w:type="dxa" w:w="2160"/>
          </w:tcPr>
          <w:p>
            <w:r>
              <w:rPr>
                <w:sz w:val="16"/>
              </w:rPr>
              <w:t>https://news.nextapple.com/local/20260927/7175E0C65464D7008E43BE5AD798A97F</w:t>
            </w:r>
          </w:p>
        </w:tc>
      </w:tr>
      <w:tr>
        <w:tc>
          <w:tcPr>
            <w:tcW w:type="dxa" w:w="2160"/>
          </w:tcPr>
          <w:p>
            <w:r>
              <w:rPr>
                <w:sz w:val="16"/>
              </w:rPr>
              <w:t>壹蘋新聞網</w:t>
            </w:r>
          </w:p>
        </w:tc>
        <w:tc>
          <w:tcPr>
            <w:tcW w:type="dxa" w:w="2160"/>
          </w:tcPr>
          <w:p>
            <w:r>
              <w:rPr>
                <w:sz w:val="16"/>
              </w:rPr>
              <w:t>玖壹壹壓軸登台嗨翻澎湖　驚喜合作高爾宣、PIZZALI掀高潮</w:t>
            </w:r>
          </w:p>
        </w:tc>
        <w:tc>
          <w:tcPr>
            <w:tcW w:type="dxa" w:w="2160"/>
          </w:tcPr>
          <w:p>
            <w:r>
              <w:rPr>
                <w:sz w:val="16"/>
              </w:rPr>
              <w:t>2026-09-27</w:t>
            </w:r>
          </w:p>
        </w:tc>
        <w:tc>
          <w:tcPr>
            <w:tcW w:type="dxa" w:w="2160"/>
          </w:tcPr>
          <w:p>
            <w:r>
              <w:rPr>
                <w:sz w:val="16"/>
              </w:rPr>
              <w:t>https://news.nextapple.com/entertainment/20260927/525F628EA1F7AFC9B45AE8F409BF181F</w:t>
            </w:r>
          </w:p>
        </w:tc>
      </w:tr>
      <w:tr>
        <w:tc>
          <w:tcPr>
            <w:tcW w:type="dxa" w:w="2160"/>
          </w:tcPr>
          <w:p>
            <w:r>
              <w:rPr>
                <w:sz w:val="16"/>
              </w:rPr>
              <w:t>壹蘋新聞網</w:t>
            </w:r>
          </w:p>
        </w:tc>
        <w:tc>
          <w:tcPr>
            <w:tcW w:type="dxa" w:w="2160"/>
          </w:tcPr>
          <w:p>
            <w:r>
              <w:rPr>
                <w:sz w:val="16"/>
              </w:rPr>
              <w:t>胡瓜為「鑽石舞台」操到胃食道逆流　今緊急打針撐場</w:t>
            </w:r>
          </w:p>
        </w:tc>
        <w:tc>
          <w:tcPr>
            <w:tcW w:type="dxa" w:w="2160"/>
          </w:tcPr>
          <w:p>
            <w:r>
              <w:rPr>
                <w:sz w:val="16"/>
              </w:rPr>
              <w:t>2026-09-27</w:t>
            </w:r>
          </w:p>
        </w:tc>
        <w:tc>
          <w:tcPr>
            <w:tcW w:type="dxa" w:w="2160"/>
          </w:tcPr>
          <w:p>
            <w:r>
              <w:rPr>
                <w:sz w:val="16"/>
              </w:rPr>
              <w:t>https://news.nextapple.com/entertainment/20260927/982BB80312FC75310E67CB478D9220FF</w:t>
            </w:r>
          </w:p>
        </w:tc>
      </w:tr>
      <w:tr>
        <w:tc>
          <w:tcPr>
            <w:tcW w:type="dxa" w:w="2160"/>
          </w:tcPr>
          <w:p>
            <w:r>
              <w:rPr>
                <w:sz w:val="16"/>
              </w:rPr>
              <w:t>壹蘋新聞網</w:t>
            </w:r>
          </w:p>
        </w:tc>
        <w:tc>
          <w:tcPr>
            <w:tcW w:type="dxa" w:w="2160"/>
          </w:tcPr>
          <w:p>
            <w:r>
              <w:rPr>
                <w:sz w:val="16"/>
              </w:rPr>
              <w:t>「習近平」餐廳被4男闖店噴漆　韓警：中國嫌犯已逃回中國</w:t>
            </w:r>
          </w:p>
        </w:tc>
        <w:tc>
          <w:tcPr>
            <w:tcW w:type="dxa" w:w="2160"/>
          </w:tcPr>
          <w:p>
            <w:r>
              <w:rPr>
                <w:sz w:val="16"/>
              </w:rPr>
              <w:t>2026-09-27</w:t>
            </w:r>
          </w:p>
        </w:tc>
        <w:tc>
          <w:tcPr>
            <w:tcW w:type="dxa" w:w="2160"/>
          </w:tcPr>
          <w:p>
            <w:r>
              <w:rPr>
                <w:sz w:val="16"/>
              </w:rPr>
              <w:t>https://news.nextapple.com/international/20260927/5F03C6CB254446DAE1E14FE278CC3C93</w:t>
            </w:r>
          </w:p>
        </w:tc>
      </w:tr>
      <w:tr>
        <w:tc>
          <w:tcPr>
            <w:tcW w:type="dxa" w:w="2160"/>
          </w:tcPr>
          <w:p>
            <w:r>
              <w:rPr>
                <w:sz w:val="16"/>
              </w:rPr>
              <w:t>壹蘋新聞網</w:t>
            </w:r>
          </w:p>
        </w:tc>
        <w:tc>
          <w:tcPr>
            <w:tcW w:type="dxa" w:w="2160"/>
          </w:tcPr>
          <w:p>
            <w:r>
              <w:rPr>
                <w:sz w:val="16"/>
              </w:rPr>
              <w:t>快閃新加坡！黃偉哲62歲生日搭廉航紅眼班機拚農產觀光與招商</w:t>
            </w:r>
          </w:p>
        </w:tc>
        <w:tc>
          <w:tcPr>
            <w:tcW w:type="dxa" w:w="2160"/>
          </w:tcPr>
          <w:p>
            <w:r>
              <w:rPr>
                <w:sz w:val="16"/>
              </w:rPr>
              <w:t>2026-09-27</w:t>
            </w:r>
          </w:p>
        </w:tc>
        <w:tc>
          <w:tcPr>
            <w:tcW w:type="dxa" w:w="2160"/>
          </w:tcPr>
          <w:p>
            <w:r>
              <w:rPr>
                <w:sz w:val="16"/>
              </w:rPr>
              <w:t>https://news.nextapple.com/life/20260927/C0E8FA83652EF2793956F6A0755593F8</w:t>
            </w:r>
          </w:p>
        </w:tc>
      </w:tr>
      <w:tr>
        <w:tc>
          <w:tcPr>
            <w:tcW w:type="dxa" w:w="2160"/>
          </w:tcPr>
          <w:p>
            <w:r>
              <w:rPr>
                <w:sz w:val="16"/>
              </w:rPr>
              <w:t>壹蘋新聞網</w:t>
            </w:r>
          </w:p>
        </w:tc>
        <w:tc>
          <w:tcPr>
            <w:tcW w:type="dxa" w:w="2160"/>
          </w:tcPr>
          <w:p>
            <w:r>
              <w:rPr>
                <w:sz w:val="16"/>
              </w:rPr>
              <w:t>前竹南鎮長康世明肝癌病逝　享年57歲</w:t>
            </w:r>
          </w:p>
        </w:tc>
        <w:tc>
          <w:tcPr>
            <w:tcW w:type="dxa" w:w="2160"/>
          </w:tcPr>
          <w:p>
            <w:r>
              <w:rPr>
                <w:sz w:val="16"/>
              </w:rPr>
              <w:t>2026-09-27</w:t>
            </w:r>
          </w:p>
        </w:tc>
        <w:tc>
          <w:tcPr>
            <w:tcW w:type="dxa" w:w="2160"/>
          </w:tcPr>
          <w:p>
            <w:r>
              <w:rPr>
                <w:sz w:val="16"/>
              </w:rPr>
              <w:t>https://news.nextapple.com/politics/20260927/E81018446D7051BD54106F5B72A4CC3B</w:t>
            </w:r>
          </w:p>
        </w:tc>
      </w:tr>
      <w:tr>
        <w:tc>
          <w:tcPr>
            <w:tcW w:type="dxa" w:w="2160"/>
          </w:tcPr>
          <w:p>
            <w:r>
              <w:rPr>
                <w:sz w:val="16"/>
              </w:rPr>
              <w:t>壹蘋新聞網</w:t>
            </w:r>
          </w:p>
        </w:tc>
        <w:tc>
          <w:tcPr>
            <w:tcW w:type="dxa" w:w="2160"/>
          </w:tcPr>
          <w:p>
            <w:r>
              <w:rPr>
                <w:sz w:val="16"/>
              </w:rPr>
              <w:t>蔣萬安改學歷他的錯？　游錫堃：躺著也中槍</w:t>
            </w:r>
          </w:p>
        </w:tc>
        <w:tc>
          <w:tcPr>
            <w:tcW w:type="dxa" w:w="2160"/>
          </w:tcPr>
          <w:p>
            <w:r>
              <w:rPr>
                <w:sz w:val="16"/>
              </w:rPr>
              <w:t>2026-09-27</w:t>
            </w:r>
          </w:p>
        </w:tc>
        <w:tc>
          <w:tcPr>
            <w:tcW w:type="dxa" w:w="2160"/>
          </w:tcPr>
          <w:p>
            <w:r>
              <w:rPr>
                <w:sz w:val="16"/>
              </w:rPr>
              <w:t>https://news.nextapple.com/politics/20260927/FCE57AAEB02B6FBDED6D47A992F82A02</w:t>
            </w:r>
          </w:p>
        </w:tc>
      </w:tr>
      <w:tr>
        <w:tc>
          <w:tcPr>
            <w:tcW w:type="dxa" w:w="2160"/>
          </w:tcPr>
          <w:p>
            <w:r>
              <w:rPr>
                <w:sz w:val="16"/>
              </w:rPr>
              <w:t>壹蘋新聞網</w:t>
            </w:r>
          </w:p>
        </w:tc>
        <w:tc>
          <w:tcPr>
            <w:tcW w:type="dxa" w:w="2160"/>
          </w:tcPr>
          <w:p>
            <w:r>
              <w:rPr>
                <w:sz w:val="16"/>
              </w:rPr>
              <w:t>巫啟賢63歲喊話再唱10年　邀張宇當嘉賓合唱竟被放鳥</w:t>
            </w:r>
          </w:p>
        </w:tc>
        <w:tc>
          <w:tcPr>
            <w:tcW w:type="dxa" w:w="2160"/>
          </w:tcPr>
          <w:p>
            <w:r>
              <w:rPr>
                <w:sz w:val="16"/>
              </w:rPr>
              <w:t>2026-09-27</w:t>
            </w:r>
          </w:p>
        </w:tc>
        <w:tc>
          <w:tcPr>
            <w:tcW w:type="dxa" w:w="2160"/>
          </w:tcPr>
          <w:p>
            <w:r>
              <w:rPr>
                <w:sz w:val="16"/>
              </w:rPr>
              <w:t>https://news.nextapple.com/entertainment/20260927/0B2BA4B70BCDF4635C9B571A087B700C</w:t>
            </w:r>
          </w:p>
        </w:tc>
      </w:tr>
      <w:tr>
        <w:tc>
          <w:tcPr>
            <w:tcW w:type="dxa" w:w="2160"/>
          </w:tcPr>
          <w:p>
            <w:r>
              <w:rPr>
                <w:sz w:val="16"/>
              </w:rPr>
              <w:t>壹蘋新聞網</w:t>
            </w:r>
          </w:p>
        </w:tc>
        <w:tc>
          <w:tcPr>
            <w:tcW w:type="dxa" w:w="2160"/>
          </w:tcPr>
          <w:p>
            <w:r>
              <w:rPr>
                <w:sz w:val="16"/>
              </w:rPr>
              <w:t>AI解開一戰德軍密電　揭最後時刻盟軍艦隊航向</w:t>
            </w:r>
          </w:p>
        </w:tc>
        <w:tc>
          <w:tcPr>
            <w:tcW w:type="dxa" w:w="2160"/>
          </w:tcPr>
          <w:p>
            <w:r>
              <w:rPr>
                <w:sz w:val="16"/>
              </w:rPr>
              <w:t>2026-09-27</w:t>
            </w:r>
          </w:p>
        </w:tc>
        <w:tc>
          <w:tcPr>
            <w:tcW w:type="dxa" w:w="2160"/>
          </w:tcPr>
          <w:p>
            <w:r>
              <w:rPr>
                <w:sz w:val="16"/>
              </w:rPr>
              <w:t>https://news.nextapple.com/international/20260927/518D6650492F26C5AE83156DB92F05C6</w:t>
            </w:r>
          </w:p>
        </w:tc>
      </w:tr>
      <w:tr>
        <w:tc>
          <w:tcPr>
            <w:tcW w:type="dxa" w:w="2160"/>
          </w:tcPr>
          <w:p>
            <w:r>
              <w:rPr>
                <w:sz w:val="16"/>
              </w:rPr>
              <w:t>壹蘋新聞網</w:t>
            </w:r>
          </w:p>
        </w:tc>
        <w:tc>
          <w:tcPr>
            <w:tcW w:type="dxa" w:w="2160"/>
          </w:tcPr>
          <w:p>
            <w:r>
              <w:rPr>
                <w:sz w:val="16"/>
              </w:rPr>
              <w:t>學歷遭疑「LLM寫成SJD」　蘇巧慧：我從沒說過是博士</w:t>
            </w:r>
          </w:p>
        </w:tc>
        <w:tc>
          <w:tcPr>
            <w:tcW w:type="dxa" w:w="2160"/>
          </w:tcPr>
          <w:p>
            <w:r>
              <w:rPr>
                <w:sz w:val="16"/>
              </w:rPr>
              <w:t>2026-09-27</w:t>
            </w:r>
          </w:p>
        </w:tc>
        <w:tc>
          <w:tcPr>
            <w:tcW w:type="dxa" w:w="2160"/>
          </w:tcPr>
          <w:p>
            <w:r>
              <w:rPr>
                <w:sz w:val="16"/>
              </w:rPr>
              <w:t>https://news.nextapple.com/politics/20260927/07F6F730B055EB56910C85E97DD27606</w:t>
            </w:r>
          </w:p>
        </w:tc>
      </w:tr>
      <w:tr>
        <w:tc>
          <w:tcPr>
            <w:tcW w:type="dxa" w:w="2160"/>
          </w:tcPr>
          <w:p>
            <w:r>
              <w:rPr>
                <w:sz w:val="16"/>
              </w:rPr>
              <w:t>壹蘋新聞網</w:t>
            </w:r>
          </w:p>
        </w:tc>
        <w:tc>
          <w:tcPr>
            <w:tcW w:type="dxa" w:w="2160"/>
          </w:tcPr>
          <w:p>
            <w:r>
              <w:rPr>
                <w:sz w:val="16"/>
              </w:rPr>
              <w:t>BMW新世代3 Series確定9月30日亮相　四、六缸燃油動力持續保留</w:t>
            </w:r>
          </w:p>
        </w:tc>
        <w:tc>
          <w:tcPr>
            <w:tcW w:type="dxa" w:w="2160"/>
          </w:tcPr>
          <w:p>
            <w:r>
              <w:rPr>
                <w:sz w:val="16"/>
              </w:rPr>
              <w:t>2026-09-28</w:t>
            </w:r>
          </w:p>
        </w:tc>
        <w:tc>
          <w:tcPr>
            <w:tcW w:type="dxa" w:w="2160"/>
          </w:tcPr>
          <w:p>
            <w:r>
              <w:rPr>
                <w:sz w:val="16"/>
              </w:rPr>
              <w:t>https://news.nextapple.com/gadget/20260928/4722C9CDC11BED156FDBF2D1AD4EA670</w:t>
            </w:r>
          </w:p>
        </w:tc>
      </w:tr>
      <w:tr>
        <w:tc>
          <w:tcPr>
            <w:tcW w:type="dxa" w:w="2160"/>
          </w:tcPr>
          <w:p>
            <w:r>
              <w:rPr>
                <w:sz w:val="16"/>
              </w:rPr>
              <w:t>壹蘋新聞網</w:t>
            </w:r>
          </w:p>
        </w:tc>
        <w:tc>
          <w:tcPr>
            <w:tcW w:type="dxa" w:w="2160"/>
          </w:tcPr>
          <w:p>
            <w:r>
              <w:rPr>
                <w:sz w:val="16"/>
              </w:rPr>
              <w:t>外資歸隊搶進693億！台股中秋後拚第四季行情　投顧上看4萬9</w:t>
            </w:r>
          </w:p>
        </w:tc>
        <w:tc>
          <w:tcPr>
            <w:tcW w:type="dxa" w:w="2160"/>
          </w:tcPr>
          <w:p>
            <w:r>
              <w:rPr>
                <w:sz w:val="16"/>
              </w:rPr>
              <w:t>2026-09-28</w:t>
            </w:r>
          </w:p>
        </w:tc>
        <w:tc>
          <w:tcPr>
            <w:tcW w:type="dxa" w:w="2160"/>
          </w:tcPr>
          <w:p>
            <w:r>
              <w:rPr>
                <w:sz w:val="16"/>
              </w:rPr>
              <w:t>https://news.nextapple.com/finance/20260928/D2F1009B465C3E851C0C1664A9B7E415</w:t>
            </w:r>
          </w:p>
        </w:tc>
      </w:tr>
      <w:tr>
        <w:tc>
          <w:tcPr>
            <w:tcW w:type="dxa" w:w="2160"/>
          </w:tcPr>
          <w:p>
            <w:r>
              <w:rPr>
                <w:sz w:val="16"/>
              </w:rPr>
              <w:t>壹蘋新聞網</w:t>
            </w:r>
          </w:p>
        </w:tc>
        <w:tc>
          <w:tcPr>
            <w:tcW w:type="dxa" w:w="2160"/>
          </w:tcPr>
          <w:p>
            <w:r>
              <w:rPr>
                <w:sz w:val="16"/>
              </w:rPr>
              <w:t>行動電源突起火！漢莎航空載198人驚險轉降里昂</w:t>
            </w:r>
          </w:p>
        </w:tc>
        <w:tc>
          <w:tcPr>
            <w:tcW w:type="dxa" w:w="2160"/>
          </w:tcPr>
          <w:p>
            <w:r>
              <w:rPr>
                <w:sz w:val="16"/>
              </w:rPr>
              <w:t>2026-09-28</w:t>
            </w:r>
          </w:p>
        </w:tc>
        <w:tc>
          <w:tcPr>
            <w:tcW w:type="dxa" w:w="2160"/>
          </w:tcPr>
          <w:p>
            <w:r>
              <w:rPr>
                <w:sz w:val="16"/>
              </w:rPr>
              <w:t>https://news.nextapple.com/international/20260928/AEB21B2502425DD5643ABEB4F9A1825A</w:t>
            </w:r>
          </w:p>
        </w:tc>
      </w:tr>
      <w:tr>
        <w:tc>
          <w:tcPr>
            <w:tcW w:type="dxa" w:w="2160"/>
          </w:tcPr>
          <w:p>
            <w:r>
              <w:rPr>
                <w:sz w:val="16"/>
              </w:rPr>
              <w:t>壹蘋新聞網</w:t>
            </w:r>
          </w:p>
        </w:tc>
        <w:tc>
          <w:tcPr>
            <w:tcW w:type="dxa" w:w="2160"/>
          </w:tcPr>
          <w:p>
            <w:r>
              <w:rPr>
                <w:sz w:val="16"/>
              </w:rPr>
              <w:t>2萬人湧竹北！和三天王飆唱露天KTV　「匯成星海」空拍畫面太震撼</w:t>
            </w:r>
          </w:p>
        </w:tc>
        <w:tc>
          <w:tcPr>
            <w:tcW w:type="dxa" w:w="2160"/>
          </w:tcPr>
          <w:p>
            <w:r>
              <w:rPr>
                <w:sz w:val="16"/>
              </w:rPr>
              <w:t>2026-09-28</w:t>
            </w:r>
          </w:p>
        </w:tc>
        <w:tc>
          <w:tcPr>
            <w:tcW w:type="dxa" w:w="2160"/>
          </w:tcPr>
          <w:p>
            <w:r>
              <w:rPr>
                <w:sz w:val="16"/>
              </w:rPr>
              <w:t>https://news.nextapple.com/entertainment/20260928/71280DC690493E2EA0491792EC1765C0</w:t>
            </w:r>
          </w:p>
        </w:tc>
      </w:tr>
      <w:tr>
        <w:tc>
          <w:tcPr>
            <w:tcW w:type="dxa" w:w="2160"/>
          </w:tcPr>
          <w:p>
            <w:r>
              <w:rPr>
                <w:sz w:val="16"/>
              </w:rPr>
              <w:t>壹蘋新聞網</w:t>
            </w:r>
          </w:p>
        </w:tc>
        <w:tc>
          <w:tcPr>
            <w:tcW w:type="dxa" w:w="2160"/>
          </w:tcPr>
          <w:p>
            <w:r>
              <w:rPr>
                <w:sz w:val="16"/>
              </w:rPr>
              <w:t>AI恐成致命武器？比爾蓋茲警告：落惡人手中「可能死10億人」</w:t>
            </w:r>
          </w:p>
        </w:tc>
        <w:tc>
          <w:tcPr>
            <w:tcW w:type="dxa" w:w="2160"/>
          </w:tcPr>
          <w:p>
            <w:r>
              <w:rPr>
                <w:sz w:val="16"/>
              </w:rPr>
              <w:t>2026-09-28</w:t>
            </w:r>
          </w:p>
        </w:tc>
        <w:tc>
          <w:tcPr>
            <w:tcW w:type="dxa" w:w="2160"/>
          </w:tcPr>
          <w:p>
            <w:r>
              <w:rPr>
                <w:sz w:val="16"/>
              </w:rPr>
              <w:t>https://news.nextapple.com/international/20260928/63C80DE8961AA70F776F0673F6722763</w:t>
            </w:r>
          </w:p>
        </w:tc>
      </w:tr>
      <w:tr>
        <w:tc>
          <w:tcPr>
            <w:tcW w:type="dxa" w:w="2160"/>
          </w:tcPr>
          <w:p>
            <w:r>
              <w:rPr>
                <w:sz w:val="16"/>
              </w:rPr>
              <w:t>壹蘋新聞網</w:t>
            </w:r>
          </w:p>
        </w:tc>
        <w:tc>
          <w:tcPr>
            <w:tcW w:type="dxa" w:w="2160"/>
          </w:tcPr>
          <w:p>
            <w:r>
              <w:rPr>
                <w:sz w:val="16"/>
              </w:rPr>
              <w:t>台中知名餐廳「10月底熄燈」退出一級戰區！　網友：撐11年很厲害</w:t>
            </w:r>
          </w:p>
        </w:tc>
        <w:tc>
          <w:tcPr>
            <w:tcW w:type="dxa" w:w="2160"/>
          </w:tcPr>
          <w:p>
            <w:r>
              <w:rPr>
                <w:sz w:val="16"/>
              </w:rPr>
              <w:t>2026-09-28</w:t>
            </w:r>
          </w:p>
        </w:tc>
        <w:tc>
          <w:tcPr>
            <w:tcW w:type="dxa" w:w="2160"/>
          </w:tcPr>
          <w:p>
            <w:r>
              <w:rPr>
                <w:sz w:val="16"/>
              </w:rPr>
              <w:t>https://news.nextapple.com/life/20260928/E05588F01B17835DCB483F18A3152532</w:t>
            </w:r>
          </w:p>
        </w:tc>
      </w:tr>
      <w:tr>
        <w:tc>
          <w:tcPr>
            <w:tcW w:type="dxa" w:w="2160"/>
          </w:tcPr>
          <w:p>
            <w:r>
              <w:rPr>
                <w:sz w:val="16"/>
              </w:rPr>
              <w:t>壹蘋新聞網</w:t>
            </w:r>
          </w:p>
        </w:tc>
        <w:tc>
          <w:tcPr>
            <w:tcW w:type="dxa" w:w="2160"/>
          </w:tcPr>
          <w:p>
            <w:r>
              <w:rPr>
                <w:sz w:val="16"/>
              </w:rPr>
              <w:t>上網不自由！哈爾濱20大學生「翻牆」遭處分　恐留案底進不了公職</w:t>
            </w:r>
          </w:p>
        </w:tc>
        <w:tc>
          <w:tcPr>
            <w:tcW w:type="dxa" w:w="2160"/>
          </w:tcPr>
          <w:p>
            <w:r>
              <w:rPr>
                <w:sz w:val="16"/>
              </w:rPr>
              <w:t>2026-09-28</w:t>
            </w:r>
          </w:p>
        </w:tc>
        <w:tc>
          <w:tcPr>
            <w:tcW w:type="dxa" w:w="2160"/>
          </w:tcPr>
          <w:p>
            <w:r>
              <w:rPr>
                <w:sz w:val="16"/>
              </w:rPr>
              <w:t>https://news.nextapple.com/international/20260928/DCC883B003B3EA7D8D3004EC04988CF5</w:t>
            </w:r>
          </w:p>
        </w:tc>
      </w:tr>
      <w:tr>
        <w:tc>
          <w:tcPr>
            <w:tcW w:type="dxa" w:w="2160"/>
          </w:tcPr>
          <w:p>
            <w:r>
              <w:rPr>
                <w:sz w:val="16"/>
              </w:rPr>
              <w:t>壹蘋新聞網</w:t>
            </w:r>
          </w:p>
        </w:tc>
        <w:tc>
          <w:tcPr>
            <w:tcW w:type="dxa" w:w="2160"/>
          </w:tcPr>
          <w:p>
            <w:r>
              <w:rPr>
                <w:sz w:val="16"/>
              </w:rPr>
              <w:t>台股高檔帶旺尾牙商機　企業預算、桌數齊揚</w:t>
            </w:r>
          </w:p>
        </w:tc>
        <w:tc>
          <w:tcPr>
            <w:tcW w:type="dxa" w:w="2160"/>
          </w:tcPr>
          <w:p>
            <w:r>
              <w:rPr>
                <w:sz w:val="16"/>
              </w:rPr>
              <w:t>2026-09-28</w:t>
            </w:r>
          </w:p>
        </w:tc>
        <w:tc>
          <w:tcPr>
            <w:tcW w:type="dxa" w:w="2160"/>
          </w:tcPr>
          <w:p>
            <w:r>
              <w:rPr>
                <w:sz w:val="16"/>
              </w:rPr>
              <w:t>https://news.nextapple.com/eattravel/20260928/B82574DF8ADEBB3C938A8E767DFFCDAB</w:t>
            </w:r>
          </w:p>
        </w:tc>
      </w:tr>
      <w:tr>
        <w:tc>
          <w:tcPr>
            <w:tcW w:type="dxa" w:w="2160"/>
          </w:tcPr>
          <w:p>
            <w:r>
              <w:rPr>
                <w:sz w:val="16"/>
              </w:rPr>
              <w:t>壹蘋新聞網</w:t>
            </w:r>
          </w:p>
        </w:tc>
        <w:tc>
          <w:tcPr>
            <w:tcW w:type="dxa" w:w="2160"/>
          </w:tcPr>
          <w:p>
            <w:r>
              <w:rPr>
                <w:sz w:val="16"/>
              </w:rPr>
              <w:t>獨家｜部會機要、國會助理閱歷超豐富！台大清華高材生蔡秉璁返鄉參選推動城市轉型</w:t>
            </w:r>
          </w:p>
        </w:tc>
        <w:tc>
          <w:tcPr>
            <w:tcW w:type="dxa" w:w="2160"/>
          </w:tcPr>
          <w:p>
            <w:r>
              <w:rPr>
                <w:sz w:val="16"/>
              </w:rPr>
              <w:t>2026-09-28</w:t>
            </w:r>
          </w:p>
        </w:tc>
        <w:tc>
          <w:tcPr>
            <w:tcW w:type="dxa" w:w="2160"/>
          </w:tcPr>
          <w:p>
            <w:r>
              <w:rPr>
                <w:sz w:val="16"/>
              </w:rPr>
              <w:t>https://news.nextapple.com/politics/20260928/919952C6B271CE6388592EA28B9C5EA0</w:t>
            </w:r>
          </w:p>
        </w:tc>
      </w:tr>
      <w:tr>
        <w:tc>
          <w:tcPr>
            <w:tcW w:type="dxa" w:w="2160"/>
          </w:tcPr>
          <w:p>
            <w:r>
              <w:rPr>
                <w:sz w:val="16"/>
              </w:rPr>
              <w:t>壹蘋新聞網</w:t>
            </w:r>
          </w:p>
        </w:tc>
        <w:tc>
          <w:tcPr>
            <w:tcW w:type="dxa" w:w="2160"/>
          </w:tcPr>
          <w:p>
            <w:r>
              <w:rPr>
                <w:sz w:val="16"/>
              </w:rPr>
              <w:t>毒駕又闖紅燈遭盤查！男子哀求「給我時間戒毒」　警方這樣做</w:t>
            </w:r>
          </w:p>
        </w:tc>
        <w:tc>
          <w:tcPr>
            <w:tcW w:type="dxa" w:w="2160"/>
          </w:tcPr>
          <w:p>
            <w:r>
              <w:rPr>
                <w:sz w:val="16"/>
              </w:rPr>
              <w:t>2026-09-28</w:t>
            </w:r>
          </w:p>
        </w:tc>
        <w:tc>
          <w:tcPr>
            <w:tcW w:type="dxa" w:w="2160"/>
          </w:tcPr>
          <w:p>
            <w:r>
              <w:rPr>
                <w:sz w:val="16"/>
              </w:rPr>
              <w:t>https://news.nextapple.com/local/20260928/94FA8DB070EBFE318F2E8E75055DBB1C</w:t>
            </w:r>
          </w:p>
        </w:tc>
      </w:tr>
      <w:tr>
        <w:tc>
          <w:tcPr>
            <w:tcW w:type="dxa" w:w="2160"/>
          </w:tcPr>
          <w:p>
            <w:r>
              <w:rPr>
                <w:sz w:val="16"/>
              </w:rPr>
              <w:t>壹蘋新聞網</w:t>
            </w:r>
          </w:p>
        </w:tc>
        <w:tc>
          <w:tcPr>
            <w:tcW w:type="dxa" w:w="2160"/>
          </w:tcPr>
          <w:p>
            <w:r>
              <w:rPr>
                <w:sz w:val="16"/>
              </w:rPr>
              <w:t>台中知名水樂園出事　外籍遊客昏迷溺水亡</w:t>
            </w:r>
          </w:p>
        </w:tc>
        <w:tc>
          <w:tcPr>
            <w:tcW w:type="dxa" w:w="2160"/>
          </w:tcPr>
          <w:p>
            <w:r>
              <w:rPr>
                <w:sz w:val="16"/>
              </w:rPr>
              <w:t>2026-09-28</w:t>
            </w:r>
          </w:p>
        </w:tc>
        <w:tc>
          <w:tcPr>
            <w:tcW w:type="dxa" w:w="2160"/>
          </w:tcPr>
          <w:p>
            <w:r>
              <w:rPr>
                <w:sz w:val="16"/>
              </w:rPr>
              <w:t>https://news.nextapple.com/local/20260928/8D6D36442BF614CB11E82A1A119ECA7D</w:t>
            </w:r>
          </w:p>
        </w:tc>
      </w:tr>
      <w:tr>
        <w:tc>
          <w:tcPr>
            <w:tcW w:type="dxa" w:w="2160"/>
          </w:tcPr>
          <w:p>
            <w:r>
              <w:rPr>
                <w:sz w:val="16"/>
              </w:rPr>
              <w:t>壹蘋新聞網</w:t>
            </w:r>
          </w:p>
        </w:tc>
        <w:tc>
          <w:tcPr>
            <w:tcW w:type="dxa" w:w="2160"/>
          </w:tcPr>
          <w:p>
            <w:r>
              <w:rPr>
                <w:sz w:val="16"/>
              </w:rPr>
              <w:t>金華國中「午餐案」成選戰攻防　家長批荒謬：拜託還孩子安寧</w:t>
            </w:r>
          </w:p>
        </w:tc>
        <w:tc>
          <w:tcPr>
            <w:tcW w:type="dxa" w:w="2160"/>
          </w:tcPr>
          <w:p>
            <w:r>
              <w:rPr>
                <w:sz w:val="16"/>
              </w:rPr>
              <w:t>2026-09-28</w:t>
            </w:r>
          </w:p>
        </w:tc>
        <w:tc>
          <w:tcPr>
            <w:tcW w:type="dxa" w:w="2160"/>
          </w:tcPr>
          <w:p>
            <w:r>
              <w:rPr>
                <w:sz w:val="16"/>
              </w:rPr>
              <w:t>https://news.nextapple.com/politics/20260928/9D327A7ED0C1991990E6A6141A816CB4</w:t>
            </w:r>
          </w:p>
        </w:tc>
      </w:tr>
      <w:tr>
        <w:tc>
          <w:tcPr>
            <w:tcW w:type="dxa" w:w="2160"/>
          </w:tcPr>
          <w:p>
            <w:r>
              <w:rPr>
                <w:sz w:val="16"/>
              </w:rPr>
              <w:t>壹蘋新聞網</w:t>
            </w:r>
          </w:p>
        </w:tc>
        <w:tc>
          <w:tcPr>
            <w:tcW w:type="dxa" w:w="2160"/>
          </w:tcPr>
          <w:p>
            <w:r>
              <w:rPr>
                <w:sz w:val="16"/>
              </w:rPr>
              <w:t>打造高雄教育新典範！柯志恩教師節承諾：未來「柯市長」為教育撐腰</w:t>
            </w:r>
          </w:p>
        </w:tc>
        <w:tc>
          <w:tcPr>
            <w:tcW w:type="dxa" w:w="2160"/>
          </w:tcPr>
          <w:p>
            <w:r>
              <w:rPr>
                <w:sz w:val="16"/>
              </w:rPr>
              <w:t>2026-09-28</w:t>
            </w:r>
          </w:p>
        </w:tc>
        <w:tc>
          <w:tcPr>
            <w:tcW w:type="dxa" w:w="2160"/>
          </w:tcPr>
          <w:p>
            <w:r>
              <w:rPr>
                <w:sz w:val="16"/>
              </w:rPr>
              <w:t>https://news.nextapple.com/politics/20260928/3C718E7E5D9D568D6AE6C48EEB9F001F</w:t>
            </w:r>
          </w:p>
        </w:tc>
      </w:tr>
      <w:tr>
        <w:tc>
          <w:tcPr>
            <w:tcW w:type="dxa" w:w="2160"/>
          </w:tcPr>
          <w:p>
            <w:r>
              <w:rPr>
                <w:sz w:val="16"/>
              </w:rPr>
              <w:t>壹蘋新聞網</w:t>
            </w:r>
          </w:p>
        </w:tc>
        <w:tc>
          <w:tcPr>
            <w:tcW w:type="dxa" w:w="2160"/>
          </w:tcPr>
          <w:p>
            <w:r>
              <w:rPr>
                <w:sz w:val="16"/>
              </w:rPr>
              <w:t>腰圍每粗一吋腦越老！506萬人研究：中年甩肚子能抗失智</w:t>
            </w:r>
          </w:p>
        </w:tc>
        <w:tc>
          <w:tcPr>
            <w:tcW w:type="dxa" w:w="2160"/>
          </w:tcPr>
          <w:p>
            <w:r>
              <w:rPr>
                <w:sz w:val="16"/>
              </w:rPr>
              <w:t>2026-09-28</w:t>
            </w:r>
          </w:p>
        </w:tc>
        <w:tc>
          <w:tcPr>
            <w:tcW w:type="dxa" w:w="2160"/>
          </w:tcPr>
          <w:p>
            <w:r>
              <w:rPr>
                <w:sz w:val="16"/>
              </w:rPr>
              <w:t>https://news.nextapple.com/life/20260928/74D32CA84D65F1F7DECC26F5287F94E2</w:t>
            </w:r>
          </w:p>
        </w:tc>
      </w:tr>
      <w:tr>
        <w:tc>
          <w:tcPr>
            <w:tcW w:type="dxa" w:w="2160"/>
          </w:tcPr>
          <w:p>
            <w:r>
              <w:rPr>
                <w:sz w:val="16"/>
              </w:rPr>
              <w:t>壹蘋新聞網</w:t>
            </w:r>
          </w:p>
        </w:tc>
        <w:tc>
          <w:tcPr>
            <w:tcW w:type="dxa" w:w="2160"/>
          </w:tcPr>
          <w:p>
            <w:r>
              <w:rPr>
                <w:sz w:val="16"/>
              </w:rPr>
              <w:t>直擊VSMC開幕｜20.5個月蓋好廠創紀錄！陳詩龍：半導體超級循環才開始</w:t>
            </w:r>
          </w:p>
        </w:tc>
        <w:tc>
          <w:tcPr>
            <w:tcW w:type="dxa" w:w="2160"/>
          </w:tcPr>
          <w:p>
            <w:r>
              <w:rPr>
                <w:sz w:val="16"/>
              </w:rPr>
              <w:t>2026-09-28</w:t>
            </w:r>
          </w:p>
        </w:tc>
        <w:tc>
          <w:tcPr>
            <w:tcW w:type="dxa" w:w="2160"/>
          </w:tcPr>
          <w:p>
            <w:r>
              <w:rPr>
                <w:sz w:val="16"/>
              </w:rPr>
              <w:t>https://news.nextapple.com/finance/20260928/DB0D1B2BFE9355422C03790BF2527502</w:t>
            </w:r>
          </w:p>
        </w:tc>
      </w:tr>
      <w:tr>
        <w:tc>
          <w:tcPr>
            <w:tcW w:type="dxa" w:w="2160"/>
          </w:tcPr>
          <w:p>
            <w:r>
              <w:rPr>
                <w:sz w:val="16"/>
              </w:rPr>
              <w:t>壹蘋新聞網</w:t>
            </w:r>
          </w:p>
        </w:tc>
        <w:tc>
          <w:tcPr>
            <w:tcW w:type="dxa" w:w="2160"/>
          </w:tcPr>
          <w:p>
            <w:r>
              <w:rPr>
                <w:sz w:val="16"/>
              </w:rPr>
              <w:t>直擊VSMC開幕｜新加坡12吋廠啟用！方略感謝NXP合作、台積電建廠相挺</w:t>
            </w:r>
          </w:p>
        </w:tc>
        <w:tc>
          <w:tcPr>
            <w:tcW w:type="dxa" w:w="2160"/>
          </w:tcPr>
          <w:p>
            <w:r>
              <w:rPr>
                <w:sz w:val="16"/>
              </w:rPr>
              <w:t>2026-09-28</w:t>
            </w:r>
          </w:p>
        </w:tc>
        <w:tc>
          <w:tcPr>
            <w:tcW w:type="dxa" w:w="2160"/>
          </w:tcPr>
          <w:p>
            <w:r>
              <w:rPr>
                <w:sz w:val="16"/>
              </w:rPr>
              <w:t>https://news.nextapple.com/finance/20260928/D59AEA1FB0EB8E409393E9EB8D862DFA</w:t>
            </w:r>
          </w:p>
        </w:tc>
      </w:tr>
      <w:tr>
        <w:tc>
          <w:tcPr>
            <w:tcW w:type="dxa" w:w="2160"/>
          </w:tcPr>
          <w:p>
            <w:r>
              <w:rPr>
                <w:sz w:val="16"/>
              </w:rPr>
              <w:t>壹蘋新聞網</w:t>
            </w:r>
          </w:p>
        </w:tc>
        <w:tc>
          <w:tcPr>
            <w:tcW w:type="dxa" w:w="2160"/>
          </w:tcPr>
          <w:p>
            <w:r>
              <w:rPr>
                <w:sz w:val="16"/>
              </w:rPr>
              <w:t>被蔣萬安舉一事酸不關心教師　沈伯洋：我的教師節這樣過</w:t>
            </w:r>
          </w:p>
        </w:tc>
        <w:tc>
          <w:tcPr>
            <w:tcW w:type="dxa" w:w="2160"/>
          </w:tcPr>
          <w:p>
            <w:r>
              <w:rPr>
                <w:sz w:val="16"/>
              </w:rPr>
              <w:t>2026-09-28</w:t>
            </w:r>
          </w:p>
        </w:tc>
        <w:tc>
          <w:tcPr>
            <w:tcW w:type="dxa" w:w="2160"/>
          </w:tcPr>
          <w:p>
            <w:r>
              <w:rPr>
                <w:sz w:val="16"/>
              </w:rPr>
              <w:t>https://news.nextapple.com/politics/20260928/77B313CA13A24AEA4774594404351851</w:t>
            </w:r>
          </w:p>
        </w:tc>
      </w:tr>
      <w:tr>
        <w:tc>
          <w:tcPr>
            <w:tcW w:type="dxa" w:w="2160"/>
          </w:tcPr>
          <w:p>
            <w:r>
              <w:rPr>
                <w:sz w:val="16"/>
              </w:rPr>
              <w:t>壹蘋新聞網</w:t>
            </w:r>
          </w:p>
        </w:tc>
        <w:tc>
          <w:tcPr>
            <w:tcW w:type="dxa" w:w="2160"/>
          </w:tcPr>
          <w:p>
            <w:r>
              <w:rPr>
                <w:sz w:val="16"/>
              </w:rPr>
              <w:t>直擊VSMC開幕｜NXP執行長：實體AI走入現實世界　強化全球晶片供應韌性</w:t>
            </w:r>
          </w:p>
        </w:tc>
        <w:tc>
          <w:tcPr>
            <w:tcW w:type="dxa" w:w="2160"/>
          </w:tcPr>
          <w:p>
            <w:r>
              <w:rPr>
                <w:sz w:val="16"/>
              </w:rPr>
              <w:t>2026-09-28</w:t>
            </w:r>
          </w:p>
        </w:tc>
        <w:tc>
          <w:tcPr>
            <w:tcW w:type="dxa" w:w="2160"/>
          </w:tcPr>
          <w:p>
            <w:r>
              <w:rPr>
                <w:sz w:val="16"/>
              </w:rPr>
              <w:t>https://news.nextapple.com/finance/20260928/E1B1544B06D499179FFB31F272B3CC8E</w:t>
            </w:r>
          </w:p>
        </w:tc>
      </w:tr>
      <w:tr>
        <w:tc>
          <w:tcPr>
            <w:tcW w:type="dxa" w:w="2160"/>
          </w:tcPr>
          <w:p>
            <w:r>
              <w:rPr>
                <w:sz w:val="16"/>
              </w:rPr>
              <w:t>壹蘋新聞網</w:t>
            </w:r>
          </w:p>
        </w:tc>
        <w:tc>
          <w:tcPr>
            <w:tcW w:type="dxa" w:w="2160"/>
          </w:tcPr>
          <w:p>
            <w:r>
              <w:rPr>
                <w:sz w:val="16"/>
              </w:rPr>
              <w:t>高雄命案1死2傷！死者身分確認　「頭顱凹陷逃街頭」身影曝光</w:t>
            </w:r>
          </w:p>
        </w:tc>
        <w:tc>
          <w:tcPr>
            <w:tcW w:type="dxa" w:w="2160"/>
          </w:tcPr>
          <w:p>
            <w:r>
              <w:rPr>
                <w:sz w:val="16"/>
              </w:rPr>
              <w:t>2026-09-28</w:t>
            </w:r>
          </w:p>
        </w:tc>
        <w:tc>
          <w:tcPr>
            <w:tcW w:type="dxa" w:w="2160"/>
          </w:tcPr>
          <w:p>
            <w:r>
              <w:rPr>
                <w:sz w:val="16"/>
              </w:rPr>
              <w:t>https://news.nextapple.com/local/20260928/898377A777E71FF752CA73C9D7A29310</w:t>
            </w:r>
          </w:p>
        </w:tc>
      </w:tr>
      <w:tr>
        <w:tc>
          <w:tcPr>
            <w:tcW w:type="dxa" w:w="2160"/>
          </w:tcPr>
          <w:p>
            <w:r>
              <w:rPr>
                <w:sz w:val="16"/>
              </w:rPr>
              <w:t>壹蘋新聞網</w:t>
            </w:r>
          </w:p>
        </w:tc>
        <w:tc>
          <w:tcPr>
            <w:tcW w:type="dxa" w:w="2160"/>
          </w:tcPr>
          <w:p>
            <w:r>
              <w:rPr>
                <w:sz w:val="16"/>
              </w:rPr>
              <w:t>財富女神老公衰陷洗錢詐騙遭凍結帳戶　1個月竟神速解封</w:t>
            </w:r>
          </w:p>
        </w:tc>
        <w:tc>
          <w:tcPr>
            <w:tcW w:type="dxa" w:w="2160"/>
          </w:tcPr>
          <w:p>
            <w:r>
              <w:rPr>
                <w:sz w:val="16"/>
              </w:rPr>
              <w:t>2026-09-28</w:t>
            </w:r>
          </w:p>
        </w:tc>
        <w:tc>
          <w:tcPr>
            <w:tcW w:type="dxa" w:w="2160"/>
          </w:tcPr>
          <w:p>
            <w:r>
              <w:rPr>
                <w:sz w:val="16"/>
              </w:rPr>
              <w:t>https://news.nextapple.com/entertainment/20260928/5B057E8579DF503D82E88D715D312BBA</w:t>
            </w:r>
          </w:p>
        </w:tc>
      </w:tr>
      <w:tr>
        <w:tc>
          <w:tcPr>
            <w:tcW w:type="dxa" w:w="2160"/>
          </w:tcPr>
          <w:p>
            <w:r>
              <w:rPr>
                <w:sz w:val="16"/>
              </w:rPr>
              <w:t>壹蘋新聞網</w:t>
            </w:r>
          </w:p>
        </w:tc>
        <w:tc>
          <w:tcPr>
            <w:tcW w:type="dxa" w:w="2160"/>
          </w:tcPr>
          <w:p>
            <w:r>
              <w:rPr>
                <w:sz w:val="16"/>
              </w:rPr>
              <w:t>直擊VSMC開幕｜20.5個月蓋好晶圓廠有關鍵！台積電莊子壽揭密</w:t>
            </w:r>
          </w:p>
        </w:tc>
        <w:tc>
          <w:tcPr>
            <w:tcW w:type="dxa" w:w="2160"/>
          </w:tcPr>
          <w:p>
            <w:r>
              <w:rPr>
                <w:sz w:val="16"/>
              </w:rPr>
              <w:t>2026-09-28</w:t>
            </w:r>
          </w:p>
        </w:tc>
        <w:tc>
          <w:tcPr>
            <w:tcW w:type="dxa" w:w="2160"/>
          </w:tcPr>
          <w:p>
            <w:r>
              <w:rPr>
                <w:sz w:val="16"/>
              </w:rPr>
              <w:t>https://news.nextapple.com/finance/20260928/D13E28C177055945BA9F7F3496576FF7</w:t>
            </w:r>
          </w:p>
        </w:tc>
      </w:tr>
      <w:tr>
        <w:tc>
          <w:tcPr>
            <w:tcW w:type="dxa" w:w="2160"/>
          </w:tcPr>
          <w:p>
            <w:r>
              <w:rPr>
                <w:sz w:val="16"/>
              </w:rPr>
              <w:t>壹蘋新聞網</w:t>
            </w:r>
          </w:p>
        </w:tc>
        <w:tc>
          <w:tcPr>
            <w:tcW w:type="dxa" w:w="2160"/>
          </w:tcPr>
          <w:p>
            <w:r>
              <w:rPr>
                <w:sz w:val="16"/>
              </w:rPr>
              <w:t>雪藏3年終見天日！　陳曉華回看當年自己笑虧：現在多了女人味</w:t>
            </w:r>
          </w:p>
        </w:tc>
        <w:tc>
          <w:tcPr>
            <w:tcW w:type="dxa" w:w="2160"/>
          </w:tcPr>
          <w:p>
            <w:r>
              <w:rPr>
                <w:sz w:val="16"/>
              </w:rPr>
              <w:t>2026-09-28</w:t>
            </w:r>
          </w:p>
        </w:tc>
        <w:tc>
          <w:tcPr>
            <w:tcW w:type="dxa" w:w="2160"/>
          </w:tcPr>
          <w:p>
            <w:r>
              <w:rPr>
                <w:sz w:val="16"/>
              </w:rPr>
              <w:t>https://news.nextapple.com/entertainment/20260928/0C70E91A28F88B9F72007D418798F36E</w:t>
            </w:r>
          </w:p>
        </w:tc>
      </w:tr>
      <w:tr>
        <w:tc>
          <w:tcPr>
            <w:tcW w:type="dxa" w:w="2160"/>
          </w:tcPr>
          <w:p>
            <w:r>
              <w:rPr>
                <w:sz w:val="16"/>
              </w:rPr>
              <w:t>壹蘋新聞網</w:t>
            </w:r>
          </w:p>
        </w:tc>
        <w:tc>
          <w:tcPr>
            <w:tcW w:type="dxa" w:w="2160"/>
          </w:tcPr>
          <w:p>
            <w:r>
              <w:rPr>
                <w:sz w:val="16"/>
              </w:rPr>
              <w:t>出道10年孫可芳加盟新東家！　直喊「撞車也沒關係」新工作計劃曝光</w:t>
            </w:r>
          </w:p>
        </w:tc>
        <w:tc>
          <w:tcPr>
            <w:tcW w:type="dxa" w:w="2160"/>
          </w:tcPr>
          <w:p>
            <w:r>
              <w:rPr>
                <w:sz w:val="16"/>
              </w:rPr>
              <w:t>2026-09-28</w:t>
            </w:r>
          </w:p>
        </w:tc>
        <w:tc>
          <w:tcPr>
            <w:tcW w:type="dxa" w:w="2160"/>
          </w:tcPr>
          <w:p>
            <w:r>
              <w:rPr>
                <w:sz w:val="16"/>
              </w:rPr>
              <w:t>https://news.nextapple.com/entertainment/20260928/8A8CA4997E635C4011AB0B5717765736</w:t>
            </w:r>
          </w:p>
        </w:tc>
      </w:tr>
      <w:tr>
        <w:tc>
          <w:tcPr>
            <w:tcW w:type="dxa" w:w="2160"/>
          </w:tcPr>
          <w:p>
            <w:r>
              <w:rPr>
                <w:sz w:val="16"/>
              </w:rPr>
              <w:t>壹蘋新聞網</w:t>
            </w:r>
          </w:p>
        </w:tc>
        <w:tc>
          <w:tcPr>
            <w:tcW w:type="dxa" w:w="2160"/>
          </w:tcPr>
          <w:p>
            <w:r>
              <w:rPr>
                <w:sz w:val="16"/>
              </w:rPr>
              <w:t>康乃爾大學7惡狼餵毒輪暴女大生　嫌犯後台硬！母疑是公安局長</w:t>
            </w:r>
          </w:p>
        </w:tc>
        <w:tc>
          <w:tcPr>
            <w:tcW w:type="dxa" w:w="2160"/>
          </w:tcPr>
          <w:p>
            <w:r>
              <w:rPr>
                <w:sz w:val="16"/>
              </w:rPr>
              <w:t>2026-09-28</w:t>
            </w:r>
          </w:p>
        </w:tc>
        <w:tc>
          <w:tcPr>
            <w:tcW w:type="dxa" w:w="2160"/>
          </w:tcPr>
          <w:p>
            <w:r>
              <w:rPr>
                <w:sz w:val="16"/>
              </w:rPr>
              <w:t>https://news.nextapple.com/international/20260928/9AF5010019508B18011C78A541A5F89D</w:t>
            </w:r>
          </w:p>
        </w:tc>
      </w:tr>
      <w:tr>
        <w:tc>
          <w:tcPr>
            <w:tcW w:type="dxa" w:w="2160"/>
          </w:tcPr>
          <w:p>
            <w:r>
              <w:rPr>
                <w:sz w:val="16"/>
              </w:rPr>
              <w:t>壹蘋新聞網</w:t>
            </w:r>
          </w:p>
        </w:tc>
        <w:tc>
          <w:tcPr>
            <w:tcW w:type="dxa" w:w="2160"/>
          </w:tcPr>
          <w:p>
            <w:r>
              <w:rPr>
                <w:sz w:val="16"/>
              </w:rPr>
              <w:t>水彩畫壇開戰！簡忠威怒轟楊立「俗辣」：讓法院教你如何道歉</w:t>
            </w:r>
          </w:p>
        </w:tc>
        <w:tc>
          <w:tcPr>
            <w:tcW w:type="dxa" w:w="2160"/>
          </w:tcPr>
          <w:p>
            <w:r>
              <w:rPr>
                <w:sz w:val="16"/>
              </w:rPr>
              <w:t>2026-09-28</w:t>
            </w:r>
          </w:p>
        </w:tc>
        <w:tc>
          <w:tcPr>
            <w:tcW w:type="dxa" w:w="2160"/>
          </w:tcPr>
          <w:p>
            <w:r>
              <w:rPr>
                <w:sz w:val="16"/>
              </w:rPr>
              <w:t>https://news.nextapple.com/life/20260928/7F2B77967A17257F5F82EDEA3C232975</w:t>
            </w:r>
          </w:p>
        </w:tc>
      </w:tr>
      <w:tr>
        <w:tc>
          <w:tcPr>
            <w:tcW w:type="dxa" w:w="2160"/>
          </w:tcPr>
          <w:p>
            <w:r>
              <w:rPr>
                <w:sz w:val="16"/>
              </w:rPr>
              <w:t>壹蘋新聞網</w:t>
            </w:r>
          </w:p>
        </w:tc>
        <w:tc>
          <w:tcPr>
            <w:tcW w:type="dxa" w:w="2160"/>
          </w:tcPr>
          <w:p>
            <w:r>
              <w:rPr>
                <w:sz w:val="16"/>
              </w:rPr>
              <w:t>歇業SPA館凶殺案1死2傷！4惡煞遭拘提　全因毒品交易糾紛釀殺機</w:t>
            </w:r>
          </w:p>
        </w:tc>
        <w:tc>
          <w:tcPr>
            <w:tcW w:type="dxa" w:w="2160"/>
          </w:tcPr>
          <w:p>
            <w:r>
              <w:rPr>
                <w:sz w:val="16"/>
              </w:rPr>
              <w:t>2026-09-28</w:t>
            </w:r>
          </w:p>
        </w:tc>
        <w:tc>
          <w:tcPr>
            <w:tcW w:type="dxa" w:w="2160"/>
          </w:tcPr>
          <w:p>
            <w:r>
              <w:rPr>
                <w:sz w:val="16"/>
              </w:rPr>
              <w:t>https://news.nextapple.com/local/20260928/9EEF01393277D1EB32F17CE2358E2E73</w:t>
            </w:r>
          </w:p>
        </w:tc>
      </w:tr>
      <w:tr>
        <w:tc>
          <w:tcPr>
            <w:tcW w:type="dxa" w:w="2160"/>
          </w:tcPr>
          <w:p>
            <w:r>
              <w:rPr>
                <w:sz w:val="16"/>
              </w:rPr>
              <w:t>壹蘋新聞網</w:t>
            </w:r>
          </w:p>
        </w:tc>
        <w:tc>
          <w:tcPr>
            <w:tcW w:type="dxa" w:w="2160"/>
          </w:tcPr>
          <w:p>
            <w:r>
              <w:rPr>
                <w:sz w:val="16"/>
              </w:rPr>
              <w:t>粉絲爆內戰　告五人勸架急喊：「不要吵架啦！」</w:t>
            </w:r>
          </w:p>
        </w:tc>
        <w:tc>
          <w:tcPr>
            <w:tcW w:type="dxa" w:w="2160"/>
          </w:tcPr>
          <w:p>
            <w:r>
              <w:rPr>
                <w:sz w:val="16"/>
              </w:rPr>
              <w:t>2026-09-28</w:t>
            </w:r>
          </w:p>
        </w:tc>
        <w:tc>
          <w:tcPr>
            <w:tcW w:type="dxa" w:w="2160"/>
          </w:tcPr>
          <w:p>
            <w:r>
              <w:rPr>
                <w:sz w:val="16"/>
              </w:rPr>
              <w:t>https://news.nextapple.com/entertainment/20260928/33786332170954EB215902C358C1B512</w:t>
            </w:r>
          </w:p>
        </w:tc>
      </w:tr>
      <w:tr>
        <w:tc>
          <w:tcPr>
            <w:tcW w:type="dxa" w:w="2160"/>
          </w:tcPr>
          <w:p>
            <w:r>
              <w:rPr>
                <w:sz w:val="16"/>
              </w:rPr>
              <w:t>壹蘋新聞網</w:t>
            </w:r>
          </w:p>
        </w:tc>
        <w:tc>
          <w:tcPr>
            <w:tcW w:type="dxa" w:w="2160"/>
          </w:tcPr>
          <w:p>
            <w:r>
              <w:rPr>
                <w:sz w:val="16"/>
              </w:rPr>
              <w:t>韓籍遊客九份掉手機　女秀韓語「45分鐘」找到失主</w:t>
            </w:r>
          </w:p>
        </w:tc>
        <w:tc>
          <w:tcPr>
            <w:tcW w:type="dxa" w:w="2160"/>
          </w:tcPr>
          <w:p>
            <w:r>
              <w:rPr>
                <w:sz w:val="16"/>
              </w:rPr>
              <w:t>2026-09-28</w:t>
            </w:r>
          </w:p>
        </w:tc>
        <w:tc>
          <w:tcPr>
            <w:tcW w:type="dxa" w:w="2160"/>
          </w:tcPr>
          <w:p>
            <w:r>
              <w:rPr>
                <w:sz w:val="16"/>
              </w:rPr>
              <w:t>https://news.nextapple.com/local/20260928/14456DB37A43C48FFC82F9E43F9A51C8</w:t>
            </w:r>
          </w:p>
        </w:tc>
      </w:tr>
      <w:tr>
        <w:tc>
          <w:tcPr>
            <w:tcW w:type="dxa" w:w="2160"/>
          </w:tcPr>
          <w:p>
            <w:r>
              <w:rPr>
                <w:sz w:val="16"/>
              </w:rPr>
              <w:t>壹蘋新聞網(Yahoo轉載)</w:t>
            </w:r>
          </w:p>
        </w:tc>
        <w:tc>
          <w:tcPr>
            <w:tcW w:type="dxa" w:w="2160"/>
          </w:tcPr>
          <w:p>
            <w:r>
              <w:rPr>
                <w:sz w:val="16"/>
              </w:rPr>
              <w:t>台股漲逾500點衝史上收盤次高　台積電漲20元</w:t>
            </w:r>
          </w:p>
        </w:tc>
        <w:tc>
          <w:tcPr>
            <w:tcW w:type="dxa" w:w="2160"/>
          </w:tcPr>
          <w:p>
            <w:r>
              <w:rPr>
                <w:sz w:val="16"/>
              </w:rPr>
              <w:t>2026-09-21</w:t>
            </w:r>
          </w:p>
        </w:tc>
        <w:tc>
          <w:tcPr>
            <w:tcW w:type="dxa" w:w="2160"/>
          </w:tcPr>
          <w:p>
            <w:r>
              <w:rPr>
                <w:sz w:val="16"/>
              </w:rPr>
              <w:t>https://tw.news.yahoo.com/%E5%8F%B0%E8%82%A1%E6%BC%B2%E9%80%BE500%E9%BB%9E%E8%A1%9D%E5%8F%B2%E4%B8%8A%E6%94%B6%E7%9B%A4%E6%AC%A1%E9%AB%98-%E5%8F%B0%E7%A9%8D%E9%9B%BB%E6%BC%B220%E5%85%83-104200184.html</w:t>
            </w:r>
          </w:p>
        </w:tc>
      </w:tr>
      <w:tr>
        <w:tc>
          <w:tcPr>
            <w:tcW w:type="dxa" w:w="2160"/>
          </w:tcPr>
          <w:p>
            <w:r>
              <w:rPr>
                <w:sz w:val="16"/>
              </w:rPr>
              <w:t>壹蘋新聞網(Yahoo轉載)</w:t>
            </w:r>
          </w:p>
        </w:tc>
        <w:tc>
          <w:tcPr>
            <w:tcW w:type="dxa" w:w="2160"/>
          </w:tcPr>
          <w:p>
            <w:r>
              <w:rPr>
                <w:sz w:val="16"/>
              </w:rPr>
              <w:t>台泥272億布局烏克蘭！收購「第2大水泥廠」瞄準1商機</w:t>
            </w:r>
          </w:p>
        </w:tc>
        <w:tc>
          <w:tcPr>
            <w:tcW w:type="dxa" w:w="2160"/>
          </w:tcPr>
          <w:p>
            <w:r>
              <w:rPr>
                <w:sz w:val="16"/>
              </w:rPr>
              <w:t>2026-09-23</w:t>
            </w:r>
          </w:p>
        </w:tc>
        <w:tc>
          <w:tcPr>
            <w:tcW w:type="dxa" w:w="2160"/>
          </w:tcPr>
          <w:p>
            <w:r>
              <w:rPr>
                <w:sz w:val="16"/>
              </w:rPr>
              <w:t>https://tw.news.yahoo.com/%E5%8F%B0%E6%B3%A5272%E5%84%84%E5%B8%83%E5%B1%80%E7%83%8F%E5%85%8B%E8%98%AD-%E6%94%B6%E8%B3%BC-%E7%AC%AC2%E5%A4%A7%E6%B0%B4%E6%B3%A5%E5%BB%A0-%E7%9E%84%E6%BA%961%E5%95%86%E6%A9%9F-083900150.html</w:t>
            </w:r>
          </w:p>
        </w:tc>
      </w:tr>
      <w:tr>
        <w:tc>
          <w:tcPr>
            <w:tcW w:type="dxa" w:w="2160"/>
          </w:tcPr>
          <w:p>
            <w:r>
              <w:rPr>
                <w:sz w:val="16"/>
              </w:rPr>
              <w:t>壹蘋新聞網(Yahoo轉載)</w:t>
            </w:r>
          </w:p>
        </w:tc>
        <w:tc>
          <w:tcPr>
            <w:tcW w:type="dxa" w:w="2160"/>
          </w:tcPr>
          <w:p>
            <w:r>
              <w:rPr>
                <w:sz w:val="16"/>
              </w:rPr>
              <w:t>小米18 Pro系列首發高通2奈米晶片　副螢幕可用AI自製工具</w:t>
            </w:r>
          </w:p>
        </w:tc>
        <w:tc>
          <w:tcPr>
            <w:tcW w:type="dxa" w:w="2160"/>
          </w:tcPr>
          <w:p>
            <w:r>
              <w:rPr>
                <w:sz w:val="16"/>
              </w:rPr>
              <w:t>2026-09-24</w:t>
            </w:r>
          </w:p>
        </w:tc>
        <w:tc>
          <w:tcPr>
            <w:tcW w:type="dxa" w:w="2160"/>
          </w:tcPr>
          <w:p>
            <w:r>
              <w:rPr>
                <w:sz w:val="16"/>
              </w:rPr>
              <w:t>https://tw.news.yahoo.com/%E5%B0%8F%E7%B1%B318-pro%E7%B3%BB%E5%88%97%E9%A6%96%E7%99%BC%E9%AB%98%E9%80%9A2%E5%A5%88%E7%B1%B3%E6%99%B6%E7%89%87-%E5%89%AF%E8%9E%A2%E5%B9%95%E5%8F%AF%E7%94%A8ai%E8%87%AA%E8%A3%BD%E5%B7%A5%E5%85%B7-085000337.html</w:t>
            </w:r>
          </w:p>
        </w:tc>
      </w:tr>
      <w:tr>
        <w:tc>
          <w:tcPr>
            <w:tcW w:type="dxa" w:w="2160"/>
          </w:tcPr>
          <w:p>
            <w:r>
              <w:rPr>
                <w:sz w:val="16"/>
              </w:rPr>
              <w:t>壹蘋新聞網(Yahoo轉載)</w:t>
            </w:r>
          </w:p>
        </w:tc>
        <w:tc>
          <w:tcPr>
            <w:tcW w:type="dxa" w:w="2160"/>
          </w:tcPr>
          <w:p>
            <w:r>
              <w:rPr>
                <w:sz w:val="16"/>
              </w:rPr>
              <w:t>曾國城自爆從小就是問題兒童！回母校被虧「不要在古蹟抽菸」</w:t>
            </w:r>
          </w:p>
        </w:tc>
        <w:tc>
          <w:tcPr>
            <w:tcW w:type="dxa" w:w="2160"/>
          </w:tcPr>
          <w:p>
            <w:r>
              <w:rPr>
                <w:sz w:val="16"/>
              </w:rPr>
              <w:t>2026-09-25</w:t>
            </w:r>
          </w:p>
        </w:tc>
        <w:tc>
          <w:tcPr>
            <w:tcW w:type="dxa" w:w="2160"/>
          </w:tcPr>
          <w:p>
            <w:r>
              <w:rPr>
                <w:sz w:val="16"/>
              </w:rPr>
              <w:t>https://tw.news.yahoo.com/%E6%9B%BE%E5%9C%8B%E5%9F%8E%E8%87%AA%E7%88%86%E5%BE%9E%E5%B0%8F%E5%B0%B1%E6%98%AF%E5%95%8F%E9%A1%8C%E5%85%92%E7%AB%A5-%E5%9B%9E%E6%AF%8D%E6%A0%A1%E8%A2%AB%E8%99%A7-%E4%B8%8D%E8%A6%81%E5%9C%A8%E5%8F%A4%E8%B9%9F%E6%8A%BD%E8%8F%B8-090400838.html</w:t>
            </w:r>
          </w:p>
        </w:tc>
      </w:tr>
      <w:tr>
        <w:tc>
          <w:tcPr>
            <w:tcW w:type="dxa" w:w="2160"/>
          </w:tcPr>
          <w:p>
            <w:r>
              <w:rPr>
                <w:sz w:val="16"/>
              </w:rPr>
              <w:t>壹蘋新聞網(Yahoo轉載)</w:t>
            </w:r>
          </w:p>
        </w:tc>
        <w:tc>
          <w:tcPr>
            <w:tcW w:type="dxa" w:w="2160"/>
          </w:tcPr>
          <w:p>
            <w:r>
              <w:rPr>
                <w:sz w:val="16"/>
              </w:rPr>
              <w:t>台股本週上漲逾800點　上市公司總市值衝157兆元</w:t>
            </w:r>
          </w:p>
        </w:tc>
        <w:tc>
          <w:tcPr>
            <w:tcW w:type="dxa" w:w="2160"/>
          </w:tcPr>
          <w:p>
            <w:r>
              <w:rPr>
                <w:sz w:val="16"/>
              </w:rPr>
              <w:t>2026-09-26</w:t>
            </w:r>
          </w:p>
        </w:tc>
        <w:tc>
          <w:tcPr>
            <w:tcW w:type="dxa" w:w="2160"/>
          </w:tcPr>
          <w:p>
            <w:r>
              <w:rPr>
                <w:sz w:val="16"/>
              </w:rPr>
              <w:t>https://tw.news.yahoo.com/%E5%8F%B0%E8%82%A1%E6%9C%AC%E9%80%B1%E4%B8%8A%E6%BC%B2%E9%80%BE800%E9%BB%9E-%E4%B8%8A%E5%B8%82%E5%85%AC%E5%8F%B8%E7%B8%BD%E5%B8%82%E5%80%BC%E8%A1%9D157%E5%85%86%E5%85%83-064100231.html</w:t>
            </w:r>
          </w:p>
        </w:tc>
      </w:tr>
      <w:tr>
        <w:tc>
          <w:tcPr>
            <w:tcW w:type="dxa" w:w="2160"/>
          </w:tcPr>
          <w:p>
            <w:r>
              <w:rPr>
                <w:sz w:val="16"/>
              </w:rPr>
              <w:t>壹蘋新聞網(Yahoo轉載)</w:t>
            </w:r>
          </w:p>
        </w:tc>
        <w:tc>
          <w:tcPr>
            <w:tcW w:type="dxa" w:w="2160"/>
          </w:tcPr>
          <w:p>
            <w:r>
              <w:rPr>
                <w:sz w:val="16"/>
              </w:rPr>
              <w:t>采威AI營收比重升至6%！三大引擎拚成長　明年Agent攻百家企業</w:t>
            </w:r>
          </w:p>
        </w:tc>
        <w:tc>
          <w:tcPr>
            <w:tcW w:type="dxa" w:w="2160"/>
          </w:tcPr>
          <w:p>
            <w:r>
              <w:rPr>
                <w:sz w:val="16"/>
              </w:rPr>
              <w:t>2026-09-26</w:t>
            </w:r>
          </w:p>
        </w:tc>
        <w:tc>
          <w:tcPr>
            <w:tcW w:type="dxa" w:w="2160"/>
          </w:tcPr>
          <w:p>
            <w:r>
              <w:rPr>
                <w:sz w:val="16"/>
              </w:rPr>
              <w:t>https://tw.news.yahoo.com/%E9%87%87%E5%A8%81ai%E7%87%9F%E6%94%B6%E6%AF%94%E9%87%8D%E5%8D%87%E8%87%B36-%E4%B8%89%E5%A4%A7%E5%BC%95%E6%93%8E%E6%8B%9A%E6%88%90%E9%95%B7-%E6%98%8E%E5%B9%B4agent%E6%94%BB%E7%99%BE%E5%AE%B6%E4%BC%81%E6%A5%AD-082100115.html</w:t>
            </w:r>
          </w:p>
        </w:tc>
      </w:tr>
      <w:tr>
        <w:tc>
          <w:tcPr>
            <w:tcW w:type="dxa" w:w="2160"/>
          </w:tcPr>
          <w:p>
            <w:r>
              <w:rPr>
                <w:sz w:val="16"/>
              </w:rPr>
              <w:t>壹蘋新聞網(Yahoo轉載)</w:t>
            </w:r>
          </w:p>
        </w:tc>
        <w:tc>
          <w:tcPr>
            <w:tcW w:type="dxa" w:w="2160"/>
          </w:tcPr>
          <w:p>
            <w:r>
              <w:rPr>
                <w:sz w:val="16"/>
              </w:rPr>
              <w:t>台積電2、3奈米擴產全盤點！2奈米明年衝11萬片　這幾檔供應鏈迎大單</w:t>
            </w:r>
          </w:p>
        </w:tc>
        <w:tc>
          <w:tcPr>
            <w:tcW w:type="dxa" w:w="2160"/>
          </w:tcPr>
          <w:p>
            <w:r>
              <w:rPr>
                <w:sz w:val="16"/>
              </w:rPr>
              <w:t>2026-09-27</w:t>
            </w:r>
          </w:p>
        </w:tc>
        <w:tc>
          <w:tcPr>
            <w:tcW w:type="dxa" w:w="2160"/>
          </w:tcPr>
          <w:p>
            <w:r>
              <w:rPr>
                <w:sz w:val="16"/>
              </w:rPr>
              <w:t>https://tw.news.yahoo.com/%E5%8F%B0%E7%A9%8D%E9%9B%BB2-3%E5%A5%88%E7%B1%B3%E6%93%B4%E7%94%A2%E5%85%A8%E7%9B%A4%E9%BB%9E-2%E5%A5%88%E7%B1%B3%E6%98%8E%E5%B9%B4%E8%A1%9D11%E8%90%AC%E7%89%87-%E9%80%99%E5%B9%BE%E6%AA%94%E4%BE%9B%E6%87%89%E9%8F%88%E8%BF%8E%E5%A4%A7%E5%96%AE-070000696.html</w:t>
            </w:r>
          </w:p>
        </w:tc>
      </w:tr>
      <w:tr>
        <w:tc>
          <w:tcPr>
            <w:tcW w:type="dxa" w:w="2160"/>
          </w:tcPr>
          <w:p>
            <w:r>
              <w:rPr>
                <w:sz w:val="16"/>
              </w:rPr>
              <w:t>大千電台(Yahoo轉載)</w:t>
            </w:r>
          </w:p>
        </w:tc>
        <w:tc>
          <w:tcPr>
            <w:tcW w:type="dxa" w:w="2160"/>
          </w:tcPr>
          <w:p>
            <w:r>
              <w:rPr>
                <w:sz w:val="16"/>
              </w:rPr>
              <w:t>攜手亞太精準抗衰老醫學學會（APPAM）和佑國際醫院長壽抗衰中心今日揭牌落地精準逆齡醫療</w:t>
            </w:r>
          </w:p>
        </w:tc>
        <w:tc>
          <w:tcPr>
            <w:tcW w:type="dxa" w:w="2160"/>
          </w:tcPr>
          <w:p>
            <w:r>
              <w:rPr>
                <w:sz w:val="16"/>
              </w:rPr>
              <w:t>2026-09-22</w:t>
            </w:r>
          </w:p>
        </w:tc>
        <w:tc>
          <w:tcPr>
            <w:tcW w:type="dxa" w:w="2160"/>
          </w:tcPr>
          <w:p>
            <w:r>
              <w:rPr>
                <w:sz w:val="16"/>
              </w:rPr>
              <w:t>https://tw.news.yahoo.com/%E6%94%9C%E6%89%8B%E4%BA%9E%E5%A4%AA%E7%B2%BE%E6%BA%96%E6%8A%97%E8%A1%B0%E8%80%81%E9%86%AB%E5%AD%B8%E5%AD%B8%E6%9C%83-appam-%E5%92%8C%E4%BD%91%E5%9C%8B%E9%9A%9B%E9%86%AB%E9%99%A2%E9%95%B7%E5%A3%BD%E6%8A%97%E8%A1%B0%E4%B8%AD%E5%BF%83%E4%BB%8A%E6%97%A5%E6%8F%AD%E7%89%8C%E8%90%BD%E5%9C%B0%E7%B2%BE%E6%BA%96%E9%80%86%E9%BD%A1%E9%86%AB%E7%99%82-132729053.html</w:t>
            </w:r>
          </w:p>
        </w:tc>
      </w:tr>
      <w:tr>
        <w:tc>
          <w:tcPr>
            <w:tcW w:type="dxa" w:w="2160"/>
          </w:tcPr>
          <w:p>
            <w:r>
              <w:rPr>
                <w:sz w:val="16"/>
              </w:rPr>
              <w:t>大千電台(Yahoo轉載)</w:t>
            </w:r>
          </w:p>
        </w:tc>
        <w:tc>
          <w:tcPr>
            <w:tcW w:type="dxa" w:w="2160"/>
          </w:tcPr>
          <w:p>
            <w:r>
              <w:rPr>
                <w:sz w:val="16"/>
              </w:rPr>
              <w:t>彰化大型就業博覽會10月3日登場　37家企業釋出千餘職缺</w:t>
            </w:r>
          </w:p>
        </w:tc>
        <w:tc>
          <w:tcPr>
            <w:tcW w:type="dxa" w:w="2160"/>
          </w:tcPr>
          <w:p>
            <w:r>
              <w:rPr>
                <w:sz w:val="16"/>
              </w:rPr>
              <w:t>2026-09-23</w:t>
            </w:r>
          </w:p>
        </w:tc>
        <w:tc>
          <w:tcPr>
            <w:tcW w:type="dxa" w:w="2160"/>
          </w:tcPr>
          <w:p>
            <w:r>
              <w:rPr>
                <w:sz w:val="16"/>
              </w:rPr>
              <w:t>https://tw.news.yahoo.com/%E5%BD%B0%E5%8C%96%E5%A4%A7%E5%9E%8B%E5%B0%B1%E6%A5%AD%E5%8D%9A%E8%A6%BD%E6%9C%8310%E6%9C%883%E6%97%A5%E7%99%BB%E5%A0%B4-37%E5%AE%B6%E4%BC%81%E6%A5%AD%E9%87%8B%E5%87%BA%E5%8D%83%E9%A4%98%E8%81%B7%E7%BC%BA-085100833.html</w:t>
            </w:r>
          </w:p>
        </w:tc>
      </w:tr>
      <w:tr>
        <w:tc>
          <w:tcPr>
            <w:tcW w:type="dxa" w:w="2160"/>
          </w:tcPr>
          <w:p>
            <w:r>
              <w:rPr>
                <w:sz w:val="16"/>
              </w:rPr>
              <w:t>大愛電視(Yahoo轉載)</w:t>
            </w:r>
          </w:p>
        </w:tc>
        <w:tc>
          <w:tcPr>
            <w:tcW w:type="dxa" w:w="2160"/>
          </w:tcPr>
          <w:p>
            <w:r>
              <w:rPr>
                <w:sz w:val="16"/>
              </w:rPr>
              <w:t>中秋晚會環保風 惜福服裝秀展現創意</w:t>
            </w:r>
          </w:p>
        </w:tc>
        <w:tc>
          <w:tcPr>
            <w:tcW w:type="dxa" w:w="2160"/>
          </w:tcPr>
          <w:p>
            <w:r>
              <w:rPr>
                <w:sz w:val="16"/>
              </w:rPr>
              <w:t>2026-09-25</w:t>
            </w:r>
          </w:p>
        </w:tc>
        <w:tc>
          <w:tcPr>
            <w:tcW w:type="dxa" w:w="2160"/>
          </w:tcPr>
          <w:p>
            <w:r>
              <w:rPr>
                <w:sz w:val="16"/>
              </w:rPr>
              <w:t>https://tw.news.yahoo.com/%E4%B8%AD%E7%A7%8B%E6%99%9A%E6%9C%83%E7%92%B0%E4%BF%9D%E9%A2%A8-%E6%83%9C%E7%A6%8F%E6%9C%8D%E8%A3%9D%E7%A7%80%E5%B1%95%E7%8F%BE%E5%89%B5%E6%84%8F-050317264.html</w:t>
            </w:r>
          </w:p>
        </w:tc>
      </w:tr>
      <w:tr>
        <w:tc>
          <w:tcPr>
            <w:tcW w:type="dxa" w:w="2160"/>
          </w:tcPr>
          <w:p>
            <w:r>
              <w:rPr>
                <w:sz w:val="16"/>
              </w:rPr>
              <w:t>太報(Yahoo轉載)</w:t>
            </w:r>
          </w:p>
        </w:tc>
        <w:tc>
          <w:tcPr>
            <w:tcW w:type="dxa" w:w="2160"/>
          </w:tcPr>
          <w:p>
            <w:r>
              <w:rPr>
                <w:sz w:val="16"/>
              </w:rPr>
              <w:t>投資人保護中心延長受理訊達、國產內線交易案求償登記</w:t>
            </w:r>
          </w:p>
        </w:tc>
        <w:tc>
          <w:tcPr>
            <w:tcW w:type="dxa" w:w="2160"/>
          </w:tcPr>
          <w:p>
            <w:r>
              <w:rPr>
                <w:sz w:val="16"/>
              </w:rPr>
              <w:t>2026-09-21</w:t>
            </w:r>
          </w:p>
        </w:tc>
        <w:tc>
          <w:tcPr>
            <w:tcW w:type="dxa" w:w="2160"/>
          </w:tcPr>
          <w:p>
            <w:r>
              <w:rPr>
                <w:sz w:val="16"/>
              </w:rPr>
              <w:t>https://tw.news.yahoo.com/%E6%8A%95%E8%B3%87%E4%BA%BA%E4%BF%9D%E8%AD%B7%E4%B8%AD%E5%BF%83%E5%BB%B6%E9%95%B7%E5%8F%97%E7%90%86%E8%A8%8A%E9%81%94-%E5%9C%8B%E7%94%A2%E5%85%A7%E7%B7%9A%E4%BA%A4%E6%98%93%E6%A1%88%E6%B1%82%E5%84%9F%E7%99%BB%E8%A8%98-084902360.html</w:t>
            </w:r>
          </w:p>
        </w:tc>
      </w:tr>
      <w:tr>
        <w:tc>
          <w:tcPr>
            <w:tcW w:type="dxa" w:w="2160"/>
          </w:tcPr>
          <w:p>
            <w:r>
              <w:rPr>
                <w:sz w:val="16"/>
              </w:rPr>
              <w:t>太報(Yahoo轉載)</w:t>
            </w:r>
          </w:p>
        </w:tc>
        <w:tc>
          <w:tcPr>
            <w:tcW w:type="dxa" w:w="2160"/>
          </w:tcPr>
          <w:p>
            <w:r>
              <w:rPr>
                <w:sz w:val="16"/>
              </w:rPr>
              <w:t>星宇航空獲五星認證！蟬聯航空業最高榮譽　再奪全球最整潔第一名</w:t>
            </w:r>
          </w:p>
        </w:tc>
        <w:tc>
          <w:tcPr>
            <w:tcW w:type="dxa" w:w="2160"/>
          </w:tcPr>
          <w:p>
            <w:r>
              <w:rPr>
                <w:sz w:val="16"/>
              </w:rPr>
              <w:t>2026-09-21</w:t>
            </w:r>
          </w:p>
        </w:tc>
        <w:tc>
          <w:tcPr>
            <w:tcW w:type="dxa" w:w="2160"/>
          </w:tcPr>
          <w:p>
            <w:r>
              <w:rPr>
                <w:sz w:val="16"/>
              </w:rPr>
              <w:t>https://tw.news.yahoo.com/%E6%98%9F%E5%AE%87%E8%88%AA%E7%A9%BA%E7%8D%B2%E4%BA%94%E6%98%9F%E8%AA%8D%E8%AD%89-%E8%9F%AC%E8%81%AF%E8%88%AA%E7%A9%BA%E6%A5%AD%E6%9C%80%E9%AB%98%E6%A6%AE%E8%AD%BD-%E5%86%8D%E5%A5%AA%E5%85%A8%E7%90%83%E6%9C%80%E6%95%B4%E6%BD%94%E7%AC%AC-%E5%90%8D-085918565.html</w:t>
            </w:r>
          </w:p>
        </w:tc>
      </w:tr>
      <w:tr>
        <w:tc>
          <w:tcPr>
            <w:tcW w:type="dxa" w:w="2160"/>
          </w:tcPr>
          <w:p>
            <w:r>
              <w:rPr>
                <w:sz w:val="16"/>
              </w:rPr>
              <w:t>太報(Yahoo轉載)</w:t>
            </w:r>
          </w:p>
        </w:tc>
        <w:tc>
          <w:tcPr>
            <w:tcW w:type="dxa" w:w="2160"/>
          </w:tcPr>
          <w:p>
            <w:r>
              <w:rPr>
                <w:sz w:val="16"/>
              </w:rPr>
              <w:t>退休靠ETF過活？這關鍵「違背人性」　理財達人曝眉角：0056會比0050好</w:t>
            </w:r>
          </w:p>
        </w:tc>
        <w:tc>
          <w:tcPr>
            <w:tcW w:type="dxa" w:w="2160"/>
          </w:tcPr>
          <w:p>
            <w:r>
              <w:rPr>
                <w:sz w:val="16"/>
              </w:rPr>
              <w:t>2026-09-21</w:t>
            </w:r>
          </w:p>
        </w:tc>
        <w:tc>
          <w:tcPr>
            <w:tcW w:type="dxa" w:w="2160"/>
          </w:tcPr>
          <w:p>
            <w:r>
              <w:rPr>
                <w:sz w:val="16"/>
              </w:rPr>
              <w:t>https://tw.news.yahoo.com/%E9%80%80%E4%BC%91%E9%9D%A0etf%E9%81%8E%E6%B4%BB-%E9%80%99%E9%97%9C%E9%8D%B5-%E9%81%95%E8%83%8C%E4%BA%BA%E6%80%A7-%E7%90%86%E8%B2%A1%E9%81%94%E4%BA%BA%E6%9B%9D%E7%9C%89%E8%A7%92-0056%E6%9C%83%E6%AF%940050%E5%A5%BD-090208432.html</w:t>
            </w:r>
          </w:p>
        </w:tc>
      </w:tr>
      <w:tr>
        <w:tc>
          <w:tcPr>
            <w:tcW w:type="dxa" w:w="2160"/>
          </w:tcPr>
          <w:p>
            <w:r>
              <w:rPr>
                <w:sz w:val="16"/>
              </w:rPr>
              <w:t>太報(Yahoo轉載)</w:t>
            </w:r>
          </w:p>
        </w:tc>
        <w:tc>
          <w:tcPr>
            <w:tcW w:type="dxa" w:w="2160"/>
          </w:tcPr>
          <w:p>
            <w:r>
              <w:rPr>
                <w:sz w:val="16"/>
              </w:rPr>
              <w:t>【北市稀有】松南營區地上權招標來了！權利金底價202億 有望改寫史上第2大案</w:t>
            </w:r>
          </w:p>
        </w:tc>
        <w:tc>
          <w:tcPr>
            <w:tcW w:type="dxa" w:w="2160"/>
          </w:tcPr>
          <w:p>
            <w:r>
              <w:rPr>
                <w:sz w:val="16"/>
              </w:rPr>
              <w:t>2026-09-21</w:t>
            </w:r>
          </w:p>
        </w:tc>
        <w:tc>
          <w:tcPr>
            <w:tcW w:type="dxa" w:w="2160"/>
          </w:tcPr>
          <w:p>
            <w:r>
              <w:rPr>
                <w:sz w:val="16"/>
              </w:rPr>
              <w:t>https://tw.news.yahoo.com/%E5%8C%97%E5%B8%82%E7%A8%80%E6%9C%89-%E6%9D%BE%E5%8D%97%E7%87%9F%E5%8D%80%E5%9C%B0%E4%B8%8A%E6%AC%8A%E6%8B%9B%E6%A8%99%E4%BE%86%E4%BA%86-%E6%AC%8A%E5%88%A9%E9%87%91%E5%BA%95%E5%83%B9202%E5%84%84-%E6%9C%89%E6%9C%9B%E6%94%B9%E5%AF%AB%E5%8F%B2%E4%B8%8A%E7%AC%AC2%E5%A4%A7%E6%A1%88-090520831.html</w:t>
            </w:r>
          </w:p>
        </w:tc>
      </w:tr>
      <w:tr>
        <w:tc>
          <w:tcPr>
            <w:tcW w:type="dxa" w:w="2160"/>
          </w:tcPr>
          <w:p>
            <w:r>
              <w:rPr>
                <w:sz w:val="16"/>
              </w:rPr>
              <w:t>太報(Yahoo轉載)</w:t>
            </w:r>
          </w:p>
        </w:tc>
        <w:tc>
          <w:tcPr>
            <w:tcW w:type="dxa" w:w="2160"/>
          </w:tcPr>
          <w:p>
            <w:r>
              <w:rPr>
                <w:sz w:val="16"/>
              </w:rPr>
              <w:t>升息不確定性消除　美股基金單周吸金637.6億美元居冠　安聯：AI資本支出仍是市場焦點</w:t>
            </w:r>
          </w:p>
        </w:tc>
        <w:tc>
          <w:tcPr>
            <w:tcW w:type="dxa" w:w="2160"/>
          </w:tcPr>
          <w:p>
            <w:r>
              <w:rPr>
                <w:sz w:val="16"/>
              </w:rPr>
              <w:t>2026-09-21</w:t>
            </w:r>
          </w:p>
        </w:tc>
        <w:tc>
          <w:tcPr>
            <w:tcW w:type="dxa" w:w="2160"/>
          </w:tcPr>
          <w:p>
            <w:r>
              <w:rPr>
                <w:sz w:val="16"/>
              </w:rPr>
              <w:t>https://tw.news.yahoo.com/%E5%8D%87%E6%81%AF%E4%B8%8D%E7%A2%BA%E5%AE%9A%E6%80%A7%E6%B6%88%E9%99%A4-%E7%BE%8E%E8%82%A1%E5%9F%BA%E9%87%91%E5%96%AE%E5%91%A8%E5%90%B8%E9%87%91637-6%E5%84%84%E7%BE%8E%E5%85%83%E5%B1%85%E5%86%A0-%E5%AE%89%E8%81%AF-ai%E8%B3%87%E6%9C%AC%E6%94%AF%E5%87%BA%E4%BB%8D%E6%98%AF%E5%B8%82%E5%A0%B4%E7%84%A6%E9%BB%9E-095442003.html</w:t>
            </w:r>
          </w:p>
        </w:tc>
      </w:tr>
      <w:tr>
        <w:tc>
          <w:tcPr>
            <w:tcW w:type="dxa" w:w="2160"/>
          </w:tcPr>
          <w:p>
            <w:r>
              <w:rPr>
                <w:sz w:val="16"/>
              </w:rPr>
              <w:t>太報(Yahoo轉載)</w:t>
            </w:r>
          </w:p>
        </w:tc>
        <w:tc>
          <w:tcPr>
            <w:tcW w:type="dxa" w:w="2160"/>
          </w:tcPr>
          <w:p>
            <w:r>
              <w:rPr>
                <w:sz w:val="16"/>
              </w:rPr>
              <w:t>批林國漳曾為詐欺、性侵犯嫌辯護　藍黨團：假公益真訟棍</w:t>
            </w:r>
          </w:p>
        </w:tc>
        <w:tc>
          <w:tcPr>
            <w:tcW w:type="dxa" w:w="2160"/>
          </w:tcPr>
          <w:p>
            <w:r>
              <w:rPr>
                <w:sz w:val="16"/>
              </w:rPr>
              <w:t>2026-09-21</w:t>
            </w:r>
          </w:p>
        </w:tc>
        <w:tc>
          <w:tcPr>
            <w:tcW w:type="dxa" w:w="2160"/>
          </w:tcPr>
          <w:p>
            <w:r>
              <w:rPr>
                <w:sz w:val="16"/>
              </w:rPr>
              <w:t>https://tw.news.yahoo.com/%E6%89%B9%E6%9E%97%E5%9C%8B%E6%BC%B3%E6%9B%BE%E7%82%BA%E8%A9%90%E6%AC%BA-%E6%80%A7%E4%BE%B5%E7%8A%AF%E5%AB%8C%E8%BE%AF%E8%AD%B7-%E8%97%8D%E9%BB%A8%E5%9C%98-%E5%81%87%E5%85%AC%E7%9B%8A%E7%9C%9F%E8%A8%9F%E6%A3%8D-050526653.html</w:t>
            </w:r>
          </w:p>
        </w:tc>
      </w:tr>
      <w:tr>
        <w:tc>
          <w:tcPr>
            <w:tcW w:type="dxa" w:w="2160"/>
          </w:tcPr>
          <w:p>
            <w:r>
              <w:rPr>
                <w:sz w:val="16"/>
              </w:rPr>
              <w:t>太報(Yahoo轉載)</w:t>
            </w:r>
          </w:p>
        </w:tc>
        <w:tc>
          <w:tcPr>
            <w:tcW w:type="dxa" w:w="2160"/>
          </w:tcPr>
          <w:p>
            <w:r>
              <w:rPr>
                <w:sz w:val="16"/>
              </w:rPr>
              <w:t>油價、殖利率雙雙回落　美國股市週一開盤上揚</w:t>
            </w:r>
          </w:p>
        </w:tc>
        <w:tc>
          <w:tcPr>
            <w:tcW w:type="dxa" w:w="2160"/>
          </w:tcPr>
          <w:p>
            <w:r>
              <w:rPr>
                <w:sz w:val="16"/>
              </w:rPr>
              <w:t>2026-09-21</w:t>
            </w:r>
          </w:p>
        </w:tc>
        <w:tc>
          <w:tcPr>
            <w:tcW w:type="dxa" w:w="2160"/>
          </w:tcPr>
          <w:p>
            <w:r>
              <w:rPr>
                <w:sz w:val="16"/>
              </w:rPr>
              <w:t>https://tw.news.yahoo.com/%E6%B2%B9%E5%83%B9-%E6%AE%96%E5%88%A9%E7%8E%87%E9%9B%99%E9%9B%99%E5%9B%9E%E8%90%BD-%E7%BE%8E%E5%9C%8B%E8%82%A1%E5%B8%82%E9%80%B1-%E9%96%8B%E7%9B%A4%E4%B8%8A%E6%8F%9A-141511883.html</w:t>
            </w:r>
          </w:p>
        </w:tc>
      </w:tr>
      <w:tr>
        <w:tc>
          <w:tcPr>
            <w:tcW w:type="dxa" w:w="2160"/>
          </w:tcPr>
          <w:p>
            <w:r>
              <w:rPr>
                <w:sz w:val="16"/>
              </w:rPr>
              <w:t>太報(Yahoo轉載)</w:t>
            </w:r>
          </w:p>
        </w:tc>
        <w:tc>
          <w:tcPr>
            <w:tcW w:type="dxa" w:w="2160"/>
          </w:tcPr>
          <w:p>
            <w:r>
              <w:rPr>
                <w:sz w:val="16"/>
              </w:rPr>
              <w:t>合庫投信投資長被爆「上班搜AV女優」 金管會回應了</w:t>
            </w:r>
          </w:p>
        </w:tc>
        <w:tc>
          <w:tcPr>
            <w:tcW w:type="dxa" w:w="2160"/>
          </w:tcPr>
          <w:p>
            <w:r>
              <w:rPr>
                <w:sz w:val="16"/>
              </w:rPr>
              <w:t>2026-09-22</w:t>
            </w:r>
          </w:p>
        </w:tc>
        <w:tc>
          <w:tcPr>
            <w:tcW w:type="dxa" w:w="2160"/>
          </w:tcPr>
          <w:p>
            <w:r>
              <w:rPr>
                <w:sz w:val="16"/>
              </w:rPr>
              <w:t>https://tw.news.yahoo.com/%E5%90%88%E5%BA%AB%E6%8A%95%E4%BF%A1%E6%8A%95%E8%B3%87%E9%95%B7%E8%A2%AB%E7%88%86-%E4%B8%8A%E7%8F%AD%E6%90%9Cav%E5%A5%B3%E5%84%AA-%E9%87%91%E7%AE%A1%E6%9C%83%E5%9B%9E%E6%87%89%E4%BA%86-125857523.html</w:t>
            </w:r>
          </w:p>
        </w:tc>
      </w:tr>
      <w:tr>
        <w:tc>
          <w:tcPr>
            <w:tcW w:type="dxa" w:w="2160"/>
          </w:tcPr>
          <w:p>
            <w:r>
              <w:rPr>
                <w:sz w:val="16"/>
              </w:rPr>
              <w:t>太報(Yahoo轉載)</w:t>
            </w:r>
          </w:p>
        </w:tc>
        <w:tc>
          <w:tcPr>
            <w:tcW w:type="dxa" w:w="2160"/>
          </w:tcPr>
          <w:p>
            <w:r>
              <w:rPr>
                <w:sz w:val="16"/>
              </w:rPr>
              <w:t>瑤池金母不神了？昨才砍389張　南電立刻打臉！今攻漲停「外資報告上看2500元」</w:t>
            </w:r>
          </w:p>
        </w:tc>
        <w:tc>
          <w:tcPr>
            <w:tcW w:type="dxa" w:w="2160"/>
          </w:tcPr>
          <w:p>
            <w:r>
              <w:rPr>
                <w:sz w:val="16"/>
              </w:rPr>
              <w:t>2026-09-22</w:t>
            </w:r>
          </w:p>
        </w:tc>
        <w:tc>
          <w:tcPr>
            <w:tcW w:type="dxa" w:w="2160"/>
          </w:tcPr>
          <w:p>
            <w:r>
              <w:rPr>
                <w:sz w:val="16"/>
              </w:rPr>
              <w:t>https://tw.news.yahoo.com/%E7%91%A4%E6%B1%A0%E9%87%91%E6%AF%8D%E4%B8%8D%E7%A5%9E%E4%BA%86-%E6%98%A8%E6%89%8D%E7%A0%8D389%E5%BC%B5-%E5%8D%97%E9%9B%BB%E7%AB%8B%E5%88%BB%E6%89%93%E8%87%89-%E4%BB%8A%E6%94%BB%E6%BC%B2%E5%81%9C-%E5%A4%96%E8%B3%87%E5%A0%B1%E5%91%8A%E4%B8%8A%E7%9C%8B2500%E5%85%83-131112843.html</w:t>
            </w:r>
          </w:p>
        </w:tc>
      </w:tr>
      <w:tr>
        <w:tc>
          <w:tcPr>
            <w:tcW w:type="dxa" w:w="2160"/>
          </w:tcPr>
          <w:p>
            <w:r>
              <w:rPr>
                <w:sz w:val="16"/>
              </w:rPr>
              <w:t>太報(Yahoo轉載)</w:t>
            </w:r>
          </w:p>
        </w:tc>
        <w:tc>
          <w:tcPr>
            <w:tcW w:type="dxa" w:w="2160"/>
          </w:tcPr>
          <w:p>
            <w:r>
              <w:rPr>
                <w:sz w:val="16"/>
              </w:rPr>
              <w:t>94%會員挺罷工！乖乖工會備戰抗爭　桃園各地將擺攤義賣募集資金</w:t>
            </w:r>
          </w:p>
        </w:tc>
        <w:tc>
          <w:tcPr>
            <w:tcW w:type="dxa" w:w="2160"/>
          </w:tcPr>
          <w:p>
            <w:r>
              <w:rPr>
                <w:sz w:val="16"/>
              </w:rPr>
              <w:t>2026-09-22</w:t>
            </w:r>
          </w:p>
        </w:tc>
        <w:tc>
          <w:tcPr>
            <w:tcW w:type="dxa" w:w="2160"/>
          </w:tcPr>
          <w:p>
            <w:r>
              <w:rPr>
                <w:sz w:val="16"/>
              </w:rPr>
              <w:t>https://tw.news.yahoo.com/94-%E6%9C%83%E5%93%A1%E6%8C%BA%E7%BD%B7%E5%B7%A5-%E4%B9%96%E4%B9%96%E5%B7%A5%E6%9C%83%E5%82%99%E6%88%B0%E6%8A%97%E7%88%AD-%E6%A1%83%E5%9C%92%E5%90%84%E5%9C%B0%E5%B0%87%E6%93%BA%E6%94%A4%E7%BE%A9%E8%B3%A3%E5%8B%9F%E9%9B%86%E8%B3%87%E9%87%91-131317263.html</w:t>
            </w:r>
          </w:p>
        </w:tc>
      </w:tr>
      <w:tr>
        <w:tc>
          <w:tcPr>
            <w:tcW w:type="dxa" w:w="2160"/>
          </w:tcPr>
          <w:p>
            <w:r>
              <w:rPr>
                <w:sz w:val="16"/>
              </w:rPr>
              <w:t>太報(Yahoo轉載)</w:t>
            </w:r>
          </w:p>
        </w:tc>
        <w:tc>
          <w:tcPr>
            <w:tcW w:type="dxa" w:w="2160"/>
          </w:tcPr>
          <w:p>
            <w:r>
              <w:rPr>
                <w:sz w:val="16"/>
              </w:rPr>
              <w:t>衝延三夜市救大同區選情？沈伯洋：蔣萬安全面碾壓！我每區都劣勢</w:t>
            </w:r>
          </w:p>
        </w:tc>
        <w:tc>
          <w:tcPr>
            <w:tcW w:type="dxa" w:w="2160"/>
          </w:tcPr>
          <w:p>
            <w:r>
              <w:rPr>
                <w:sz w:val="16"/>
              </w:rPr>
              <w:t>2026-09-22</w:t>
            </w:r>
          </w:p>
        </w:tc>
        <w:tc>
          <w:tcPr>
            <w:tcW w:type="dxa" w:w="2160"/>
          </w:tcPr>
          <w:p>
            <w:r>
              <w:rPr>
                <w:sz w:val="16"/>
              </w:rPr>
              <w:t>https://tw.news.yahoo.com/%E8%A1%9D%E5%BB%B6%E4%B8%89%E5%A4%9C%E5%B8%82%E6%95%91%E5%A4%A7%E5%90%8C%E5%8D%80%E9%81%B8%E6%83%85-%E6%B2%88%E4%BC%AF%E6%B4%8B-%E8%94%A3%E8%90%AC%E5%AE%89%E5%85%A8%E9%9D%A2%E7%A2%BE%E5%A3%93-%E6%88%91%E6%AF%8F%E5%8D%80%E9%83%BD%E5%8A%A3%E5%8B%A2-131442875.html</w:t>
            </w:r>
          </w:p>
        </w:tc>
      </w:tr>
      <w:tr>
        <w:tc>
          <w:tcPr>
            <w:tcW w:type="dxa" w:w="2160"/>
          </w:tcPr>
          <w:p>
            <w:r>
              <w:rPr>
                <w:sz w:val="16"/>
              </w:rPr>
              <w:t>太報(Yahoo轉載)</w:t>
            </w:r>
          </w:p>
        </w:tc>
        <w:tc>
          <w:tcPr>
            <w:tcW w:type="dxa" w:w="2160"/>
          </w:tcPr>
          <w:p>
            <w:r>
              <w:rPr>
                <w:sz w:val="16"/>
              </w:rPr>
              <w:t>孫藝真廚藝評分曝光　《黑白大廚》鄭鎬泳認證：台灣人會喜歡</w:t>
            </w:r>
          </w:p>
        </w:tc>
        <w:tc>
          <w:tcPr>
            <w:tcW w:type="dxa" w:w="2160"/>
          </w:tcPr>
          <w:p>
            <w:r>
              <w:rPr>
                <w:sz w:val="16"/>
              </w:rPr>
              <w:t>2026-09-22</w:t>
            </w:r>
          </w:p>
        </w:tc>
        <w:tc>
          <w:tcPr>
            <w:tcW w:type="dxa" w:w="2160"/>
          </w:tcPr>
          <w:p>
            <w:r>
              <w:rPr>
                <w:sz w:val="16"/>
              </w:rPr>
              <w:t>https://tw.news.yahoo.com/%E5%AD%AB%E8%97%9D%E7%9C%9F%E5%BB%9A%E8%97%9D%E8%A9%95%E5%88%86%E6%9B%9D%E5%85%89-%E9%BB%91%E7%99%BD%E5%A4%A7%E5%BB%9A-%E9%84%AD%E9%8E%AC%E6%B3%B3%E8%AA%8D%E8%AD%89-%E5%8F%B0%E7%81%A3%E4%BA%BA%E6%9C%83%E5%96%9C%E6%AD%A1-131850997.html</w:t>
            </w:r>
          </w:p>
        </w:tc>
      </w:tr>
      <w:tr>
        <w:tc>
          <w:tcPr>
            <w:tcW w:type="dxa" w:w="2160"/>
          </w:tcPr>
          <w:p>
            <w:r>
              <w:rPr>
                <w:sz w:val="16"/>
              </w:rPr>
              <w:t>太報(Yahoo轉載)</w:t>
            </w:r>
          </w:p>
        </w:tc>
        <w:tc>
          <w:tcPr>
            <w:tcW w:type="dxa" w:w="2160"/>
          </w:tcPr>
          <w:p>
            <w:r>
              <w:rPr>
                <w:sz w:val="16"/>
              </w:rPr>
              <w:t>玉山金併購三商保代！公平會開綠燈：無顯著競爭疑慮</w:t>
            </w:r>
          </w:p>
        </w:tc>
        <w:tc>
          <w:tcPr>
            <w:tcW w:type="dxa" w:w="2160"/>
          </w:tcPr>
          <w:p>
            <w:r>
              <w:rPr>
                <w:sz w:val="16"/>
              </w:rPr>
              <w:t>2026-09-23</w:t>
            </w:r>
          </w:p>
        </w:tc>
        <w:tc>
          <w:tcPr>
            <w:tcW w:type="dxa" w:w="2160"/>
          </w:tcPr>
          <w:p>
            <w:r>
              <w:rPr>
                <w:sz w:val="16"/>
              </w:rPr>
              <w:t>https://tw.news.yahoo.com/%E7%8E%89%E5%B1%B1%E9%87%91%E4%BD%B5%E8%B3%BC%E4%B8%89%E5%95%86%E4%BF%9D%E4%BB%A3-%E5%85%AC%E5%B9%B3%E6%9C%83%E9%96%8B%E7%B6%A0%E7%87%88-%E7%84%A1%E9%A1%AF%E8%91%97%E7%AB%B6%E7%88%AD%E7%96%91%E6%85%AE-094230296.html</w:t>
            </w:r>
          </w:p>
        </w:tc>
      </w:tr>
      <w:tr>
        <w:tc>
          <w:tcPr>
            <w:tcW w:type="dxa" w:w="2160"/>
          </w:tcPr>
          <w:p>
            <w:r>
              <w:rPr>
                <w:sz w:val="16"/>
              </w:rPr>
              <w:t>太報(Yahoo轉載)</w:t>
            </w:r>
          </w:p>
        </w:tc>
        <w:tc>
          <w:tcPr>
            <w:tcW w:type="dxa" w:w="2160"/>
          </w:tcPr>
          <w:p>
            <w:r>
              <w:rPr>
                <w:sz w:val="16"/>
              </w:rPr>
              <w:t>輝達「房東」換人當！凱基人壽買下南港玉成廣場　202億金額破全台紀錄</w:t>
            </w:r>
          </w:p>
        </w:tc>
        <w:tc>
          <w:tcPr>
            <w:tcW w:type="dxa" w:w="2160"/>
          </w:tcPr>
          <w:p>
            <w:r>
              <w:rPr>
                <w:sz w:val="16"/>
              </w:rPr>
              <w:t>2026-09-23</w:t>
            </w:r>
          </w:p>
        </w:tc>
        <w:tc>
          <w:tcPr>
            <w:tcW w:type="dxa" w:w="2160"/>
          </w:tcPr>
          <w:p>
            <w:r>
              <w:rPr>
                <w:sz w:val="16"/>
              </w:rPr>
              <w:t>https://tw.news.yahoo.com/%E8%BC%9D%E9%81%94-%E6%88%BF%E6%9D%B1-%E6%8F%9B%E4%BA%BA%E7%95%B6-%E5%87%B1%E5%9F%BA%E4%BA%BA%E5%A3%BD%E8%B2%B7%E4%B8%8B%E5%8D%97%E6%B8%AF%E7%8E%89%E6%88%90%E5%BB%A3%E5%A0%B4-202%E5%84%84%E9%87%91%E9%A1%8D%E7%A0%B4%E5%85%A8%E5%8F%B0%E7%B4%80%E9%8C%84-134137704.html</w:t>
            </w:r>
          </w:p>
        </w:tc>
      </w:tr>
      <w:tr>
        <w:tc>
          <w:tcPr>
            <w:tcW w:type="dxa" w:w="2160"/>
          </w:tcPr>
          <w:p>
            <w:r>
              <w:rPr>
                <w:sz w:val="16"/>
              </w:rPr>
              <w:t>太報(Yahoo轉載)</w:t>
            </w:r>
          </w:p>
        </w:tc>
        <w:tc>
          <w:tcPr>
            <w:tcW w:type="dxa" w:w="2160"/>
          </w:tcPr>
          <w:p>
            <w:r>
              <w:rPr>
                <w:sz w:val="16"/>
              </w:rPr>
              <w:t>Meta推Muse掀代理式AI商機　台積電、聯發科、鴻海等供應鏈受矚目</w:t>
            </w:r>
          </w:p>
        </w:tc>
        <w:tc>
          <w:tcPr>
            <w:tcW w:type="dxa" w:w="2160"/>
          </w:tcPr>
          <w:p>
            <w:r>
              <w:rPr>
                <w:sz w:val="16"/>
              </w:rPr>
              <w:t>2026-09-24</w:t>
            </w:r>
          </w:p>
        </w:tc>
        <w:tc>
          <w:tcPr>
            <w:tcW w:type="dxa" w:w="2160"/>
          </w:tcPr>
          <w:p>
            <w:r>
              <w:rPr>
                <w:sz w:val="16"/>
              </w:rPr>
              <w:t>https://tw.news.yahoo.com/meta%E6%8E%A8muse%E6%8E%80%E4%BB%A3%E7%90%86%E5%BC%8Fai%E5%95%86%E6%A9%9F-%E5%8F%B0%E7%A9%8D%E9%9B%BB-%E8%81%AF%E7%99%BC%E7%A7%91-%E9%B4%BB%E6%B5%B7%E7%AD%89%E4%BE%9B%E6%87%89%E9%8F%88%E5%8F%97%E7%9F%9A%E7%9B%AE-043339624.html</w:t>
            </w:r>
          </w:p>
        </w:tc>
      </w:tr>
      <w:tr>
        <w:tc>
          <w:tcPr>
            <w:tcW w:type="dxa" w:w="2160"/>
          </w:tcPr>
          <w:p>
            <w:r>
              <w:rPr>
                <w:sz w:val="16"/>
              </w:rPr>
              <w:t>太報(Yahoo轉載)</w:t>
            </w:r>
          </w:p>
        </w:tc>
        <w:tc>
          <w:tcPr>
            <w:tcW w:type="dxa" w:w="2160"/>
          </w:tcPr>
          <w:p>
            <w:r>
              <w:rPr>
                <w:sz w:val="16"/>
              </w:rPr>
              <w:t>北台前三季推案量大減逾千億　建商推案踩煞車、全年破兆有難度</w:t>
            </w:r>
          </w:p>
        </w:tc>
        <w:tc>
          <w:tcPr>
            <w:tcW w:type="dxa" w:w="2160"/>
          </w:tcPr>
          <w:p>
            <w:r>
              <w:rPr>
                <w:sz w:val="16"/>
              </w:rPr>
              <w:t>2026-09-24</w:t>
            </w:r>
          </w:p>
        </w:tc>
        <w:tc>
          <w:tcPr>
            <w:tcW w:type="dxa" w:w="2160"/>
          </w:tcPr>
          <w:p>
            <w:r>
              <w:rPr>
                <w:sz w:val="16"/>
              </w:rPr>
              <w:t>https://tw.news.yahoo.com/%E5%8C%97%E5%8F%B0%E5%89%8D%E4%B8%89%E5%AD%A3%E6%8E%A8%E6%A1%88%E9%87%8F%E5%A4%A7%E6%B8%9B%E9%80%BE%E5%8D%83%E5%84%84-%E5%BB%BA%E5%95%86%E6%8E%A8%E6%A1%88%E8%B8%A9%E7%85%9E%E8%BB%8A-%E5%85%A8%E5%B9%B4%E7%A0%B4%E5%85%86%E6%9C%89%E9%9B%A3%E5%BA%A6-044351929.html</w:t>
            </w:r>
          </w:p>
        </w:tc>
      </w:tr>
      <w:tr>
        <w:tc>
          <w:tcPr>
            <w:tcW w:type="dxa" w:w="2160"/>
          </w:tcPr>
          <w:p>
            <w:r>
              <w:rPr>
                <w:sz w:val="16"/>
              </w:rPr>
              <w:t>太報(Yahoo轉載)</w:t>
            </w:r>
          </w:p>
        </w:tc>
        <w:tc>
          <w:tcPr>
            <w:tcW w:type="dxa" w:w="2160"/>
          </w:tcPr>
          <w:p>
            <w:r>
              <w:rPr>
                <w:sz w:val="16"/>
              </w:rPr>
              <w:t>涉貪44萬！中油桃煉經理受業者「供養」10年遭逮 經長龔明鑫：法網恢恢</w:t>
            </w:r>
          </w:p>
        </w:tc>
        <w:tc>
          <w:tcPr>
            <w:tcW w:type="dxa" w:w="2160"/>
          </w:tcPr>
          <w:p>
            <w:r>
              <w:rPr>
                <w:sz w:val="16"/>
              </w:rPr>
              <w:t>2026-09-24</w:t>
            </w:r>
          </w:p>
        </w:tc>
        <w:tc>
          <w:tcPr>
            <w:tcW w:type="dxa" w:w="2160"/>
          </w:tcPr>
          <w:p>
            <w:r>
              <w:rPr>
                <w:sz w:val="16"/>
              </w:rPr>
              <w:t>https://tw.news.yahoo.com/%E6%B6%89%E8%B2%AA44%E8%90%AC-%E4%B8%AD%E6%B2%B9%E6%A1%83%E7%85%89%E7%B6%93%E7%90%86%E5%8F%97%E6%A5%AD%E8%80%85-%E4%BE%9B%E9%A4%8A-10%E5%B9%B4%E9%81%AD%E9%80%AE-%E7%B6%93%E9%95%B7%E9%BE%94%E6%98%8E%E9%91%AB-081238062.html</w:t>
            </w:r>
          </w:p>
        </w:tc>
      </w:tr>
      <w:tr>
        <w:tc>
          <w:tcPr>
            <w:tcW w:type="dxa" w:w="2160"/>
          </w:tcPr>
          <w:p>
            <w:r>
              <w:rPr>
                <w:sz w:val="16"/>
              </w:rPr>
              <w:t>太報(Yahoo轉載)</w:t>
            </w:r>
          </w:p>
        </w:tc>
        <w:tc>
          <w:tcPr>
            <w:tcW w:type="dxa" w:w="2160"/>
          </w:tcPr>
          <w:p>
            <w:r>
              <w:rPr>
                <w:sz w:val="16"/>
              </w:rPr>
              <w:t>新壽外價金少列475億、申報接連出錯　金管會裁罰240萬元</w:t>
            </w:r>
          </w:p>
        </w:tc>
        <w:tc>
          <w:tcPr>
            <w:tcW w:type="dxa" w:w="2160"/>
          </w:tcPr>
          <w:p>
            <w:r>
              <w:rPr>
                <w:sz w:val="16"/>
              </w:rPr>
              <w:t>2026-09-24</w:t>
            </w:r>
          </w:p>
        </w:tc>
        <w:tc>
          <w:tcPr>
            <w:tcW w:type="dxa" w:w="2160"/>
          </w:tcPr>
          <w:p>
            <w:r>
              <w:rPr>
                <w:sz w:val="16"/>
              </w:rPr>
              <w:t>https://tw.news.yahoo.com/%E6%96%B0%E5%A3%BD%E5%A4%96%E5%83%B9%E9%87%91%E5%B0%91%E5%88%97475%E5%84%84-%E7%94%B3%E5%A0%B1%E6%8E%A5%E9%80%A3%E5%87%BA%E9%8C%AF-%E9%87%91%E7%AE%A1%E6%9C%83%E8%A3%81%E7%BD%B0240%E8%90%AC%E5%85%83-081530316.html</w:t>
            </w:r>
          </w:p>
        </w:tc>
      </w:tr>
      <w:tr>
        <w:tc>
          <w:tcPr>
            <w:tcW w:type="dxa" w:w="2160"/>
          </w:tcPr>
          <w:p>
            <w:r>
              <w:rPr>
                <w:sz w:val="16"/>
              </w:rPr>
              <w:t>太報(Yahoo轉載)</w:t>
            </w:r>
          </w:p>
        </w:tc>
        <w:tc>
          <w:tcPr>
            <w:tcW w:type="dxa" w:w="2160"/>
          </w:tcPr>
          <w:p>
            <w:r>
              <w:rPr>
                <w:sz w:val="16"/>
              </w:rPr>
              <w:t>零利率時代掰！美債殖利率飆19年新高「改寫資金成本定價」　阮慕驊曝股市4大警訊</w:t>
            </w:r>
          </w:p>
        </w:tc>
        <w:tc>
          <w:tcPr>
            <w:tcW w:type="dxa" w:w="2160"/>
          </w:tcPr>
          <w:p>
            <w:r>
              <w:rPr>
                <w:sz w:val="16"/>
              </w:rPr>
              <w:t>2026-09-24</w:t>
            </w:r>
          </w:p>
        </w:tc>
        <w:tc>
          <w:tcPr>
            <w:tcW w:type="dxa" w:w="2160"/>
          </w:tcPr>
          <w:p>
            <w:r>
              <w:rPr>
                <w:sz w:val="16"/>
              </w:rPr>
              <w:t>https://tw.news.yahoo.com/%E9%9B%B6%E5%88%A9%E7%8E%87%E6%99%82%E4%BB%A3%E6%8E%B0-%E7%BE%8E%E5%82%B5%E6%AE%96%E5%88%A9%E7%8E%87%E9%A3%8619%E5%B9%B4%E6%96%B0%E9%AB%98-%E6%94%B9%E5%AF%AB%E8%B3%87%E9%87%91%E6%88%90%E6%9C%AC%E5%AE%9A%E5%83%B9-%E9%98%AE%E6%85%95%E9%A9%8A%E6%9B%9D%E8%82%A1%E5%B8%824%E5%A4%A7%E8%AD%A6%E8%A8%8A-081645675.html</w:t>
            </w:r>
          </w:p>
        </w:tc>
      </w:tr>
      <w:tr>
        <w:tc>
          <w:tcPr>
            <w:tcW w:type="dxa" w:w="2160"/>
          </w:tcPr>
          <w:p>
            <w:r>
              <w:rPr>
                <w:sz w:val="16"/>
              </w:rPr>
              <w:t>太報(Yahoo轉載)</w:t>
            </w:r>
          </w:p>
        </w:tc>
        <w:tc>
          <w:tcPr>
            <w:tcW w:type="dxa" w:w="2160"/>
          </w:tcPr>
          <w:p>
            <w:r>
              <w:rPr>
                <w:sz w:val="16"/>
              </w:rPr>
              <w:t>發債逾3500億豪賭AI未來　軟銀用接近10%的利率吸引投資人</w:t>
            </w:r>
          </w:p>
        </w:tc>
        <w:tc>
          <w:tcPr>
            <w:tcW w:type="dxa" w:w="2160"/>
          </w:tcPr>
          <w:p>
            <w:r>
              <w:rPr>
                <w:sz w:val="16"/>
              </w:rPr>
              <w:t>2026-09-24</w:t>
            </w:r>
          </w:p>
        </w:tc>
        <w:tc>
          <w:tcPr>
            <w:tcW w:type="dxa" w:w="2160"/>
          </w:tcPr>
          <w:p>
            <w:r>
              <w:rPr>
                <w:sz w:val="16"/>
              </w:rPr>
              <w:t>https://tw.news.yahoo.com/%E7%99%BC%E5%82%B5%E9%80%BE3500%E5%84%84%E8%B1%AA%E8%B3%ADai%E6%9C%AA%E4%BE%86-%E8%BB%9F%E9%8A%80%E7%94%A8%E6%8E%A5%E8%BF%9110-%E7%9A%84%E5%88%A9%E7%8E%87%E5%90%B8%E5%BC%95%E6%8A%95%E8%B3%87%E4%BA%BA-084023374.html</w:t>
            </w:r>
          </w:p>
        </w:tc>
      </w:tr>
      <w:tr>
        <w:tc>
          <w:tcPr>
            <w:tcW w:type="dxa" w:w="2160"/>
          </w:tcPr>
          <w:p>
            <w:r>
              <w:rPr>
                <w:sz w:val="16"/>
              </w:rPr>
              <w:t>太報(Yahoo轉載)</w:t>
            </w:r>
          </w:p>
        </w:tc>
        <w:tc>
          <w:tcPr>
            <w:tcW w:type="dxa" w:w="2160"/>
          </w:tcPr>
          <w:p>
            <w:r>
              <w:rPr>
                <w:sz w:val="16"/>
              </w:rPr>
              <w:t>油價、殖利率齊漲　美股週四開盤下挫</w:t>
            </w:r>
          </w:p>
        </w:tc>
        <w:tc>
          <w:tcPr>
            <w:tcW w:type="dxa" w:w="2160"/>
          </w:tcPr>
          <w:p>
            <w:r>
              <w:rPr>
                <w:sz w:val="16"/>
              </w:rPr>
              <w:t>2026-09-24</w:t>
            </w:r>
          </w:p>
        </w:tc>
        <w:tc>
          <w:tcPr>
            <w:tcW w:type="dxa" w:w="2160"/>
          </w:tcPr>
          <w:p>
            <w:r>
              <w:rPr>
                <w:sz w:val="16"/>
              </w:rPr>
              <w:t>https://tw.news.yahoo.com/%E6%B2%B9%E5%83%B9-%E6%AE%96%E5%88%A9%E7%8E%87%E9%BD%8A%E6%BC%B2-%E7%BE%8E%E8%82%A1%E9%80%B1%E5%9B%9B%E9%96%8B%E7%9B%A4%E4%B8%8B%E6%8C%AB-134431315.html</w:t>
            </w:r>
          </w:p>
        </w:tc>
      </w:tr>
      <w:tr>
        <w:tc>
          <w:tcPr>
            <w:tcW w:type="dxa" w:w="2160"/>
          </w:tcPr>
          <w:p>
            <w:r>
              <w:rPr>
                <w:sz w:val="16"/>
              </w:rPr>
              <w:t>太報(Yahoo轉載)</w:t>
            </w:r>
          </w:p>
        </w:tc>
        <w:tc>
          <w:tcPr>
            <w:tcW w:type="dxa" w:w="2160"/>
          </w:tcPr>
          <w:p>
            <w:r>
              <w:rPr>
                <w:sz w:val="16"/>
              </w:rPr>
              <w:t>川普高規格接機習近平　盧秀燕點名正副總統等首長「中秋連假別亂跑」</w:t>
            </w:r>
          </w:p>
        </w:tc>
        <w:tc>
          <w:tcPr>
            <w:tcW w:type="dxa" w:w="2160"/>
          </w:tcPr>
          <w:p>
            <w:r>
              <w:rPr>
                <w:sz w:val="16"/>
              </w:rPr>
              <w:t>2026-09-24</w:t>
            </w:r>
          </w:p>
        </w:tc>
        <w:tc>
          <w:tcPr>
            <w:tcW w:type="dxa" w:w="2160"/>
          </w:tcPr>
          <w:p>
            <w:r>
              <w:rPr>
                <w:sz w:val="16"/>
              </w:rPr>
              <w:t>https://tw.news.yahoo.com/%E5%B7%9D%E6%99%AE%E9%AB%98%E8%A6%8F%E6%A0%BC%E6%8E%A5%E6%A9%9F%E7%BF%92%E8%BF%91%E5%B9%B3-%E7%9B%A7%E7%A7%80%E7%87%95%E9%BB%9E%E5%90%8D%E6%AD%A3%E5%89%AF%E7%B8%BD%E7%B5%B1%E7%AD%89%E9%A6%96%E9%95%B7-%E4%B8%AD%E7%A7%8B%E9%80%A3%E5%81%87%E5%88%A5%E4%BA%82%E8%B7%91-083929669.html</w:t>
            </w:r>
          </w:p>
        </w:tc>
      </w:tr>
      <w:tr>
        <w:tc>
          <w:tcPr>
            <w:tcW w:type="dxa" w:w="2160"/>
          </w:tcPr>
          <w:p>
            <w:r>
              <w:rPr>
                <w:sz w:val="16"/>
              </w:rPr>
              <w:t>太報(Yahoo轉載)</w:t>
            </w:r>
          </w:p>
        </w:tc>
        <w:tc>
          <w:tcPr>
            <w:tcW w:type="dxa" w:w="2160"/>
          </w:tcPr>
          <w:p>
            <w:r>
              <w:rPr>
                <w:sz w:val="16"/>
              </w:rPr>
              <w:t>北市狂砍樹惹議！樹木醫詹鳳春發聲：不是樹木需要城市、而是城市需要樹木</w:t>
            </w:r>
          </w:p>
        </w:tc>
        <w:tc>
          <w:tcPr>
            <w:tcW w:type="dxa" w:w="2160"/>
          </w:tcPr>
          <w:p>
            <w:r>
              <w:rPr>
                <w:sz w:val="16"/>
              </w:rPr>
              <w:t>2026-09-24</w:t>
            </w:r>
          </w:p>
        </w:tc>
        <w:tc>
          <w:tcPr>
            <w:tcW w:type="dxa" w:w="2160"/>
          </w:tcPr>
          <w:p>
            <w:r>
              <w:rPr>
                <w:sz w:val="16"/>
              </w:rPr>
              <w:t>https://tw.news.yahoo.com/%E5%8C%97%E5%B8%82%E7%8B%82%E7%A0%8D%E6%A8%B9%E6%83%B9%E8%AD%B0-%E6%A8%B9%E6%9C%A8%E9%86%AB%E8%A9%B9%E9%B3%B3%E6%98%A5%E7%99%BC%E8%81%B2-%E4%B8%8D%E6%98%AF%E6%A8%B9%E6%9C%A8%E9%9C%80%E8%A6%81%E5%9F%8E%E5%B8%82-%E8%80%8C%E6%98%AF%E5%9F%8E%E5%B8%82%E9%9C%80%E8%A6%81%E6%A8%B9%E6%9C%A8-083935076.html</w:t>
            </w:r>
          </w:p>
        </w:tc>
      </w:tr>
      <w:tr>
        <w:tc>
          <w:tcPr>
            <w:tcW w:type="dxa" w:w="2160"/>
          </w:tcPr>
          <w:p>
            <w:r>
              <w:rPr>
                <w:sz w:val="16"/>
              </w:rPr>
              <w:t>太報(Yahoo轉載)</w:t>
            </w:r>
          </w:p>
        </w:tc>
        <w:tc>
          <w:tcPr>
            <w:tcW w:type="dxa" w:w="2160"/>
          </w:tcPr>
          <w:p>
            <w:r>
              <w:rPr>
                <w:sz w:val="16"/>
              </w:rPr>
              <w:t>死神手裡搶命！瑞芳高中生遭「利剪割頸」　搶救恢復心跳</w:t>
            </w:r>
          </w:p>
        </w:tc>
        <w:tc>
          <w:tcPr>
            <w:tcW w:type="dxa" w:w="2160"/>
          </w:tcPr>
          <w:p>
            <w:r>
              <w:rPr>
                <w:sz w:val="16"/>
              </w:rPr>
              <w:t>2026-09-24</w:t>
            </w:r>
          </w:p>
        </w:tc>
        <w:tc>
          <w:tcPr>
            <w:tcW w:type="dxa" w:w="2160"/>
          </w:tcPr>
          <w:p>
            <w:r>
              <w:rPr>
                <w:sz w:val="16"/>
              </w:rPr>
              <w:t>https://tw.news.yahoo.com/%E6%AD%BB%E7%A5%9E%E6%89%8B%E8%A3%A1%E6%90%B6%E5%91%BD-%E7%91%9E%E8%8A%B3%E9%AB%98%E4%B8%AD%E7%94%9F%E9%81%AD-%E5%88%A9%E5%89%AA%E5%89%B2%E9%A0%B8-%E6%90%B6%E6%95%91%E6%81%A2%E5%BE%A9%E5%BF%83%E8%B7%B3-133546973.html</w:t>
            </w:r>
          </w:p>
        </w:tc>
      </w:tr>
      <w:tr>
        <w:tc>
          <w:tcPr>
            <w:tcW w:type="dxa" w:w="2160"/>
          </w:tcPr>
          <w:p>
            <w:r>
              <w:rPr>
                <w:sz w:val="16"/>
              </w:rPr>
              <w:t>太報(Yahoo轉載)</w:t>
            </w:r>
          </w:p>
        </w:tc>
        <w:tc>
          <w:tcPr>
            <w:tcW w:type="dxa" w:w="2160"/>
          </w:tcPr>
          <w:p>
            <w:r>
              <w:rPr>
                <w:sz w:val="16"/>
              </w:rPr>
              <w:t>立院明行使監委人事同意權　藍黨團喊從嚴審查：替人民把關</w:t>
            </w:r>
          </w:p>
        </w:tc>
        <w:tc>
          <w:tcPr>
            <w:tcW w:type="dxa" w:w="2160"/>
          </w:tcPr>
          <w:p>
            <w:r>
              <w:rPr>
                <w:sz w:val="16"/>
              </w:rPr>
              <w:t>2026-09-28</w:t>
            </w:r>
          </w:p>
        </w:tc>
        <w:tc>
          <w:tcPr>
            <w:tcW w:type="dxa" w:w="2160"/>
          </w:tcPr>
          <w:p>
            <w:r>
              <w:rPr>
                <w:sz w:val="16"/>
              </w:rPr>
              <w:t>https://tw.news.yahoo.com/%E7%AB%8B%E9%99%A2%E6%98%8E%E8%A1%8C%E4%BD%BF%E7%9B%A3%E5%A7%94%E4%BA%BA%E4%BA%8B%E5%90%8C%E6%84%8F%E6%AC%8A-%E8%97%8D%E9%BB%A8%E5%9C%98%E5%96%8A%E5%BE%9E%E5%9A%B4%E5%AF%A9%E6%9F%A5-%E6%9B%BF%E4%BA%BA%E6%B0%91%E6%8A%8A%E9%97%9C-051028352.html</w:t>
            </w:r>
          </w:p>
        </w:tc>
      </w:tr>
      <w:tr>
        <w:tc>
          <w:tcPr>
            <w:tcW w:type="dxa" w:w="2160"/>
          </w:tcPr>
          <w:p>
            <w:r>
              <w:rPr>
                <w:sz w:val="16"/>
              </w:rPr>
              <w:t>幸福熟齡(Yahoo轉載)</w:t>
            </w:r>
          </w:p>
        </w:tc>
        <w:tc>
          <w:tcPr>
            <w:tcW w:type="dxa" w:w="2160"/>
          </w:tcPr>
          <w:p>
            <w:r>
              <w:rPr>
                <w:sz w:val="16"/>
              </w:rPr>
              <w:t>49歲陳建州心肌梗塞！胸悶吃胃藥一度好轉，送醫竟「血管堵90%」…無病史、常運動為何發作？</w:t>
            </w:r>
          </w:p>
        </w:tc>
        <w:tc>
          <w:tcPr>
            <w:tcW w:type="dxa" w:w="2160"/>
          </w:tcPr>
          <w:p>
            <w:r>
              <w:rPr>
                <w:sz w:val="16"/>
              </w:rPr>
              <w:t>2026-09-21</w:t>
            </w:r>
          </w:p>
        </w:tc>
        <w:tc>
          <w:tcPr>
            <w:tcW w:type="dxa" w:w="2160"/>
          </w:tcPr>
          <w:p>
            <w:r>
              <w:rPr>
                <w:sz w:val="16"/>
              </w:rPr>
              <w:t>https://tw.news.yahoo.com/49%E6%AD%B2%E9%99%B3%E5%BB%BA%E5%B7%9E%E5%BF%83%E8%82%8C%E6%A2%97%E5%A1%9E-%E8%83%B8%E6%82%B6%E5%90%83%E8%83%83%E8%97%A5-%E5%BA%A6%E5%A5%BD%E8%BD%89-%E9%80%81%E9%86%AB%E7%AB%9F-%E8%A1%80%E7%AE%A1%E5%A0%B590-050002420.html</w:t>
            </w:r>
          </w:p>
        </w:tc>
      </w:tr>
      <w:tr>
        <w:tc>
          <w:tcPr>
            <w:tcW w:type="dxa" w:w="2160"/>
          </w:tcPr>
          <w:p>
            <w:r>
              <w:rPr>
                <w:sz w:val="16"/>
              </w:rPr>
              <w:t>幸福熟齡(Yahoo轉載)</w:t>
            </w:r>
          </w:p>
        </w:tc>
        <w:tc>
          <w:tcPr>
            <w:tcW w:type="dxa" w:w="2160"/>
          </w:tcPr>
          <w:p>
            <w:r>
              <w:rPr>
                <w:sz w:val="16"/>
              </w:rPr>
              <w:t>86歲謝雷3度心臟病發看淡生死！只求開心「每天喝咖啡、講人家壞話」：遺產已分配，連特留分都處理好了</w:t>
            </w:r>
          </w:p>
        </w:tc>
        <w:tc>
          <w:tcPr>
            <w:tcW w:type="dxa" w:w="2160"/>
          </w:tcPr>
          <w:p>
            <w:r>
              <w:rPr>
                <w:sz w:val="16"/>
              </w:rPr>
              <w:t>2026-09-24</w:t>
            </w:r>
          </w:p>
        </w:tc>
        <w:tc>
          <w:tcPr>
            <w:tcW w:type="dxa" w:w="2160"/>
          </w:tcPr>
          <w:p>
            <w:r>
              <w:rPr>
                <w:sz w:val="16"/>
              </w:rPr>
              <w:t>https://tw.news.yahoo.com/86%E6%AD%B2%E8%AC%9D%E9%9B%B73%E5%BA%A6%E5%BF%83%E8%87%9F%E7%97%85%E7%99%BC%E7%9C%8B%E6%B7%A1%E7%94%9F%E6%AD%BB-%E5%8F%AA%E6%B1%82%E9%96%8B%E5%BF%83-%E6%AF%8F%E5%A4%A9%E5%96%9D%E5%92%96%E5%95%A1-%E8%AC%9B%E4%BA%BA%E5%AE%B6%E5%A3%9E%E8%A9%B1-%E9%81%BA%E7%94%A2%E5%B7%B2%E5%88%86%E9%85%8D-050002872.html</w:t>
            </w:r>
          </w:p>
        </w:tc>
      </w:tr>
      <w:tr>
        <w:tc>
          <w:tcPr>
            <w:tcW w:type="dxa" w:w="2160"/>
          </w:tcPr>
          <w:p>
            <w:r>
              <w:rPr>
                <w:sz w:val="16"/>
              </w:rPr>
              <w:t>引新聞(Yahoo轉載)</w:t>
            </w:r>
          </w:p>
        </w:tc>
        <w:tc>
          <w:tcPr>
            <w:tcW w:type="dxa" w:w="2160"/>
          </w:tcPr>
          <w:p>
            <w:r>
              <w:rPr>
                <w:sz w:val="16"/>
              </w:rPr>
              <w:t>新北赴東京搶攻日本客　推三大亮點迎深度遊</w:t>
            </w:r>
          </w:p>
        </w:tc>
        <w:tc>
          <w:tcPr>
            <w:tcW w:type="dxa" w:w="2160"/>
          </w:tcPr>
          <w:p>
            <w:r>
              <w:rPr>
                <w:sz w:val="16"/>
              </w:rPr>
              <w:t>2026-09-24</w:t>
            </w:r>
          </w:p>
        </w:tc>
        <w:tc>
          <w:tcPr>
            <w:tcW w:type="dxa" w:w="2160"/>
          </w:tcPr>
          <w:p>
            <w:r>
              <w:rPr>
                <w:sz w:val="16"/>
              </w:rPr>
              <w:t>https://tw.news.yahoo.com/%E6%96%B0%E5%8C%97%E8%B5%B4%E6%9D%B1%E4%BA%AC%E6%90%B6%E6%94%BB%E6%97%A5%E6%9C%AC%E5%AE%A2-%E6%8E%A8%E4%B8%89%E5%A4%A7%E4%BA%AE%E9%BB%9E%E8%BF%8E%E6%B7%B1%E5%BA%A6%E9%81%8A-083932120.html</w:t>
            </w:r>
          </w:p>
        </w:tc>
      </w:tr>
      <w:tr>
        <w:tc>
          <w:tcPr>
            <w:tcW w:type="dxa" w:w="2160"/>
          </w:tcPr>
          <w:p>
            <w:r>
              <w:rPr>
                <w:sz w:val="16"/>
              </w:rPr>
              <w:t>引新聞(Yahoo轉載)</w:t>
            </w:r>
          </w:p>
        </w:tc>
        <w:tc>
          <w:tcPr>
            <w:tcW w:type="dxa" w:w="2160"/>
          </w:tcPr>
          <w:p>
            <w:r>
              <w:rPr>
                <w:sz w:val="16"/>
              </w:rPr>
              <w:t>海菲秀原廠亞太卓越盛會登場　台中「芮恩美學」榮獲 2026 APAC Top 50 卓越診所殊榮</w:t>
            </w:r>
          </w:p>
        </w:tc>
        <w:tc>
          <w:tcPr>
            <w:tcW w:type="dxa" w:w="2160"/>
          </w:tcPr>
          <w:p>
            <w:r>
              <w:rPr>
                <w:sz w:val="16"/>
              </w:rPr>
              <w:t>2026-09-24</w:t>
            </w:r>
          </w:p>
        </w:tc>
        <w:tc>
          <w:tcPr>
            <w:tcW w:type="dxa" w:w="2160"/>
          </w:tcPr>
          <w:p>
            <w:r>
              <w:rPr>
                <w:sz w:val="16"/>
              </w:rPr>
              <w:t>https://tw.news.yahoo.com/%E6%B5%B7%E8%8F%B2%E7%A7%80%E5%8E%9F%E5%BB%A0%E4%BA%9E%E5%A4%AA%E5%8D%93%E8%B6%8A%E7%9B%9B%E6%9C%83%E7%99%BB%E5%A0%B4-%E5%8F%B0%E4%B8%AD-%E8%8A%AE%E6%81%A9%E7%BE%8E%E5%AD%B8-%E6%A6%AE%E7%8D%B2-2026-085720779.html</w:t>
            </w:r>
          </w:p>
        </w:tc>
      </w:tr>
      <w:tr>
        <w:tc>
          <w:tcPr>
            <w:tcW w:type="dxa" w:w="2160"/>
          </w:tcPr>
          <w:p>
            <w:r>
              <w:rPr>
                <w:sz w:val="16"/>
              </w:rPr>
              <w:t>引新聞(Yahoo轉載)</w:t>
            </w:r>
          </w:p>
        </w:tc>
        <w:tc>
          <w:tcPr>
            <w:tcW w:type="dxa" w:w="2160"/>
          </w:tcPr>
          <w:p>
            <w:r>
              <w:rPr>
                <w:sz w:val="16"/>
              </w:rPr>
              <w:t>「世界的舞台」串聯「世界的方舟」　新北、臺東雙城接力迎國慶</w:t>
            </w:r>
          </w:p>
        </w:tc>
        <w:tc>
          <w:tcPr>
            <w:tcW w:type="dxa" w:w="2160"/>
          </w:tcPr>
          <w:p>
            <w:r>
              <w:rPr>
                <w:sz w:val="16"/>
              </w:rPr>
              <w:t>2026-09-24</w:t>
            </w:r>
          </w:p>
        </w:tc>
        <w:tc>
          <w:tcPr>
            <w:tcW w:type="dxa" w:w="2160"/>
          </w:tcPr>
          <w:p>
            <w:r>
              <w:rPr>
                <w:sz w:val="16"/>
              </w:rPr>
              <w:t>https://tw.news.yahoo.com/%E4%B8%96%E7%95%8C%E7%9A%84%E8%88%9E%E5%8F%B0-%E4%B8%B2%E8%81%AF-%E4%B8%96%E7%95%8C%E7%9A%84%E6%96%B9%E8%88%9F-%E6%96%B0%E5%8C%97-%E8%87%BA%E6%9D%B1%E9%9B%99%E5%9F%8E%E6%8E%A5%E5%8A%9B%E8%BF%8E%E5%9C%8B%E6%85%B6-100202166.html</w:t>
            </w:r>
          </w:p>
        </w:tc>
      </w:tr>
      <w:tr>
        <w:tc>
          <w:tcPr>
            <w:tcW w:type="dxa" w:w="2160"/>
          </w:tcPr>
          <w:p>
            <w:r>
              <w:rPr>
                <w:sz w:val="16"/>
              </w:rPr>
              <w:t>放言 Fount Media(Yahoo轉載)</w:t>
            </w:r>
          </w:p>
        </w:tc>
        <w:tc>
          <w:tcPr>
            <w:tcW w:type="dxa" w:w="2160"/>
          </w:tcPr>
          <w:p>
            <w:r>
              <w:rPr>
                <w:sz w:val="16"/>
              </w:rPr>
              <w:t>台積電高雄版圖再擴一塊！賴清德親自動土白埔產業園區　25公頃鎖定先進封裝、南台灣半導體S廊帶成形</w:t>
            </w:r>
          </w:p>
        </w:tc>
        <w:tc>
          <w:tcPr>
            <w:tcW w:type="dxa" w:w="2160"/>
          </w:tcPr>
          <w:p>
            <w:r>
              <w:rPr>
                <w:sz w:val="16"/>
              </w:rPr>
              <w:t>2026-09-21</w:t>
            </w:r>
          </w:p>
        </w:tc>
        <w:tc>
          <w:tcPr>
            <w:tcW w:type="dxa" w:w="2160"/>
          </w:tcPr>
          <w:p>
            <w:r>
              <w:rPr>
                <w:sz w:val="16"/>
              </w:rPr>
              <w:t>https://tw.news.yahoo.com/%E5%8F%B0%E7%A9%8D%E9%9B%BB%E9%AB%98%E9%9B%84%E7%89%88%E5%9C%96%E5%86%8D%E6%93%B4-%E5%A1%8A-%E8%B3%B4%E6%B8%85%E5%BE%B7%E8%A6%AA%E8%87%AA%E5%8B%95%E5%9C%9F%E7%99%BD%E5%9F%94%E7%94%A2%E6%A5%AD%E5%9C%92%E5%8D%80-25%E5%85%AC%E9%A0%83%E9%8E%96%E5%AE%9A%E5%85%88%E9%80%B2%E5%B0%81%E8%A3%9D-%E5%8D%97%E5%8F%B0%E7%81%A3%E5%8D%8A%E5%B0%8E%E9%AB%94s%E5%BB%8A%E5%B8%B6%E6%88%90%E5%BD%A2-045425209.html</w:t>
            </w:r>
          </w:p>
        </w:tc>
      </w:tr>
      <w:tr>
        <w:tc>
          <w:tcPr>
            <w:tcW w:type="dxa" w:w="2160"/>
          </w:tcPr>
          <w:p>
            <w:r>
              <w:rPr>
                <w:sz w:val="16"/>
              </w:rPr>
              <w:t>放言 Fount Media(Yahoo轉載)</w:t>
            </w:r>
          </w:p>
        </w:tc>
        <w:tc>
          <w:tcPr>
            <w:tcW w:type="dxa" w:w="2160"/>
          </w:tcPr>
          <w:p>
            <w:r>
              <w:rPr>
                <w:sz w:val="16"/>
              </w:rPr>
              <w:t>台灣今年經濟成長上修11.48％、央行卻不跟美日升息！Fed、日銀同步收緊　台灣為何利率守在2％？</w:t>
            </w:r>
          </w:p>
        </w:tc>
        <w:tc>
          <w:tcPr>
            <w:tcW w:type="dxa" w:w="2160"/>
          </w:tcPr>
          <w:p>
            <w:r>
              <w:rPr>
                <w:sz w:val="16"/>
              </w:rPr>
              <w:t>2026-09-21</w:t>
            </w:r>
          </w:p>
        </w:tc>
        <w:tc>
          <w:tcPr>
            <w:tcW w:type="dxa" w:w="2160"/>
          </w:tcPr>
          <w:p>
            <w:r>
              <w:rPr>
                <w:sz w:val="16"/>
              </w:rPr>
              <w:t>https://tw.news.yahoo.com/%E5%8F%B0%E7%81%A3%E4%BB%8A%E5%B9%B4%E7%B6%93%E6%BF%9F%E6%88%90%E9%95%B7%E4%B8%8A%E4%BF%AE11-48-%E5%A4%AE%E8%A1%8C%E5%8D%BB%E4%B8%8D%E8%B7%9F%E7%BE%8E%E6%97%A5%E5%8D%87%E6%81%AF-fed-%E6%97%A5%E9%8A%80%E5%90%8C%E6%AD%A5%E6%94%B6%E7%B7%8A-085259008.html</w:t>
            </w:r>
          </w:p>
        </w:tc>
      </w:tr>
      <w:tr>
        <w:tc>
          <w:tcPr>
            <w:tcW w:type="dxa" w:w="2160"/>
          </w:tcPr>
          <w:p>
            <w:r>
              <w:rPr>
                <w:sz w:val="16"/>
              </w:rPr>
              <w:t>放言 Fount Media(Yahoo轉載)</w:t>
            </w:r>
          </w:p>
        </w:tc>
        <w:tc>
          <w:tcPr>
            <w:tcW w:type="dxa" w:w="2160"/>
          </w:tcPr>
          <w:p>
            <w:r>
              <w:rPr>
                <w:sz w:val="16"/>
              </w:rPr>
              <w:t>民調出爐4個多小時就加行程！沈伯洋今晚機動掃延三夜市　中山大同合併領先、大同單區卻落後15.8點</w:t>
            </w:r>
          </w:p>
        </w:tc>
        <w:tc>
          <w:tcPr>
            <w:tcW w:type="dxa" w:w="2160"/>
          </w:tcPr>
          <w:p>
            <w:r>
              <w:rPr>
                <w:sz w:val="16"/>
              </w:rPr>
              <w:t>2026-09-22</w:t>
            </w:r>
          </w:p>
        </w:tc>
        <w:tc>
          <w:tcPr>
            <w:tcW w:type="dxa" w:w="2160"/>
          </w:tcPr>
          <w:p>
            <w:r>
              <w:rPr>
                <w:sz w:val="16"/>
              </w:rPr>
              <w:t>https://tw.news.yahoo.com/%E6%B0%91%E8%AA%BF%E5%87%BA%E7%88%904%E5%80%8B%E5%A4%9A%E5%B0%8F%E6%99%82%E5%B0%B1%E5%8A%A0%E8%A1%8C%E7%A8%8B-%E6%B2%88%E4%BC%AF%E6%B4%8B%E4%BB%8A%E6%99%9A%E6%A9%9F%E5%8B%95%E6%8E%83%E5%BB%B6%E4%B8%89%E5%A4%9C%E5%B8%82-%E4%B8%AD%E5%B1%B1%E5%A4%A7%E5%90%8C%E5%90%88%E4%BD%B5%E9%A0%98%E5%85%88-%E5%A4%A7%E5%90%8C%E5%96%AE%E5%8D%80%E5%8D%BB%E8%90%BD%E5%BE%8C15-8%E9%BB%9E-094204990.html</w:t>
            </w:r>
          </w:p>
        </w:tc>
      </w:tr>
      <w:tr>
        <w:tc>
          <w:tcPr>
            <w:tcW w:type="dxa" w:w="2160"/>
          </w:tcPr>
          <w:p>
            <w:r>
              <w:rPr>
                <w:sz w:val="16"/>
              </w:rPr>
              <w:t>放言 Fount Media(Yahoo轉載)</w:t>
            </w:r>
          </w:p>
        </w:tc>
        <w:tc>
          <w:tcPr>
            <w:tcW w:type="dxa" w:w="2160"/>
          </w:tcPr>
          <w:p>
            <w:r>
              <w:rPr>
                <w:sz w:val="16"/>
              </w:rPr>
              <w:t>梁文傑：中方對台灣軍方不同組織都有高度興趣！中國盤查台灣人再升級！曾在軍醫院當護理師「多年後赴中」照樣被盯　追問院長、醫</w:t>
            </w:r>
          </w:p>
        </w:tc>
        <w:tc>
          <w:tcPr>
            <w:tcW w:type="dxa" w:w="2160"/>
          </w:tcPr>
          <w:p>
            <w:r>
              <w:rPr>
                <w:sz w:val="16"/>
              </w:rPr>
              <w:t>2026-09-24</w:t>
            </w:r>
          </w:p>
        </w:tc>
        <w:tc>
          <w:tcPr>
            <w:tcW w:type="dxa" w:w="2160"/>
          </w:tcPr>
          <w:p>
            <w:r>
              <w:rPr>
                <w:sz w:val="16"/>
              </w:rPr>
              <w:t>https://tw.news.yahoo.com/%E6%A2%81%E6%96%87%E5%82%91-%E4%B8%AD%E6%96%B9%E5%B0%8D%E5%8F%B0%E7%81%A3%E8%BB%8D%E6%96%B9%E4%B8%8D%E5%90%8C%E7%B5%84%E7%B9%94%E9%83%BD%E6%9C%89%E9%AB%98%E5%BA%A6%E8%88%88%E8%B6%A3-%E4%B8%AD%E5%9C%8B%E7%9B%A4%E6%9F%A5%E5%8F%B0%E7%81%A3%E4%BA%BA%E5%86%8D%E5%8D%87%E7%B4%9A-%E6%9B%BE%E5%9C%A8%E8%BB%8D%E9%86%AB%E9%99%A2%E7%95%B6%E8%AD%B7%E7%90%86%E5%B8%AB-%E5%A4%9A%E5%B9%B4%E5%BE%8C%E8%B5%B4%E4%B8%AD-095407866.html</w:t>
            </w:r>
          </w:p>
        </w:tc>
      </w:tr>
      <w:tr>
        <w:tc>
          <w:tcPr>
            <w:tcW w:type="dxa" w:w="2160"/>
          </w:tcPr>
          <w:p>
            <w:r>
              <w:rPr>
                <w:sz w:val="16"/>
              </w:rPr>
              <w:t>放言 Fount Media(Yahoo轉載)</w:t>
            </w:r>
          </w:p>
        </w:tc>
        <w:tc>
          <w:tcPr>
            <w:tcW w:type="dxa" w:w="2160"/>
          </w:tcPr>
          <w:p>
            <w:r>
              <w:rPr>
                <w:sz w:val="16"/>
              </w:rPr>
              <w:t>捐薪補不了信任！杜聖聰籲高為元辭清大校長：清大比任何一位校長重要　台灣也該問為何留不住人才</w:t>
            </w:r>
          </w:p>
        </w:tc>
        <w:tc>
          <w:tcPr>
            <w:tcW w:type="dxa" w:w="2160"/>
          </w:tcPr>
          <w:p>
            <w:r>
              <w:rPr>
                <w:sz w:val="16"/>
              </w:rPr>
              <w:t>2026-09-25</w:t>
            </w:r>
          </w:p>
        </w:tc>
        <w:tc>
          <w:tcPr>
            <w:tcW w:type="dxa" w:w="2160"/>
          </w:tcPr>
          <w:p>
            <w:r>
              <w:rPr>
                <w:sz w:val="16"/>
              </w:rPr>
              <w:t>https://tw.news.yahoo.com/%E6%8D%90%E8%96%AA%E8%A3%9C%E4%B8%8D%E4%BA%86%E4%BF%A1%E4%BB%BB-%E6%9D%9C%E8%81%96%E8%81%B0%E7%B1%B2%E9%AB%98%E7%82%BA%E5%85%83%E8%BE%AD%E6%B8%85%E5%A4%A7%E6%A0%A1%E9%95%B7-%E6%B8%85%E5%A4%A7%E6%AF%94%E4%BB%BB%E4%BD%95-%E4%BD%8D%E6%A0%A1%E9%95%B7%E9%87%8D%E8%A6%81-%E5%8F%B0%E7%81%A3%E4%B9%9F%E8%A9%B2%E5%95%8F%E7%82%BA%E4%BD%95%E7%95%99%E4%B8%8D%E4%BD%8F%E4%BA%BA%E6%89%8D-095246366.html</w:t>
            </w:r>
          </w:p>
        </w:tc>
      </w:tr>
      <w:tr>
        <w:tc>
          <w:tcPr>
            <w:tcW w:type="dxa" w:w="2160"/>
          </w:tcPr>
          <w:p>
            <w:r>
              <w:rPr>
                <w:sz w:val="16"/>
              </w:rPr>
              <w:t>放言 Fount Media(Yahoo轉載)</w:t>
            </w:r>
          </w:p>
        </w:tc>
        <w:tc>
          <w:tcPr>
            <w:tcW w:type="dxa" w:w="2160"/>
          </w:tcPr>
          <w:p>
            <w:r>
              <w:rPr>
                <w:sz w:val="16"/>
              </w:rPr>
              <w:t>秋夜草地聽爵士、逛市集！何欣純挺霧峰青年創意　拋活化大里菸葉廠打造「台中版松菸」</w:t>
            </w:r>
          </w:p>
        </w:tc>
        <w:tc>
          <w:tcPr>
            <w:tcW w:type="dxa" w:w="2160"/>
          </w:tcPr>
          <w:p>
            <w:r>
              <w:rPr>
                <w:sz w:val="16"/>
              </w:rPr>
              <w:t>2026-09-26</w:t>
            </w:r>
          </w:p>
        </w:tc>
        <w:tc>
          <w:tcPr>
            <w:tcW w:type="dxa" w:w="2160"/>
          </w:tcPr>
          <w:p>
            <w:r>
              <w:rPr>
                <w:sz w:val="16"/>
              </w:rPr>
              <w:t>https://tw.news.yahoo.com/%E7%A7%8B%E5%A4%9C%E8%8D%89%E5%9C%B0%E8%81%BD%E7%88%B5%E5%A3%AB-%E9%80%9B%E5%B8%82%E9%9B%86-%E4%BD%95%E6%AC%A3%E7%B4%94%E6%8C%BA%E9%9C%A7%E5%B3%B0%E9%9D%92%E5%B9%B4%E5%89%B5%E6%84%8F-%E6%8B%8B%E6%B4%BB%E5%8C%96%E5%A4%A7%E9%87%8C%E8%8F%B8%E8%91%89%E5%BB%A0%E6%89%93%E9%80%A0-%E5%8F%B0%E4%B8%AD%E7%89%88%E6%9D%BE%E8%8F%B8-085549366.html</w:t>
            </w:r>
          </w:p>
        </w:tc>
      </w:tr>
      <w:tr>
        <w:tc>
          <w:tcPr>
            <w:tcW w:type="dxa" w:w="2160"/>
          </w:tcPr>
          <w:p>
            <w:r>
              <w:rPr>
                <w:sz w:val="16"/>
              </w:rPr>
              <w:t>桃園電子報(Yahoo轉載)</w:t>
            </w:r>
          </w:p>
        </w:tc>
        <w:tc>
          <w:tcPr>
            <w:tcW w:type="dxa" w:w="2160"/>
          </w:tcPr>
          <w:p>
            <w:r>
              <w:rPr>
                <w:sz w:val="16"/>
              </w:rPr>
              <w:t>福容主廚把桃園風景入菜 桃知道二週年辦桌飄香</w:t>
            </w:r>
          </w:p>
        </w:tc>
        <w:tc>
          <w:tcPr>
            <w:tcW w:type="dxa" w:w="2160"/>
          </w:tcPr>
          <w:p>
            <w:r>
              <w:rPr>
                <w:sz w:val="16"/>
              </w:rPr>
              <w:t>2026-09-22</w:t>
            </w:r>
          </w:p>
        </w:tc>
        <w:tc>
          <w:tcPr>
            <w:tcW w:type="dxa" w:w="2160"/>
          </w:tcPr>
          <w:p>
            <w:r>
              <w:rPr>
                <w:sz w:val="16"/>
              </w:rPr>
              <w:t>https://tw.news.yahoo.com/%E7%A6%8F%E5%AE%B9%E4%B8%BB%E5%BB%9A%E6%8A%8A%E6%A1%83%E5%9C%92%E9%A2%A8%E6%99%AF%E5%85%A5%E8%8F%9C-%E6%A1%83%E7%9F%A5%E9%81%93%E4%BA%8C%E9%80%B1%E5%B9%B4%E8%BE%A6%E6%A1%8C%E9%A3%84%E9%A6%99-085354685.html</w:t>
            </w:r>
          </w:p>
        </w:tc>
      </w:tr>
      <w:tr>
        <w:tc>
          <w:tcPr>
            <w:tcW w:type="dxa" w:w="2160"/>
          </w:tcPr>
          <w:p>
            <w:r>
              <w:rPr>
                <w:sz w:val="16"/>
              </w:rPr>
              <w:t>民報(Yahoo轉載)</w:t>
            </w:r>
          </w:p>
        </w:tc>
        <w:tc>
          <w:tcPr>
            <w:tcW w:type="dxa" w:w="2160"/>
          </w:tcPr>
          <w:p>
            <w:r>
              <w:rPr>
                <w:sz w:val="16"/>
              </w:rPr>
              <w:t>台股逼近4.8萬！外資買超203億元　投顧看好第4季建議逢低布局</w:t>
            </w:r>
          </w:p>
        </w:tc>
        <w:tc>
          <w:tcPr>
            <w:tcW w:type="dxa" w:w="2160"/>
          </w:tcPr>
          <w:p>
            <w:r>
              <w:rPr>
                <w:sz w:val="16"/>
              </w:rPr>
              <w:t>2026-09-21</w:t>
            </w:r>
          </w:p>
        </w:tc>
        <w:tc>
          <w:tcPr>
            <w:tcW w:type="dxa" w:w="2160"/>
          </w:tcPr>
          <w:p>
            <w:r>
              <w:rPr>
                <w:sz w:val="16"/>
              </w:rPr>
              <w:t>https://tw.news.yahoo.com/%E5%8F%B0%E8%82%A1%E9%80%BC%E8%BF%914-8%E8%90%AC-%E5%A4%96%E8%B3%87%E8%B2%B7%E8%B6%85203%E5%84%84%E5%85%83-%E6%8A%95%E9%A1%A7%E7%9C%8B%E5%A5%BD%E7%AC%AC4%E5%AD%A3%E5%BB%BA%E8%AD%B0%E9%80%A2%E4%BD%8E%E5%B8%83%E5%B1%80-102235037.html</w:t>
            </w:r>
          </w:p>
        </w:tc>
      </w:tr>
      <w:tr>
        <w:tc>
          <w:tcPr>
            <w:tcW w:type="dxa" w:w="2160"/>
          </w:tcPr>
          <w:p>
            <w:r>
              <w:rPr>
                <w:sz w:val="16"/>
              </w:rPr>
              <w:t>民報(Yahoo轉載)</w:t>
            </w:r>
          </w:p>
        </w:tc>
        <w:tc>
          <w:tcPr>
            <w:tcW w:type="dxa" w:w="2160"/>
          </w:tcPr>
          <w:p>
            <w:r>
              <w:rPr>
                <w:sz w:val="16"/>
              </w:rPr>
              <w:t>房市瞭望》又借不到錢買房？房仲大老開箱各家房貸現況</w:t>
            </w:r>
          </w:p>
        </w:tc>
        <w:tc>
          <w:tcPr>
            <w:tcW w:type="dxa" w:w="2160"/>
          </w:tcPr>
          <w:p>
            <w:r>
              <w:rPr>
                <w:sz w:val="16"/>
              </w:rPr>
              <w:t>2026-09-23</w:t>
            </w:r>
          </w:p>
        </w:tc>
        <w:tc>
          <w:tcPr>
            <w:tcW w:type="dxa" w:w="2160"/>
          </w:tcPr>
          <w:p>
            <w:r>
              <w:rPr>
                <w:sz w:val="16"/>
              </w:rPr>
              <w:t>https://tw.news.yahoo.com/%E6%88%BF%E5%B8%82%E7%9E%AD%E6%9C%9B-%E5%8F%88%E5%80%9F%E4%B8%8D%E5%88%B0%E9%8C%A2%E8%B2%B7%E6%88%BF-%E6%88%BF%E4%BB%B2%E5%A4%A7%E8%80%81%E9%96%8B%E7%AE%B1%E5%90%84%E5%AE%B6%E6%88%BF%E8%B2%B8%E7%8F%BE%E6%B3%81-093417307.html</w:t>
            </w:r>
          </w:p>
        </w:tc>
      </w:tr>
      <w:tr>
        <w:tc>
          <w:tcPr>
            <w:tcW w:type="dxa" w:w="2160"/>
          </w:tcPr>
          <w:p>
            <w:r>
              <w:rPr>
                <w:sz w:val="16"/>
              </w:rPr>
              <w:t>民報(Yahoo轉載)</w:t>
            </w:r>
          </w:p>
        </w:tc>
        <w:tc>
          <w:tcPr>
            <w:tcW w:type="dxa" w:w="2160"/>
          </w:tcPr>
          <w:p>
            <w:r>
              <w:rPr>
                <w:sz w:val="16"/>
              </w:rPr>
              <w:t>梁賡義、林本堅等校友連署「逼宮」高為元　校方：也有人請他留下奮鬥</w:t>
            </w:r>
          </w:p>
        </w:tc>
        <w:tc>
          <w:tcPr>
            <w:tcW w:type="dxa" w:w="2160"/>
          </w:tcPr>
          <w:p>
            <w:r>
              <w:rPr>
                <w:sz w:val="16"/>
              </w:rPr>
              <w:t>2026-09-24</w:t>
            </w:r>
          </w:p>
        </w:tc>
        <w:tc>
          <w:tcPr>
            <w:tcW w:type="dxa" w:w="2160"/>
          </w:tcPr>
          <w:p>
            <w:r>
              <w:rPr>
                <w:sz w:val="16"/>
              </w:rPr>
              <w:t>https://tw.news.yahoo.com/%E6%A2%81%E8%B3%A1%E7%BE%A9-%E6%9E%97%E6%9C%AC%E5%A0%85%E7%AD%89%E6%A0%A1%E5%8F%8B%E9%80%A3%E7%BD%B2-%E9%80%BC%E5%AE%AE-%E9%AB%98%E7%82%BA%E5%85%83-%E6%A0%A1%E6%96%B9-052150952.html</w:t>
            </w:r>
          </w:p>
        </w:tc>
      </w:tr>
      <w:tr>
        <w:tc>
          <w:tcPr>
            <w:tcW w:type="dxa" w:w="2160"/>
          </w:tcPr>
          <w:p>
            <w:r>
              <w:rPr>
                <w:sz w:val="16"/>
              </w:rPr>
              <w:t>民報(Yahoo轉載)</w:t>
            </w:r>
          </w:p>
        </w:tc>
        <w:tc>
          <w:tcPr>
            <w:tcW w:type="dxa" w:w="2160"/>
          </w:tcPr>
          <w:p>
            <w:r>
              <w:rPr>
                <w:sz w:val="16"/>
              </w:rPr>
              <w:t>推動保險創新數位金融有成　新壽勇奪玉山獎五項大獎</w:t>
            </w:r>
          </w:p>
        </w:tc>
        <w:tc>
          <w:tcPr>
            <w:tcW w:type="dxa" w:w="2160"/>
          </w:tcPr>
          <w:p>
            <w:r>
              <w:rPr>
                <w:sz w:val="16"/>
              </w:rPr>
              <w:t>2026-09-24</w:t>
            </w:r>
          </w:p>
        </w:tc>
        <w:tc>
          <w:tcPr>
            <w:tcW w:type="dxa" w:w="2160"/>
          </w:tcPr>
          <w:p>
            <w:r>
              <w:rPr>
                <w:sz w:val="16"/>
              </w:rPr>
              <w:t>https://tw.news.yahoo.com/%E6%8E%A8%E5%8B%95%E4%BF%9D%E9%9A%AA%E5%89%B5%E6%96%B0%E6%95%B8%E4%BD%8D%E9%87%91%E8%9E%8D%E6%9C%89%E6%88%90-%E6%96%B0%E5%A3%BD%E5%8B%87%E5%A5%AA%E7%8E%89%E5%B1%B1%E7%8D%8E%E4%BA%94%E9%A0%85%E5%A4%A7%E7%8D%8E-100021428.html</w:t>
            </w:r>
          </w:p>
        </w:tc>
      </w:tr>
      <w:tr>
        <w:tc>
          <w:tcPr>
            <w:tcW w:type="dxa" w:w="2160"/>
          </w:tcPr>
          <w:p>
            <w:r>
              <w:rPr>
                <w:sz w:val="16"/>
              </w:rPr>
              <w:t>民報(Yahoo轉載)</w:t>
            </w:r>
          </w:p>
        </w:tc>
        <w:tc>
          <w:tcPr>
            <w:tcW w:type="dxa" w:w="2160"/>
          </w:tcPr>
          <w:p>
            <w:r>
              <w:rPr>
                <w:sz w:val="16"/>
              </w:rPr>
              <w:t>房市瞭望》AI供應鏈擴廠熱　前3季商用不動產交易近2600億元創新高</w:t>
            </w:r>
          </w:p>
        </w:tc>
        <w:tc>
          <w:tcPr>
            <w:tcW w:type="dxa" w:w="2160"/>
          </w:tcPr>
          <w:p>
            <w:r>
              <w:rPr>
                <w:sz w:val="16"/>
              </w:rPr>
              <w:t>2026-09-27</w:t>
            </w:r>
          </w:p>
        </w:tc>
        <w:tc>
          <w:tcPr>
            <w:tcW w:type="dxa" w:w="2160"/>
          </w:tcPr>
          <w:p>
            <w:r>
              <w:rPr>
                <w:sz w:val="16"/>
              </w:rPr>
              <w:t>https://tw.news.yahoo.com/%E6%88%BF%E5%B8%82%E7%9E%AD%E6%9C%9B-ai%E4%BE%9B%E6%87%89%E9%8F%88%E6%93%B4%E5%BB%A0%E7%86%B1-%E5%89%8D3%E5%AD%A3%E5%95%86%E7%94%A8%E4%B8%8D%E5%8B%95%E7%94%A2%E4%BA%A4%E6%98%93%E8%BF%912600%E5%84%84%E5%85%83%E5%89%B5%E6%96%B0%E9%AB%98-070000183.html</w:t>
            </w:r>
          </w:p>
        </w:tc>
      </w:tr>
      <w:tr>
        <w:tc>
          <w:tcPr>
            <w:tcW w:type="dxa" w:w="2160"/>
          </w:tcPr>
          <w:p>
            <w:r>
              <w:rPr>
                <w:sz w:val="16"/>
              </w:rPr>
              <w:t>民報(Yahoo轉載)</w:t>
            </w:r>
          </w:p>
        </w:tc>
        <w:tc>
          <w:tcPr>
            <w:tcW w:type="dxa" w:w="2160"/>
          </w:tcPr>
          <w:p>
            <w:r>
              <w:rPr>
                <w:sz w:val="16"/>
              </w:rPr>
              <w:t>房市瞭望》資金緊俏央行、金管會不同調　房仲龍頭喊越近年底資金越緊</w:t>
            </w:r>
          </w:p>
        </w:tc>
        <w:tc>
          <w:tcPr>
            <w:tcW w:type="dxa" w:w="2160"/>
          </w:tcPr>
          <w:p>
            <w:r>
              <w:rPr>
                <w:sz w:val="16"/>
              </w:rPr>
              <w:t>2026-09-27</w:t>
            </w:r>
          </w:p>
        </w:tc>
        <w:tc>
          <w:tcPr>
            <w:tcW w:type="dxa" w:w="2160"/>
          </w:tcPr>
          <w:p>
            <w:r>
              <w:rPr>
                <w:sz w:val="16"/>
              </w:rPr>
              <w:t>https://tw.news.yahoo.com/%E6%88%BF%E5%B8%82%E7%9E%AD%E6%9C%9B-%E8%B3%87%E9%87%91%E7%B7%8A%E4%BF%8F%E5%A4%AE%E8%A1%8C-%E9%87%91%E7%AE%A1%E6%9C%83%E4%B8%8D%E5%90%8C%E8%AA%BF-%E6%88%BF%E4%BB%B2%E9%BE%8D%E9%A0%AD%E5%96%8A%E8%B6%8A%E8%BF%91%E5%B9%B4%E5%BA%95%E8%B3%87%E9%87%91%E8%B6%8A%E7%B7%8A-080000638.html</w:t>
            </w:r>
          </w:p>
        </w:tc>
      </w:tr>
      <w:tr>
        <w:tc>
          <w:tcPr>
            <w:tcW w:type="dxa" w:w="2160"/>
          </w:tcPr>
          <w:p>
            <w:r>
              <w:rPr>
                <w:sz w:val="16"/>
              </w:rPr>
              <w:t>民報(Yahoo轉載)</w:t>
            </w:r>
          </w:p>
        </w:tc>
        <w:tc>
          <w:tcPr>
            <w:tcW w:type="dxa" w:w="2160"/>
          </w:tcPr>
          <w:p>
            <w:r>
              <w:rPr>
                <w:sz w:val="16"/>
              </w:rPr>
              <w:t>台股節後有望攻高？費半站回季線　蔡明翰曝本週闖關先看「三大考題」</w:t>
            </w:r>
          </w:p>
        </w:tc>
        <w:tc>
          <w:tcPr>
            <w:tcW w:type="dxa" w:w="2160"/>
          </w:tcPr>
          <w:p>
            <w:r>
              <w:rPr>
                <w:sz w:val="16"/>
              </w:rPr>
              <w:t>2026-09-28</w:t>
            </w:r>
          </w:p>
        </w:tc>
        <w:tc>
          <w:tcPr>
            <w:tcW w:type="dxa" w:w="2160"/>
          </w:tcPr>
          <w:p>
            <w:r>
              <w:rPr>
                <w:sz w:val="16"/>
              </w:rPr>
              <w:t>https://tw.news.yahoo.com/%E5%8F%B0%E8%82%A1%E7%AF%80%E5%BE%8C%E6%9C%89%E6%9C%9B%E6%94%BB%E9%AB%98-%E8%B2%BB%E5%8D%8A%E7%AB%99%E5%9B%9E%E5%AD%A3%E7%B7%9A-%E8%94%A1%E6%98%8E%E7%BF%B0%E6%9B%9D%E6%9C%AC%E9%80%B1%E9%97%96%E9%97%9C%E5%85%88%E7%9C%8B-%E4%B8%89%E5%A4%A7%E8%80%83%E9%A1%8C-053133548.html</w:t>
            </w:r>
          </w:p>
        </w:tc>
      </w:tr>
      <w:tr>
        <w:tc>
          <w:tcPr>
            <w:tcW w:type="dxa" w:w="2160"/>
          </w:tcPr>
          <w:p>
            <w:r>
              <w:rPr>
                <w:sz w:val="16"/>
              </w:rPr>
              <w:t>民生頭條(Yahoo轉載)</w:t>
            </w:r>
          </w:p>
        </w:tc>
        <w:tc>
          <w:tcPr>
            <w:tcW w:type="dxa" w:w="2160"/>
          </w:tcPr>
          <w:p>
            <w:r>
              <w:rPr>
                <w:sz w:val="16"/>
              </w:rPr>
              <w:t>韓燒199元開吃 兩班家新品牌「御食堂」進駐百貨 72小時熟成豬五花半價搶客</w:t>
            </w:r>
          </w:p>
        </w:tc>
        <w:tc>
          <w:tcPr>
            <w:tcW w:type="dxa" w:w="2160"/>
          </w:tcPr>
          <w:p>
            <w:r>
              <w:rPr>
                <w:sz w:val="16"/>
              </w:rPr>
              <w:t>2026-09-23</w:t>
            </w:r>
          </w:p>
        </w:tc>
        <w:tc>
          <w:tcPr>
            <w:tcW w:type="dxa" w:w="2160"/>
          </w:tcPr>
          <w:p>
            <w:r>
              <w:rPr>
                <w:sz w:val="16"/>
              </w:rPr>
              <w:t>https://tw.news.yahoo.com/%E9%9F%93%E7%87%92199%E5%85%83%E9%96%8B%E5%90%83-%E5%85%A9%E7%8F%AD%E5%AE%B6%E6%96%B0%E5%93%81%E7%89%8C-%E5%BE%A1%E9%A3%9F%E5%A0%82-%E9%80%B2%E9%A7%90%E7%99%BE%E8%B2%A8-72%E5%B0%8F%E6%99%82%E7%86%9F%E6%88%90%E8%B1%AC%E4%BA%94%E8%8A%B1%E5%8D%8A%E5%83%B9%E6%90%B6%E5%AE%A2-094421602.html</w:t>
            </w:r>
          </w:p>
        </w:tc>
      </w:tr>
      <w:tr>
        <w:tc>
          <w:tcPr>
            <w:tcW w:type="dxa" w:w="2160"/>
          </w:tcPr>
          <w:p>
            <w:r>
              <w:rPr>
                <w:sz w:val="16"/>
              </w:rPr>
              <w:t>民生頭條(Yahoo轉載)</w:t>
            </w:r>
          </w:p>
        </w:tc>
        <w:tc>
          <w:tcPr>
            <w:tcW w:type="dxa" w:w="2160"/>
          </w:tcPr>
          <w:p>
            <w:r>
              <w:rPr>
                <w:sz w:val="16"/>
              </w:rPr>
              <w:t>從面相到門診 「夫妻宮」成搜尋熱詞 專科醫師提醒:臉部凹陷應重整體評估</w:t>
            </w:r>
          </w:p>
        </w:tc>
        <w:tc>
          <w:tcPr>
            <w:tcW w:type="dxa" w:w="2160"/>
          </w:tcPr>
          <w:p>
            <w:r>
              <w:rPr>
                <w:sz w:val="16"/>
              </w:rPr>
              <w:t>2026-09-23</w:t>
            </w:r>
          </w:p>
        </w:tc>
        <w:tc>
          <w:tcPr>
            <w:tcW w:type="dxa" w:w="2160"/>
          </w:tcPr>
          <w:p>
            <w:r>
              <w:rPr>
                <w:sz w:val="16"/>
              </w:rPr>
              <w:t>https://tw.news.yahoo.com/%E5%BE%9E%E9%9D%A2%E7%9B%B8%E5%88%B0%E9%96%80%E8%A8%BA-%E5%A4%AB%E5%A6%BB%E5%AE%AE-%E6%88%90%E6%90%9C%E5%B0%8B%E7%86%B1%E8%A9%9E-%E5%B0%88%E7%A7%91%E9%86%AB%E5%B8%AB%E6%8F%90%E9%86%92-%E8%87%89%E9%83%A8%E5%87%B9%E9%99%B7%E6%87%89%E9%87%8D%E6%95%B4%E9%AB%94%E8%A9%95%E4%BC%B0-095008539.html</w:t>
            </w:r>
          </w:p>
        </w:tc>
      </w:tr>
      <w:tr>
        <w:tc>
          <w:tcPr>
            <w:tcW w:type="dxa" w:w="2160"/>
          </w:tcPr>
          <w:p>
            <w:r>
              <w:rPr>
                <w:sz w:val="16"/>
              </w:rPr>
              <w:t>民眾日報(Yahoo轉載)</w:t>
            </w:r>
          </w:p>
        </w:tc>
        <w:tc>
          <w:tcPr>
            <w:tcW w:type="dxa" w:w="2160"/>
          </w:tcPr>
          <w:p>
            <w:r>
              <w:rPr>
                <w:sz w:val="16"/>
              </w:rPr>
              <w:t>國稅局簡任稽核等十八人被起訴    王志益成中部地區首宗由國民法官審理貪汙案</w:t>
            </w:r>
          </w:p>
        </w:tc>
        <w:tc>
          <w:tcPr>
            <w:tcW w:type="dxa" w:w="2160"/>
          </w:tcPr>
          <w:p>
            <w:r>
              <w:rPr>
                <w:sz w:val="16"/>
              </w:rPr>
              <w:t>2026-09-22</w:t>
            </w:r>
          </w:p>
        </w:tc>
        <w:tc>
          <w:tcPr>
            <w:tcW w:type="dxa" w:w="2160"/>
          </w:tcPr>
          <w:p>
            <w:r>
              <w:rPr>
                <w:sz w:val="16"/>
              </w:rPr>
              <w:t>https://tw.news.yahoo.com/%E5%9C%8B%E7%A8%85%E5%B1%80%E7%B0%A1%E4%BB%BB%E7%A8%BD%E6%A0%B8%E7%AD%89%E5%8D%81%E5%85%AB%E4%BA%BA%E8%A2%AB%E8%B5%B7%E8%A8%B4-%E7%8E%8B%E5%BF%97%E7%9B%8A%E6%88%90%E4%B8%AD%E9%83%A8%E5%9C%B0%E5%8D%80%E9%A6%96%E5%AE%97%E7%94%B1%E5%9C%8B%E6%B0%91%E6%B3%95%E5%AE%98%E5%AF%A9%E7%90%86%E8%B2%AA%E6%B1%99%E6%A1%88-050402343.html</w:t>
            </w:r>
          </w:p>
        </w:tc>
      </w:tr>
      <w:tr>
        <w:tc>
          <w:tcPr>
            <w:tcW w:type="dxa" w:w="2160"/>
          </w:tcPr>
          <w:p>
            <w:r>
              <w:rPr>
                <w:sz w:val="16"/>
              </w:rPr>
              <w:t>民眾日報(Yahoo轉載)</w:t>
            </w:r>
          </w:p>
        </w:tc>
        <w:tc>
          <w:tcPr>
            <w:tcW w:type="dxa" w:w="2160"/>
          </w:tcPr>
          <w:p>
            <w:r>
              <w:rPr>
                <w:sz w:val="16"/>
              </w:rPr>
              <w:t>好友電智慧科技獲選加入 NVIDIA Inception 亮相2026智慧台中論壇</w:t>
            </w:r>
          </w:p>
        </w:tc>
        <w:tc>
          <w:tcPr>
            <w:tcW w:type="dxa" w:w="2160"/>
          </w:tcPr>
          <w:p>
            <w:r>
              <w:rPr>
                <w:sz w:val="16"/>
              </w:rPr>
              <w:t>2026-09-22</w:t>
            </w:r>
          </w:p>
        </w:tc>
        <w:tc>
          <w:tcPr>
            <w:tcW w:type="dxa" w:w="2160"/>
          </w:tcPr>
          <w:p>
            <w:r>
              <w:rPr>
                <w:sz w:val="16"/>
              </w:rPr>
              <w:t>https://tw.news.yahoo.com/%E5%A5%BD%E5%8F%8B%E9%9B%BB%E6%99%BA%E6%85%A7%E7%A7%91%E6%8A%80%E7%8D%B2%E9%81%B8%E5%8A%A0%E5%85%A5-nvidia-inception-%E4%BA%AE%E7%9B%B82026%E6%99%BA%E6%85%A7%E5%8F%B0%E4%B8%AD%E8%AB%96%E5%A3%87-084604339.html</w:t>
            </w:r>
          </w:p>
        </w:tc>
      </w:tr>
      <w:tr>
        <w:tc>
          <w:tcPr>
            <w:tcW w:type="dxa" w:w="2160"/>
          </w:tcPr>
          <w:p>
            <w:r>
              <w:rPr>
                <w:sz w:val="16"/>
              </w:rPr>
              <w:t>民眾日報(Yahoo轉載)</w:t>
            </w:r>
          </w:p>
        </w:tc>
        <w:tc>
          <w:tcPr>
            <w:tcW w:type="dxa" w:w="2160"/>
          </w:tcPr>
          <w:p>
            <w:r>
              <w:rPr>
                <w:sz w:val="16"/>
              </w:rPr>
              <w:t>雙北新成屋裝潢推薦結合雙北商空設計  莎若設計以產品思維放大空間價值</w:t>
            </w:r>
          </w:p>
        </w:tc>
        <w:tc>
          <w:tcPr>
            <w:tcW w:type="dxa" w:w="2160"/>
          </w:tcPr>
          <w:p>
            <w:r>
              <w:rPr>
                <w:sz w:val="16"/>
              </w:rPr>
              <w:t>2026-09-22</w:t>
            </w:r>
          </w:p>
        </w:tc>
        <w:tc>
          <w:tcPr>
            <w:tcW w:type="dxa" w:w="2160"/>
          </w:tcPr>
          <w:p>
            <w:r>
              <w:rPr>
                <w:sz w:val="16"/>
              </w:rPr>
              <w:t>https://tw.news.yahoo.com/%E9%9B%99%E5%8C%97%E6%96%B0%E6%88%90%E5%B1%8B%E8%A3%9D%E6%BD%A2%E6%8E%A8%E8%96%A6%E7%B5%90%E5%90%88%E9%9B%99%E5%8C%97%E5%95%86%E7%A9%BA%E8%A8%AD%E8%A8%88-%E8%8E%8E%E8%8B%A5%E8%A8%AD%E8%A8%88%E4%BB%A5%E7%94%A2%E5%93%81%E6%80%9D%E7%B6%AD%E6%94%BE%E5%A4%A7%E7%A9%BA%E9%96%93%E5%83%B9%E5%80%BC-085444714.html</w:t>
            </w:r>
          </w:p>
        </w:tc>
      </w:tr>
      <w:tr>
        <w:tc>
          <w:tcPr>
            <w:tcW w:type="dxa" w:w="2160"/>
          </w:tcPr>
          <w:p>
            <w:r>
              <w:rPr>
                <w:sz w:val="16"/>
              </w:rPr>
              <w:t>民眾日報(Yahoo轉載)</w:t>
            </w:r>
          </w:p>
        </w:tc>
        <w:tc>
          <w:tcPr>
            <w:tcW w:type="dxa" w:w="2160"/>
          </w:tcPr>
          <w:p>
            <w:r>
              <w:rPr>
                <w:sz w:val="16"/>
              </w:rPr>
              <w:t>2026第六屆臺灣氣候行動博覽會 TAIWAN COP6將於10/2-10/4高雄國立科學工藝博物館盛大登場！ 產官學研</w:t>
            </w:r>
          </w:p>
        </w:tc>
        <w:tc>
          <w:tcPr>
            <w:tcW w:type="dxa" w:w="2160"/>
          </w:tcPr>
          <w:p>
            <w:r>
              <w:rPr>
                <w:sz w:val="16"/>
              </w:rPr>
              <w:t>2026-09-23</w:t>
            </w:r>
          </w:p>
        </w:tc>
        <w:tc>
          <w:tcPr>
            <w:tcW w:type="dxa" w:w="2160"/>
          </w:tcPr>
          <w:p>
            <w:r>
              <w:rPr>
                <w:sz w:val="16"/>
              </w:rPr>
              <w:t>https://tw.news.yahoo.com/2026%E7%AC%AC%E5%85%AD%E5%B1%86%E8%87%BA%E7%81%A3%E6%B0%A3%E5%80%99%E8%A1%8C%E5%8B%95%E5%8D%9A%E8%A6%BD%E6%9C%83-taiwan-cop6%E5%B0%87%E6%96%BC10-2-10-084508870.html</w:t>
            </w:r>
          </w:p>
        </w:tc>
      </w:tr>
      <w:tr>
        <w:tc>
          <w:tcPr>
            <w:tcW w:type="dxa" w:w="2160"/>
          </w:tcPr>
          <w:p>
            <w:r>
              <w:rPr>
                <w:sz w:val="16"/>
              </w:rPr>
              <w:t>民眾日報(Yahoo轉載)</w:t>
            </w:r>
          </w:p>
        </w:tc>
        <w:tc>
          <w:tcPr>
            <w:tcW w:type="dxa" w:w="2160"/>
          </w:tcPr>
          <w:p>
            <w:r>
              <w:rPr>
                <w:sz w:val="16"/>
              </w:rPr>
              <w:t>2026年世盟年會暨第67屆亞盟年會台北舉行開幕式</w:t>
            </w:r>
          </w:p>
        </w:tc>
        <w:tc>
          <w:tcPr>
            <w:tcW w:type="dxa" w:w="2160"/>
          </w:tcPr>
          <w:p>
            <w:r>
              <w:rPr>
                <w:sz w:val="16"/>
              </w:rPr>
              <w:t>2026-09-23</w:t>
            </w:r>
          </w:p>
        </w:tc>
        <w:tc>
          <w:tcPr>
            <w:tcW w:type="dxa" w:w="2160"/>
          </w:tcPr>
          <w:p>
            <w:r>
              <w:rPr>
                <w:sz w:val="16"/>
              </w:rPr>
              <w:t>https://tw.news.yahoo.com/2026%E5%B9%B4%E4%B8%96%E7%9B%9F%E5%B9%B4%E6%9C%83%E6%9A%A8%E7%AC%AC67%E5%B1%86%E4%BA%9E%E7%9B%9F%E5%B9%B4%E6%9C%83%E5%8F%B0%E5%8C%97%E8%88%89%E8%A1%8C%E9%96%8B%E5%B9%95%E5%BC%8F-094942397.html</w:t>
            </w:r>
          </w:p>
        </w:tc>
      </w:tr>
      <w:tr>
        <w:tc>
          <w:tcPr>
            <w:tcW w:type="dxa" w:w="2160"/>
          </w:tcPr>
          <w:p>
            <w:r>
              <w:rPr>
                <w:sz w:val="16"/>
              </w:rPr>
              <w:t>民眾日報(Yahoo轉載)</w:t>
            </w:r>
          </w:p>
        </w:tc>
        <w:tc>
          <w:tcPr>
            <w:tcW w:type="dxa" w:w="2160"/>
          </w:tcPr>
          <w:p>
            <w:r>
              <w:rPr>
                <w:sz w:val="16"/>
              </w:rPr>
              <w:t>新北赴東京最大旅展搶客   推三大新景點、四大節慶深度遊</w:t>
            </w:r>
          </w:p>
        </w:tc>
        <w:tc>
          <w:tcPr>
            <w:tcW w:type="dxa" w:w="2160"/>
          </w:tcPr>
          <w:p>
            <w:r>
              <w:rPr>
                <w:sz w:val="16"/>
              </w:rPr>
              <w:t>2026-09-24</w:t>
            </w:r>
          </w:p>
        </w:tc>
        <w:tc>
          <w:tcPr>
            <w:tcW w:type="dxa" w:w="2160"/>
          </w:tcPr>
          <w:p>
            <w:r>
              <w:rPr>
                <w:sz w:val="16"/>
              </w:rPr>
              <w:t>https://tw.news.yahoo.com/%E6%96%B0%E5%8C%97%E8%B5%B4%E6%9D%B1%E4%BA%AC%E6%9C%80%E5%A4%A7%E6%97%85%E5%B1%95%E6%90%B6%E5%AE%A2-%E6%8E%A8%E4%B8%89%E5%A4%A7%E6%96%B0%E6%99%AF%E9%BB%9E-%E5%9B%9B%E5%A4%A7%E7%AF%80%E6%85%B6%E6%B7%B1%E5%BA%A6%E9%81%8A-084827570.html</w:t>
            </w:r>
          </w:p>
        </w:tc>
      </w:tr>
      <w:tr>
        <w:tc>
          <w:tcPr>
            <w:tcW w:type="dxa" w:w="2160"/>
          </w:tcPr>
          <w:p>
            <w:r>
              <w:rPr>
                <w:sz w:val="16"/>
              </w:rPr>
              <w:t>民眾日報(Yahoo轉載)</w:t>
            </w:r>
          </w:p>
        </w:tc>
        <w:tc>
          <w:tcPr>
            <w:tcW w:type="dxa" w:w="2160"/>
          </w:tcPr>
          <w:p>
            <w:r>
              <w:rPr>
                <w:sz w:val="16"/>
              </w:rPr>
              <w:t>瘦得有效、健康、持久！清大周卓煇團隊推出「健康減肥」智慧產品</w:t>
            </w:r>
          </w:p>
        </w:tc>
        <w:tc>
          <w:tcPr>
            <w:tcW w:type="dxa" w:w="2160"/>
          </w:tcPr>
          <w:p>
            <w:r>
              <w:rPr>
                <w:sz w:val="16"/>
              </w:rPr>
              <w:t>2026-09-24</w:t>
            </w:r>
          </w:p>
        </w:tc>
        <w:tc>
          <w:tcPr>
            <w:tcW w:type="dxa" w:w="2160"/>
          </w:tcPr>
          <w:p>
            <w:r>
              <w:rPr>
                <w:sz w:val="16"/>
              </w:rPr>
              <w:t>https://tw.news.yahoo.com/%E7%98%A6%E5%BE%97%E6%9C%89%E6%95%88-%E5%81%A5%E5%BA%B7-%E6%8C%81%E4%B9%85-%E6%B8%85%E5%A4%A7%E5%91%A8%E5%8D%93%E7%85%87%E5%9C%98%E9%9A%8A%E6%8E%A8%E5%87%BA-%E5%81%A5%E5%BA%B7%E6%B8%9B%E8%82%A5-100127010.html</w:t>
            </w:r>
          </w:p>
        </w:tc>
      </w:tr>
      <w:tr>
        <w:tc>
          <w:tcPr>
            <w:tcW w:type="dxa" w:w="2160"/>
          </w:tcPr>
          <w:p>
            <w:r>
              <w:rPr>
                <w:sz w:val="16"/>
              </w:rPr>
              <w:t>民視(Yahoo轉載)</w:t>
            </w:r>
          </w:p>
        </w:tc>
        <w:tc>
          <w:tcPr>
            <w:tcW w:type="dxa" w:w="2160"/>
          </w:tcPr>
          <w:p>
            <w:r>
              <w:rPr>
                <w:sz w:val="16"/>
              </w:rPr>
              <w:t>高虹安糗大了！施政滿意度全國墊底　莊競程再揭「這事」排擠市政資源</w:t>
            </w:r>
          </w:p>
        </w:tc>
        <w:tc>
          <w:tcPr>
            <w:tcW w:type="dxa" w:w="2160"/>
          </w:tcPr>
          <w:p>
            <w:r>
              <w:rPr>
                <w:sz w:val="16"/>
              </w:rPr>
              <w:t>2026-09-21</w:t>
            </w:r>
          </w:p>
        </w:tc>
        <w:tc>
          <w:tcPr>
            <w:tcW w:type="dxa" w:w="2160"/>
          </w:tcPr>
          <w:p>
            <w:r>
              <w:rPr>
                <w:sz w:val="16"/>
              </w:rPr>
              <w:t>https://tw.news.yahoo.com/%E9%AB%98%E8%99%B9%E5%AE%89%E7%B3%97%E5%A4%A7%E4%BA%86-%E6%96%BD%E6%94%BF%E6%BB%BF%E6%84%8F%E5%BA%A6%E5%85%A8%E5%9C%8B%E5%A2%8A%E5%BA%95-%E8%8E%8A%E7%AB%B6%E7%A8%8B%E5%86%8D%E6%8F%AD-%E9%80%99%E4%BA%8B-%E6%8E%92%E6%93%A0%E5%B8%82%E6%94%BF%E8%B3%87%E6%BA%90-050315130.html</w:t>
            </w:r>
          </w:p>
        </w:tc>
      </w:tr>
      <w:tr>
        <w:tc>
          <w:tcPr>
            <w:tcW w:type="dxa" w:w="2160"/>
          </w:tcPr>
          <w:p>
            <w:r>
              <w:rPr>
                <w:sz w:val="16"/>
              </w:rPr>
              <w:t>民視(Yahoo轉載)</w:t>
            </w:r>
          </w:p>
        </w:tc>
        <w:tc>
          <w:tcPr>
            <w:tcW w:type="dxa" w:w="2160"/>
          </w:tcPr>
          <w:p>
            <w:r>
              <w:rPr>
                <w:sz w:val="16"/>
              </w:rPr>
              <w:t>這不是AI！62歲韓法師大跳「震胸舞」引37萬人按讚</w:t>
            </w:r>
          </w:p>
        </w:tc>
        <w:tc>
          <w:tcPr>
            <w:tcW w:type="dxa" w:w="2160"/>
          </w:tcPr>
          <w:p>
            <w:r>
              <w:rPr>
                <w:sz w:val="16"/>
              </w:rPr>
              <w:t>2026-09-21</w:t>
            </w:r>
          </w:p>
        </w:tc>
        <w:tc>
          <w:tcPr>
            <w:tcW w:type="dxa" w:w="2160"/>
          </w:tcPr>
          <w:p>
            <w:r>
              <w:rPr>
                <w:sz w:val="16"/>
              </w:rPr>
              <w:t>https://tw.news.yahoo.com/%E9%80%99%E4%B8%8D%E6%98%AFai-62%E6%AD%B2%E9%9F%93%E6%B3%95%E5%B8%AB%E5%A4%A7%E8%B7%B3-%E9%9C%87%E8%83%B8%E8%88%9E-%E5%BC%9537%E8%90%AC%E4%BA%BA%E6%8C%89%E8%AE%9A-050645453.html</w:t>
            </w:r>
          </w:p>
        </w:tc>
      </w:tr>
      <w:tr>
        <w:tc>
          <w:tcPr>
            <w:tcW w:type="dxa" w:w="2160"/>
          </w:tcPr>
          <w:p>
            <w:r>
              <w:rPr>
                <w:sz w:val="16"/>
              </w:rPr>
              <w:t>民視(Yahoo轉載)</w:t>
            </w:r>
          </w:p>
        </w:tc>
        <w:tc>
          <w:tcPr>
            <w:tcW w:type="dxa" w:w="2160"/>
          </w:tcPr>
          <w:p>
            <w:r>
              <w:rPr>
                <w:sz w:val="16"/>
              </w:rPr>
              <w:t>異言堂(影)／AI進化　詐騙手法全面升新　靠一兩台機器就抵數十人工作</w:t>
            </w:r>
          </w:p>
        </w:tc>
        <w:tc>
          <w:tcPr>
            <w:tcW w:type="dxa" w:w="2160"/>
          </w:tcPr>
          <w:p>
            <w:r>
              <w:rPr>
                <w:sz w:val="16"/>
              </w:rPr>
              <w:t>2026-09-21</w:t>
            </w:r>
          </w:p>
        </w:tc>
        <w:tc>
          <w:tcPr>
            <w:tcW w:type="dxa" w:w="2160"/>
          </w:tcPr>
          <w:p>
            <w:r>
              <w:rPr>
                <w:sz w:val="16"/>
              </w:rPr>
              <w:t>https://tw.news.yahoo.com/%E7%95%B0%E8%A8%80%E5%A0%82-%E5%BD%B1-ai%E9%80%B2%E5%8C%96-%E8%A9%90%E9%A8%99%E6%89%8B%E6%B3%95%E5%85%A8%E9%9D%A2%E5%8D%87%E6%96%B0-%E9%9D%A0-051226051.html</w:t>
            </w:r>
          </w:p>
        </w:tc>
      </w:tr>
      <w:tr>
        <w:tc>
          <w:tcPr>
            <w:tcW w:type="dxa" w:w="2160"/>
          </w:tcPr>
          <w:p>
            <w:r>
              <w:rPr>
                <w:sz w:val="16"/>
              </w:rPr>
              <w:t>民視(Yahoo轉載)</w:t>
            </w:r>
          </w:p>
        </w:tc>
        <w:tc>
          <w:tcPr>
            <w:tcW w:type="dxa" w:w="2160"/>
          </w:tcPr>
          <w:p>
            <w:r>
              <w:rPr>
                <w:sz w:val="16"/>
              </w:rPr>
              <w:t>白埔產業園區動土 賴清德.蔣萬安讚陳其邁市政能力</w:t>
            </w:r>
          </w:p>
        </w:tc>
        <w:tc>
          <w:tcPr>
            <w:tcW w:type="dxa" w:w="2160"/>
          </w:tcPr>
          <w:p>
            <w:r>
              <w:rPr>
                <w:sz w:val="16"/>
              </w:rPr>
              <w:t>2026-09-21</w:t>
            </w:r>
          </w:p>
        </w:tc>
        <w:tc>
          <w:tcPr>
            <w:tcW w:type="dxa" w:w="2160"/>
          </w:tcPr>
          <w:p>
            <w:r>
              <w:rPr>
                <w:sz w:val="16"/>
              </w:rPr>
              <w:t>https://tw.news.yahoo.com/%E7%99%BD%E5%9F%94%E7%94%A2%E6%A5%AD%E5%9C%92%E5%8D%80%E5%8B%95%E5%9C%9F-%E8%B3%B4%E6%B8%85%E5%BE%B7-%E8%94%A3%E8%90%AC%E5%AE%89%E8%AE%9A%E9%99%B3%E5%85%B6%E9%82%81%E5%B8%82%E6%94%BF%E8%83%BD%E5%8A%9B-051310316.html</w:t>
            </w:r>
          </w:p>
        </w:tc>
      </w:tr>
      <w:tr>
        <w:tc>
          <w:tcPr>
            <w:tcW w:type="dxa" w:w="2160"/>
          </w:tcPr>
          <w:p>
            <w:r>
              <w:rPr>
                <w:sz w:val="16"/>
              </w:rPr>
              <w:t>民視(Yahoo轉載)</w:t>
            </w:r>
          </w:p>
        </w:tc>
        <w:tc>
          <w:tcPr>
            <w:tcW w:type="dxa" w:w="2160"/>
          </w:tcPr>
          <w:p>
            <w:r>
              <w:rPr>
                <w:sz w:val="16"/>
              </w:rPr>
              <w:t>最強"戰貓"來助選! 蕭美琴赴高雄力挺賴瑞隆</w:t>
            </w:r>
          </w:p>
        </w:tc>
        <w:tc>
          <w:tcPr>
            <w:tcW w:type="dxa" w:w="2160"/>
          </w:tcPr>
          <w:p>
            <w:r>
              <w:rPr>
                <w:sz w:val="16"/>
              </w:rPr>
              <w:t>2026-09-21</w:t>
            </w:r>
          </w:p>
        </w:tc>
        <w:tc>
          <w:tcPr>
            <w:tcW w:type="dxa" w:w="2160"/>
          </w:tcPr>
          <w:p>
            <w:r>
              <w:rPr>
                <w:sz w:val="16"/>
              </w:rPr>
              <w:t>https://tw.news.yahoo.com/%E6%9C%80%E5%BC%B7-%E6%88%B0%E8%B2%93-%E4%BE%86%E5%8A%A9%E9%81%B8-%E8%95%AD%E7%BE%8E%E7%90%B4%E8%B5%B4%E9%AB%98%E9%9B%84%E5%8A%9B%E6%8C%BA%E8%B3%B4%E7%91%9E%E9%9A%86-051336754.html</w:t>
            </w:r>
          </w:p>
        </w:tc>
      </w:tr>
      <w:tr>
        <w:tc>
          <w:tcPr>
            <w:tcW w:type="dxa" w:w="2160"/>
          </w:tcPr>
          <w:p>
            <w:r>
              <w:rPr>
                <w:sz w:val="16"/>
              </w:rPr>
              <w:t>民視(Yahoo轉載)</w:t>
            </w:r>
          </w:p>
        </w:tc>
        <w:tc>
          <w:tcPr>
            <w:tcW w:type="dxa" w:w="2160"/>
          </w:tcPr>
          <w:p>
            <w:r>
              <w:rPr>
                <w:sz w:val="16"/>
              </w:rPr>
              <w:t>台北某人壽辦公室驚傳砍人！2男受傷意識不清緊急送醫</w:t>
            </w:r>
          </w:p>
        </w:tc>
        <w:tc>
          <w:tcPr>
            <w:tcW w:type="dxa" w:w="2160"/>
          </w:tcPr>
          <w:p>
            <w:r>
              <w:rPr>
                <w:sz w:val="16"/>
              </w:rPr>
              <w:t>2026-09-21</w:t>
            </w:r>
          </w:p>
        </w:tc>
        <w:tc>
          <w:tcPr>
            <w:tcW w:type="dxa" w:w="2160"/>
          </w:tcPr>
          <w:p>
            <w:r>
              <w:rPr>
                <w:sz w:val="16"/>
              </w:rPr>
              <w:t>https://tw.news.yahoo.com/%E5%8F%B0%E5%8C%97%E6%9F%90%E4%BA%BA%E5%A3%BD%E8%BE%A6%E5%85%AC%E5%AE%A4%E9%A9%9A%E5%82%B3%E7%A0%8D%E4%BA%BA-2%E7%94%B7%E4%B8%AD%E5%88%80%E6%84%8F%E8%AD%98%E4%B8%8D%E6%B8%85-043010800.html</w:t>
            </w:r>
          </w:p>
        </w:tc>
      </w:tr>
      <w:tr>
        <w:tc>
          <w:tcPr>
            <w:tcW w:type="dxa" w:w="2160"/>
          </w:tcPr>
          <w:p>
            <w:r>
              <w:rPr>
                <w:sz w:val="16"/>
              </w:rPr>
              <w:t>民視(Yahoo轉載)</w:t>
            </w:r>
          </w:p>
        </w:tc>
        <w:tc>
          <w:tcPr>
            <w:tcW w:type="dxa" w:w="2160"/>
          </w:tcPr>
          <w:p>
            <w:r>
              <w:rPr>
                <w:sz w:val="16"/>
              </w:rPr>
              <w:t>三重燒肉店火警! 9人"從2樓跳下"逃命受輕傷</w:t>
            </w:r>
          </w:p>
        </w:tc>
        <w:tc>
          <w:tcPr>
            <w:tcW w:type="dxa" w:w="2160"/>
          </w:tcPr>
          <w:p>
            <w:r>
              <w:rPr>
                <w:sz w:val="16"/>
              </w:rPr>
              <w:t>2026-09-21</w:t>
            </w:r>
          </w:p>
        </w:tc>
        <w:tc>
          <w:tcPr>
            <w:tcW w:type="dxa" w:w="2160"/>
          </w:tcPr>
          <w:p>
            <w:r>
              <w:rPr>
                <w:sz w:val="16"/>
              </w:rPr>
              <w:t>https://tw.news.yahoo.com/%E4%B8%89%E9%87%8D%E7%87%92%E8%82%89%E5%BA%97%E7%81%AB%E8%AD%A6-9%E4%BA%BA-%E5%BE%9E2%E6%A8%93%E8%B7%B3%E4%B8%8B-%E9%80%83%E5%91%BD%E5%8F%97%E8%BC%95%E5%82%B7-051610039.html</w:t>
            </w:r>
          </w:p>
        </w:tc>
      </w:tr>
      <w:tr>
        <w:tc>
          <w:tcPr>
            <w:tcW w:type="dxa" w:w="2160"/>
          </w:tcPr>
          <w:p>
            <w:r>
              <w:rPr>
                <w:sz w:val="16"/>
              </w:rPr>
              <w:t>民視(Yahoo轉載)</w:t>
            </w:r>
          </w:p>
        </w:tc>
        <w:tc>
          <w:tcPr>
            <w:tcW w:type="dxa" w:w="2160"/>
          </w:tcPr>
          <w:p>
            <w:r>
              <w:rPr>
                <w:sz w:val="16"/>
              </w:rPr>
              <w:t>遭前夫打到左耳聽不見！李沛綾「緊急送醫」兵家綺111字砲轟了</w:t>
            </w:r>
          </w:p>
        </w:tc>
        <w:tc>
          <w:tcPr>
            <w:tcW w:type="dxa" w:w="2160"/>
          </w:tcPr>
          <w:p>
            <w:r>
              <w:rPr>
                <w:sz w:val="16"/>
              </w:rPr>
              <w:t>2026-09-21</w:t>
            </w:r>
          </w:p>
        </w:tc>
        <w:tc>
          <w:tcPr>
            <w:tcW w:type="dxa" w:w="2160"/>
          </w:tcPr>
          <w:p>
            <w:r>
              <w:rPr>
                <w:sz w:val="16"/>
              </w:rPr>
              <w:t>https://tw.news.yahoo.com/%E9%81%AD%E5%89%8D%E5%A4%AB%E6%89%93%E5%88%B0%E5%B7%A6%E8%80%B3%E8%81%BD%E4%B8%8D%E8%A6%8B-%E6%9D%8E%E6%B2%9B%E7%B6%BE-%E7%B7%8A%E6%80%A5%E9%80%81%E9%86%AB-%E5%85%B5%E5%AE%B6%E7%B6%BA111%E5%AD%97%E7%A0%B2%E8%BD%9F%E4%BA%86-091914863.html</w:t>
            </w:r>
          </w:p>
        </w:tc>
      </w:tr>
      <w:tr>
        <w:tc>
          <w:tcPr>
            <w:tcW w:type="dxa" w:w="2160"/>
          </w:tcPr>
          <w:p>
            <w:r>
              <w:rPr>
                <w:sz w:val="16"/>
              </w:rPr>
              <w:t>民視(Yahoo轉載)</w:t>
            </w:r>
          </w:p>
        </w:tc>
        <w:tc>
          <w:tcPr>
            <w:tcW w:type="dxa" w:w="2160"/>
          </w:tcPr>
          <w:p>
            <w:r>
              <w:rPr>
                <w:sz w:val="16"/>
              </w:rPr>
              <w:t>蔣萬安「嚴懲」只是說說？東門老樹遭鋸斷　議員轟市府本來還想做1事</w:t>
            </w:r>
          </w:p>
        </w:tc>
        <w:tc>
          <w:tcPr>
            <w:tcW w:type="dxa" w:w="2160"/>
          </w:tcPr>
          <w:p>
            <w:r>
              <w:rPr>
                <w:sz w:val="16"/>
              </w:rPr>
              <w:t>2026-09-21</w:t>
            </w:r>
          </w:p>
        </w:tc>
        <w:tc>
          <w:tcPr>
            <w:tcW w:type="dxa" w:w="2160"/>
          </w:tcPr>
          <w:p>
            <w:r>
              <w:rPr>
                <w:sz w:val="16"/>
              </w:rPr>
              <w:t>https://tw.news.yahoo.com/%E8%94%A3%E8%90%AC%E5%AE%89-%E5%9A%B4%E6%87%B2-%E5%8F%AA%E6%98%AF%E8%AA%AA%E8%AA%AA-%E6%9D%B1%E9%96%80%E8%80%81%E6%A8%B9%E9%81%AD%E9%8B%B8%E6%96%B7-%E8%AD%B0%E5%93%A1%E8%BD%9F%E5%B8%82%E5%BA%9C%E6%9C%AC%E4%BE%86%E9%82%84%E6%83%B3%E5%81%9A1%E4%BA%8B-083837172.html</w:t>
            </w:r>
          </w:p>
        </w:tc>
      </w:tr>
      <w:tr>
        <w:tc>
          <w:tcPr>
            <w:tcW w:type="dxa" w:w="2160"/>
          </w:tcPr>
          <w:p>
            <w:r>
              <w:rPr>
                <w:sz w:val="16"/>
              </w:rPr>
              <w:t>民視(Yahoo轉載)</w:t>
            </w:r>
          </w:p>
        </w:tc>
        <w:tc>
          <w:tcPr>
            <w:tcW w:type="dxa" w:w="2160"/>
          </w:tcPr>
          <w:p>
            <w:r>
              <w:rPr>
                <w:sz w:val="16"/>
              </w:rPr>
              <w:t>八點檔女星家暴疑雲! 李沛綾崩潰告前夫"換氣不順"送急診</w:t>
            </w:r>
          </w:p>
        </w:tc>
        <w:tc>
          <w:tcPr>
            <w:tcW w:type="dxa" w:w="2160"/>
          </w:tcPr>
          <w:p>
            <w:r>
              <w:rPr>
                <w:sz w:val="16"/>
              </w:rPr>
              <w:t>2026-09-21</w:t>
            </w:r>
          </w:p>
        </w:tc>
        <w:tc>
          <w:tcPr>
            <w:tcW w:type="dxa" w:w="2160"/>
          </w:tcPr>
          <w:p>
            <w:r>
              <w:rPr>
                <w:sz w:val="16"/>
              </w:rPr>
              <w:t>https://tw.news.yahoo.com/%E5%85%AB%E9%BB%9E%E6%AA%94%E5%A5%B3%E6%98%9F%E5%AE%B6%E6%9A%B4%E7%96%91%E9%9B%B2-%E6%9D%8E%E6%B2%9B%E7%B6%BE%E5%B4%A9%E6%BD%B0%E5%91%8A%E5%89%8D%E5%A4%AB-%E6%8F%9B%E6%B0%A3%E4%B8%8D%E9%A0%86-%E9%80%81%E6%80%A5%E8%A8%BA-101102652.html</w:t>
            </w:r>
          </w:p>
        </w:tc>
      </w:tr>
      <w:tr>
        <w:tc>
          <w:tcPr>
            <w:tcW w:type="dxa" w:w="2160"/>
          </w:tcPr>
          <w:p>
            <w:r>
              <w:rPr>
                <w:sz w:val="16"/>
              </w:rPr>
              <w:t>民視(Yahoo轉載)</w:t>
            </w:r>
          </w:p>
        </w:tc>
        <w:tc>
          <w:tcPr>
            <w:tcW w:type="dxa" w:w="2160"/>
          </w:tcPr>
          <w:p>
            <w:r>
              <w:rPr>
                <w:sz w:val="16"/>
              </w:rPr>
              <w:t>賴清德批示"人事費不宜刪凍" 主計總處開綠燈"卓榮泰可領薪? "</w:t>
            </w:r>
          </w:p>
        </w:tc>
        <w:tc>
          <w:tcPr>
            <w:tcW w:type="dxa" w:w="2160"/>
          </w:tcPr>
          <w:p>
            <w:r>
              <w:rPr>
                <w:sz w:val="16"/>
              </w:rPr>
              <w:t>2026-09-21</w:t>
            </w:r>
          </w:p>
        </w:tc>
        <w:tc>
          <w:tcPr>
            <w:tcW w:type="dxa" w:w="2160"/>
          </w:tcPr>
          <w:p>
            <w:r>
              <w:rPr>
                <w:sz w:val="16"/>
              </w:rPr>
              <w:t>https://tw.news.yahoo.com/%E8%B3%B4%E6%B8%85%E5%BE%B7%E6%89%B9%E7%A4%BA-%E4%BA%BA%E4%BA%8B%E8%B2%BB%E4%B8%8D%E5%AE%9C%E5%88%AA%E5%87%8D-%E4%B8%BB%E8%A8%88%E7%B8%BD%E8%99%95%E9%96%8B%E7%B6%A0%E7%87%88-%E5%8D%93%E6%A6%AE%E6%B3%B0%E5%8F%AF%E9%A0%98%E8%96%AA-101603082.html</w:t>
            </w:r>
          </w:p>
        </w:tc>
      </w:tr>
      <w:tr>
        <w:tc>
          <w:tcPr>
            <w:tcW w:type="dxa" w:w="2160"/>
          </w:tcPr>
          <w:p>
            <w:r>
              <w:rPr>
                <w:sz w:val="16"/>
              </w:rPr>
              <w:t>民視(Yahoo轉載)</w:t>
            </w:r>
          </w:p>
        </w:tc>
        <w:tc>
          <w:tcPr>
            <w:tcW w:type="dxa" w:w="2160"/>
          </w:tcPr>
          <w:p>
            <w:r>
              <w:rPr>
                <w:sz w:val="16"/>
              </w:rPr>
              <w:t>鬍鬚張少東挺蔣慘被出征 蔣萬安:我負責吃滷肉飯</w:t>
            </w:r>
          </w:p>
        </w:tc>
        <w:tc>
          <w:tcPr>
            <w:tcW w:type="dxa" w:w="2160"/>
          </w:tcPr>
          <w:p>
            <w:r>
              <w:rPr>
                <w:sz w:val="16"/>
              </w:rPr>
              <w:t>2026-09-21</w:t>
            </w:r>
          </w:p>
        </w:tc>
        <w:tc>
          <w:tcPr>
            <w:tcW w:type="dxa" w:w="2160"/>
          </w:tcPr>
          <w:p>
            <w:r>
              <w:rPr>
                <w:sz w:val="16"/>
              </w:rPr>
              <w:t>https://tw.news.yahoo.com/%E9%AC%8D%E9%AC%9A%E5%BC%B5%E5%B0%91%E6%9D%B1%E6%8C%BA%E8%94%A3%E6%85%98%E8%A2%AB%E5%87%BA%E5%BE%81-%E8%94%A3%E8%90%AC%E5%AE%89-%E6%88%91%E8%B2%A0%E8%B2%AC%E5%90%83%E6%BB%B7%E8%82%89%E9%A3%AF-051620511.html</w:t>
            </w:r>
          </w:p>
        </w:tc>
      </w:tr>
      <w:tr>
        <w:tc>
          <w:tcPr>
            <w:tcW w:type="dxa" w:w="2160"/>
          </w:tcPr>
          <w:p>
            <w:r>
              <w:rPr>
                <w:sz w:val="16"/>
              </w:rPr>
              <w:t>民視(Yahoo轉載)</w:t>
            </w:r>
          </w:p>
        </w:tc>
        <w:tc>
          <w:tcPr>
            <w:tcW w:type="dxa" w:w="2160"/>
          </w:tcPr>
          <w:p>
            <w:r>
              <w:rPr>
                <w:sz w:val="16"/>
              </w:rPr>
              <w:t>嘉義某國中畢旅行程"搭捷運.打羽球" 網友正反論戰</w:t>
            </w:r>
          </w:p>
        </w:tc>
        <w:tc>
          <w:tcPr>
            <w:tcW w:type="dxa" w:w="2160"/>
          </w:tcPr>
          <w:p>
            <w:r>
              <w:rPr>
                <w:sz w:val="16"/>
              </w:rPr>
              <w:t>2026-09-21</w:t>
            </w:r>
          </w:p>
        </w:tc>
        <w:tc>
          <w:tcPr>
            <w:tcW w:type="dxa" w:w="2160"/>
          </w:tcPr>
          <w:p>
            <w:r>
              <w:rPr>
                <w:sz w:val="16"/>
              </w:rPr>
              <w:t>https://tw.news.yahoo.com/%E5%98%89%E7%BE%A9%E6%9F%90%E5%9C%8B%E4%B8%AD%E7%95%A2%E6%97%85%E8%A1%8C%E7%A8%8B-%E6%90%AD%E6%8D%B7%E9%81%8B-%E6%89%93%E7%BE%BD%E7%90%83-%E7%B6%B2%E5%8F%8B%E6%AD%A3%E5%8F%8D%E8%AB%96%E6%88%B0-101133235.html</w:t>
            </w:r>
          </w:p>
        </w:tc>
      </w:tr>
      <w:tr>
        <w:tc>
          <w:tcPr>
            <w:tcW w:type="dxa" w:w="2160"/>
          </w:tcPr>
          <w:p>
            <w:r>
              <w:rPr>
                <w:sz w:val="16"/>
              </w:rPr>
              <w:t>民視(Yahoo轉載)</w:t>
            </w:r>
          </w:p>
        </w:tc>
        <w:tc>
          <w:tcPr>
            <w:tcW w:type="dxa" w:w="2160"/>
          </w:tcPr>
          <w:p>
            <w:r>
              <w:rPr>
                <w:sz w:val="16"/>
              </w:rPr>
              <w:t>富邦人壽喋血! 嫌偽裝保戶砍業務員 尾隨行凶再自傷</w:t>
            </w:r>
          </w:p>
        </w:tc>
        <w:tc>
          <w:tcPr>
            <w:tcW w:type="dxa" w:w="2160"/>
          </w:tcPr>
          <w:p>
            <w:r>
              <w:rPr>
                <w:sz w:val="16"/>
              </w:rPr>
              <w:t>2026-09-21</w:t>
            </w:r>
          </w:p>
        </w:tc>
        <w:tc>
          <w:tcPr>
            <w:tcW w:type="dxa" w:w="2160"/>
          </w:tcPr>
          <w:p>
            <w:r>
              <w:rPr>
                <w:sz w:val="16"/>
              </w:rPr>
              <w:t>https://tw.news.yahoo.com/%E5%AF%8C%E9%82%A6%E4%BA%BA%E5%A3%BD%E5%96%8B%E8%A1%80-%E5%AB%8C%E5%81%BD%E8%A3%9D%E4%BF%9D%E6%88%B6%E7%A0%8D%E6%A5%AD%E5%8B%99%E5%93%A1-%E5%B0%BE%E9%9A%A8%E8%A1%8C%E5%87%B6%E5%86%8D%E8%87%AA%E5%82%B7-095802015.html</w:t>
            </w:r>
          </w:p>
        </w:tc>
      </w:tr>
      <w:tr>
        <w:tc>
          <w:tcPr>
            <w:tcW w:type="dxa" w:w="2160"/>
          </w:tcPr>
          <w:p>
            <w:r>
              <w:rPr>
                <w:sz w:val="16"/>
              </w:rPr>
              <w:t>民視(Yahoo轉載)</w:t>
            </w:r>
          </w:p>
        </w:tc>
        <w:tc>
          <w:tcPr>
            <w:tcW w:type="dxa" w:w="2160"/>
          </w:tcPr>
          <w:p>
            <w:r>
              <w:rPr>
                <w:sz w:val="16"/>
              </w:rPr>
              <w:t>花蓮縣長4參選人端「防災政策」 季連成任張峻防災顧問</w:t>
            </w:r>
          </w:p>
        </w:tc>
        <w:tc>
          <w:tcPr>
            <w:tcW w:type="dxa" w:w="2160"/>
          </w:tcPr>
          <w:p>
            <w:r>
              <w:rPr>
                <w:sz w:val="16"/>
              </w:rPr>
              <w:t>2026-09-21</w:t>
            </w:r>
          </w:p>
        </w:tc>
        <w:tc>
          <w:tcPr>
            <w:tcW w:type="dxa" w:w="2160"/>
          </w:tcPr>
          <w:p>
            <w:r>
              <w:rPr>
                <w:sz w:val="16"/>
              </w:rPr>
              <w:t>https://tw.news.yahoo.com/%E8%8A%B1%E8%93%AE%E7%B8%A3%E9%95%B74%E5%8F%83%E9%81%B8%E4%BA%BA%E7%AB%AF-%E9%98%B2%E7%81%BD%E6%94%BF%E7%AD%96-%E5%AD%A3%E9%80%A3%E6%88%90%E4%BB%BB%E5%BC%B5%E5%B3%BB%E9%98%B2%E7%81%BD%E9%A1%A7%E5%95%8F-150445585.html</w:t>
            </w:r>
          </w:p>
        </w:tc>
      </w:tr>
      <w:tr>
        <w:tc>
          <w:tcPr>
            <w:tcW w:type="dxa" w:w="2160"/>
          </w:tcPr>
          <w:p>
            <w:r>
              <w:rPr>
                <w:sz w:val="16"/>
              </w:rPr>
              <w:t>民視(Yahoo轉載)</w:t>
            </w:r>
          </w:p>
        </w:tc>
        <w:tc>
          <w:tcPr>
            <w:tcW w:type="dxa" w:w="2160"/>
          </w:tcPr>
          <w:p>
            <w:r>
              <w:rPr>
                <w:sz w:val="16"/>
              </w:rPr>
              <w:t>富邦人壽喋血 狂砍業務員後自傷 警約談凶嫌父親說明</w:t>
            </w:r>
          </w:p>
        </w:tc>
        <w:tc>
          <w:tcPr>
            <w:tcW w:type="dxa" w:w="2160"/>
          </w:tcPr>
          <w:p>
            <w:r>
              <w:rPr>
                <w:sz w:val="16"/>
              </w:rPr>
              <w:t>2026-09-21</w:t>
            </w:r>
          </w:p>
        </w:tc>
        <w:tc>
          <w:tcPr>
            <w:tcW w:type="dxa" w:w="2160"/>
          </w:tcPr>
          <w:p>
            <w:r>
              <w:rPr>
                <w:sz w:val="16"/>
              </w:rPr>
              <w:t>https://tw.news.yahoo.com/%E5%AF%8C%E9%82%A6%E4%BA%BA%E5%A3%BD%E5%96%8B%E8%A1%80-%E7%8B%82%E7%A0%8D%E6%A5%AD%E5%8B%99%E5%93%A1%E5%BE%8C%E8%87%AA%E5%82%B7-%E8%AD%A6%E7%B4%84%E8%AB%87%E5%87%B6%E5%AB%8C%E7%88%B6%E8%A6%AA%E8%AA%AA%E6%98%8E-153651531.html</w:t>
            </w:r>
          </w:p>
        </w:tc>
      </w:tr>
      <w:tr>
        <w:tc>
          <w:tcPr>
            <w:tcW w:type="dxa" w:w="2160"/>
          </w:tcPr>
          <w:p>
            <w:r>
              <w:rPr>
                <w:sz w:val="16"/>
              </w:rPr>
              <w:t>民視(Yahoo轉載)</w:t>
            </w:r>
          </w:p>
        </w:tc>
        <w:tc>
          <w:tcPr>
            <w:tcW w:type="dxa" w:w="2160"/>
          </w:tcPr>
          <w:p>
            <w:r>
              <w:rPr>
                <w:sz w:val="16"/>
              </w:rPr>
              <w:t>洋流經濟！沈伯洋中壢夜市大啖刈包掀討論　攤位吸民眾朝聖買同款</w:t>
            </w:r>
          </w:p>
        </w:tc>
        <w:tc>
          <w:tcPr>
            <w:tcW w:type="dxa" w:w="2160"/>
          </w:tcPr>
          <w:p>
            <w:r>
              <w:rPr>
                <w:sz w:val="16"/>
              </w:rPr>
              <w:t>2026-09-21</w:t>
            </w:r>
          </w:p>
        </w:tc>
        <w:tc>
          <w:tcPr>
            <w:tcW w:type="dxa" w:w="2160"/>
          </w:tcPr>
          <w:p>
            <w:r>
              <w:rPr>
                <w:sz w:val="16"/>
              </w:rPr>
              <w:t>https://tw.news.yahoo.com/%E6%B4%8B%E6%B5%81%E7%B6%93%E6%BF%9F-%E6%B2%88%E4%BC%AF%E6%B4%8B%E4%B8%AD%E5%A3%A2%E5%A4%9C%E5%B8%82%E5%A4%A7%E5%95%96%E5%88%88%E5%8C%85%E6%8E%80%E8%A8%8E%E8%AB%96-%E6%94%A4%E4%BD%8D%E5%90%B8%E6%B0%91%E7%9C%BE%E6%9C%9D%E8%81%96%E8%B2%B7%E5%90%8C%E6%AC%BE-153701366.html</w:t>
            </w:r>
          </w:p>
        </w:tc>
      </w:tr>
      <w:tr>
        <w:tc>
          <w:tcPr>
            <w:tcW w:type="dxa" w:w="2160"/>
          </w:tcPr>
          <w:p>
            <w:r>
              <w:rPr>
                <w:sz w:val="16"/>
              </w:rPr>
              <w:t>民視(Yahoo轉載)</w:t>
            </w:r>
          </w:p>
        </w:tc>
        <w:tc>
          <w:tcPr>
            <w:tcW w:type="dxa" w:w="2160"/>
          </w:tcPr>
          <w:p>
            <w:r>
              <w:rPr>
                <w:sz w:val="16"/>
              </w:rPr>
              <w:t>蔣萬安選情出事！北市藍綠版圖驚傳1變動　前立委：這4人居功厥偉</w:t>
            </w:r>
          </w:p>
        </w:tc>
        <w:tc>
          <w:tcPr>
            <w:tcW w:type="dxa" w:w="2160"/>
          </w:tcPr>
          <w:p>
            <w:r>
              <w:rPr>
                <w:sz w:val="16"/>
              </w:rPr>
              <w:t>2026-09-22</w:t>
            </w:r>
          </w:p>
        </w:tc>
        <w:tc>
          <w:tcPr>
            <w:tcW w:type="dxa" w:w="2160"/>
          </w:tcPr>
          <w:p>
            <w:r>
              <w:rPr>
                <w:sz w:val="16"/>
              </w:rPr>
              <w:t>https://tw.news.yahoo.com/%E8%94%A3%E8%90%AC%E5%AE%89%E9%81%B8%E6%83%85%E5%87%BA%E4%BA%8B-%E5%8C%97%E5%B8%82%E8%97%8D%E7%B6%A0%E7%89%88%E5%9C%96%E9%A9%9A%E5%82%B31%E8%AE%8A%E5%8B%95-%E5%89%8D%E7%AB%8B%E5%A7%94-%E9%80%994%E4%BA%BA%E5%B1%85%E5%8A%9F%E5%8E%A5%E5%81%89-045236706.html</w:t>
            </w:r>
          </w:p>
        </w:tc>
      </w:tr>
      <w:tr>
        <w:tc>
          <w:tcPr>
            <w:tcW w:type="dxa" w:w="2160"/>
          </w:tcPr>
          <w:p>
            <w:r>
              <w:rPr>
                <w:sz w:val="16"/>
              </w:rPr>
              <w:t>民視(Yahoo轉載)</w:t>
            </w:r>
          </w:p>
        </w:tc>
        <w:tc>
          <w:tcPr>
            <w:tcW w:type="dxa" w:w="2160"/>
          </w:tcPr>
          <w:p>
            <w:r>
              <w:rPr>
                <w:sz w:val="16"/>
              </w:rPr>
              <w:t>蕭美琴連3天助陣賴瑞隆 "人寵共好"政見造福毛孩家庭</w:t>
            </w:r>
          </w:p>
        </w:tc>
        <w:tc>
          <w:tcPr>
            <w:tcW w:type="dxa" w:w="2160"/>
          </w:tcPr>
          <w:p>
            <w:r>
              <w:rPr>
                <w:sz w:val="16"/>
              </w:rPr>
              <w:t>2026-09-22</w:t>
            </w:r>
          </w:p>
        </w:tc>
        <w:tc>
          <w:tcPr>
            <w:tcW w:type="dxa" w:w="2160"/>
          </w:tcPr>
          <w:p>
            <w:r>
              <w:rPr>
                <w:sz w:val="16"/>
              </w:rPr>
              <w:t>https://tw.news.yahoo.com/%E8%95%AD%E7%BE%8E%E7%90%B4%E9%80%A33%E5%A4%A9%E5%8A%A9%E9%99%A3%E8%B3%B4%E7%91%9E%E9%9A%86-%E4%BA%BA%E5%AF%B5%E5%85%B1%E5%A5%BD-%E6%94%BF%E8%A6%8B%E9%80%A0%E7%A6%8F%E6%AF%9B%E5%AD%A9%E5%AE%B6%E5%BA%AD-042804780.html</w:t>
            </w:r>
          </w:p>
        </w:tc>
      </w:tr>
      <w:tr>
        <w:tc>
          <w:tcPr>
            <w:tcW w:type="dxa" w:w="2160"/>
          </w:tcPr>
          <w:p>
            <w:r>
              <w:rPr>
                <w:sz w:val="16"/>
              </w:rPr>
              <w:t>民視(Yahoo轉載)</w:t>
            </w:r>
          </w:p>
        </w:tc>
        <w:tc>
          <w:tcPr>
            <w:tcW w:type="dxa" w:w="2160"/>
          </w:tcPr>
          <w:p>
            <w:r>
              <w:rPr>
                <w:sz w:val="16"/>
              </w:rPr>
              <w:t>台中真的該變了！何欣純拋3大改革：交通、青年、六星照顧</w:t>
            </w:r>
          </w:p>
        </w:tc>
        <w:tc>
          <w:tcPr>
            <w:tcW w:type="dxa" w:w="2160"/>
          </w:tcPr>
          <w:p>
            <w:r>
              <w:rPr>
                <w:sz w:val="16"/>
              </w:rPr>
              <w:t>2026-09-22</w:t>
            </w:r>
          </w:p>
        </w:tc>
        <w:tc>
          <w:tcPr>
            <w:tcW w:type="dxa" w:w="2160"/>
          </w:tcPr>
          <w:p>
            <w:r>
              <w:rPr>
                <w:sz w:val="16"/>
              </w:rPr>
              <w:t>https://tw.news.yahoo.com/%E5%8F%B0%E4%B8%AD%E7%9C%9F%E7%9A%84%E8%A9%B2%E8%AE%8A%E4%BA%86-%E4%BD%95%E6%AC%A3%E7%B4%94%E6%8B%8B3%E5%A4%A7%E6%94%B9%E9%9D%A9-%E4%BA%A4%E9%80%9A-%E9%9D%92%E5%B9%B4-%E5%85%AD%E6%98%9F%E7%85%A7%E9%A1%A7-050151412.html</w:t>
            </w:r>
          </w:p>
        </w:tc>
      </w:tr>
      <w:tr>
        <w:tc>
          <w:tcPr>
            <w:tcW w:type="dxa" w:w="2160"/>
          </w:tcPr>
          <w:p>
            <w:r>
              <w:rPr>
                <w:sz w:val="16"/>
              </w:rPr>
              <w:t>民視(Yahoo轉載)</w:t>
            </w:r>
          </w:p>
        </w:tc>
        <w:tc>
          <w:tcPr>
            <w:tcW w:type="dxa" w:w="2160"/>
          </w:tcPr>
          <w:p>
            <w:r>
              <w:rPr>
                <w:sz w:val="16"/>
              </w:rPr>
              <w:t>打臉親中疑美論！川習二會24日登場　范雲「1句話」霸氣封喉</w:t>
            </w:r>
          </w:p>
        </w:tc>
        <w:tc>
          <w:tcPr>
            <w:tcW w:type="dxa" w:w="2160"/>
          </w:tcPr>
          <w:p>
            <w:r>
              <w:rPr>
                <w:sz w:val="16"/>
              </w:rPr>
              <w:t>2026-09-22</w:t>
            </w:r>
          </w:p>
        </w:tc>
        <w:tc>
          <w:tcPr>
            <w:tcW w:type="dxa" w:w="2160"/>
          </w:tcPr>
          <w:p>
            <w:r>
              <w:rPr>
                <w:sz w:val="16"/>
              </w:rPr>
              <w:t>https://tw.news.yahoo.com/%E6%89%93%E8%87%89%E8%A6%AA%E4%B8%AD%E7%96%91%E7%BE%8E%E8%AB%96-%E5%B7%9D%E7%BF%92%E4%BA%8C%E6%9C%83%E6%98%8E%E7%99%BB%E5%A0%B4-%E8%8C%83%E9%9B%B2-1%E5%8F%A5%E8%A9%B1-%E9%9C%B8%E6%B0%A3%E5%B0%81%E5%96%89-043846201.html</w:t>
            </w:r>
          </w:p>
        </w:tc>
      </w:tr>
      <w:tr>
        <w:tc>
          <w:tcPr>
            <w:tcW w:type="dxa" w:w="2160"/>
          </w:tcPr>
          <w:p>
            <w:r>
              <w:rPr>
                <w:sz w:val="16"/>
              </w:rPr>
              <w:t>民視(Yahoo轉載)</w:t>
            </w:r>
          </w:p>
        </w:tc>
        <w:tc>
          <w:tcPr>
            <w:tcW w:type="dxa" w:w="2160"/>
          </w:tcPr>
          <w:p>
            <w:r>
              <w:rPr>
                <w:sz w:val="16"/>
              </w:rPr>
              <w:t>沈伯洋追到55波！大同區民調輸蔣萬安　今晚現身延三夜市</w:t>
            </w:r>
          </w:p>
        </w:tc>
        <w:tc>
          <w:tcPr>
            <w:tcW w:type="dxa" w:w="2160"/>
          </w:tcPr>
          <w:p>
            <w:r>
              <w:rPr>
                <w:sz w:val="16"/>
              </w:rPr>
              <w:t>2026-09-22</w:t>
            </w:r>
          </w:p>
        </w:tc>
        <w:tc>
          <w:tcPr>
            <w:tcW w:type="dxa" w:w="2160"/>
          </w:tcPr>
          <w:p>
            <w:r>
              <w:rPr>
                <w:sz w:val="16"/>
              </w:rPr>
              <w:t>https://tw.news.yahoo.com/%E6%B2%88%E4%BC%AF%E6%B4%8B%E8%BF%BD%E5%88%B055%E6%B3%A2-%E5%A4%A7%E5%90%8C%E5%8D%80%E6%B0%91%E8%AA%BF%E8%BC%B8%E8%94%A3%E8%90%AC%E5%AE%89-%E4%BB%8A%E6%99%9A%E7%8F%BE%E8%BA%AB%E5%BB%B6%E4%B8%89%E5%A4%9C%E5%B8%82-094258676.html</w:t>
            </w:r>
          </w:p>
        </w:tc>
      </w:tr>
      <w:tr>
        <w:tc>
          <w:tcPr>
            <w:tcW w:type="dxa" w:w="2160"/>
          </w:tcPr>
          <w:p>
            <w:r>
              <w:rPr>
                <w:sz w:val="16"/>
              </w:rPr>
              <w:t>民視(Yahoo轉載)</w:t>
            </w:r>
          </w:p>
        </w:tc>
        <w:tc>
          <w:tcPr>
            <w:tcW w:type="dxa" w:w="2160"/>
          </w:tcPr>
          <w:p>
            <w:r>
              <w:rPr>
                <w:sz w:val="16"/>
              </w:rPr>
              <w:t>沈伯洋特意延後公布行程！延三夜市仍湧現人潮　支持者高喊「凍蒜」</w:t>
            </w:r>
          </w:p>
        </w:tc>
        <w:tc>
          <w:tcPr>
            <w:tcW w:type="dxa" w:w="2160"/>
          </w:tcPr>
          <w:p>
            <w:r>
              <w:rPr>
                <w:sz w:val="16"/>
              </w:rPr>
              <w:t>2026-09-22</w:t>
            </w:r>
          </w:p>
        </w:tc>
        <w:tc>
          <w:tcPr>
            <w:tcW w:type="dxa" w:w="2160"/>
          </w:tcPr>
          <w:p>
            <w:r>
              <w:rPr>
                <w:sz w:val="16"/>
              </w:rPr>
              <w:t>https://tw.news.yahoo.com/%E6%B2%88%E4%BC%AF%E6%B4%8B%E7%89%B9%E6%84%8F%E5%BB%B6%E5%BE%8C%E5%85%AC%E5%B8%83%E8%A1%8C%E7%A8%8B-%E5%BB%B6%E4%B8%89%E5%A4%9C%E5%B8%82%E4%BB%8D%E6%B9%A7%E7%8F%BE%E4%BA%BA%E6%BD%AE-%E6%94%AF%E6%8C%81%E8%80%85%E9%AB%98%E5%96%8A-%E5%87%8D%E8%92%9C-133508163.html</w:t>
            </w:r>
          </w:p>
        </w:tc>
      </w:tr>
      <w:tr>
        <w:tc>
          <w:tcPr>
            <w:tcW w:type="dxa" w:w="2160"/>
          </w:tcPr>
          <w:p>
            <w:r>
              <w:rPr>
                <w:sz w:val="16"/>
              </w:rPr>
              <w:t>民視(Yahoo轉載)</w:t>
            </w:r>
          </w:p>
        </w:tc>
        <w:tc>
          <w:tcPr>
            <w:tcW w:type="dxa" w:w="2160"/>
          </w:tcPr>
          <w:p>
            <w:r>
              <w:rPr>
                <w:sz w:val="16"/>
              </w:rPr>
              <w:t>「狗狗眨眼」圖掀熱議！沈伯洋現身延三夜市　親曝快閃原因</w:t>
            </w:r>
          </w:p>
        </w:tc>
        <w:tc>
          <w:tcPr>
            <w:tcW w:type="dxa" w:w="2160"/>
          </w:tcPr>
          <w:p>
            <w:r>
              <w:rPr>
                <w:sz w:val="16"/>
              </w:rPr>
              <w:t>2026-09-22</w:t>
            </w:r>
          </w:p>
        </w:tc>
        <w:tc>
          <w:tcPr>
            <w:tcW w:type="dxa" w:w="2160"/>
          </w:tcPr>
          <w:p>
            <w:r>
              <w:rPr>
                <w:sz w:val="16"/>
              </w:rPr>
              <w:t>https://tw.news.yahoo.com/%E7%8B%97%E7%8B%97%E7%9C%A8%E7%9C%BC-%E5%9C%96%E6%8E%80%E7%86%B1%E8%AD%B0-%E6%B2%88%E4%BC%AF%E6%B4%8B%E7%8F%BE%E8%BA%AB%E5%BB%B6%E4%B8%89%E5%A4%9C%E5%B8%82-%E8%A6%AA%E6%9B%9D%E5%BF%AB%E9%96%83%E5%8E%9F%E5%9B%A0-130753505.html</w:t>
            </w:r>
          </w:p>
        </w:tc>
      </w:tr>
      <w:tr>
        <w:tc>
          <w:tcPr>
            <w:tcW w:type="dxa" w:w="2160"/>
          </w:tcPr>
          <w:p>
            <w:r>
              <w:rPr>
                <w:sz w:val="16"/>
              </w:rPr>
              <w:t>民視(Yahoo轉載)</w:t>
            </w:r>
          </w:p>
        </w:tc>
        <w:tc>
          <w:tcPr>
            <w:tcW w:type="dxa" w:w="2160"/>
          </w:tcPr>
          <w:p>
            <w:r>
              <w:rPr>
                <w:sz w:val="16"/>
              </w:rPr>
              <w:t>「洋流」中秋席捲中台灣！沈伯洋下戰帖笑喊：台中朋友小心了</w:t>
            </w:r>
          </w:p>
        </w:tc>
        <w:tc>
          <w:tcPr>
            <w:tcW w:type="dxa" w:w="2160"/>
          </w:tcPr>
          <w:p>
            <w:r>
              <w:rPr>
                <w:sz w:val="16"/>
              </w:rPr>
              <w:t>2026-09-23</w:t>
            </w:r>
          </w:p>
        </w:tc>
        <w:tc>
          <w:tcPr>
            <w:tcW w:type="dxa" w:w="2160"/>
          </w:tcPr>
          <w:p>
            <w:r>
              <w:rPr>
                <w:sz w:val="16"/>
              </w:rPr>
              <w:t>https://tw.news.yahoo.com/%E6%B4%8B%E6%B5%81-%E4%B8%AD%E7%A7%8B%E5%B8%AD%E6%8D%B2%E4%B8%AD%E5%8F%B0%E7%81%A3-%E6%B2%88%E4%BC%AF%E6%B4%8B%E4%B8%8B%E6%88%B0%E5%B8%96%E7%AC%91%E5%96%8A-%E5%8F%B0%E4%B8%AD%E6%9C%8B%E5%8F%8B%E5%B0%8F%E5%BF%83%E4%BA%86-043511329.html</w:t>
            </w:r>
          </w:p>
        </w:tc>
      </w:tr>
      <w:tr>
        <w:tc>
          <w:tcPr>
            <w:tcW w:type="dxa" w:w="2160"/>
          </w:tcPr>
          <w:p>
            <w:r>
              <w:rPr>
                <w:sz w:val="16"/>
              </w:rPr>
              <w:t>民視(Yahoo轉載)</w:t>
            </w:r>
          </w:p>
        </w:tc>
        <w:tc>
          <w:tcPr>
            <w:tcW w:type="dxa" w:w="2160"/>
          </w:tcPr>
          <w:p>
            <w:r>
              <w:rPr>
                <w:sz w:val="16"/>
              </w:rPr>
              <w:t>發票中獎「別急著點1網站」！財部示警「亂填也恐被盜刷」</w:t>
            </w:r>
          </w:p>
        </w:tc>
        <w:tc>
          <w:tcPr>
            <w:tcW w:type="dxa" w:w="2160"/>
          </w:tcPr>
          <w:p>
            <w:r>
              <w:rPr>
                <w:sz w:val="16"/>
              </w:rPr>
              <w:t>2026-09-23</w:t>
            </w:r>
          </w:p>
        </w:tc>
        <w:tc>
          <w:tcPr>
            <w:tcW w:type="dxa" w:w="2160"/>
          </w:tcPr>
          <w:p>
            <w:r>
              <w:rPr>
                <w:sz w:val="16"/>
              </w:rPr>
              <w:t>https://tw.news.yahoo.com/%E7%99%BC%E7%A5%A8%E4%B8%AD%E7%8D%8E-%E5%88%A5%E6%80%A5%E8%91%97%E9%BB%9E1%E7%B6%B2%E7%AB%99-%E8%B2%A1%E9%83%A8%E7%A4%BA%E8%AD%A6-%E4%BA%82%E5%A1%AB%E4%B9%9F%E6%81%90%E8%A2%AB%E7%9B%9C%E5%88%B7-094038879.html</w:t>
            </w:r>
          </w:p>
        </w:tc>
      </w:tr>
      <w:tr>
        <w:tc>
          <w:tcPr>
            <w:tcW w:type="dxa" w:w="2160"/>
          </w:tcPr>
          <w:p>
            <w:r>
              <w:rPr>
                <w:sz w:val="16"/>
              </w:rPr>
              <w:t>民視(Yahoo轉載)</w:t>
            </w:r>
          </w:p>
        </w:tc>
        <w:tc>
          <w:tcPr>
            <w:tcW w:type="dxa" w:w="2160"/>
          </w:tcPr>
          <w:p>
            <w:r>
              <w:rPr>
                <w:sz w:val="16"/>
              </w:rPr>
              <w:t>泳渡日月潭竟一邊吃洋芋片？啦啦隊女神認後悔了</w:t>
            </w:r>
          </w:p>
        </w:tc>
        <w:tc>
          <w:tcPr>
            <w:tcW w:type="dxa" w:w="2160"/>
          </w:tcPr>
          <w:p>
            <w:r>
              <w:rPr>
                <w:sz w:val="16"/>
              </w:rPr>
              <w:t>2026-09-23</w:t>
            </w:r>
          </w:p>
        </w:tc>
        <w:tc>
          <w:tcPr>
            <w:tcW w:type="dxa" w:w="2160"/>
          </w:tcPr>
          <w:p>
            <w:r>
              <w:rPr>
                <w:sz w:val="16"/>
              </w:rPr>
              <w:t>https://tw.news.yahoo.com/%E6%B3%B3%E6%B8%A1%E6%97%A5%E6%9C%88%E6%BD%AD%E7%AB%9F-%E9%82%8A%E5%90%83%E6%B4%8B%E8%8A%8B%E7%89%87-%E5%95%A6%E5%95%A6%E9%9A%8A%E5%A5%B3%E7%A5%9E%E8%AA%8D%E5%BE%8C%E6%82%94%E4%BA%86-095058911.html</w:t>
            </w:r>
          </w:p>
        </w:tc>
      </w:tr>
      <w:tr>
        <w:tc>
          <w:tcPr>
            <w:tcW w:type="dxa" w:w="2160"/>
          </w:tcPr>
          <w:p>
            <w:r>
              <w:rPr>
                <w:sz w:val="16"/>
              </w:rPr>
              <w:t>民視(Yahoo轉載)</w:t>
            </w:r>
          </w:p>
        </w:tc>
        <w:tc>
          <w:tcPr>
            <w:tcW w:type="dxa" w:w="2160"/>
          </w:tcPr>
          <w:p>
            <w:r>
              <w:rPr>
                <w:sz w:val="16"/>
              </w:rPr>
              <w:t>白歆惠消失演藝圈10年！43歲近況曝光美貌依舊</w:t>
            </w:r>
          </w:p>
        </w:tc>
        <w:tc>
          <w:tcPr>
            <w:tcW w:type="dxa" w:w="2160"/>
          </w:tcPr>
          <w:p>
            <w:r>
              <w:rPr>
                <w:sz w:val="16"/>
              </w:rPr>
              <w:t>2026-09-23</w:t>
            </w:r>
          </w:p>
        </w:tc>
        <w:tc>
          <w:tcPr>
            <w:tcW w:type="dxa" w:w="2160"/>
          </w:tcPr>
          <w:p>
            <w:r>
              <w:rPr>
                <w:sz w:val="16"/>
              </w:rPr>
              <w:t>https://tw.news.yahoo.com/%E7%99%BD%E6%AD%86%E6%83%A0%E6%B6%88%E5%A4%B1%E6%BC%94%E8%97%9D%E5%9C%8810%E5%B9%B4-43%E6%AD%B2%E8%BF%91%E6%B3%81%E6%9B%9D%E5%85%89%E7%BE%8E%E8%B2%8C%E4%BE%9D%E8%88%8A-095151442.html</w:t>
            </w:r>
          </w:p>
        </w:tc>
      </w:tr>
      <w:tr>
        <w:tc>
          <w:tcPr>
            <w:tcW w:type="dxa" w:w="2160"/>
          </w:tcPr>
          <w:p>
            <w:r>
              <w:rPr>
                <w:sz w:val="16"/>
              </w:rPr>
              <w:t>民視(Yahoo轉載)</w:t>
            </w:r>
          </w:p>
        </w:tc>
        <w:tc>
          <w:tcPr>
            <w:tcW w:type="dxa" w:w="2160"/>
          </w:tcPr>
          <w:p>
            <w:r>
              <w:rPr>
                <w:sz w:val="16"/>
              </w:rPr>
              <w:t>飛機滑行ing乘客竟出現「這行為」！驚險畫面全曝光</w:t>
            </w:r>
          </w:p>
        </w:tc>
        <w:tc>
          <w:tcPr>
            <w:tcW w:type="dxa" w:w="2160"/>
          </w:tcPr>
          <w:p>
            <w:r>
              <w:rPr>
                <w:sz w:val="16"/>
              </w:rPr>
              <w:t>2026-09-23</w:t>
            </w:r>
          </w:p>
        </w:tc>
        <w:tc>
          <w:tcPr>
            <w:tcW w:type="dxa" w:w="2160"/>
          </w:tcPr>
          <w:p>
            <w:r>
              <w:rPr>
                <w:sz w:val="16"/>
              </w:rPr>
              <w:t>https://tw.news.yahoo.com/%E9%A3%9B%E6%A9%9F%E6%BB%91%E8%A1%8Cing%E4%B9%98%E5%AE%A2%E7%AB%9F%E5%87%BA%E7%8F%BE-%E9%80%99%E8%A1%8C%E7%82%BA-%E9%A9%9A%E9%9A%AA%E7%95%AB%E9%9D%A2%E5%85%A8%E6%9B%9D%E5%85%89-095223578.html</w:t>
            </w:r>
          </w:p>
        </w:tc>
      </w:tr>
      <w:tr>
        <w:tc>
          <w:tcPr>
            <w:tcW w:type="dxa" w:w="2160"/>
          </w:tcPr>
          <w:p>
            <w:r>
              <w:rPr>
                <w:sz w:val="16"/>
              </w:rPr>
              <w:t>民視(Yahoo轉載)</w:t>
            </w:r>
          </w:p>
        </w:tc>
        <w:tc>
          <w:tcPr>
            <w:tcW w:type="dxa" w:w="2160"/>
          </w:tcPr>
          <w:p>
            <w:r>
              <w:rPr>
                <w:sz w:val="16"/>
              </w:rPr>
              <w:t>傳習近平向川普施壓「停止對台軍售」　卓榮泰回應了</w:t>
            </w:r>
          </w:p>
        </w:tc>
        <w:tc>
          <w:tcPr>
            <w:tcW w:type="dxa" w:w="2160"/>
          </w:tcPr>
          <w:p>
            <w:r>
              <w:rPr>
                <w:sz w:val="16"/>
              </w:rPr>
              <w:t>2026-09-23</w:t>
            </w:r>
          </w:p>
        </w:tc>
        <w:tc>
          <w:tcPr>
            <w:tcW w:type="dxa" w:w="2160"/>
          </w:tcPr>
          <w:p>
            <w:r>
              <w:rPr>
                <w:sz w:val="16"/>
              </w:rPr>
              <w:t>https://tw.news.yahoo.com/%E5%82%B3%E7%BF%92%E8%BF%91%E5%B9%B3%E5%90%91%E5%B7%9D%E6%99%AE%E6%96%BD%E5%A3%93-%E5%81%9C%E6%AD%A2%E5%B0%8D%E5%8F%B0%E8%BB%8D%E5%94%AE-%E5%8D%93%E6%A6%AE%E6%B3%B0%E5%9B%9E%E6%87%89%E4%BA%86-085519359.html</w:t>
            </w:r>
          </w:p>
        </w:tc>
      </w:tr>
      <w:tr>
        <w:tc>
          <w:tcPr>
            <w:tcW w:type="dxa" w:w="2160"/>
          </w:tcPr>
          <w:p>
            <w:r>
              <w:rPr>
                <w:sz w:val="16"/>
              </w:rPr>
              <w:t>民視(Yahoo轉載)</w:t>
            </w:r>
          </w:p>
        </w:tc>
        <w:tc>
          <w:tcPr>
            <w:tcW w:type="dxa" w:w="2160"/>
          </w:tcPr>
          <w:p>
            <w:r>
              <w:rPr>
                <w:sz w:val="16"/>
              </w:rPr>
              <w:t>國道嚴重車禍! 全聯結車撞護欄 "啤酒傾瀉碎滿地"波及13車</w:t>
            </w:r>
          </w:p>
        </w:tc>
        <w:tc>
          <w:tcPr>
            <w:tcW w:type="dxa" w:w="2160"/>
          </w:tcPr>
          <w:p>
            <w:r>
              <w:rPr>
                <w:sz w:val="16"/>
              </w:rPr>
              <w:t>2026-09-23</w:t>
            </w:r>
          </w:p>
        </w:tc>
        <w:tc>
          <w:tcPr>
            <w:tcW w:type="dxa" w:w="2160"/>
          </w:tcPr>
          <w:p>
            <w:r>
              <w:rPr>
                <w:sz w:val="16"/>
              </w:rPr>
              <w:t>https://tw.news.yahoo.com/%E5%9C%8B%E9%81%93%E5%9A%B4%E9%87%8D%E8%BB%8A%E7%A6%8D-%E5%85%A8%E8%81%AF%E7%B5%90%E8%BB%8A%E6%92%9E%E8%AD%B7%E6%AC%84-%E5%95%A4%E9%85%92%E5%82%BE%E7%80%89%E7%A2%8E%E6%BB%BF%E5%9C%B0-%E6%B3%A2%E5%8F%8A13%E8%BB%8A-085718907.html</w:t>
            </w:r>
          </w:p>
        </w:tc>
      </w:tr>
      <w:tr>
        <w:tc>
          <w:tcPr>
            <w:tcW w:type="dxa" w:w="2160"/>
          </w:tcPr>
          <w:p>
            <w:r>
              <w:rPr>
                <w:sz w:val="16"/>
              </w:rPr>
              <w:t>民視(Yahoo轉載)</w:t>
            </w:r>
          </w:p>
        </w:tc>
        <w:tc>
          <w:tcPr>
            <w:tcW w:type="dxa" w:w="2160"/>
          </w:tcPr>
          <w:p>
            <w:r>
              <w:rPr>
                <w:sz w:val="16"/>
              </w:rPr>
              <w:t>驚魂! 台南市立醫院火警 "疑電線走火釀禍"院方急疏散</w:t>
            </w:r>
          </w:p>
        </w:tc>
        <w:tc>
          <w:tcPr>
            <w:tcW w:type="dxa" w:w="2160"/>
          </w:tcPr>
          <w:p>
            <w:r>
              <w:rPr>
                <w:sz w:val="16"/>
              </w:rPr>
              <w:t>2026-09-24</w:t>
            </w:r>
          </w:p>
        </w:tc>
        <w:tc>
          <w:tcPr>
            <w:tcW w:type="dxa" w:w="2160"/>
          </w:tcPr>
          <w:p>
            <w:r>
              <w:rPr>
                <w:sz w:val="16"/>
              </w:rPr>
              <w:t>https://tw.news.yahoo.com/%E9%A9%9A%E9%AD%82-%E5%8F%B0%E5%8D%97%E5%B8%82%E7%AB%8B%E9%86%AB%E9%99%A2%E7%81%AB%E8%AD%A6-%E7%96%91%E9%9B%BB%E7%B7%9A%E8%B5%B0%E7%81%AB%E9%87%80%E7%A6%8D-%E9%99%A2%E6%96%B9%E6%80%A5%E7%96%8F%E6%95%A3-090206472.html</w:t>
            </w:r>
          </w:p>
        </w:tc>
      </w:tr>
      <w:tr>
        <w:tc>
          <w:tcPr>
            <w:tcW w:type="dxa" w:w="2160"/>
          </w:tcPr>
          <w:p>
            <w:r>
              <w:rPr>
                <w:sz w:val="16"/>
              </w:rPr>
              <w:t>民視(Yahoo轉載)</w:t>
            </w:r>
          </w:p>
        </w:tc>
        <w:tc>
          <w:tcPr>
            <w:tcW w:type="dxa" w:w="2160"/>
          </w:tcPr>
          <w:p>
            <w:r>
              <w:rPr>
                <w:sz w:val="16"/>
              </w:rPr>
              <w:t>不想在看守所過中秋 謝典霖父子提抗告 高分院火速審</w:t>
            </w:r>
          </w:p>
        </w:tc>
        <w:tc>
          <w:tcPr>
            <w:tcW w:type="dxa" w:w="2160"/>
          </w:tcPr>
          <w:p>
            <w:r>
              <w:rPr>
                <w:sz w:val="16"/>
              </w:rPr>
              <w:t>2026-09-24</w:t>
            </w:r>
          </w:p>
        </w:tc>
        <w:tc>
          <w:tcPr>
            <w:tcW w:type="dxa" w:w="2160"/>
          </w:tcPr>
          <w:p>
            <w:r>
              <w:rPr>
                <w:sz w:val="16"/>
              </w:rPr>
              <w:t>https://tw.news.yahoo.com/%E4%B8%8D%E6%83%B3%E5%9C%A8%E7%9C%8B%E5%AE%88%E6%89%80%E9%81%8E%E4%B8%AD%E7%A7%8B-%E8%AC%9D%E5%85%B8%E9%9C%96%E7%88%B6%E5%AD%90%E6%8F%90%E6%8A%97%E5%91%8A-%E9%AB%98%E5%88%86%E9%99%A2%E7%81%AB%E9%80%9F%E5%AF%A9-091304854.html</w:t>
            </w:r>
          </w:p>
        </w:tc>
      </w:tr>
      <w:tr>
        <w:tc>
          <w:tcPr>
            <w:tcW w:type="dxa" w:w="2160"/>
          </w:tcPr>
          <w:p>
            <w:r>
              <w:rPr>
                <w:sz w:val="16"/>
              </w:rPr>
              <w:t>民視(Yahoo轉載)</w:t>
            </w:r>
          </w:p>
        </w:tc>
        <w:tc>
          <w:tcPr>
            <w:tcW w:type="dxa" w:w="2160"/>
          </w:tcPr>
          <w:p>
            <w:r>
              <w:rPr>
                <w:sz w:val="16"/>
              </w:rPr>
              <w:t>社工涉侵占長者千萬戳破「幸福台北」假象　民進黨批：蔣萬安從小到老都顧不好</w:t>
            </w:r>
          </w:p>
        </w:tc>
        <w:tc>
          <w:tcPr>
            <w:tcW w:type="dxa" w:w="2160"/>
          </w:tcPr>
          <w:p>
            <w:r>
              <w:rPr>
                <w:sz w:val="16"/>
              </w:rPr>
              <w:t>2026-09-24</w:t>
            </w:r>
          </w:p>
        </w:tc>
        <w:tc>
          <w:tcPr>
            <w:tcW w:type="dxa" w:w="2160"/>
          </w:tcPr>
          <w:p>
            <w:r>
              <w:rPr>
                <w:sz w:val="16"/>
              </w:rPr>
              <w:t>https://tw.news.yahoo.com/%E7%A4%BE%E5%B7%A5%E6%B6%89%E4%BE%B5%E5%8D%A0%E9%95%B7%E8%80%85%E5%8D%83%E8%90%AC%E6%88%B3%E7%A0%B4-%E5%B9%B8%E7%A6%8F%E5%8F%B0%E5%8C%97-%E5%81%87%E8%B1%A1-%E6%B0%91%E9%80%B2%E9%BB%A8%E6%89%B9-%E8%94%A3%E8%90%AC%E5%AE%89%E5%BE%9E%E5%B0%8F%E5%88%B0%E8%80%81%E9%83%BD%E9%A1%A7%E4%B8%8D%E5%A5%BD-095215209.html</w:t>
            </w:r>
          </w:p>
        </w:tc>
      </w:tr>
      <w:tr>
        <w:tc>
          <w:tcPr>
            <w:tcW w:type="dxa" w:w="2160"/>
          </w:tcPr>
          <w:p>
            <w:r>
              <w:rPr>
                <w:sz w:val="16"/>
              </w:rPr>
              <w:t>民視(Yahoo轉載)</w:t>
            </w:r>
          </w:p>
        </w:tc>
        <w:tc>
          <w:tcPr>
            <w:tcW w:type="dxa" w:w="2160"/>
          </w:tcPr>
          <w:p>
            <w:r>
              <w:rPr>
                <w:sz w:val="16"/>
              </w:rPr>
              <w:t>「這家族」刷新世界紀錄　跨百年「連5代同天出生」超扯秘辛曝</w:t>
            </w:r>
          </w:p>
        </w:tc>
        <w:tc>
          <w:tcPr>
            <w:tcW w:type="dxa" w:w="2160"/>
          </w:tcPr>
          <w:p>
            <w:r>
              <w:rPr>
                <w:sz w:val="16"/>
              </w:rPr>
              <w:t>2026-09-24</w:t>
            </w:r>
          </w:p>
        </w:tc>
        <w:tc>
          <w:tcPr>
            <w:tcW w:type="dxa" w:w="2160"/>
          </w:tcPr>
          <w:p>
            <w:r>
              <w:rPr>
                <w:sz w:val="16"/>
              </w:rPr>
              <w:t>https://tw.news.yahoo.com/%E9%80%99%E5%AE%B6%E6%97%8F-%E5%88%B7%E6%96%B0%E4%B8%96%E7%95%8C%E7%B4%80%E9%8C%84-%E8%B7%A8%E7%99%BE%E5%B9%B4-%E9%80%A35%E4%BB%A3%E5%90%8C%E5%A4%A9%E5%87%BA%E7%94%9F-%E8%B6%85%E6%89%AF%E7%A7%98%E8%BE%9B%E6%9B%9D-095601454.html</w:t>
            </w:r>
          </w:p>
        </w:tc>
      </w:tr>
      <w:tr>
        <w:tc>
          <w:tcPr>
            <w:tcW w:type="dxa" w:w="2160"/>
          </w:tcPr>
          <w:p>
            <w:r>
              <w:rPr>
                <w:sz w:val="16"/>
              </w:rPr>
              <w:t>民視(Yahoo轉載)</w:t>
            </w:r>
          </w:p>
        </w:tc>
        <w:tc>
          <w:tcPr>
            <w:tcW w:type="dxa" w:w="2160"/>
          </w:tcPr>
          <w:p>
            <w:r>
              <w:rPr>
                <w:sz w:val="16"/>
              </w:rPr>
              <w:t>新北高中生「頸部遭刺入」！疑同校國中生不滿1事　命危送醫搶救</w:t>
            </w:r>
          </w:p>
        </w:tc>
        <w:tc>
          <w:tcPr>
            <w:tcW w:type="dxa" w:w="2160"/>
          </w:tcPr>
          <w:p>
            <w:r>
              <w:rPr>
                <w:sz w:val="16"/>
              </w:rPr>
              <w:t>2026-09-24</w:t>
            </w:r>
          </w:p>
        </w:tc>
        <w:tc>
          <w:tcPr>
            <w:tcW w:type="dxa" w:w="2160"/>
          </w:tcPr>
          <w:p>
            <w:r>
              <w:rPr>
                <w:sz w:val="16"/>
              </w:rPr>
              <w:t>https://tw.news.yahoo.com/%E6%96%B0%E5%8C%9716%E6%AD%B2%E9%AB%98%E4%B8%AD%E7%94%9F%E7%84%A1%E5%91%BC%E5%90%B8%E5%BF%83%E8%B7%B3-%E7%96%91%E5%90%8C%E5%84%95%E6%8C%81%E5%89%AA%E5%88%80%E5%88%BA%E5%85%A5%E9%A0%B8%E9%83%A8-%E9%80%81%E9%86%AB%E6%90%B6%E6%95%91%E4%B8%AD-092958399.html</w:t>
            </w:r>
          </w:p>
        </w:tc>
      </w:tr>
      <w:tr>
        <w:tc>
          <w:tcPr>
            <w:tcW w:type="dxa" w:w="2160"/>
          </w:tcPr>
          <w:p>
            <w:r>
              <w:rPr>
                <w:sz w:val="16"/>
              </w:rPr>
              <w:t>民視(Yahoo轉載)</w:t>
            </w:r>
          </w:p>
        </w:tc>
        <w:tc>
          <w:tcPr>
            <w:tcW w:type="dxa" w:w="2160"/>
          </w:tcPr>
          <w:p>
            <w:r>
              <w:rPr>
                <w:sz w:val="16"/>
              </w:rPr>
              <w:t>蔣萬安談彩虹遊行卻放"萬聖節"照 網友:跑到哈佛說謊?</w:t>
            </w:r>
          </w:p>
        </w:tc>
        <w:tc>
          <w:tcPr>
            <w:tcW w:type="dxa" w:w="2160"/>
          </w:tcPr>
          <w:p>
            <w:r>
              <w:rPr>
                <w:sz w:val="16"/>
              </w:rPr>
              <w:t>2026-09-24</w:t>
            </w:r>
          </w:p>
        </w:tc>
        <w:tc>
          <w:tcPr>
            <w:tcW w:type="dxa" w:w="2160"/>
          </w:tcPr>
          <w:p>
            <w:r>
              <w:rPr>
                <w:sz w:val="16"/>
              </w:rPr>
              <w:t>https://tw.news.yahoo.com/%E8%94%A3%E8%90%AC%E5%AE%89%E8%AB%87%E5%BD%A9%E8%99%B9%E9%81%8A%E8%A1%8C%E5%8D%BB%E6%94%BE-%E8%90%AC%E8%81%96%E7%AF%80-%E7%85%A7-%E7%B6%B2%E5%8F%8B-%E8%B7%91%E5%88%B0%E5%93%88%E4%BD%9B%E8%AA%AA%E8%AC%8A-132846376.html</w:t>
            </w:r>
          </w:p>
        </w:tc>
      </w:tr>
      <w:tr>
        <w:tc>
          <w:tcPr>
            <w:tcW w:type="dxa" w:w="2160"/>
          </w:tcPr>
          <w:p>
            <w:r>
              <w:rPr>
                <w:sz w:val="16"/>
              </w:rPr>
              <w:t>民視(Yahoo轉載)</w:t>
            </w:r>
          </w:p>
        </w:tc>
        <w:tc>
          <w:tcPr>
            <w:tcW w:type="dxa" w:w="2160"/>
          </w:tcPr>
          <w:p>
            <w:r>
              <w:rPr>
                <w:sz w:val="16"/>
              </w:rPr>
              <w:t>藍潑髒水吳宗憲切割稱"沒一句話我講的" 林國漳:神鬼都要當</w:t>
            </w:r>
          </w:p>
        </w:tc>
        <w:tc>
          <w:tcPr>
            <w:tcW w:type="dxa" w:w="2160"/>
          </w:tcPr>
          <w:p>
            <w:r>
              <w:rPr>
                <w:sz w:val="16"/>
              </w:rPr>
              <w:t>2026-09-24</w:t>
            </w:r>
          </w:p>
        </w:tc>
        <w:tc>
          <w:tcPr>
            <w:tcW w:type="dxa" w:w="2160"/>
          </w:tcPr>
          <w:p>
            <w:r>
              <w:rPr>
                <w:sz w:val="16"/>
              </w:rPr>
              <w:t>https://tw.news.yahoo.com/%E8%97%8D%E6%BD%91%E9%AB%92%E6%B0%B4%E5%90%B3%E5%AE%97%E6%86%B2%E5%88%87%E5%89%B2%E7%A8%B1-%E6%B2%92-%E5%8F%A5%E8%A9%B1%E6%88%91%E8%AC%9B%E7%9A%84-%E6%9E%97%E5%9C%8B%E6%BC%B3-%E7%A5%9E%E9%AC%BC%E9%83%BD%E8%A6%81%E7%95%B6-132904658.html</w:t>
            </w:r>
          </w:p>
        </w:tc>
      </w:tr>
      <w:tr>
        <w:tc>
          <w:tcPr>
            <w:tcW w:type="dxa" w:w="2160"/>
          </w:tcPr>
          <w:p>
            <w:r>
              <w:rPr>
                <w:sz w:val="16"/>
              </w:rPr>
              <w:t>民視(Yahoo轉載)</w:t>
            </w:r>
          </w:p>
        </w:tc>
        <w:tc>
          <w:tcPr>
            <w:tcW w:type="dxa" w:w="2160"/>
          </w:tcPr>
          <w:p>
            <w:r>
              <w:rPr>
                <w:sz w:val="16"/>
              </w:rPr>
              <w:t>點亮基隆、展望下一個400年　賴清德讚童子瑋：願意傾注全力的好市長</w:t>
            </w:r>
          </w:p>
        </w:tc>
        <w:tc>
          <w:tcPr>
            <w:tcW w:type="dxa" w:w="2160"/>
          </w:tcPr>
          <w:p>
            <w:r>
              <w:rPr>
                <w:sz w:val="16"/>
              </w:rPr>
              <w:t>2026-09-24</w:t>
            </w:r>
          </w:p>
        </w:tc>
        <w:tc>
          <w:tcPr>
            <w:tcW w:type="dxa" w:w="2160"/>
          </w:tcPr>
          <w:p>
            <w:r>
              <w:rPr>
                <w:sz w:val="16"/>
              </w:rPr>
              <w:t>https://tw.news.yahoo.com/%E9%BB%9E%E4%BA%AE%E5%9F%BA%E9%9A%86-%E5%B1%95%E6%9C%9B%E4%B8%8B-%E5%80%8B400%E5%B9%B4-%E8%B3%B4%E6%B8%85%E5%BE%B7%E8%AE%9A%E7%AB%A5%E5%AD%90%E7%91%8B-%E9%A1%98%E6%84%8F%E5%82%BE%E6%B3%A8%E5%85%A8%E5%8A%9B%E7%9A%84%E5%A5%BD%E5%B8%82%E9%95%B7-133055186.html</w:t>
            </w:r>
          </w:p>
        </w:tc>
      </w:tr>
      <w:tr>
        <w:tc>
          <w:tcPr>
            <w:tcW w:type="dxa" w:w="2160"/>
          </w:tcPr>
          <w:p>
            <w:r>
              <w:rPr>
                <w:sz w:val="16"/>
              </w:rPr>
              <w:t>民視(Yahoo轉載)</w:t>
            </w:r>
          </w:p>
        </w:tc>
        <w:tc>
          <w:tcPr>
            <w:tcW w:type="dxa" w:w="2160"/>
          </w:tcPr>
          <w:p>
            <w:r>
              <w:rPr>
                <w:sz w:val="16"/>
              </w:rPr>
              <w:t>高雄愛．月熱氣球登場　高雄熊重返月世界</w:t>
            </w:r>
          </w:p>
        </w:tc>
        <w:tc>
          <w:tcPr>
            <w:tcW w:type="dxa" w:w="2160"/>
          </w:tcPr>
          <w:p>
            <w:r>
              <w:rPr>
                <w:sz w:val="16"/>
              </w:rPr>
              <w:t>2026-09-25</w:t>
            </w:r>
          </w:p>
        </w:tc>
        <w:tc>
          <w:tcPr>
            <w:tcW w:type="dxa" w:w="2160"/>
          </w:tcPr>
          <w:p>
            <w:r>
              <w:rPr>
                <w:sz w:val="16"/>
              </w:rPr>
              <w:t>https://tw.news.yahoo.com/%E9%AB%98%E9%9B%84%E6%84%9B-%E6%9C%88%E7%86%B1%E6%B0%A3%E7%90%83%E7%99%BB%E5%A0%B4-%E9%AB%98%E9%9B%84%E7%86%8A%E9%87%8D%E8%BF%94%E6%9C%88%E4%B8%96%E7%95%8C-044049848.html</w:t>
            </w:r>
          </w:p>
        </w:tc>
      </w:tr>
      <w:tr>
        <w:tc>
          <w:tcPr>
            <w:tcW w:type="dxa" w:w="2160"/>
          </w:tcPr>
          <w:p>
            <w:r>
              <w:rPr>
                <w:sz w:val="16"/>
              </w:rPr>
              <w:t>民視(Yahoo轉載)</w:t>
            </w:r>
          </w:p>
        </w:tc>
        <w:tc>
          <w:tcPr>
            <w:tcW w:type="dxa" w:w="2160"/>
          </w:tcPr>
          <w:p>
            <w:r>
              <w:rPr>
                <w:sz w:val="16"/>
              </w:rPr>
              <w:t>中秋連假衝外島 東琉線碼頭湧大批人潮提前開航</w:t>
            </w:r>
          </w:p>
        </w:tc>
        <w:tc>
          <w:tcPr>
            <w:tcW w:type="dxa" w:w="2160"/>
          </w:tcPr>
          <w:p>
            <w:r>
              <w:rPr>
                <w:sz w:val="16"/>
              </w:rPr>
              <w:t>2026-09-25</w:t>
            </w:r>
          </w:p>
        </w:tc>
        <w:tc>
          <w:tcPr>
            <w:tcW w:type="dxa" w:w="2160"/>
          </w:tcPr>
          <w:p>
            <w:r>
              <w:rPr>
                <w:sz w:val="16"/>
              </w:rPr>
              <w:t>https://tw.news.yahoo.com/%E4%B8%AD%E7%A7%8B%E9%80%A3%E5%81%87%E8%A1%9D%E5%A4%96%E5%B3%B6-%E6%9D%B1%E7%90%89%E7%B7%9A%E7%A2%BC%E9%A0%AD%E6%B9%A7%E5%A4%A7%E6%89%B9%E4%BA%BA%E6%BD%AE%E6%8F%90%E5%89%8D%E9%96%8B%E8%88%AA-044303913.html</w:t>
            </w:r>
          </w:p>
        </w:tc>
      </w:tr>
      <w:tr>
        <w:tc>
          <w:tcPr>
            <w:tcW w:type="dxa" w:w="2160"/>
          </w:tcPr>
          <w:p>
            <w:r>
              <w:rPr>
                <w:sz w:val="16"/>
              </w:rPr>
              <w:t>民視(Yahoo轉載)</w:t>
            </w:r>
          </w:p>
        </w:tc>
        <w:tc>
          <w:tcPr>
            <w:tcW w:type="dxa" w:w="2160"/>
          </w:tcPr>
          <w:p>
            <w:r>
              <w:rPr>
                <w:sz w:val="16"/>
              </w:rPr>
              <w:t>驚悚！瑞芳國三生「持剪刺高中學長頸部」　加護病房觀察中</w:t>
            </w:r>
          </w:p>
        </w:tc>
        <w:tc>
          <w:tcPr>
            <w:tcW w:type="dxa" w:w="2160"/>
          </w:tcPr>
          <w:p>
            <w:r>
              <w:rPr>
                <w:sz w:val="16"/>
              </w:rPr>
              <w:t>2026-09-25</w:t>
            </w:r>
          </w:p>
        </w:tc>
        <w:tc>
          <w:tcPr>
            <w:tcW w:type="dxa" w:w="2160"/>
          </w:tcPr>
          <w:p>
            <w:r>
              <w:rPr>
                <w:sz w:val="16"/>
              </w:rPr>
              <w:t>https://tw.news.yahoo.com/%E9%A9%9A%E6%82%9A-%E7%91%9E%E8%8A%B3%E5%9C%8B%E4%B8%89%E7%94%9F-%E6%8C%81%E5%89%AA%E5%88%BA%E9%AB%98%E4%B8%AD%E5%AD%B8%E9%95%B7%E9%A0%B8%E9%83%A8-%E5%8A%A0%E8%AD%B7%E7%97%85%E6%88%BF%E8%A7%80%E5%AF%9F%E4%B8%AD-042956241.html</w:t>
            </w:r>
          </w:p>
        </w:tc>
      </w:tr>
      <w:tr>
        <w:tc>
          <w:tcPr>
            <w:tcW w:type="dxa" w:w="2160"/>
          </w:tcPr>
          <w:p>
            <w:r>
              <w:rPr>
                <w:sz w:val="16"/>
              </w:rPr>
              <w:t>民視(Yahoo轉載)</w:t>
            </w:r>
          </w:p>
        </w:tc>
        <w:tc>
          <w:tcPr>
            <w:tcW w:type="dxa" w:w="2160"/>
          </w:tcPr>
          <w:p>
            <w:r>
              <w:rPr>
                <w:sz w:val="16"/>
              </w:rPr>
              <w:t>女星不生遭嗆：哪天你老公後悔找年輕的！丈夫傻眼反擊了</w:t>
            </w:r>
          </w:p>
        </w:tc>
        <w:tc>
          <w:tcPr>
            <w:tcW w:type="dxa" w:w="2160"/>
          </w:tcPr>
          <w:p>
            <w:r>
              <w:rPr>
                <w:sz w:val="16"/>
              </w:rPr>
              <w:t>2026-09-25</w:t>
            </w:r>
          </w:p>
        </w:tc>
        <w:tc>
          <w:tcPr>
            <w:tcW w:type="dxa" w:w="2160"/>
          </w:tcPr>
          <w:p>
            <w:r>
              <w:rPr>
                <w:sz w:val="16"/>
              </w:rPr>
              <w:t>https://tw.news.yahoo.com/%E5%A5%B3%E6%98%9F%E4%B8%8D%E7%94%9F%E9%81%AD%E5%97%86-%E5%93%AA%E5%A4%A9%E4%BD%A0%E8%80%81%E5%85%AC%E5%BE%8C%E6%82%94%E6%89%BE%E5%B9%B4%E8%BC%95%E7%9A%84-%E4%B8%88%E5%A4%AB%E5%82%BB%E7%9C%BC%E5%8F%8D%E6%93%8A%E4%BA%86-045205796.html</w:t>
            </w:r>
          </w:p>
        </w:tc>
      </w:tr>
      <w:tr>
        <w:tc>
          <w:tcPr>
            <w:tcW w:type="dxa" w:w="2160"/>
          </w:tcPr>
          <w:p>
            <w:r>
              <w:rPr>
                <w:sz w:val="16"/>
              </w:rPr>
              <w:t>民視(Yahoo轉載)</w:t>
            </w:r>
          </w:p>
        </w:tc>
        <w:tc>
          <w:tcPr>
            <w:tcW w:type="dxa" w:w="2160"/>
          </w:tcPr>
          <w:p>
            <w:r>
              <w:rPr>
                <w:sz w:val="16"/>
              </w:rPr>
              <w:t>林煌坤與尤雅有祕密暗語？被爆料尤雅與劉家昌的第一張合約是寫在「餐巾紙」驚呆眾人</w:t>
            </w:r>
          </w:p>
        </w:tc>
        <w:tc>
          <w:tcPr>
            <w:tcW w:type="dxa" w:w="2160"/>
          </w:tcPr>
          <w:p>
            <w:r>
              <w:rPr>
                <w:sz w:val="16"/>
              </w:rPr>
              <w:t>2026-09-25</w:t>
            </w:r>
          </w:p>
        </w:tc>
        <w:tc>
          <w:tcPr>
            <w:tcW w:type="dxa" w:w="2160"/>
          </w:tcPr>
          <w:p>
            <w:r>
              <w:rPr>
                <w:sz w:val="16"/>
              </w:rPr>
              <w:t>https://tw.news.yahoo.com/%E6%9E%97%E7%85%8C%E5%9D%A4%E8%88%87%E5%B0%A4%E9%9B%85%E6%9C%89%E7%A5%95%E5%AF%86%E6%9A%97%E8%AA%9E-%E8%A2%AB%E7%88%86%E6%96%99%E5%B0%A4%E9%9B%85%E8%88%87%E5%8A%89%E5%AE%B6%E6%98%8C%E7%9A%84%E7%AC%AC-%E5%BC%B5%E5%90%88%E7%B4%84%E6%98%AF%E5%AF%AB%E5%9C%A8-%E9%A4%90%E5%B7%BE%E7%B4%99-%E9%A9%9A%E5%91%86%E7%9C%BE%E4%BA%BA-045400117.html</w:t>
            </w:r>
          </w:p>
        </w:tc>
      </w:tr>
      <w:tr>
        <w:tc>
          <w:tcPr>
            <w:tcW w:type="dxa" w:w="2160"/>
          </w:tcPr>
          <w:p>
            <w:r>
              <w:rPr>
                <w:sz w:val="16"/>
              </w:rPr>
              <w:t>民視(Yahoo轉載)</w:t>
            </w:r>
          </w:p>
        </w:tc>
        <w:tc>
          <w:tcPr>
            <w:tcW w:type="dxa" w:w="2160"/>
          </w:tcPr>
          <w:p>
            <w:r>
              <w:rPr>
                <w:sz w:val="16"/>
              </w:rPr>
              <w:t>沈伯洋破圈有跡可循？溫朗東分析洋流有「2類人」！</w:t>
            </w:r>
          </w:p>
        </w:tc>
        <w:tc>
          <w:tcPr>
            <w:tcW w:type="dxa" w:w="2160"/>
          </w:tcPr>
          <w:p>
            <w:r>
              <w:rPr>
                <w:sz w:val="16"/>
              </w:rPr>
              <w:t>2026-09-25</w:t>
            </w:r>
          </w:p>
        </w:tc>
        <w:tc>
          <w:tcPr>
            <w:tcW w:type="dxa" w:w="2160"/>
          </w:tcPr>
          <w:p>
            <w:r>
              <w:rPr>
                <w:sz w:val="16"/>
              </w:rPr>
              <w:t>https://tw.news.yahoo.com/%E6%B2%88%E4%BC%AF%E6%B4%8B%E7%A0%B4%E5%9C%88%E6%9C%89%E8%B7%A1%E5%8F%AF%E5%BE%AA-%E6%BA%AB%E6%9C%97%E6%9D%B1%E5%88%86%E6%9E%90%E6%B4%8B%E6%B5%81%E6%9C%89-2%E9%A1%9E%E4%BA%BA-085203758.html</w:t>
            </w:r>
          </w:p>
        </w:tc>
      </w:tr>
      <w:tr>
        <w:tc>
          <w:tcPr>
            <w:tcW w:type="dxa" w:w="2160"/>
          </w:tcPr>
          <w:p>
            <w:r>
              <w:rPr>
                <w:sz w:val="16"/>
              </w:rPr>
              <w:t>民視(Yahoo轉載)</w:t>
            </w:r>
          </w:p>
        </w:tc>
        <w:tc>
          <w:tcPr>
            <w:tcW w:type="dxa" w:w="2160"/>
          </w:tcPr>
          <w:p>
            <w:r>
              <w:rPr>
                <w:sz w:val="16"/>
              </w:rPr>
              <w:t>小琉球中秋湧萬人 熱門店家"保護區違建"勒令停業.拆除</w:t>
            </w:r>
          </w:p>
        </w:tc>
        <w:tc>
          <w:tcPr>
            <w:tcW w:type="dxa" w:w="2160"/>
          </w:tcPr>
          <w:p>
            <w:r>
              <w:rPr>
                <w:sz w:val="16"/>
              </w:rPr>
              <w:t>2026-09-25</w:t>
            </w:r>
          </w:p>
        </w:tc>
        <w:tc>
          <w:tcPr>
            <w:tcW w:type="dxa" w:w="2160"/>
          </w:tcPr>
          <w:p>
            <w:r>
              <w:rPr>
                <w:sz w:val="16"/>
              </w:rPr>
              <w:t>https://tw.news.yahoo.com/%E5%B0%8F%E7%90%89%E7%90%83%E4%B8%AD%E7%A7%8B%E6%B9%A7%E8%90%AC%E4%BA%BA-%E7%86%B1%E9%96%80%E5%BA%97%E5%AE%B6-%E4%BF%9D%E8%AD%B7%E5%8D%80%E9%81%95%E5%BB%BA-%E5%8B%92%E4%BB%A4%E5%81%9C%E6%A5%AD-%E6%8B%86%E9%99%A4-094626821.html</w:t>
            </w:r>
          </w:p>
        </w:tc>
      </w:tr>
      <w:tr>
        <w:tc>
          <w:tcPr>
            <w:tcW w:type="dxa" w:w="2160"/>
          </w:tcPr>
          <w:p>
            <w:r>
              <w:rPr>
                <w:sz w:val="16"/>
              </w:rPr>
              <w:t>民視(Yahoo轉載)</w:t>
            </w:r>
          </w:p>
        </w:tc>
        <w:tc>
          <w:tcPr>
            <w:tcW w:type="dxa" w:w="2160"/>
          </w:tcPr>
          <w:p>
            <w:r>
              <w:rPr>
                <w:sz w:val="16"/>
              </w:rPr>
              <w:t>LIVE／中秋掀「洋流」！沈伯洋現身興雅福德宮與市民同樂　現場直擊</w:t>
            </w:r>
          </w:p>
        </w:tc>
        <w:tc>
          <w:tcPr>
            <w:tcW w:type="dxa" w:w="2160"/>
          </w:tcPr>
          <w:p>
            <w:r>
              <w:rPr>
                <w:sz w:val="16"/>
              </w:rPr>
              <w:t>2026-09-25</w:t>
            </w:r>
          </w:p>
        </w:tc>
        <w:tc>
          <w:tcPr>
            <w:tcW w:type="dxa" w:w="2160"/>
          </w:tcPr>
          <w:p>
            <w:r>
              <w:rPr>
                <w:sz w:val="16"/>
              </w:rPr>
              <w:t>https://tw.news.yahoo.com/live-%E4%B8%AD%E7%A7%8B%E6%8E%80-%E6%B4%8B%E6%B5%81-%E6%B2%88%E4%BC%AF%E6%B4%8B%E7%8F%BE%E8%BA%AB%E8%88%88%E9%9B%85%E7%A6%8F%E5%BE%B7%E5%AE%AE%E8%88%87%E5%B8%82%E6%B0%91%E5%90%8C%E6%A8%82-%E7%8F%BE%E5%A0%B4%E7%9B%B4%E6%93%8A-094646209.html</w:t>
            </w:r>
          </w:p>
        </w:tc>
      </w:tr>
      <w:tr>
        <w:tc>
          <w:tcPr>
            <w:tcW w:type="dxa" w:w="2160"/>
          </w:tcPr>
          <w:p>
            <w:r>
              <w:rPr>
                <w:sz w:val="16"/>
              </w:rPr>
              <w:t>民視(Yahoo轉載)</w:t>
            </w:r>
          </w:p>
        </w:tc>
        <w:tc>
          <w:tcPr>
            <w:tcW w:type="dxa" w:w="2160"/>
          </w:tcPr>
          <w:p>
            <w:r>
              <w:rPr>
                <w:sz w:val="16"/>
              </w:rPr>
              <w:t>iPhone 18 Pro再傳災情！「Face ID失敗重開機」蘋果證實1事</w:t>
            </w:r>
          </w:p>
        </w:tc>
        <w:tc>
          <w:tcPr>
            <w:tcW w:type="dxa" w:w="2160"/>
          </w:tcPr>
          <w:p>
            <w:r>
              <w:rPr>
                <w:sz w:val="16"/>
              </w:rPr>
              <w:t>2026-09-25</w:t>
            </w:r>
          </w:p>
        </w:tc>
        <w:tc>
          <w:tcPr>
            <w:tcW w:type="dxa" w:w="2160"/>
          </w:tcPr>
          <w:p>
            <w:r>
              <w:rPr>
                <w:sz w:val="16"/>
              </w:rPr>
              <w:t>https://tw.news.yahoo.com/iphone-18-pro%E5%86%8D%E5%82%B3%E7%81%BD%E6%83%85-face-id%E5%A4%B1%E6%95%97%E9%87%8D%E9%96%8B%E6%A9%9F-095708945.html</w:t>
            </w:r>
          </w:p>
        </w:tc>
      </w:tr>
      <w:tr>
        <w:tc>
          <w:tcPr>
            <w:tcW w:type="dxa" w:w="2160"/>
          </w:tcPr>
          <w:p>
            <w:r>
              <w:rPr>
                <w:sz w:val="16"/>
              </w:rPr>
              <w:t>民視(Yahoo轉載)</w:t>
            </w:r>
          </w:p>
        </w:tc>
        <w:tc>
          <w:tcPr>
            <w:tcW w:type="dxa" w:w="2160"/>
          </w:tcPr>
          <w:p>
            <w:r>
              <w:rPr>
                <w:sz w:val="16"/>
              </w:rPr>
              <w:t>中秋洋流不歇！沈伯洋人氣強強滾　餐會民眾搶拍照握手</w:t>
            </w:r>
          </w:p>
        </w:tc>
        <w:tc>
          <w:tcPr>
            <w:tcW w:type="dxa" w:w="2160"/>
          </w:tcPr>
          <w:p>
            <w:r>
              <w:rPr>
                <w:sz w:val="16"/>
              </w:rPr>
              <w:t>2026-09-25</w:t>
            </w:r>
          </w:p>
        </w:tc>
        <w:tc>
          <w:tcPr>
            <w:tcW w:type="dxa" w:w="2160"/>
          </w:tcPr>
          <w:p>
            <w:r>
              <w:rPr>
                <w:sz w:val="16"/>
              </w:rPr>
              <w:t>https://tw.news.yahoo.com/%E4%B8%AD%E7%A7%8B%E6%B4%8B%E6%B5%81%E4%B8%8D%E6%AD%87-%E6%B2%88%E4%BC%AF%E6%B4%8B%E4%BA%BA%E6%B0%A3%E5%BC%B7%E5%BC%B7%E6%BB%BE-%E9%A4%90%E6%9C%83%E6%B0%91%E7%9C%BE%E6%90%B6%E6%8B%8D%E7%85%A7%E6%8F%A1%E6%89%8B-133455770.html</w:t>
            </w:r>
          </w:p>
        </w:tc>
      </w:tr>
      <w:tr>
        <w:tc>
          <w:tcPr>
            <w:tcW w:type="dxa" w:w="2160"/>
          </w:tcPr>
          <w:p>
            <w:r>
              <w:rPr>
                <w:sz w:val="16"/>
              </w:rPr>
              <w:t>民視(Yahoo轉載)</w:t>
            </w:r>
          </w:p>
        </w:tc>
        <w:tc>
          <w:tcPr>
            <w:tcW w:type="dxa" w:w="2160"/>
          </w:tcPr>
          <w:p>
            <w:r>
              <w:rPr>
                <w:sz w:val="16"/>
              </w:rPr>
              <w:t>蔣萬安昔同窗批提線木偶？卓冠廷曝照理同學都會「這樣」！</w:t>
            </w:r>
          </w:p>
        </w:tc>
        <w:tc>
          <w:tcPr>
            <w:tcW w:type="dxa" w:w="2160"/>
          </w:tcPr>
          <w:p>
            <w:r>
              <w:rPr>
                <w:sz w:val="16"/>
              </w:rPr>
              <w:t>2026-09-25</w:t>
            </w:r>
          </w:p>
        </w:tc>
        <w:tc>
          <w:tcPr>
            <w:tcW w:type="dxa" w:w="2160"/>
          </w:tcPr>
          <w:p>
            <w:r>
              <w:rPr>
                <w:sz w:val="16"/>
              </w:rPr>
              <w:t>https://tw.news.yahoo.com/%E8%94%A3%E8%90%AC%E5%AE%89%E6%98%94%E5%90%8C%E7%AA%97%E6%89%B9%E6%8F%90%E7%B7%9A%E6%9C%A8%E5%81%B6-%E5%8D%93%E5%86%A0%E5%BB%B7%E6%9B%9D%E7%85%A7%E7%90%86%E5%90%8C%E5%AD%B8%E9%83%BD%E6%9C%83-%E9%80%99%E6%A8%A3-130000012.html</w:t>
            </w:r>
          </w:p>
        </w:tc>
      </w:tr>
      <w:tr>
        <w:tc>
          <w:tcPr>
            <w:tcW w:type="dxa" w:w="2160"/>
          </w:tcPr>
          <w:p>
            <w:r>
              <w:rPr>
                <w:sz w:val="16"/>
              </w:rPr>
              <w:t>民視(Yahoo轉載)</w:t>
            </w:r>
          </w:p>
        </w:tc>
        <w:tc>
          <w:tcPr>
            <w:tcW w:type="dxa" w:w="2160"/>
          </w:tcPr>
          <w:p>
            <w:r>
              <w:rPr>
                <w:sz w:val="16"/>
              </w:rPr>
              <w:t>蔣萬安悄修改立院學歷？綠議員：立院有「這東西」可以對照</w:t>
            </w:r>
          </w:p>
        </w:tc>
        <w:tc>
          <w:tcPr>
            <w:tcW w:type="dxa" w:w="2160"/>
          </w:tcPr>
          <w:p>
            <w:r>
              <w:rPr>
                <w:sz w:val="16"/>
              </w:rPr>
              <w:t>2026-09-26</w:t>
            </w:r>
          </w:p>
        </w:tc>
        <w:tc>
          <w:tcPr>
            <w:tcW w:type="dxa" w:w="2160"/>
          </w:tcPr>
          <w:p>
            <w:r>
              <w:rPr>
                <w:sz w:val="16"/>
              </w:rPr>
              <w:t>https://tw.news.yahoo.com/%E8%94%A3%E8%90%AC%E5%AE%89%E6%82%84%E4%BF%AE%E6%94%B9%E7%AB%8B%E9%99%A2%E5%AD%B8%E6%AD%B7-%E7%B6%A0%E8%AD%B0%E5%93%A1-%E7%AB%8B%E9%99%A2%E6%9C%89-%E9%80%99%E6%9D%B1%E8%A5%BF-%E5%8F%AF%E4%BB%A5%E5%B0%8D%E7%85%A7-085203471.html</w:t>
            </w:r>
          </w:p>
        </w:tc>
      </w:tr>
      <w:tr>
        <w:tc>
          <w:tcPr>
            <w:tcW w:type="dxa" w:w="2160"/>
          </w:tcPr>
          <w:p>
            <w:r>
              <w:rPr>
                <w:sz w:val="16"/>
              </w:rPr>
              <w:t>民視(Yahoo轉載)</w:t>
            </w:r>
          </w:p>
        </w:tc>
        <w:tc>
          <w:tcPr>
            <w:tcW w:type="dxa" w:w="2160"/>
          </w:tcPr>
          <w:p>
            <w:r>
              <w:rPr>
                <w:sz w:val="16"/>
              </w:rPr>
              <w:t>公公狂情勒「孝順就多給遺產」！媳婦「神回1句」網狂點頭</w:t>
            </w:r>
          </w:p>
        </w:tc>
        <w:tc>
          <w:tcPr>
            <w:tcW w:type="dxa" w:w="2160"/>
          </w:tcPr>
          <w:p>
            <w:r>
              <w:rPr>
                <w:sz w:val="16"/>
              </w:rPr>
              <w:t>2026-09-27</w:t>
            </w:r>
          </w:p>
        </w:tc>
        <w:tc>
          <w:tcPr>
            <w:tcW w:type="dxa" w:w="2160"/>
          </w:tcPr>
          <w:p>
            <w:r>
              <w:rPr>
                <w:sz w:val="16"/>
              </w:rPr>
              <w:t>https://tw.news.yahoo.com/%E5%85%AC%E5%85%AC%E7%8B%82%E6%83%85%E5%8B%92-%E5%AD%9D%E9%A0%86%E5%B0%B1%E5%A4%9A%E7%B5%A6%E9%81%BA%E7%94%A2-%E5%AA%B3%E5%A9%A6-%E7%A5%9E%E5%9B%9E1%E5%8F%A5-%E7%B6%B2%E7%8B%82%E9%BB%9E%E9%A0%AD-091546391.html</w:t>
            </w:r>
          </w:p>
        </w:tc>
      </w:tr>
      <w:tr>
        <w:tc>
          <w:tcPr>
            <w:tcW w:type="dxa" w:w="2160"/>
          </w:tcPr>
          <w:p>
            <w:r>
              <w:rPr>
                <w:sz w:val="16"/>
              </w:rPr>
              <w:t>民視(Yahoo轉載)</w:t>
            </w:r>
          </w:p>
        </w:tc>
        <w:tc>
          <w:tcPr>
            <w:tcW w:type="dxa" w:w="2160"/>
          </w:tcPr>
          <w:p>
            <w:r>
              <w:rPr>
                <w:sz w:val="16"/>
              </w:rPr>
              <w:t>蔣萬安昔選舉公報曝光！英文學歷遭改「竟扯游錫堃」　又脫口喊1句</w:t>
            </w:r>
          </w:p>
        </w:tc>
        <w:tc>
          <w:tcPr>
            <w:tcW w:type="dxa" w:w="2160"/>
          </w:tcPr>
          <w:p>
            <w:r>
              <w:rPr>
                <w:sz w:val="16"/>
              </w:rPr>
              <w:t>2026-09-28</w:t>
            </w:r>
          </w:p>
        </w:tc>
        <w:tc>
          <w:tcPr>
            <w:tcW w:type="dxa" w:w="2160"/>
          </w:tcPr>
          <w:p>
            <w:r>
              <w:rPr>
                <w:sz w:val="16"/>
              </w:rPr>
              <w:t>https://tw.news.yahoo.com/%E8%94%A3%E8%90%AC%E5%AE%89%E6%98%94%E9%81%B8%E8%88%89%E5%85%AC%E5%A0%B1%E6%9B%9D%E5%85%89-%E8%8B%B1%E6%96%87%E5%AD%B8%E6%AD%B7%E9%81%AD%E6%94%B9-%E7%AB%9F%E6%89%AF%E6%B8%B8%E9%8C%AB%E5%A0%83-%E5%8F%88%E8%84%AB%E5%8F%A3%E5%96%8A1%E5%8F%A5-051956242.html</w:t>
            </w:r>
          </w:p>
        </w:tc>
      </w:tr>
      <w:tr>
        <w:tc>
          <w:tcPr>
            <w:tcW w:type="dxa" w:w="2160"/>
          </w:tcPr>
          <w:p>
            <w:r>
              <w:rPr>
                <w:sz w:val="16"/>
              </w:rPr>
              <w:t>民視(Yahoo轉載)</w:t>
            </w:r>
          </w:p>
        </w:tc>
        <w:tc>
          <w:tcPr>
            <w:tcW w:type="dxa" w:w="2160"/>
          </w:tcPr>
          <w:p>
            <w:r>
              <w:rPr>
                <w:sz w:val="16"/>
              </w:rPr>
              <w:t>毒債糾紛？鳳山停業SPA館凌晨驚傳命案1死2傷　警方已逮3嫌</w:t>
            </w:r>
          </w:p>
        </w:tc>
        <w:tc>
          <w:tcPr>
            <w:tcW w:type="dxa" w:w="2160"/>
          </w:tcPr>
          <w:p>
            <w:r>
              <w:rPr>
                <w:sz w:val="16"/>
              </w:rPr>
              <w:t>2026-09-28</w:t>
            </w:r>
          </w:p>
        </w:tc>
        <w:tc>
          <w:tcPr>
            <w:tcW w:type="dxa" w:w="2160"/>
          </w:tcPr>
          <w:p>
            <w:r>
              <w:rPr>
                <w:sz w:val="16"/>
              </w:rPr>
              <w:t>https://tw.news.yahoo.com/%E6%AF%92%E5%82%B5%E7%B3%BE%E7%B4%9B-%E9%B3%B3%E5%B1%B1%E5%81%9C%E6%A5%ADspa%E9%A4%A8%E5%87%8C%E6%99%A8%E9%A9%9A%E5%82%B3%E5%91%BD%E6%A1%881%E6%AD%BB2%E5%82%B7-%E8%AD%A6%E6%96%B9%E5%B7%B2%E9%80%AE3%E5%AB%8C-042814121.html</w:t>
            </w:r>
          </w:p>
        </w:tc>
      </w:tr>
      <w:tr>
        <w:tc>
          <w:tcPr>
            <w:tcW w:type="dxa" w:w="2160"/>
          </w:tcPr>
          <w:p>
            <w:r>
              <w:rPr>
                <w:sz w:val="16"/>
              </w:rPr>
              <w:t>民視財經網(Yahoo轉載)</w:t>
            </w:r>
          </w:p>
        </w:tc>
        <w:tc>
          <w:tcPr>
            <w:tcW w:type="dxa" w:w="2160"/>
          </w:tcPr>
          <w:p>
            <w:r>
              <w:rPr>
                <w:sz w:val="16"/>
              </w:rPr>
              <w:t>退休沒收入怎過活？專家「只選1檔ETF」不是0050</w:t>
            </w:r>
          </w:p>
        </w:tc>
        <w:tc>
          <w:tcPr>
            <w:tcW w:type="dxa" w:w="2160"/>
          </w:tcPr>
          <w:p>
            <w:r>
              <w:rPr>
                <w:sz w:val="16"/>
              </w:rPr>
              <w:t>2026-09-21</w:t>
            </w:r>
          </w:p>
        </w:tc>
        <w:tc>
          <w:tcPr>
            <w:tcW w:type="dxa" w:w="2160"/>
          </w:tcPr>
          <w:p>
            <w:r>
              <w:rPr>
                <w:sz w:val="16"/>
              </w:rPr>
              <w:t>https://tw.stock.yahoo.com/news/%E9%80%80%E4%BC%91%E6%B2%92%E6%94%B6%E5%85%A5%E6%80%8E%E9%81%8E%E6%B4%BB-%E5%B0%88%E5%AE%B6-%E5%8F%AA%E9%81%B81%E6%AA%94etf-%E4%B8%8D%E6%98%AF0050-091923853.html</w:t>
            </w:r>
          </w:p>
        </w:tc>
      </w:tr>
      <w:tr>
        <w:tc>
          <w:tcPr>
            <w:tcW w:type="dxa" w:w="2160"/>
          </w:tcPr>
          <w:p>
            <w:r>
              <w:rPr>
                <w:sz w:val="16"/>
              </w:rPr>
              <w:t>民視財經網(Yahoo轉載)</w:t>
            </w:r>
          </w:p>
        </w:tc>
        <w:tc>
          <w:tcPr>
            <w:tcW w:type="dxa" w:w="2160"/>
          </w:tcPr>
          <w:p>
            <w:r>
              <w:rPr>
                <w:sz w:val="16"/>
              </w:rPr>
              <w:t>萊爾富.OK拚轉型 生態系超進化店裝大換新</w:t>
            </w:r>
          </w:p>
        </w:tc>
        <w:tc>
          <w:tcPr>
            <w:tcW w:type="dxa" w:w="2160"/>
          </w:tcPr>
          <w:p>
            <w:r>
              <w:rPr>
                <w:sz w:val="16"/>
              </w:rPr>
              <w:t>2026-09-21</w:t>
            </w:r>
          </w:p>
        </w:tc>
        <w:tc>
          <w:tcPr>
            <w:tcW w:type="dxa" w:w="2160"/>
          </w:tcPr>
          <w:p>
            <w:r>
              <w:rPr>
                <w:sz w:val="16"/>
              </w:rPr>
              <w:t>https://tw.stock.yahoo.com/news/%E8%90%8A%E7%88%BE%E5%AF%8C-ok%E6%8B%9A%E8%BD%89%E5%9E%8B-%E7%94%9F%E6%85%8B%E7%B3%BB%E8%B6%85%E9%80%B2%E5%8C%96%E5%BA%97%E8%A3%9D%E5%A4%A7%E6%8F%9B%E6%96%B0-095836330.html</w:t>
            </w:r>
          </w:p>
        </w:tc>
      </w:tr>
      <w:tr>
        <w:tc>
          <w:tcPr>
            <w:tcW w:type="dxa" w:w="2160"/>
          </w:tcPr>
          <w:p>
            <w:r>
              <w:rPr>
                <w:sz w:val="16"/>
              </w:rPr>
              <w:t>民視財經網(Yahoo轉載)</w:t>
            </w:r>
          </w:p>
        </w:tc>
        <w:tc>
          <w:tcPr>
            <w:tcW w:type="dxa" w:w="2160"/>
          </w:tcPr>
          <w:p>
            <w:r>
              <w:rPr>
                <w:sz w:val="16"/>
              </w:rPr>
              <w:t>記憶體恐更缺貨？美光勞資調解破裂　工會宣布推動罷工投票</w:t>
            </w:r>
          </w:p>
        </w:tc>
        <w:tc>
          <w:tcPr>
            <w:tcW w:type="dxa" w:w="2160"/>
          </w:tcPr>
          <w:p>
            <w:r>
              <w:rPr>
                <w:sz w:val="16"/>
              </w:rPr>
              <w:t>2026-09-21</w:t>
            </w:r>
          </w:p>
        </w:tc>
        <w:tc>
          <w:tcPr>
            <w:tcW w:type="dxa" w:w="2160"/>
          </w:tcPr>
          <w:p>
            <w:r>
              <w:rPr>
                <w:sz w:val="16"/>
              </w:rPr>
              <w:t>https://tw.stock.yahoo.com/news/%E8%A8%98%E6%86%B6%E9%AB%94%E6%81%90%E6%9B%B4%E7%BC%BA%E8%B2%A8-%E7%BE%8E%E5%85%89%E5%8B%9E%E8%B3%87%E8%AA%BF%E8%A7%A3%E7%A0%B4%E8%A3%82-%E5%B7%A5%E6%9C%83%E5%AE%A3%E5%B8%83%E6%8E%A8%E5%8B%95%E7%BD%B7%E5%B7%A5%E6%8A%95%E7%A5%A8-141940684.html</w:t>
            </w:r>
          </w:p>
        </w:tc>
      </w:tr>
      <w:tr>
        <w:tc>
          <w:tcPr>
            <w:tcW w:type="dxa" w:w="2160"/>
          </w:tcPr>
          <w:p>
            <w:r>
              <w:rPr>
                <w:sz w:val="16"/>
              </w:rPr>
              <w:t>民視財經網(Yahoo轉載)</w:t>
            </w:r>
          </w:p>
        </w:tc>
        <w:tc>
          <w:tcPr>
            <w:tcW w:type="dxa" w:w="2160"/>
          </w:tcPr>
          <w:p>
            <w:r>
              <w:rPr>
                <w:sz w:val="16"/>
              </w:rPr>
              <w:t>不滿分紅! 美光勞資協調正式破局 工會啟動罷工程序</w:t>
            </w:r>
          </w:p>
        </w:tc>
        <w:tc>
          <w:tcPr>
            <w:tcW w:type="dxa" w:w="2160"/>
          </w:tcPr>
          <w:p>
            <w:r>
              <w:rPr>
                <w:sz w:val="16"/>
              </w:rPr>
              <w:t>2026-09-21</w:t>
            </w:r>
          </w:p>
        </w:tc>
        <w:tc>
          <w:tcPr>
            <w:tcW w:type="dxa" w:w="2160"/>
          </w:tcPr>
          <w:p>
            <w:r>
              <w:rPr>
                <w:sz w:val="16"/>
              </w:rPr>
              <w:t>https://tw.stock.yahoo.com/news/%E4%B8%8D%E6%BB%BF%E5%88%86%E7%B4%85-%E7%BE%8E%E5%85%89%E5%8B%9E%E8%B3%87%E5%8D%94%E8%AA%BF%E6%AD%A3%E5%BC%8F%E7%A0%B4%E5%B1%80-%E5%B7%A5%E6%9C%83%E5%95%9F%E5%8B%95%E7%BD%B7%E5%B7%A5%E7%A8%8B%E5%BA%8F-150339534.html</w:t>
            </w:r>
          </w:p>
        </w:tc>
      </w:tr>
      <w:tr>
        <w:tc>
          <w:tcPr>
            <w:tcW w:type="dxa" w:w="2160"/>
          </w:tcPr>
          <w:p>
            <w:r>
              <w:rPr>
                <w:sz w:val="16"/>
              </w:rPr>
              <w:t>民視財經網(Yahoo轉載)</w:t>
            </w:r>
          </w:p>
        </w:tc>
        <w:tc>
          <w:tcPr>
            <w:tcW w:type="dxa" w:w="2160"/>
          </w:tcPr>
          <w:p>
            <w:r>
              <w:rPr>
                <w:sz w:val="16"/>
              </w:rPr>
              <w:t>台股週二虎頭蛇尾! 收在47800點新高 股王信驊股價破2萬</w:t>
            </w:r>
          </w:p>
        </w:tc>
        <w:tc>
          <w:tcPr>
            <w:tcW w:type="dxa" w:w="2160"/>
          </w:tcPr>
          <w:p>
            <w:r>
              <w:rPr>
                <w:sz w:val="16"/>
              </w:rPr>
              <w:t>2026-09-22</w:t>
            </w:r>
          </w:p>
        </w:tc>
        <w:tc>
          <w:tcPr>
            <w:tcW w:type="dxa" w:w="2160"/>
          </w:tcPr>
          <w:p>
            <w:r>
              <w:rPr>
                <w:sz w:val="16"/>
              </w:rPr>
              <w:t>https://tw.stock.yahoo.com/news/%E5%8F%B0%E8%82%A1%E9%80%B1%E4%BA%8C%E8%99%8E%E9%A0%AD%E8%9B%87%E5%B0%BE-%E6%94%B6%E5%9C%A847800%E9%BB%9E%E6%96%B0%E9%AB%98-%E8%82%A1%E7%8E%8B%E4%BF%A1%E9%A9%8A%E8%82%A1%E5%83%B9%E7%A0%B42%E8%90%AC-084626848.html</w:t>
            </w:r>
          </w:p>
        </w:tc>
      </w:tr>
      <w:tr>
        <w:tc>
          <w:tcPr>
            <w:tcW w:type="dxa" w:w="2160"/>
          </w:tcPr>
          <w:p>
            <w:r>
              <w:rPr>
                <w:sz w:val="16"/>
              </w:rPr>
              <w:t>民視財經網(Yahoo轉載)</w:t>
            </w:r>
          </w:p>
        </w:tc>
        <w:tc>
          <w:tcPr>
            <w:tcW w:type="dxa" w:w="2160"/>
          </w:tcPr>
          <w:p>
            <w:r>
              <w:rPr>
                <w:sz w:val="16"/>
              </w:rPr>
              <w:t>元大看盤室/台股創新高 47800點"換手成功"? 股王突破兩萬</w:t>
            </w:r>
          </w:p>
        </w:tc>
        <w:tc>
          <w:tcPr>
            <w:tcW w:type="dxa" w:w="2160"/>
          </w:tcPr>
          <w:p>
            <w:r>
              <w:rPr>
                <w:sz w:val="16"/>
              </w:rPr>
              <w:t>2026-09-22</w:t>
            </w:r>
          </w:p>
        </w:tc>
        <w:tc>
          <w:tcPr>
            <w:tcW w:type="dxa" w:w="2160"/>
          </w:tcPr>
          <w:p>
            <w:r>
              <w:rPr>
                <w:sz w:val="16"/>
              </w:rPr>
              <w:t>https://tw.stock.yahoo.com/news/%E5%85%83%E5%A4%A7%E7%9C%8B%E7%9B%A4%E5%AE%A4-%E5%8F%B0%E8%82%A1%E5%89%B5%E6%96%B0%E9%AB%98-47800%E9%BB%9E-%E6%8F%9B%E6%89%8B%E6%88%90%E5%8A%9F-%E8%82%A1%E7%8E%8B%E7%AA%81%E7%A0%B4%E5%85%A9%E8%90%AC-134407833.html</w:t>
            </w:r>
          </w:p>
        </w:tc>
      </w:tr>
      <w:tr>
        <w:tc>
          <w:tcPr>
            <w:tcW w:type="dxa" w:w="2160"/>
          </w:tcPr>
          <w:p>
            <w:r>
              <w:rPr>
                <w:sz w:val="16"/>
              </w:rPr>
              <w:t>民視財經網(Yahoo轉載)</w:t>
            </w:r>
          </w:p>
        </w:tc>
        <w:tc>
          <w:tcPr>
            <w:tcW w:type="dxa" w:w="2160"/>
          </w:tcPr>
          <w:p>
            <w:r>
              <w:rPr>
                <w:sz w:val="16"/>
              </w:rPr>
              <w:t>台股恐迎「中秋變盤」？他緊盯台積電這價位…曝「法人節前劇本」</w:t>
            </w:r>
          </w:p>
        </w:tc>
        <w:tc>
          <w:tcPr>
            <w:tcW w:type="dxa" w:w="2160"/>
          </w:tcPr>
          <w:p>
            <w:r>
              <w:rPr>
                <w:sz w:val="16"/>
              </w:rPr>
              <w:t>2026-09-23</w:t>
            </w:r>
          </w:p>
        </w:tc>
        <w:tc>
          <w:tcPr>
            <w:tcW w:type="dxa" w:w="2160"/>
          </w:tcPr>
          <w:p>
            <w:r>
              <w:rPr>
                <w:sz w:val="16"/>
              </w:rPr>
              <w:t>https://tw.stock.yahoo.com/news/%E5%8F%B0%E8%82%A1%E6%81%90%E8%BF%8E-%E4%B8%AD%E7%A7%8B%E8%AE%8A%E7%9B%A4-%E4%BB%96%E7%B7%8A%E7%9B%AF%E5%8F%B0%E7%A9%8D%E9%9B%BB%E9%80%99%E5%83%B9%E4%BD%8D-%E6%9B%9D-%E6%B3%95%E4%BA%BA%E7%AF%80%E5%89%8D%E5%8A%87%E6%9C%AC-083201664.html</w:t>
            </w:r>
          </w:p>
        </w:tc>
      </w:tr>
      <w:tr>
        <w:tc>
          <w:tcPr>
            <w:tcW w:type="dxa" w:w="2160"/>
          </w:tcPr>
          <w:p>
            <w:r>
              <w:rPr>
                <w:sz w:val="16"/>
              </w:rPr>
              <w:t>民視財經網(Yahoo轉載)</w:t>
            </w:r>
          </w:p>
        </w:tc>
        <w:tc>
          <w:tcPr>
            <w:tcW w:type="dxa" w:w="2160"/>
          </w:tcPr>
          <w:p>
            <w:r>
              <w:rPr>
                <w:sz w:val="16"/>
              </w:rPr>
              <w:t>宏達電神秘預告引爆! AI眼鏡+矽光子雙題材概念股突圍</w:t>
            </w:r>
          </w:p>
        </w:tc>
        <w:tc>
          <w:tcPr>
            <w:tcW w:type="dxa" w:w="2160"/>
          </w:tcPr>
          <w:p>
            <w:r>
              <w:rPr>
                <w:sz w:val="16"/>
              </w:rPr>
              <w:t>2026-09-23</w:t>
            </w:r>
          </w:p>
        </w:tc>
        <w:tc>
          <w:tcPr>
            <w:tcW w:type="dxa" w:w="2160"/>
          </w:tcPr>
          <w:p>
            <w:r>
              <w:rPr>
                <w:sz w:val="16"/>
              </w:rPr>
              <w:t>https://tw.stock.yahoo.com/news/%E5%AE%8F%E9%81%94%E9%9B%BB%E7%A5%9E%E7%A7%98%E9%A0%90%E5%91%8A%E5%BC%95%E7%88%86-ai%E7%9C%BC%E9%8F%A1-%E7%9F%BD%E5%85%89%E5%AD%90%E9%9B%99%E9%A1%8C%E6%9D%90%E6%A6%82%E5%BF%B5%E8%82%A1%E7%AA%81%E5%9C%8D-093059307.html</w:t>
            </w:r>
          </w:p>
        </w:tc>
      </w:tr>
      <w:tr>
        <w:tc>
          <w:tcPr>
            <w:tcW w:type="dxa" w:w="2160"/>
          </w:tcPr>
          <w:p>
            <w:r>
              <w:rPr>
                <w:sz w:val="16"/>
              </w:rPr>
              <w:t>民視財經網(Yahoo轉載)</w:t>
            </w:r>
          </w:p>
        </w:tc>
        <w:tc>
          <w:tcPr>
            <w:tcW w:type="dxa" w:w="2160"/>
          </w:tcPr>
          <w:p>
            <w:r>
              <w:rPr>
                <w:sz w:val="16"/>
              </w:rPr>
              <w:t>政府宣布了！明年基本薪資「史上首次破3萬」　月薪、時薪漲幅震撼曝光</w:t>
            </w:r>
          </w:p>
        </w:tc>
        <w:tc>
          <w:tcPr>
            <w:tcW w:type="dxa" w:w="2160"/>
          </w:tcPr>
          <w:p>
            <w:r>
              <w:rPr>
                <w:sz w:val="16"/>
              </w:rPr>
              <w:t>2026-09-24</w:t>
            </w:r>
          </w:p>
        </w:tc>
        <w:tc>
          <w:tcPr>
            <w:tcW w:type="dxa" w:w="2160"/>
          </w:tcPr>
          <w:p>
            <w:r>
              <w:rPr>
                <w:sz w:val="16"/>
              </w:rPr>
              <w:t>https://tw.stock.yahoo.com/news/%E6%94%BF%E5%BA%9C%E5%AE%A3%E5%B8%83%E4%BA%86-%E6%98%8E%E5%B9%B4%E5%9F%BA%E6%9C%AC%E8%96%AA%E8%B3%87-%E5%8F%B2%E4%B8%8A%E9%A6%96%E6%AC%A1%E7%A0%B43%E8%90%AC-%E6%9C%88%E8%96%AA-%E6%99%82%E8%96%AA%E6%BC%B2%E5%B9%85%E9%9C%87%E6%92%BC%E6%9B%9D%E5%85%89-100130536.html</w:t>
            </w:r>
          </w:p>
        </w:tc>
      </w:tr>
      <w:tr>
        <w:tc>
          <w:tcPr>
            <w:tcW w:type="dxa" w:w="2160"/>
          </w:tcPr>
          <w:p>
            <w:r>
              <w:rPr>
                <w:sz w:val="16"/>
              </w:rPr>
              <w:t>民視財經網(Yahoo轉載)</w:t>
            </w:r>
          </w:p>
        </w:tc>
        <w:tc>
          <w:tcPr>
            <w:tcW w:type="dxa" w:w="2160"/>
          </w:tcPr>
          <w:p>
            <w:r>
              <w:rPr>
                <w:sz w:val="16"/>
              </w:rPr>
              <w:t>手中金融股該賣了嗎？專家點名「這1檔暴衝195％」</w:t>
            </w:r>
          </w:p>
        </w:tc>
        <w:tc>
          <w:tcPr>
            <w:tcW w:type="dxa" w:w="2160"/>
          </w:tcPr>
          <w:p>
            <w:r>
              <w:rPr>
                <w:sz w:val="16"/>
              </w:rPr>
              <w:t>2026-09-24</w:t>
            </w:r>
          </w:p>
        </w:tc>
        <w:tc>
          <w:tcPr>
            <w:tcW w:type="dxa" w:w="2160"/>
          </w:tcPr>
          <w:p>
            <w:r>
              <w:rPr>
                <w:sz w:val="16"/>
              </w:rPr>
              <w:t>https://tw.stock.yahoo.com/news/%E6%89%8B%E4%B8%AD%E9%87%91%E8%9E%8D%E8%82%A1%E8%A9%B2%E8%B3%A3%E4%BA%86%E5%97%8E-%E5%B0%88%E5%AE%B6%E9%BB%9E%E5%90%8D-%E9%80%991%E6%AA%94%E6%9A%B4%E8%A1%9D195-131345585.html</w:t>
            </w:r>
          </w:p>
        </w:tc>
      </w:tr>
      <w:tr>
        <w:tc>
          <w:tcPr>
            <w:tcW w:type="dxa" w:w="2160"/>
          </w:tcPr>
          <w:p>
            <w:r>
              <w:rPr>
                <w:sz w:val="16"/>
              </w:rPr>
              <w:t>民視財經網(Yahoo轉載)</w:t>
            </w:r>
          </w:p>
        </w:tc>
        <w:tc>
          <w:tcPr>
            <w:tcW w:type="dxa" w:w="2160"/>
          </w:tcPr>
          <w:p>
            <w:r>
              <w:rPr>
                <w:sz w:val="16"/>
              </w:rPr>
              <w:t>中秋烤肉玩新招! 德州煙燻爐慢烤 2公斤恐龍肋排煙燻上</w:t>
            </w:r>
          </w:p>
        </w:tc>
        <w:tc>
          <w:tcPr>
            <w:tcW w:type="dxa" w:w="2160"/>
          </w:tcPr>
          <w:p>
            <w:r>
              <w:rPr>
                <w:sz w:val="16"/>
              </w:rPr>
              <w:t>2026-09-24</w:t>
            </w:r>
          </w:p>
        </w:tc>
        <w:tc>
          <w:tcPr>
            <w:tcW w:type="dxa" w:w="2160"/>
          </w:tcPr>
          <w:p>
            <w:r>
              <w:rPr>
                <w:sz w:val="16"/>
              </w:rPr>
              <w:t>https://tw.stock.yahoo.com/news/%E4%B8%AD%E7%A7%8B%E7%83%A4%E8%82%89%E7%8E%A9%E6%96%B0%E6%8B%9B-%E5%BE%B7%E5%B7%9E%E7%85%99%E7%87%BB%E7%88%90%E6%85%A2%E7%83%A4-2%E5%85%AC%E6%96%A4%E6%81%90%E9%BE%8D%E8%82%8B%E6%8E%92%E7%85%99%E7%87%BB%E4%B8%8A-132644833.html</w:t>
            </w:r>
          </w:p>
        </w:tc>
      </w:tr>
      <w:tr>
        <w:tc>
          <w:tcPr>
            <w:tcW w:type="dxa" w:w="2160"/>
          </w:tcPr>
          <w:p>
            <w:r>
              <w:rPr>
                <w:sz w:val="16"/>
              </w:rPr>
              <w:t>民視財經網(Yahoo轉載)</w:t>
            </w:r>
          </w:p>
        </w:tc>
        <w:tc>
          <w:tcPr>
            <w:tcW w:type="dxa" w:w="2160"/>
          </w:tcPr>
          <w:p>
            <w:r>
              <w:rPr>
                <w:sz w:val="16"/>
              </w:rPr>
              <w:t>台股全球第4大 鄭麗文批"根爛" 謝金河秀數據打臉</w:t>
            </w:r>
          </w:p>
        </w:tc>
        <w:tc>
          <w:tcPr>
            <w:tcW w:type="dxa" w:w="2160"/>
          </w:tcPr>
          <w:p>
            <w:r>
              <w:rPr>
                <w:sz w:val="16"/>
              </w:rPr>
              <w:t>2026-09-24</w:t>
            </w:r>
          </w:p>
        </w:tc>
        <w:tc>
          <w:tcPr>
            <w:tcW w:type="dxa" w:w="2160"/>
          </w:tcPr>
          <w:p>
            <w:r>
              <w:rPr>
                <w:sz w:val="16"/>
              </w:rPr>
              <w:t>https://tw.stock.yahoo.com/news/%E5%8F%B0%E8%82%A1%E5%85%A8%E7%90%83%E7%AC%AC4%E5%A4%A7-%E9%84%AD%E9%BA%97%E6%96%87%E6%89%B9-%E6%A0%B9%E7%88%9B-%E8%AC%9D%E9%87%91%E6%B2%B3%E7%A7%80%E6%95%B8%E6%93%9A%E6%89%93%E8%87%89-132705280.html</w:t>
            </w:r>
          </w:p>
        </w:tc>
      </w:tr>
      <w:tr>
        <w:tc>
          <w:tcPr>
            <w:tcW w:type="dxa" w:w="2160"/>
          </w:tcPr>
          <w:p>
            <w:r>
              <w:rPr>
                <w:sz w:val="16"/>
              </w:rPr>
              <w:t>民視財經網(Yahoo轉載)</w:t>
            </w:r>
          </w:p>
        </w:tc>
        <w:tc>
          <w:tcPr>
            <w:tcW w:type="dxa" w:w="2160"/>
          </w:tcPr>
          <w:p>
            <w:r>
              <w:rPr>
                <w:sz w:val="16"/>
              </w:rPr>
              <w:t>元大看盤室／美債殖利率「短中長」齊飆！市場怕兩件事　台股中秋後怎麼走？</w:t>
            </w:r>
          </w:p>
        </w:tc>
        <w:tc>
          <w:tcPr>
            <w:tcW w:type="dxa" w:w="2160"/>
          </w:tcPr>
          <w:p>
            <w:r>
              <w:rPr>
                <w:sz w:val="16"/>
              </w:rPr>
              <w:t>2026-09-25</w:t>
            </w:r>
          </w:p>
        </w:tc>
        <w:tc>
          <w:tcPr>
            <w:tcW w:type="dxa" w:w="2160"/>
          </w:tcPr>
          <w:p>
            <w:r>
              <w:rPr>
                <w:sz w:val="16"/>
              </w:rPr>
              <w:t>https://tw.stock.yahoo.com/news/%E5%85%83%E5%A4%A7%E7%9C%8B%E7%9B%A4%E5%AE%A4-%E7%BE%8E%E5%82%B5%E6%AE%96%E5%88%A9%E7%8E%87-%E7%9F%AD%E4%B8%AD%E9%95%B7-%E9%BD%8A%E9%A3%86-%E5%B8%82%E5%A0%B4%E6%80%95%E5%85%A9%E4%BB%B6%E4%BA%8B-042943604.html</w:t>
            </w:r>
          </w:p>
        </w:tc>
      </w:tr>
      <w:tr>
        <w:tc>
          <w:tcPr>
            <w:tcW w:type="dxa" w:w="2160"/>
          </w:tcPr>
          <w:p>
            <w:r>
              <w:rPr>
                <w:sz w:val="16"/>
              </w:rPr>
              <w:t>民視財經網(Yahoo轉載)</w:t>
            </w:r>
          </w:p>
        </w:tc>
        <w:tc>
          <w:tcPr>
            <w:tcW w:type="dxa" w:w="2160"/>
          </w:tcPr>
          <w:p>
            <w:r>
              <w:rPr>
                <w:sz w:val="16"/>
              </w:rPr>
              <w:t>中秋烤肉預算大加碼! 花龍一斤2500、帶殼牡蠣整箱搶</w:t>
            </w:r>
          </w:p>
        </w:tc>
        <w:tc>
          <w:tcPr>
            <w:tcW w:type="dxa" w:w="2160"/>
          </w:tcPr>
          <w:p>
            <w:r>
              <w:rPr>
                <w:sz w:val="16"/>
              </w:rPr>
              <w:t>2026-09-25</w:t>
            </w:r>
          </w:p>
        </w:tc>
        <w:tc>
          <w:tcPr>
            <w:tcW w:type="dxa" w:w="2160"/>
          </w:tcPr>
          <w:p>
            <w:r>
              <w:rPr>
                <w:sz w:val="16"/>
              </w:rPr>
              <w:t>https://tw.stock.yahoo.com/news/%E4%B8%AD%E7%A7%8B%E7%83%A4%E8%82%89%E9%A0%90%E7%AE%97%E5%A4%A7%E5%8A%A0%E7%A2%BC-%E8%8A%B1%E9%BE%8D-%E6%96%A42500-%E5%B8%B6%E6%AE%BC%E7%89%A1%E8%A0%A3%E6%95%B4%E7%AE%B1%E6%90%B6-081825503.html</w:t>
            </w:r>
          </w:p>
        </w:tc>
      </w:tr>
      <w:tr>
        <w:tc>
          <w:tcPr>
            <w:tcW w:type="dxa" w:w="2160"/>
          </w:tcPr>
          <w:p>
            <w:r>
              <w:rPr>
                <w:sz w:val="16"/>
              </w:rPr>
              <w:t>民視財經網(Yahoo轉載)</w:t>
            </w:r>
          </w:p>
        </w:tc>
        <w:tc>
          <w:tcPr>
            <w:tcW w:type="dxa" w:w="2160"/>
          </w:tcPr>
          <w:p>
            <w:r>
              <w:rPr>
                <w:sz w:val="16"/>
              </w:rPr>
              <w:t>「買3檔高股息ETF」月領7萬能退休？專家曝2致命盲點</w:t>
            </w:r>
          </w:p>
        </w:tc>
        <w:tc>
          <w:tcPr>
            <w:tcW w:type="dxa" w:w="2160"/>
          </w:tcPr>
          <w:p>
            <w:r>
              <w:rPr>
                <w:sz w:val="16"/>
              </w:rPr>
              <w:t>2026-09-25</w:t>
            </w:r>
          </w:p>
        </w:tc>
        <w:tc>
          <w:tcPr>
            <w:tcW w:type="dxa" w:w="2160"/>
          </w:tcPr>
          <w:p>
            <w:r>
              <w:rPr>
                <w:sz w:val="16"/>
              </w:rPr>
              <w:t>https://tw.stock.yahoo.com/news/%E8%B2%B73%E6%AA%94%E9%AB%98%E8%82%A1%E6%81%AFetf-%E6%9C%88%E9%A0%987%E8%90%AC%E8%83%BD%E9%80%80%E4%BC%91-%E5%B0%88%E5%AE%B6%E6%9B%9D2%E8%87%B4%E5%91%BD%E7%9B%B2%E9%BB%9E-085847318.html</w:t>
            </w:r>
          </w:p>
        </w:tc>
      </w:tr>
      <w:tr>
        <w:tc>
          <w:tcPr>
            <w:tcW w:type="dxa" w:w="2160"/>
          </w:tcPr>
          <w:p>
            <w:r>
              <w:rPr>
                <w:sz w:val="16"/>
              </w:rPr>
              <w:t>民視財經網(Yahoo轉載)</w:t>
            </w:r>
          </w:p>
        </w:tc>
        <w:tc>
          <w:tcPr>
            <w:tcW w:type="dxa" w:w="2160"/>
          </w:tcPr>
          <w:p>
            <w:r>
              <w:rPr>
                <w:sz w:val="16"/>
              </w:rPr>
              <w:t>從iPod做到無人機！德媒點台灣這1家：提高中共犯台代價</w:t>
            </w:r>
          </w:p>
        </w:tc>
        <w:tc>
          <w:tcPr>
            <w:tcW w:type="dxa" w:w="2160"/>
          </w:tcPr>
          <w:p>
            <w:r>
              <w:rPr>
                <w:sz w:val="16"/>
              </w:rPr>
              <w:t>2026-09-25</w:t>
            </w:r>
          </w:p>
        </w:tc>
        <w:tc>
          <w:tcPr>
            <w:tcW w:type="dxa" w:w="2160"/>
          </w:tcPr>
          <w:p>
            <w:r>
              <w:rPr>
                <w:sz w:val="16"/>
              </w:rPr>
              <w:t>https://tw.stock.yahoo.com/news/%E5%BE%9Eipod%E5%81%9A%E5%88%B0%E7%84%A1%E4%BA%BA%E6%A9%9F-%E5%BE%B7%E5%AA%92%E9%BB%9E%E5%8F%B0%E7%81%A3%E9%80%991%E5%AE%B6-%E6%8F%90%E9%AB%98%E4%B8%AD%E5%85%B1%E7%8A%AF%E5%8F%B0%E4%BB%A3%E5%83%B9-110509550.html</w:t>
            </w:r>
          </w:p>
        </w:tc>
      </w:tr>
      <w:tr>
        <w:tc>
          <w:tcPr>
            <w:tcW w:type="dxa" w:w="2160"/>
          </w:tcPr>
          <w:p>
            <w:r>
              <w:rPr>
                <w:sz w:val="16"/>
              </w:rPr>
              <w:t>民視財經網(Yahoo轉載)</w:t>
            </w:r>
          </w:p>
        </w:tc>
        <w:tc>
          <w:tcPr>
            <w:tcW w:type="dxa" w:w="2160"/>
          </w:tcPr>
          <w:p>
            <w:r>
              <w:rPr>
                <w:sz w:val="16"/>
              </w:rPr>
              <w:t>市場「1數據轉弱」不利台股！例外「個股」專家點名了</w:t>
            </w:r>
          </w:p>
        </w:tc>
        <w:tc>
          <w:tcPr>
            <w:tcW w:type="dxa" w:w="2160"/>
          </w:tcPr>
          <w:p>
            <w:r>
              <w:rPr>
                <w:sz w:val="16"/>
              </w:rPr>
              <w:t>2026-09-26</w:t>
            </w:r>
          </w:p>
        </w:tc>
        <w:tc>
          <w:tcPr>
            <w:tcW w:type="dxa" w:w="2160"/>
          </w:tcPr>
          <w:p>
            <w:r>
              <w:rPr>
                <w:sz w:val="16"/>
              </w:rPr>
              <w:t>https://tw.stock.yahoo.com/news/%E5%B8%82%E5%A0%B4-1%E6%95%B8%E6%93%9A%E8%BD%89%E5%BC%B1-%E4%B8%8D%E5%88%A9%E5%8F%B0%E8%82%A1-%E4%BE%8B%E5%A4%96-%E5%80%8B%E8%82%A1-082350704.html</w:t>
            </w:r>
          </w:p>
        </w:tc>
      </w:tr>
      <w:tr>
        <w:tc>
          <w:tcPr>
            <w:tcW w:type="dxa" w:w="2160"/>
          </w:tcPr>
          <w:p>
            <w:r>
              <w:rPr>
                <w:sz w:val="16"/>
              </w:rPr>
              <w:t>民視財經網(Yahoo轉載)</w:t>
            </w:r>
          </w:p>
        </w:tc>
        <w:tc>
          <w:tcPr>
            <w:tcW w:type="dxa" w:w="2160"/>
          </w:tcPr>
          <w:p>
            <w:r>
              <w:rPr>
                <w:sz w:val="16"/>
              </w:rPr>
              <w:t>八方雲集進軍德州! 鍋貼.水餃.牛肉麵必吃 新推香腸.貢丸湯搶美國胃</w:t>
            </w:r>
          </w:p>
        </w:tc>
        <w:tc>
          <w:tcPr>
            <w:tcW w:type="dxa" w:w="2160"/>
          </w:tcPr>
          <w:p>
            <w:r>
              <w:rPr>
                <w:sz w:val="16"/>
              </w:rPr>
              <w:t>2026-09-28</w:t>
            </w:r>
          </w:p>
        </w:tc>
        <w:tc>
          <w:tcPr>
            <w:tcW w:type="dxa" w:w="2160"/>
          </w:tcPr>
          <w:p>
            <w:r>
              <w:rPr>
                <w:sz w:val="16"/>
              </w:rPr>
              <w:t>https://tw.stock.yahoo.com/news/%E5%85%AB%E6%96%B9%E9%9B%B2%E9%9B%86%E9%80%B2%E8%BB%8D%E5%BE%B7%E5%B7%9E-%E9%8D%8B%E8%B2%BC-%E6%B0%B4%E9%A4%83-%E7%89%9B%E8%82%89%E9%BA%B5%E5%BF%85%E5%90%83-%E6%96%B0%E6%8E%A8%E9%A6%99%E8%85%B8-041448958.html</w:t>
            </w:r>
          </w:p>
        </w:tc>
      </w:tr>
      <w:tr>
        <w:tc>
          <w:tcPr>
            <w:tcW w:type="dxa" w:w="2160"/>
          </w:tcPr>
          <w:p>
            <w:r>
              <w:rPr>
                <w:sz w:val="16"/>
              </w:rPr>
              <w:t>理財周刊(Yahoo轉載)</w:t>
            </w:r>
          </w:p>
        </w:tc>
        <w:tc>
          <w:tcPr>
            <w:tcW w:type="dxa" w:w="2160"/>
          </w:tcPr>
          <w:p>
            <w:r>
              <w:rPr>
                <w:sz w:val="16"/>
              </w:rPr>
              <w:t>台中房市量縮盤整 鼎泰上珹首波實登引爆話題</w:t>
            </w:r>
          </w:p>
        </w:tc>
        <w:tc>
          <w:tcPr>
            <w:tcW w:type="dxa" w:w="2160"/>
          </w:tcPr>
          <w:p>
            <w:r>
              <w:rPr>
                <w:sz w:val="16"/>
              </w:rPr>
              <w:t>2026-09-23</w:t>
            </w:r>
          </w:p>
        </w:tc>
        <w:tc>
          <w:tcPr>
            <w:tcW w:type="dxa" w:w="2160"/>
          </w:tcPr>
          <w:p>
            <w:r>
              <w:rPr>
                <w:sz w:val="16"/>
              </w:rPr>
              <w:t>https://tw.news.yahoo.com/%E5%8F%B0%E4%B8%AD%E6%88%BF%E5%B8%82%E9%87%8F%E7%B8%AE%E7%9B%A4%E6%95%B4-%E9%BC%8E%E6%B3%B0%E4%B8%8A%E7%8F%B9%E9%A6%96%E6%B3%A2%E5%AF%A6%E7%99%BB%E5%BC%95%E7%88%86%E8%A9%B1%E9%A1%8C-085238260.html</w:t>
            </w:r>
          </w:p>
        </w:tc>
      </w:tr>
      <w:tr>
        <w:tc>
          <w:tcPr>
            <w:tcW w:type="dxa" w:w="2160"/>
          </w:tcPr>
          <w:p>
            <w:r>
              <w:rPr>
                <w:sz w:val="16"/>
              </w:rPr>
              <w:t>知新聞(Yahoo轉載)</w:t>
            </w:r>
          </w:p>
        </w:tc>
        <w:tc>
          <w:tcPr>
            <w:tcW w:type="dxa" w:w="2160"/>
          </w:tcPr>
          <w:p>
            <w:r>
              <w:rPr>
                <w:sz w:val="16"/>
              </w:rPr>
              <w:t>北市知名人壽爆砍人！保戶持刀闖辦公室猛砍業務　2重傷送醫</w:t>
            </w:r>
          </w:p>
        </w:tc>
        <w:tc>
          <w:tcPr>
            <w:tcW w:type="dxa" w:w="2160"/>
          </w:tcPr>
          <w:p>
            <w:r>
              <w:rPr>
                <w:sz w:val="16"/>
              </w:rPr>
              <w:t>2026-09-21</w:t>
            </w:r>
          </w:p>
        </w:tc>
        <w:tc>
          <w:tcPr>
            <w:tcW w:type="dxa" w:w="2160"/>
          </w:tcPr>
          <w:p>
            <w:r>
              <w:rPr>
                <w:sz w:val="16"/>
              </w:rPr>
              <w:t>https://tw.news.yahoo.com/%E5%8C%97%E5%B8%82%E7%9F%A5%E5%90%8D%E4%BA%BA%E5%A3%BD%E7%88%86%E7%A0%8D%E4%BA%BA-%E4%BF%9D%E6%88%B6%E6%8C%81%E5%88%80%E9%97%96%E8%BE%A6%E5%85%AC%E5%AE%A4%E7%8C%9B%E7%A0%8D%E6%A5%AD%E5%8B%99-2%E9%87%8D%E5%82%B7%E9%80%81%E9%86%AB-050800146.html</w:t>
            </w:r>
          </w:p>
        </w:tc>
      </w:tr>
      <w:tr>
        <w:tc>
          <w:tcPr>
            <w:tcW w:type="dxa" w:w="2160"/>
          </w:tcPr>
          <w:p>
            <w:r>
              <w:rPr>
                <w:sz w:val="16"/>
              </w:rPr>
              <w:t>知新聞(Yahoo轉載)</w:t>
            </w:r>
          </w:p>
        </w:tc>
        <w:tc>
          <w:tcPr>
            <w:tcW w:type="dxa" w:w="2160"/>
          </w:tcPr>
          <w:p>
            <w:r>
              <w:rPr>
                <w:sz w:val="16"/>
              </w:rPr>
              <w:t>涉吞5老人存款1200萬！北市社會局社工督導遭拘提　家中搜出愛馬仕、香奈兒包</w:t>
            </w:r>
          </w:p>
        </w:tc>
        <w:tc>
          <w:tcPr>
            <w:tcW w:type="dxa" w:w="2160"/>
          </w:tcPr>
          <w:p>
            <w:r>
              <w:rPr>
                <w:sz w:val="16"/>
              </w:rPr>
              <w:t>2026-09-22</w:t>
            </w:r>
          </w:p>
        </w:tc>
        <w:tc>
          <w:tcPr>
            <w:tcW w:type="dxa" w:w="2160"/>
          </w:tcPr>
          <w:p>
            <w:r>
              <w:rPr>
                <w:sz w:val="16"/>
              </w:rPr>
              <w:t>https://tw.news.yahoo.com/%E6%B6%89%E5%90%9E5%E8%80%81%E4%BA%BA%E5%AD%98%E6%AC%BE1200%E8%90%AC-%E5%8C%97%E5%B8%82%E7%A4%BE%E6%9C%83%E5%B1%80%E7%A4%BE%E5%B7%A5%E7%9D%A3%E5%B0%8E%E9%81%AD%E6%8B%98%E6%8F%90-%E5%AE%B6%E4%B8%AD%E6%90%9C%E5%87%BA%E6%84%9B%E9%A6%AC%E4%BB%95-%E9%A6%99%E5%A5%88%E5%85%92%E5%8C%85-093100694.html</w:t>
            </w:r>
          </w:p>
        </w:tc>
      </w:tr>
      <w:tr>
        <w:tc>
          <w:tcPr>
            <w:tcW w:type="dxa" w:w="2160"/>
          </w:tcPr>
          <w:p>
            <w:r>
              <w:rPr>
                <w:sz w:val="16"/>
              </w:rPr>
              <w:t>知新聞(Yahoo轉載)</w:t>
            </w:r>
          </w:p>
        </w:tc>
        <w:tc>
          <w:tcPr>
            <w:tcW w:type="dxa" w:w="2160"/>
          </w:tcPr>
          <w:p>
            <w:r>
              <w:rPr>
                <w:sz w:val="16"/>
              </w:rPr>
              <w:t>專訪｜市場搬水果到參戰高雄市長！賴瑞隆童年竟是體育健將　因她一通電話改變人生</w:t>
            </w:r>
          </w:p>
        </w:tc>
        <w:tc>
          <w:tcPr>
            <w:tcW w:type="dxa" w:w="2160"/>
          </w:tcPr>
          <w:p>
            <w:r>
              <w:rPr>
                <w:sz w:val="16"/>
              </w:rPr>
              <w:t>2026-09-22</w:t>
            </w:r>
          </w:p>
        </w:tc>
        <w:tc>
          <w:tcPr>
            <w:tcW w:type="dxa" w:w="2160"/>
          </w:tcPr>
          <w:p>
            <w:r>
              <w:rPr>
                <w:sz w:val="16"/>
              </w:rPr>
              <w:t>https://tw.news.yahoo.com/%E5%B0%88%E8%A8%AA-%E5%B8%82%E5%A0%B4%E6%90%AC%E6%B0%B4%E6%9E%9C%E5%88%B0%E5%8F%83%E6%88%B0%E9%AB%98%E9%9B%84%E5%B8%82%E9%95%B7-%E8%B3%B4%E7%91%9E%E9%9A%86%E7%AB%A5%E5%B9%B4%E7%AB%9F%E6%98%AF%E9%AB%94%E8%82%B2%E5%81%A5%E5%B0%87-%E5%9B%A0%E5%A5%B9-%E9%80%9A%E9%9B%BB%E8%A9%B1%E6%94%B9%E8%AE%8A%E4%BA%BA%E7%94%9F-095000536.html</w:t>
            </w:r>
          </w:p>
        </w:tc>
      </w:tr>
      <w:tr>
        <w:tc>
          <w:tcPr>
            <w:tcW w:type="dxa" w:w="2160"/>
          </w:tcPr>
          <w:p>
            <w:r>
              <w:rPr>
                <w:sz w:val="16"/>
              </w:rPr>
              <w:t>知新聞(Yahoo轉載)</w:t>
            </w:r>
          </w:p>
        </w:tc>
        <w:tc>
          <w:tcPr>
            <w:tcW w:type="dxa" w:w="2160"/>
          </w:tcPr>
          <w:p>
            <w:r>
              <w:rPr>
                <w:sz w:val="16"/>
              </w:rPr>
              <w:t>專訪4｜五月天17年前首登高雄到韓團降臨！賴瑞隆揭高雄下一步　不只演唱會3.0藍圖曝</w:t>
            </w:r>
          </w:p>
        </w:tc>
        <w:tc>
          <w:tcPr>
            <w:tcW w:type="dxa" w:w="2160"/>
          </w:tcPr>
          <w:p>
            <w:r>
              <w:rPr>
                <w:sz w:val="16"/>
              </w:rPr>
              <w:t>2026-09-22</w:t>
            </w:r>
          </w:p>
        </w:tc>
        <w:tc>
          <w:tcPr>
            <w:tcW w:type="dxa" w:w="2160"/>
          </w:tcPr>
          <w:p>
            <w:r>
              <w:rPr>
                <w:sz w:val="16"/>
              </w:rPr>
              <w:t>https://tw.news.yahoo.com/%E5%B0%88%E8%A8%AA4-%E4%BA%94%E6%9C%88%E5%A4%A917%E5%B9%B4%E5%89%8D%E9%A6%96%E7%99%BB%E9%AB%98%E9%9B%84%E5%88%B0%E9%9F%93%E5%9C%98%E9%99%8D%E8%87%A8-%E8%B3%B4%E7%91%9E%E9%9A%86%E6%8F%AD%E9%AB%98%E9%9B%84%E4%B8%8B-%E6%AD%A5-%E4%B8%8D%E5%8F%AA%E6%BC%94%E5%94%B1%E6%9C%833-095000787.html</w:t>
            </w:r>
          </w:p>
        </w:tc>
      </w:tr>
      <w:tr>
        <w:tc>
          <w:tcPr>
            <w:tcW w:type="dxa" w:w="2160"/>
          </w:tcPr>
          <w:p>
            <w:r>
              <w:rPr>
                <w:sz w:val="16"/>
              </w:rPr>
              <w:t>知新聞(Yahoo轉載)</w:t>
            </w:r>
          </w:p>
        </w:tc>
        <w:tc>
          <w:tcPr>
            <w:tcW w:type="dxa" w:w="2160"/>
          </w:tcPr>
          <w:p>
            <w:r>
              <w:rPr>
                <w:sz w:val="16"/>
              </w:rPr>
              <w:t>到美光工作就不給補償金！大立光競業禁止敗訴　律師：限制別人工作自由請先投幣</w:t>
            </w:r>
          </w:p>
        </w:tc>
        <w:tc>
          <w:tcPr>
            <w:tcW w:type="dxa" w:w="2160"/>
          </w:tcPr>
          <w:p>
            <w:r>
              <w:rPr>
                <w:sz w:val="16"/>
              </w:rPr>
              <w:t>2026-09-22</w:t>
            </w:r>
          </w:p>
        </w:tc>
        <w:tc>
          <w:tcPr>
            <w:tcW w:type="dxa" w:w="2160"/>
          </w:tcPr>
          <w:p>
            <w:r>
              <w:rPr>
                <w:sz w:val="16"/>
              </w:rPr>
              <w:t>https://tw.news.yahoo.com/%E5%88%B0%E7%BE%8E%E5%85%89%E5%B7%A5%E4%BD%9C%E5%B0%B1%E4%B8%8D%E7%B5%A6%E8%A3%9C%E5%84%9F%E9%87%91-%E5%A4%A7%E7%AB%8B%E5%85%89%E7%AB%B6%E6%A5%AD%E7%A6%81%E6%AD%A2%E6%95%97%E8%A8%B4-%E5%BE%8B%E5%B8%AB-%E9%99%90%E5%88%B6%E5%88%A5%E4%BA%BA%E5%B7%A5%E4%BD%9C%E8%87%AA%E7%94%B1%E8%AB%8B%E5%85%88%E6%8A%95%E5%B9%A3-095300979.html</w:t>
            </w:r>
          </w:p>
        </w:tc>
      </w:tr>
      <w:tr>
        <w:tc>
          <w:tcPr>
            <w:tcW w:type="dxa" w:w="2160"/>
          </w:tcPr>
          <w:p>
            <w:r>
              <w:rPr>
                <w:sz w:val="16"/>
              </w:rPr>
              <w:t>知新聞(Yahoo轉載)</w:t>
            </w:r>
          </w:p>
        </w:tc>
        <w:tc>
          <w:tcPr>
            <w:tcW w:type="dxa" w:w="2160"/>
          </w:tcPr>
          <w:p>
            <w:r>
              <w:rPr>
                <w:sz w:val="16"/>
              </w:rPr>
              <w:t>「擒屎皇」抓到了！男宿百人暴動、學長再爆台大黑歷史　校方回應了</w:t>
            </w:r>
          </w:p>
        </w:tc>
        <w:tc>
          <w:tcPr>
            <w:tcW w:type="dxa" w:w="2160"/>
          </w:tcPr>
          <w:p>
            <w:r>
              <w:rPr>
                <w:sz w:val="16"/>
              </w:rPr>
              <w:t>2026-09-24</w:t>
            </w:r>
          </w:p>
        </w:tc>
        <w:tc>
          <w:tcPr>
            <w:tcW w:type="dxa" w:w="2160"/>
          </w:tcPr>
          <w:p>
            <w:r>
              <w:rPr>
                <w:sz w:val="16"/>
              </w:rPr>
              <w:t>https://tw.news.yahoo.com/%E6%93%92%E5%B1%8E%E7%9A%87-%E6%8A%93%E5%88%B0%E4%BA%86-%E7%94%B7%E5%AE%BF%E7%99%BE%E4%BA%BA%E6%9A%B4%E5%8B%95-%E5%AD%B8%E9%95%B7%E5%86%8D%E7%88%86%E5%8F%B0%E5%A4%A7%E9%BB%91%E6%AD%B7%E5%8F%B2-%E6%A0%A1%E6%96%B9%E5%9B%9E%E6%87%89%E4%BA%86-051000759.html</w:t>
            </w:r>
          </w:p>
        </w:tc>
      </w:tr>
      <w:tr>
        <w:tc>
          <w:tcPr>
            <w:tcW w:type="dxa" w:w="2160"/>
          </w:tcPr>
          <w:p>
            <w:r>
              <w:rPr>
                <w:sz w:val="16"/>
              </w:rPr>
              <w:t>知新聞(Yahoo轉載)</w:t>
            </w:r>
          </w:p>
        </w:tc>
        <w:tc>
          <w:tcPr>
            <w:tcW w:type="dxa" w:w="2160"/>
          </w:tcPr>
          <w:p>
            <w:r>
              <w:rPr>
                <w:sz w:val="16"/>
              </w:rPr>
              <w:t>新北高中生遭刺頸命危！14歲國三生抄麵攤剪刀行兇　報警曝動機：不爽被嘲諷</w:t>
            </w:r>
          </w:p>
        </w:tc>
        <w:tc>
          <w:tcPr>
            <w:tcW w:type="dxa" w:w="2160"/>
          </w:tcPr>
          <w:p>
            <w:r>
              <w:rPr>
                <w:sz w:val="16"/>
              </w:rPr>
              <w:t>2026-09-24</w:t>
            </w:r>
          </w:p>
        </w:tc>
        <w:tc>
          <w:tcPr>
            <w:tcW w:type="dxa" w:w="2160"/>
          </w:tcPr>
          <w:p>
            <w:r>
              <w:rPr>
                <w:sz w:val="16"/>
              </w:rPr>
              <w:t>https://tw.news.yahoo.com/%E6%96%B0%E5%8C%9716%E6%AD%B2%E9%AB%98%E4%B8%AD%E7%94%9F%E9%81%AD%E5%88%BA%E9%A0%B8%E5%91%BD%E5%8D%B1-%E5%9C%8B%E4%B8%89%E5%85%87%E5%AB%8C%E6%8A%84%E9%BA%B5%E6%94%A4%E5%89%AA%E5%88%80%E8%A1%8C%E5%85%87-%E5%A0%B1%E8%AD%A6%E6%9B%9D%E5%8B%95%E6%A9%9F-%E4%B8%8D%E7%88%BD%E8%A2%AB%E5%98%B2%E8%AB%B7-093700463.html</w:t>
            </w:r>
          </w:p>
        </w:tc>
      </w:tr>
      <w:tr>
        <w:tc>
          <w:tcPr>
            <w:tcW w:type="dxa" w:w="2160"/>
          </w:tcPr>
          <w:p>
            <w:r>
              <w:rPr>
                <w:sz w:val="16"/>
              </w:rPr>
              <w:t>知新聞財經(Yahoo轉載)</w:t>
            </w:r>
          </w:p>
        </w:tc>
        <w:tc>
          <w:tcPr>
            <w:tcW w:type="dxa" w:w="2160"/>
          </w:tcPr>
          <w:p>
            <w:r>
              <w:rPr>
                <w:sz w:val="16"/>
              </w:rPr>
              <w:t>輝達5大高層申報處分16萬股　黃仁勳扣繳近千萬美元稅款、捐43.8萬股行善</w:t>
            </w:r>
          </w:p>
        </w:tc>
        <w:tc>
          <w:tcPr>
            <w:tcW w:type="dxa" w:w="2160"/>
          </w:tcPr>
          <w:p>
            <w:r>
              <w:rPr>
                <w:sz w:val="16"/>
              </w:rPr>
              <w:t>2026-09-21</w:t>
            </w:r>
          </w:p>
        </w:tc>
        <w:tc>
          <w:tcPr>
            <w:tcW w:type="dxa" w:w="2160"/>
          </w:tcPr>
          <w:p>
            <w:r>
              <w:rPr>
                <w:sz w:val="16"/>
              </w:rPr>
              <w:t>https://tw.stock.yahoo.com/news/%E8%BC%9D%E9%81%945%E5%A4%A7%E9%AB%98%E5%B1%A4%E7%94%B3%E5%A0%B1%E8%99%95%E5%88%8616%E8%90%AC%E8%82%A1-%E9%BB%83%E4%BB%81%E5%8B%B3%E6%89%A3%E7%B9%B3%E8%BF%91%E5%8D%83%E8%90%AC%E7%BE%8E%E5%85%83%E7%A8%85%E6%AC%BE-%E6%8D%9043-8%E8%90%AC%E8%82%A1%E8%A1%8C%E5%96%84-092000036.html</w:t>
            </w:r>
          </w:p>
        </w:tc>
      </w:tr>
      <w:tr>
        <w:tc>
          <w:tcPr>
            <w:tcW w:type="dxa" w:w="2160"/>
          </w:tcPr>
          <w:p>
            <w:r>
              <w:rPr>
                <w:sz w:val="16"/>
              </w:rPr>
              <w:t>知新聞財經(Yahoo轉載)</w:t>
            </w:r>
          </w:p>
        </w:tc>
        <w:tc>
          <w:tcPr>
            <w:tcW w:type="dxa" w:w="2160"/>
          </w:tcPr>
          <w:p>
            <w:r>
              <w:rPr>
                <w:sz w:val="16"/>
              </w:rPr>
              <w:t>專訪3｜黃金震盪築底「該賣都賣了」！　投銀再喊上看5000美元</w:t>
            </w:r>
          </w:p>
        </w:tc>
        <w:tc>
          <w:tcPr>
            <w:tcW w:type="dxa" w:w="2160"/>
          </w:tcPr>
          <w:p>
            <w:r>
              <w:rPr>
                <w:sz w:val="16"/>
              </w:rPr>
              <w:t>2026-09-21</w:t>
            </w:r>
          </w:p>
        </w:tc>
        <w:tc>
          <w:tcPr>
            <w:tcW w:type="dxa" w:w="2160"/>
          </w:tcPr>
          <w:p>
            <w:r>
              <w:rPr>
                <w:sz w:val="16"/>
              </w:rPr>
              <w:t>https://tw.stock.yahoo.com/news/%E5%B0%88%E8%A8%AA3-%E9%BB%83%E9%87%91%E9%9C%87%E7%9B%AA%E7%AF%89%E5%BA%95-%E8%A9%B2%E8%B3%A3%E9%83%BD%E8%B3%A3%E4%BA%86-%E6%8A%95%E9%8A%80%E5%86%8D%E5%96%8A%E4%B8%8A%E7%9C%8B5000%E7%BE%8E%E5%85%83-230200365.html</w:t>
            </w:r>
          </w:p>
        </w:tc>
      </w:tr>
      <w:tr>
        <w:tc>
          <w:tcPr>
            <w:tcW w:type="dxa" w:w="2160"/>
          </w:tcPr>
          <w:p>
            <w:r>
              <w:rPr>
                <w:sz w:val="16"/>
              </w:rPr>
              <w:t>知新聞財經(Yahoo轉載)</w:t>
            </w:r>
          </w:p>
        </w:tc>
        <w:tc>
          <w:tcPr>
            <w:tcW w:type="dxa" w:w="2160"/>
          </w:tcPr>
          <w:p>
            <w:r>
              <w:rPr>
                <w:sz w:val="16"/>
              </w:rPr>
              <w:t>黃金王子專訪｜提領實體金條不用苦等！　黃金存摺代幣化Q1上路省時又省錢</w:t>
            </w:r>
          </w:p>
        </w:tc>
        <w:tc>
          <w:tcPr>
            <w:tcW w:type="dxa" w:w="2160"/>
          </w:tcPr>
          <w:p>
            <w:r>
              <w:rPr>
                <w:sz w:val="16"/>
              </w:rPr>
              <w:t>2026-09-21</w:t>
            </w:r>
          </w:p>
        </w:tc>
        <w:tc>
          <w:tcPr>
            <w:tcW w:type="dxa" w:w="2160"/>
          </w:tcPr>
          <w:p>
            <w:r>
              <w:rPr>
                <w:sz w:val="16"/>
              </w:rPr>
              <w:t>https://tw.stock.yahoo.com/news/%E9%BB%83%E9%87%91%E7%8E%8B%E5%AD%90%E5%B0%88%E8%A8%AA-%E6%8F%90%E9%A0%98%E5%AF%A6%E9%AB%94%E9%87%91%E6%A2%9D%E4%B8%8D%E7%94%A8%E8%8B%A6%E7%AD%89-%E9%BB%83%E9%87%91%E5%AD%98%E6%91%BA%E4%BB%A3%E5%B9%A3%E5%8C%96q1%E4%B8%8A%E8%B7%AF%E7%9C%81%E6%99%82%E5%8F%88%E7%9C%81%E9%8C%A2-230000812.html</w:t>
            </w:r>
          </w:p>
        </w:tc>
      </w:tr>
      <w:tr>
        <w:tc>
          <w:tcPr>
            <w:tcW w:type="dxa" w:w="2160"/>
          </w:tcPr>
          <w:p>
            <w:r>
              <w:rPr>
                <w:sz w:val="16"/>
              </w:rPr>
              <w:t>知新聞財經(Yahoo轉載)</w:t>
            </w:r>
          </w:p>
        </w:tc>
        <w:tc>
          <w:tcPr>
            <w:tcW w:type="dxa" w:w="2160"/>
          </w:tcPr>
          <w:p>
            <w:r>
              <w:rPr>
                <w:sz w:val="16"/>
              </w:rPr>
              <w:t>台股儀表板明上線　主要內容一次看！金管會預告銀證跨業信用查詢10月底接力</w:t>
            </w:r>
          </w:p>
        </w:tc>
        <w:tc>
          <w:tcPr>
            <w:tcW w:type="dxa" w:w="2160"/>
          </w:tcPr>
          <w:p>
            <w:r>
              <w:rPr>
                <w:sz w:val="16"/>
              </w:rPr>
              <w:t>2026-09-22</w:t>
            </w:r>
          </w:p>
        </w:tc>
        <w:tc>
          <w:tcPr>
            <w:tcW w:type="dxa" w:w="2160"/>
          </w:tcPr>
          <w:p>
            <w:r>
              <w:rPr>
                <w:sz w:val="16"/>
              </w:rPr>
              <w:t>https://tw.stock.yahoo.com/news/%E5%8F%B0%E8%82%A1%E5%84%80%E8%A1%A8%E6%9D%BF%E6%98%8E%E4%B8%8A%E7%B7%9A-%E4%B8%BB%E8%A6%81%E5%85%A7%E5%AE%B9-%E6%AC%A1%E7%9C%8B-%E9%87%91%E7%AE%A1%E6%9C%83%E9%A0%90%E5%91%8A%E9%8A%80%E8%AD%89%E8%B7%A8%E6%A5%AD%E4%BF%A1%E7%94%A8%E6%9F%A5%E8%A9%A210%E6%9C%88%E5%BA%95%E6%8E%A5%E5%8A%9B-092000252.html</w:t>
            </w:r>
          </w:p>
        </w:tc>
      </w:tr>
      <w:tr>
        <w:tc>
          <w:tcPr>
            <w:tcW w:type="dxa" w:w="2160"/>
          </w:tcPr>
          <w:p>
            <w:r>
              <w:rPr>
                <w:sz w:val="16"/>
              </w:rPr>
              <w:t>知新聞財經(Yahoo轉載)</w:t>
            </w:r>
          </w:p>
        </w:tc>
        <w:tc>
          <w:tcPr>
            <w:tcW w:type="dxa" w:w="2160"/>
          </w:tcPr>
          <w:p>
            <w:r>
              <w:rPr>
                <w:sz w:val="16"/>
              </w:rPr>
              <w:t>iPhone18 Pro爆災情！通話、刷Apple Pay頻繁「死機重啟」　蘋果緊急換新機</w:t>
            </w:r>
          </w:p>
        </w:tc>
        <w:tc>
          <w:tcPr>
            <w:tcW w:type="dxa" w:w="2160"/>
          </w:tcPr>
          <w:p>
            <w:r>
              <w:rPr>
                <w:sz w:val="16"/>
              </w:rPr>
              <w:t>2026-09-23</w:t>
            </w:r>
          </w:p>
        </w:tc>
        <w:tc>
          <w:tcPr>
            <w:tcW w:type="dxa" w:w="2160"/>
          </w:tcPr>
          <w:p>
            <w:r>
              <w:rPr>
                <w:sz w:val="16"/>
              </w:rPr>
              <w:t>https://tw.stock.yahoo.com/news/iphone18-pro%E7%88%86%E7%81%BD%E6%83%85-%E9%80%9A%E8%A9%B1-%E5%88%B7apple-pay%E9%A0%BB%E7%B9%81-043500735.html</w:t>
            </w:r>
          </w:p>
        </w:tc>
      </w:tr>
      <w:tr>
        <w:tc>
          <w:tcPr>
            <w:tcW w:type="dxa" w:w="2160"/>
          </w:tcPr>
          <w:p>
            <w:r>
              <w:rPr>
                <w:sz w:val="16"/>
              </w:rPr>
              <w:t>知新聞財經(Yahoo轉載)</w:t>
            </w:r>
          </w:p>
        </w:tc>
        <w:tc>
          <w:tcPr>
            <w:tcW w:type="dxa" w:w="2160"/>
          </w:tcPr>
          <w:p>
            <w:r>
              <w:rPr>
                <w:sz w:val="16"/>
              </w:rPr>
              <w:t>台壽內控黑洞！員工5年挪用1653萬　金管會開罰960萬寫今年保險業最大罰單</w:t>
            </w:r>
          </w:p>
        </w:tc>
        <w:tc>
          <w:tcPr>
            <w:tcW w:type="dxa" w:w="2160"/>
          </w:tcPr>
          <w:p>
            <w:r>
              <w:rPr>
                <w:sz w:val="16"/>
              </w:rPr>
              <w:t>2026-09-24</w:t>
            </w:r>
          </w:p>
        </w:tc>
        <w:tc>
          <w:tcPr>
            <w:tcW w:type="dxa" w:w="2160"/>
          </w:tcPr>
          <w:p>
            <w:r>
              <w:rPr>
                <w:sz w:val="16"/>
              </w:rPr>
              <w:t>https://tw.stock.yahoo.com/news/%E5%8F%B0%E5%A3%BD%E5%85%A7%E6%8E%A7%E9%BB%91%E6%B4%9E-%E5%93%A1%E5%B7%A55%E5%B9%B4%E6%8C%AA%E7%94%A81653%E8%90%AC-%E9%87%91%E7%AE%A1%E6%9C%83%E9%96%8B%E7%BD%B0960%E8%90%AC%E5%AF%AB%E4%BB%8A%E5%B9%B4%E4%BF%9D%E9%9A%AA%E6%A5%AD%E6%9C%80%E5%A4%A7%E7%BD%B0%E5%96%AE-084400096.html</w:t>
            </w:r>
          </w:p>
        </w:tc>
      </w:tr>
      <w:tr>
        <w:tc>
          <w:tcPr>
            <w:tcW w:type="dxa" w:w="2160"/>
          </w:tcPr>
          <w:p>
            <w:r>
              <w:rPr>
                <w:sz w:val="16"/>
              </w:rPr>
              <w:t>知新聞財經(Yahoo轉載)</w:t>
            </w:r>
          </w:p>
        </w:tc>
        <w:tc>
          <w:tcPr>
            <w:tcW w:type="dxa" w:w="2160"/>
          </w:tcPr>
          <w:p>
            <w:r>
              <w:rPr>
                <w:sz w:val="16"/>
              </w:rPr>
              <w:t>iPhone18 Pro爆「死機重啟」災情！蘋果證實FaceID釀禍　下周推更新修復</w:t>
            </w:r>
          </w:p>
        </w:tc>
        <w:tc>
          <w:tcPr>
            <w:tcW w:type="dxa" w:w="2160"/>
          </w:tcPr>
          <w:p>
            <w:r>
              <w:rPr>
                <w:sz w:val="16"/>
              </w:rPr>
              <w:t>2026-09-25</w:t>
            </w:r>
          </w:p>
        </w:tc>
        <w:tc>
          <w:tcPr>
            <w:tcW w:type="dxa" w:w="2160"/>
          </w:tcPr>
          <w:p>
            <w:r>
              <w:rPr>
                <w:sz w:val="16"/>
              </w:rPr>
              <w:t>https://tw.stock.yahoo.com/news/iphone18-pro%E7%88%86-%E6%AD%BB%E6%A9%9F%E9%87%8D%E5%95%9F-%E7%81%BD%E6%83%85-%E8%98%8B%E6%9E%9C%E8%AD%89%E5%AF%A6faceid%E9%87%80%E7%A6%8D-035800776.html</w:t>
            </w:r>
          </w:p>
        </w:tc>
      </w:tr>
      <w:tr>
        <w:tc>
          <w:tcPr>
            <w:tcW w:type="dxa" w:w="2160"/>
          </w:tcPr>
          <w:p>
            <w:r>
              <w:rPr>
                <w:sz w:val="16"/>
              </w:rPr>
              <w:t>知新聞財經(Yahoo轉載)</w:t>
            </w:r>
          </w:p>
        </w:tc>
        <w:tc>
          <w:tcPr>
            <w:tcW w:type="dxa" w:w="2160"/>
          </w:tcPr>
          <w:p>
            <w:r>
              <w:rPr>
                <w:sz w:val="16"/>
              </w:rPr>
              <w:t>台灣美光勞資對立升級！工會定調9/29說明會　10/1起展開罷工投票</w:t>
            </w:r>
          </w:p>
        </w:tc>
        <w:tc>
          <w:tcPr>
            <w:tcW w:type="dxa" w:w="2160"/>
          </w:tcPr>
          <w:p>
            <w:r>
              <w:rPr>
                <w:sz w:val="16"/>
              </w:rPr>
              <w:t>2026-09-25</w:t>
            </w:r>
          </w:p>
        </w:tc>
        <w:tc>
          <w:tcPr>
            <w:tcW w:type="dxa" w:w="2160"/>
          </w:tcPr>
          <w:p>
            <w:r>
              <w:rPr>
                <w:sz w:val="16"/>
              </w:rPr>
              <w:t>https://tw.stock.yahoo.com/news/%E5%8F%B0%E7%81%A3%E7%BE%8E%E5%85%89%E5%8B%9E%E8%B3%87%E5%B0%8D%E7%AB%8B%E5%8D%87%E7%B4%9A-%E5%B7%A5%E6%9C%83%E5%AE%9A%E8%AA%BF9-29%E8%AA%AA%E6%98%8E%E6%9C%83-10-1%E8%B5%B7%E5%B1%95%E9%96%8B%E7%BD%B7%E5%B7%A5%E6%8A%95%E7%A5%A8-040100715.html</w:t>
            </w:r>
          </w:p>
        </w:tc>
      </w:tr>
      <w:tr>
        <w:tc>
          <w:tcPr>
            <w:tcW w:type="dxa" w:w="2160"/>
          </w:tcPr>
          <w:p>
            <w:r>
              <w:rPr>
                <w:sz w:val="16"/>
              </w:rPr>
              <w:t>知新聞財經(Yahoo轉載)</w:t>
            </w:r>
          </w:p>
        </w:tc>
        <w:tc>
          <w:tcPr>
            <w:tcW w:type="dxa" w:w="2160"/>
          </w:tcPr>
          <w:p>
            <w:r>
              <w:rPr>
                <w:sz w:val="16"/>
              </w:rPr>
              <w:t>結合型醫療單恐成絕響！　壽險業嘆金管會管太多：乾脆停賣</w:t>
            </w:r>
          </w:p>
        </w:tc>
        <w:tc>
          <w:tcPr>
            <w:tcW w:type="dxa" w:w="2160"/>
          </w:tcPr>
          <w:p>
            <w:r>
              <w:rPr>
                <w:sz w:val="16"/>
              </w:rPr>
              <w:t>2026-09-25</w:t>
            </w:r>
          </w:p>
        </w:tc>
        <w:tc>
          <w:tcPr>
            <w:tcW w:type="dxa" w:w="2160"/>
          </w:tcPr>
          <w:p>
            <w:r>
              <w:rPr>
                <w:sz w:val="16"/>
              </w:rPr>
              <w:t>https://tw.stock.yahoo.com/news/%E7%B5%90%E5%90%88%E5%9E%8B%E9%86%AB%E7%99%82%E5%96%AE%E6%81%90%E6%88%90%E7%B5%95%E9%9F%BF-%E5%A3%BD%E9%9A%AA%E6%A5%AD%E5%98%86%E9%87%91%E7%AE%A1%E6%9C%83%E7%AE%A1%E5%A4%AA%E5%A4%9A-%E4%B9%BE%E8%84%86%E5%81%9C%E8%B3%A3-020000728.html</w:t>
            </w:r>
          </w:p>
        </w:tc>
      </w:tr>
      <w:tr>
        <w:tc>
          <w:tcPr>
            <w:tcW w:type="dxa" w:w="2160"/>
          </w:tcPr>
          <w:p>
            <w:r>
              <w:rPr>
                <w:sz w:val="16"/>
              </w:rPr>
              <w:t>知新聞財經(Yahoo轉載)</w:t>
            </w:r>
          </w:p>
        </w:tc>
        <w:tc>
          <w:tcPr>
            <w:tcW w:type="dxa" w:w="2160"/>
          </w:tcPr>
          <w:p>
            <w:r>
              <w:rPr>
                <w:sz w:val="16"/>
              </w:rPr>
              <w:t>台股太熱引發保單解約潮！前8月失血破1.2兆　壽險業驚現「類擠兌」危機</w:t>
            </w:r>
          </w:p>
        </w:tc>
        <w:tc>
          <w:tcPr>
            <w:tcW w:type="dxa" w:w="2160"/>
          </w:tcPr>
          <w:p>
            <w:r>
              <w:rPr>
                <w:sz w:val="16"/>
              </w:rPr>
              <w:t>2026-09-26</w:t>
            </w:r>
          </w:p>
        </w:tc>
        <w:tc>
          <w:tcPr>
            <w:tcW w:type="dxa" w:w="2160"/>
          </w:tcPr>
          <w:p>
            <w:r>
              <w:rPr>
                <w:sz w:val="16"/>
              </w:rPr>
              <w:t>https://tw.stock.yahoo.com/news/%E5%8F%B0%E8%82%A1%E5%A4%AA%E7%86%B1%E5%BC%95%E7%99%BC%E4%BF%9D%E5%96%AE%E8%A7%A3%E7%B4%84%E6%BD%AE-%E5%89%8D8%E6%9C%88%E5%A4%B1%E8%A1%80%E7%A0%B41-2%E5%85%86-%E5%A3%BD%E9%9A%AA%E6%A5%AD%E9%A9%9A%E7%8F%BE-%E9%A1%9E%E6%93%A0%E5%85%8C-003000108.html</w:t>
            </w:r>
          </w:p>
        </w:tc>
      </w:tr>
      <w:tr>
        <w:tc>
          <w:tcPr>
            <w:tcW w:type="dxa" w:w="2160"/>
          </w:tcPr>
          <w:p>
            <w:r>
              <w:rPr>
                <w:sz w:val="16"/>
              </w:rPr>
              <w:t>知新聞財經(Yahoo轉載)</w:t>
            </w:r>
          </w:p>
        </w:tc>
        <w:tc>
          <w:tcPr>
            <w:tcW w:type="dxa" w:w="2160"/>
          </w:tcPr>
          <w:p>
            <w:r>
              <w:rPr>
                <w:sz w:val="16"/>
              </w:rPr>
              <w:t>人物｜蘇姿丰迎璀璨9月！偕夫登國宴主桌　證交所同框第一夫人、躋身兆元俱樂部</w:t>
            </w:r>
          </w:p>
        </w:tc>
        <w:tc>
          <w:tcPr>
            <w:tcW w:type="dxa" w:w="2160"/>
          </w:tcPr>
          <w:p>
            <w:r>
              <w:rPr>
                <w:sz w:val="16"/>
              </w:rPr>
              <w:t>2026-09-27</w:t>
            </w:r>
          </w:p>
        </w:tc>
        <w:tc>
          <w:tcPr>
            <w:tcW w:type="dxa" w:w="2160"/>
          </w:tcPr>
          <w:p>
            <w:r>
              <w:rPr>
                <w:sz w:val="16"/>
              </w:rPr>
              <w:t>https://tw.stock.yahoo.com/news/%E4%BA%BA%E7%89%A9-%E8%98%87%E5%A7%BF%E4%B8%B0%E8%BF%8E%E7%92%80%E7%92%A89%E6%9C%88-%E5%81%95%E5%A4%AB%E7%99%BB%E5%9C%8B%E5%AE%B4%E4%B8%BB%E6%A1%8C-%E8%AD%89%E4%BA%A4%E6%89%80%E5%90%8C%E6%A1%86%E7%AC%AC-%E5%A4%AB%E4%BA%BA-071400708.html</w:t>
            </w:r>
          </w:p>
        </w:tc>
      </w:tr>
      <w:tr>
        <w:tc>
          <w:tcPr>
            <w:tcW w:type="dxa" w:w="2160"/>
          </w:tcPr>
          <w:p>
            <w:r>
              <w:rPr>
                <w:sz w:val="16"/>
              </w:rPr>
              <w:t>知新聞財經(Yahoo轉載)</w:t>
            </w:r>
          </w:p>
        </w:tc>
        <w:tc>
          <w:tcPr>
            <w:tcW w:type="dxa" w:w="2160"/>
          </w:tcPr>
          <w:p>
            <w:r>
              <w:rPr>
                <w:sz w:val="16"/>
              </w:rPr>
              <w:t>世界先進新加坡12吋廠28日開幕！試產良率破99%　一期產能已被訂光</w:t>
            </w:r>
          </w:p>
        </w:tc>
        <w:tc>
          <w:tcPr>
            <w:tcW w:type="dxa" w:w="2160"/>
          </w:tcPr>
          <w:p>
            <w:r>
              <w:rPr>
                <w:sz w:val="16"/>
              </w:rPr>
              <w:t>2026-09-27</w:t>
            </w:r>
          </w:p>
        </w:tc>
        <w:tc>
          <w:tcPr>
            <w:tcW w:type="dxa" w:w="2160"/>
          </w:tcPr>
          <w:p>
            <w:r>
              <w:rPr>
                <w:sz w:val="16"/>
              </w:rPr>
              <w:t>https://tw.stock.yahoo.com/news/%E4%B8%96%E7%95%8C%E5%85%88%E9%80%B2%E6%96%B0%E5%8A%A0%E5%9D%A112%E5%90%8B%E5%BB%A028%E6%97%A5%E9%96%8B%E5%B9%95-%E8%A9%A6%E7%94%A2%E8%89%AF%E7%8E%87%E7%A0%B499-%E6%9C%9F%E7%94%A2%E8%83%BD%E5%B7%B2%E8%A2%AB%E8%A8%82%E5%85%89-005000936.html</w:t>
            </w:r>
          </w:p>
        </w:tc>
      </w:tr>
      <w:tr>
        <w:tc>
          <w:tcPr>
            <w:tcW w:type="dxa" w:w="2160"/>
          </w:tcPr>
          <w:p>
            <w:r>
              <w:rPr>
                <w:sz w:val="16"/>
              </w:rPr>
              <w:t>知新聞財經(Yahoo轉載)</w:t>
            </w:r>
          </w:p>
        </w:tc>
        <w:tc>
          <w:tcPr>
            <w:tcW w:type="dxa" w:w="2160"/>
          </w:tcPr>
          <w:p>
            <w:r>
              <w:rPr>
                <w:sz w:val="16"/>
              </w:rPr>
              <w:t>做4年入袋1.3億！輝達員工財富自由出走　揭高壓「懲罰性」工作文化</w:t>
            </w:r>
          </w:p>
        </w:tc>
        <w:tc>
          <w:tcPr>
            <w:tcW w:type="dxa" w:w="2160"/>
          </w:tcPr>
          <w:p>
            <w:r>
              <w:rPr>
                <w:sz w:val="16"/>
              </w:rPr>
              <w:t>2026-09-27</w:t>
            </w:r>
          </w:p>
        </w:tc>
        <w:tc>
          <w:tcPr>
            <w:tcW w:type="dxa" w:w="2160"/>
          </w:tcPr>
          <w:p>
            <w:r>
              <w:rPr>
                <w:sz w:val="16"/>
              </w:rPr>
              <w:t>https://tw.stock.yahoo.com/news/%E5%81%9A4%E5%B9%B4%E5%85%A5%E8%A2%8B1-3%E5%84%84-%E8%BC%9D%E9%81%94%E5%93%A1%E5%B7%A5%E8%B2%A1%E5%AF%8C%E8%87%AA%E7%94%B1%E5%87%BA%E8%B5%B0-%E6%8F%AD%E9%AB%98%E5%A3%93-%E6%87%B2%E7%BD%B0%E6%80%A7-015000188.html</w:t>
            </w:r>
          </w:p>
        </w:tc>
      </w:tr>
      <w:tr>
        <w:tc>
          <w:tcPr>
            <w:tcW w:type="dxa" w:w="2160"/>
          </w:tcPr>
          <w:p>
            <w:r>
              <w:rPr>
                <w:sz w:val="16"/>
              </w:rPr>
              <w:t>立報(Yahoo轉載)</w:t>
            </w:r>
          </w:p>
        </w:tc>
        <w:tc>
          <w:tcPr>
            <w:tcW w:type="dxa" w:w="2160"/>
          </w:tcPr>
          <w:p>
            <w:r>
              <w:rPr>
                <w:sz w:val="16"/>
              </w:rPr>
              <w:t>桃美館戶外首度開放　《城市之鏡》點亮2026台灣設計展</w:t>
            </w:r>
          </w:p>
        </w:tc>
        <w:tc>
          <w:tcPr>
            <w:tcW w:type="dxa" w:w="2160"/>
          </w:tcPr>
          <w:p>
            <w:r>
              <w:rPr>
                <w:sz w:val="16"/>
              </w:rPr>
              <w:t>2026-09-27</w:t>
            </w:r>
          </w:p>
        </w:tc>
        <w:tc>
          <w:tcPr>
            <w:tcW w:type="dxa" w:w="2160"/>
          </w:tcPr>
          <w:p>
            <w:r>
              <w:rPr>
                <w:sz w:val="16"/>
              </w:rPr>
              <w:t>https://tw.news.yahoo.com/%E6%A1%83%E7%BE%8E%E9%A4%A8%E6%88%B6%E5%A4%96%E9%A6%96%E5%BA%A6%E9%96%8B%E6%94%BE-%E5%9F%8E%E5%B8%82%E4%B9%8B%E9%8F%A1-%E9%BB%9E%E4%BA%AE2026%E5%8F%B0%E7%81%A3%E8%A8%AD%E8%A8%88%E5%B1%95-091835210.html</w:t>
            </w:r>
          </w:p>
        </w:tc>
      </w:tr>
      <w:tr>
        <w:tc>
          <w:tcPr>
            <w:tcW w:type="dxa" w:w="2160"/>
          </w:tcPr>
          <w:p>
            <w:r>
              <w:rPr>
                <w:sz w:val="16"/>
              </w:rPr>
              <w:t>經濟日報網</w:t>
            </w:r>
          </w:p>
        </w:tc>
        <w:tc>
          <w:tcPr>
            <w:tcW w:type="dxa" w:w="2160"/>
          </w:tcPr>
          <w:p>
            <w:r>
              <w:rPr>
                <w:sz w:val="16"/>
              </w:rPr>
              <w:t>美債殖利率升引發疑慮　央行：市場仍將高度倚賴美元資產</w:t>
            </w:r>
          </w:p>
        </w:tc>
        <w:tc>
          <w:tcPr>
            <w:tcW w:type="dxa" w:w="2160"/>
          </w:tcPr>
          <w:p>
            <w:r>
              <w:rPr>
                <w:sz w:val="16"/>
              </w:rPr>
              <w:t>2026-09-21</w:t>
            </w:r>
          </w:p>
        </w:tc>
        <w:tc>
          <w:tcPr>
            <w:tcW w:type="dxa" w:w="2160"/>
          </w:tcPr>
          <w:p>
            <w:r>
              <w:rPr>
                <w:sz w:val="16"/>
              </w:rPr>
              <w:t>https://money.udn.com/money/story/5612/9767696</w:t>
            </w:r>
          </w:p>
        </w:tc>
      </w:tr>
      <w:tr>
        <w:tc>
          <w:tcPr>
            <w:tcW w:type="dxa" w:w="2160"/>
          </w:tcPr>
          <w:p>
            <w:r>
              <w:rPr>
                <w:sz w:val="16"/>
              </w:rPr>
              <w:t>經濟日報網</w:t>
            </w:r>
          </w:p>
        </w:tc>
        <w:tc>
          <w:tcPr>
            <w:tcW w:type="dxa" w:w="2160"/>
          </w:tcPr>
          <w:p>
            <w:r>
              <w:rPr>
                <w:sz w:val="16"/>
              </w:rPr>
              <w:t>旅平險新制上路　壽險業提高醫療保障額度給3提醒</w:t>
            </w:r>
          </w:p>
        </w:tc>
        <w:tc>
          <w:tcPr>
            <w:tcW w:type="dxa" w:w="2160"/>
          </w:tcPr>
          <w:p>
            <w:r>
              <w:rPr>
                <w:sz w:val="16"/>
              </w:rPr>
              <w:t>2026-09-21</w:t>
            </w:r>
          </w:p>
        </w:tc>
        <w:tc>
          <w:tcPr>
            <w:tcW w:type="dxa" w:w="2160"/>
          </w:tcPr>
          <w:p>
            <w:r>
              <w:rPr>
                <w:sz w:val="16"/>
              </w:rPr>
              <w:t>https://money.udn.com/money/story/5612/9767699</w:t>
            </w:r>
          </w:p>
        </w:tc>
      </w:tr>
      <w:tr>
        <w:tc>
          <w:tcPr>
            <w:tcW w:type="dxa" w:w="2160"/>
          </w:tcPr>
          <w:p>
            <w:r>
              <w:rPr>
                <w:sz w:val="16"/>
              </w:rPr>
              <w:t>經濟日報網</w:t>
            </w:r>
          </w:p>
        </w:tc>
        <w:tc>
          <w:tcPr>
            <w:tcW w:type="dxa" w:w="2160"/>
          </w:tcPr>
          <w:p>
            <w:r>
              <w:rPr>
                <w:sz w:val="16"/>
              </w:rPr>
              <w:t>AI 重構產業版圖 賴正鎰：科技人才居住需求已成為國家產業競爭力核心</w:t>
            </w:r>
          </w:p>
        </w:tc>
        <w:tc>
          <w:tcPr>
            <w:tcW w:type="dxa" w:w="2160"/>
          </w:tcPr>
          <w:p>
            <w:r>
              <w:rPr>
                <w:sz w:val="16"/>
              </w:rPr>
              <w:t>2026-09-21</w:t>
            </w:r>
          </w:p>
        </w:tc>
        <w:tc>
          <w:tcPr>
            <w:tcW w:type="dxa" w:w="2160"/>
          </w:tcPr>
          <w:p>
            <w:r>
              <w:rPr>
                <w:sz w:val="16"/>
              </w:rPr>
              <w:t>https://money.udn.com/money/story/5612/9767700</w:t>
            </w:r>
          </w:p>
        </w:tc>
      </w:tr>
      <w:tr>
        <w:tc>
          <w:tcPr>
            <w:tcW w:type="dxa" w:w="2160"/>
          </w:tcPr>
          <w:p>
            <w:r>
              <w:rPr>
                <w:sz w:val="16"/>
              </w:rPr>
              <w:t>經濟日報網</w:t>
            </w:r>
          </w:p>
        </w:tc>
        <w:tc>
          <w:tcPr>
            <w:tcW w:type="dxa" w:w="2160"/>
          </w:tcPr>
          <w:p>
            <w:r>
              <w:rPr>
                <w:sz w:val="16"/>
              </w:rPr>
              <w:t>倚強科掌握 AI 伺服器商機 前進美國設子公司</w:t>
            </w:r>
          </w:p>
        </w:tc>
        <w:tc>
          <w:tcPr>
            <w:tcW w:type="dxa" w:w="2160"/>
          </w:tcPr>
          <w:p>
            <w:r>
              <w:rPr>
                <w:sz w:val="16"/>
              </w:rPr>
              <w:t>2026-09-21</w:t>
            </w:r>
          </w:p>
        </w:tc>
        <w:tc>
          <w:tcPr>
            <w:tcW w:type="dxa" w:w="2160"/>
          </w:tcPr>
          <w:p>
            <w:r>
              <w:rPr>
                <w:sz w:val="16"/>
              </w:rPr>
              <w:t>https://money.udn.com/money/story/5612/9767705</w:t>
            </w:r>
          </w:p>
        </w:tc>
      </w:tr>
      <w:tr>
        <w:tc>
          <w:tcPr>
            <w:tcW w:type="dxa" w:w="2160"/>
          </w:tcPr>
          <w:p>
            <w:r>
              <w:rPr>
                <w:sz w:val="16"/>
              </w:rPr>
              <w:t>經濟日報網</w:t>
            </w:r>
          </w:p>
        </w:tc>
        <w:tc>
          <w:tcPr>
            <w:tcW w:type="dxa" w:w="2160"/>
          </w:tcPr>
          <w:p>
            <w:r>
              <w:rPr>
                <w:sz w:val="16"/>
              </w:rPr>
              <w:t>台泥10月開股東臨時會　紀念品推水泥袋造型斜背包</w:t>
            </w:r>
          </w:p>
        </w:tc>
        <w:tc>
          <w:tcPr>
            <w:tcW w:type="dxa" w:w="2160"/>
          </w:tcPr>
          <w:p>
            <w:r>
              <w:rPr>
                <w:sz w:val="16"/>
              </w:rPr>
              <w:t>2026-09-21</w:t>
            </w:r>
          </w:p>
        </w:tc>
        <w:tc>
          <w:tcPr>
            <w:tcW w:type="dxa" w:w="2160"/>
          </w:tcPr>
          <w:p>
            <w:r>
              <w:rPr>
                <w:sz w:val="16"/>
              </w:rPr>
              <w:t>https://money.udn.com/money/story/5612/9767775</w:t>
            </w:r>
          </w:p>
        </w:tc>
      </w:tr>
      <w:tr>
        <w:tc>
          <w:tcPr>
            <w:tcW w:type="dxa" w:w="2160"/>
          </w:tcPr>
          <w:p>
            <w:r>
              <w:rPr>
                <w:sz w:val="16"/>
              </w:rPr>
              <w:t>經濟日報網</w:t>
            </w:r>
          </w:p>
        </w:tc>
        <w:tc>
          <w:tcPr>
            <w:tcW w:type="dxa" w:w="2160"/>
          </w:tcPr>
          <w:p>
            <w:r>
              <w:rPr>
                <w:sz w:val="16"/>
              </w:rPr>
              <w:t>白埔產業園區今動土！ 串聯南部半導體 S 廊帶</w:t>
            </w:r>
          </w:p>
        </w:tc>
        <w:tc>
          <w:tcPr>
            <w:tcW w:type="dxa" w:w="2160"/>
          </w:tcPr>
          <w:p>
            <w:r>
              <w:rPr>
                <w:sz w:val="16"/>
              </w:rPr>
              <w:t>2026-09-21</w:t>
            </w:r>
          </w:p>
        </w:tc>
        <w:tc>
          <w:tcPr>
            <w:tcW w:type="dxa" w:w="2160"/>
          </w:tcPr>
          <w:p>
            <w:r>
              <w:rPr>
                <w:sz w:val="16"/>
              </w:rPr>
              <w:t>https://money.udn.com/money/story/5612/9767783</w:t>
            </w:r>
          </w:p>
        </w:tc>
      </w:tr>
      <w:tr>
        <w:tc>
          <w:tcPr>
            <w:tcW w:type="dxa" w:w="2160"/>
          </w:tcPr>
          <w:p>
            <w:r>
              <w:rPr>
                <w:sz w:val="16"/>
              </w:rPr>
              <w:t>經濟日報網</w:t>
            </w:r>
          </w:p>
        </w:tc>
        <w:tc>
          <w:tcPr>
            <w:tcW w:type="dxa" w:w="2160"/>
          </w:tcPr>
          <w:p>
            <w:r>
              <w:rPr>
                <w:sz w:val="16"/>
              </w:rPr>
              <w:t>恩智浦攜手文曄 參與2026新竹X梅竹黑客松創客競賽</w:t>
            </w:r>
          </w:p>
        </w:tc>
        <w:tc>
          <w:tcPr>
            <w:tcW w:type="dxa" w:w="2160"/>
          </w:tcPr>
          <w:p>
            <w:r>
              <w:rPr>
                <w:sz w:val="16"/>
              </w:rPr>
              <w:t>2026-09-21</w:t>
            </w:r>
          </w:p>
        </w:tc>
        <w:tc>
          <w:tcPr>
            <w:tcW w:type="dxa" w:w="2160"/>
          </w:tcPr>
          <w:p>
            <w:r>
              <w:rPr>
                <w:sz w:val="16"/>
              </w:rPr>
              <w:t>https://money.udn.com/money/story/5612/9767786</w:t>
            </w:r>
          </w:p>
        </w:tc>
      </w:tr>
      <w:tr>
        <w:tc>
          <w:tcPr>
            <w:tcW w:type="dxa" w:w="2160"/>
          </w:tcPr>
          <w:p>
            <w:r>
              <w:rPr>
                <w:sz w:val="16"/>
              </w:rPr>
              <w:t>經濟日報網</w:t>
            </w:r>
          </w:p>
        </w:tc>
        <w:tc>
          <w:tcPr>
            <w:tcW w:type="dxa" w:w="2160"/>
          </w:tcPr>
          <w:p>
            <w:r>
              <w:rPr>
                <w:sz w:val="16"/>
              </w:rPr>
              <w:t>0056規模衝破8千億元　穩居高股息ETF龍頭</w:t>
            </w:r>
          </w:p>
        </w:tc>
        <w:tc>
          <w:tcPr>
            <w:tcW w:type="dxa" w:w="2160"/>
          </w:tcPr>
          <w:p>
            <w:r>
              <w:rPr>
                <w:sz w:val="16"/>
              </w:rPr>
              <w:t>2026-09-21</w:t>
            </w:r>
          </w:p>
        </w:tc>
        <w:tc>
          <w:tcPr>
            <w:tcW w:type="dxa" w:w="2160"/>
          </w:tcPr>
          <w:p>
            <w:r>
              <w:rPr>
                <w:sz w:val="16"/>
              </w:rPr>
              <w:t>https://money.udn.com/money/story/5612/9767788</w:t>
            </w:r>
          </w:p>
        </w:tc>
      </w:tr>
      <w:tr>
        <w:tc>
          <w:tcPr>
            <w:tcW w:type="dxa" w:w="2160"/>
          </w:tcPr>
          <w:p>
            <w:r>
              <w:rPr>
                <w:sz w:val="16"/>
              </w:rPr>
              <w:t>經濟日報網</w:t>
            </w:r>
          </w:p>
        </w:tc>
        <w:tc>
          <w:tcPr>
            <w:tcW w:type="dxa" w:w="2160"/>
          </w:tcPr>
          <w:p>
            <w:r>
              <w:rPr>
                <w:sz w:val="16"/>
              </w:rPr>
              <w:t>外資上週賣超184億連3賣　逆勢加碼力積電、聯電</w:t>
            </w:r>
          </w:p>
        </w:tc>
        <w:tc>
          <w:tcPr>
            <w:tcW w:type="dxa" w:w="2160"/>
          </w:tcPr>
          <w:p>
            <w:r>
              <w:rPr>
                <w:sz w:val="16"/>
              </w:rPr>
              <w:t>2026-09-21</w:t>
            </w:r>
          </w:p>
        </w:tc>
        <w:tc>
          <w:tcPr>
            <w:tcW w:type="dxa" w:w="2160"/>
          </w:tcPr>
          <w:p>
            <w:r>
              <w:rPr>
                <w:sz w:val="16"/>
              </w:rPr>
              <w:t>https://money.udn.com/money/story/5612/9767821</w:t>
            </w:r>
          </w:p>
        </w:tc>
      </w:tr>
      <w:tr>
        <w:tc>
          <w:tcPr>
            <w:tcW w:type="dxa" w:w="2160"/>
          </w:tcPr>
          <w:p>
            <w:r>
              <w:rPr>
                <w:sz w:val="16"/>
              </w:rPr>
              <w:t>經濟日報網</w:t>
            </w:r>
          </w:p>
        </w:tc>
        <w:tc>
          <w:tcPr>
            <w:tcW w:type="dxa" w:w="2160"/>
          </w:tcPr>
          <w:p>
            <w:r>
              <w:rPr>
                <w:sz w:val="16"/>
              </w:rPr>
              <w:t>Starlink V3 衛星要起飛！FCC 擴頻助攻 衛星通訊供應鏈迎新商機</w:t>
            </w:r>
          </w:p>
        </w:tc>
        <w:tc>
          <w:tcPr>
            <w:tcW w:type="dxa" w:w="2160"/>
          </w:tcPr>
          <w:p>
            <w:r>
              <w:rPr>
                <w:sz w:val="16"/>
              </w:rPr>
              <w:t>2026-09-21</w:t>
            </w:r>
          </w:p>
        </w:tc>
        <w:tc>
          <w:tcPr>
            <w:tcW w:type="dxa" w:w="2160"/>
          </w:tcPr>
          <w:p>
            <w:r>
              <w:rPr>
                <w:sz w:val="16"/>
              </w:rPr>
              <w:t>https://money.udn.com/money/story/5612/9767824</w:t>
            </w:r>
          </w:p>
        </w:tc>
      </w:tr>
      <w:tr>
        <w:tc>
          <w:tcPr>
            <w:tcW w:type="dxa" w:w="2160"/>
          </w:tcPr>
          <w:p>
            <w:r>
              <w:rPr>
                <w:sz w:val="16"/>
              </w:rPr>
              <w:t>經濟日報網</w:t>
            </w:r>
          </w:p>
        </w:tc>
        <w:tc>
          <w:tcPr>
            <w:tcW w:type="dxa" w:w="2160"/>
          </w:tcPr>
          <w:p>
            <w:r>
              <w:rPr>
                <w:sz w:val="16"/>
              </w:rPr>
              <w:t>數發部：AI競賽不只拚晶片效能 台灣更要把產業know-how變成國家智慧</w:t>
            </w:r>
          </w:p>
        </w:tc>
        <w:tc>
          <w:tcPr>
            <w:tcW w:type="dxa" w:w="2160"/>
          </w:tcPr>
          <w:p>
            <w:r>
              <w:rPr>
                <w:sz w:val="16"/>
              </w:rPr>
              <w:t>2026-09-21</w:t>
            </w:r>
          </w:p>
        </w:tc>
        <w:tc>
          <w:tcPr>
            <w:tcW w:type="dxa" w:w="2160"/>
          </w:tcPr>
          <w:p>
            <w:r>
              <w:rPr>
                <w:sz w:val="16"/>
              </w:rPr>
              <w:t>https://money.udn.com/money/story/5612/9767843</w:t>
            </w:r>
          </w:p>
        </w:tc>
      </w:tr>
      <w:tr>
        <w:tc>
          <w:tcPr>
            <w:tcW w:type="dxa" w:w="2160"/>
          </w:tcPr>
          <w:p>
            <w:r>
              <w:rPr>
                <w:sz w:val="16"/>
              </w:rPr>
              <w:t>經濟日報網</w:t>
            </w:r>
          </w:p>
        </w:tc>
        <w:tc>
          <w:tcPr>
            <w:tcW w:type="dxa" w:w="2160"/>
          </w:tcPr>
          <w:p>
            <w:r>
              <w:rPr>
                <w:sz w:val="16"/>
              </w:rPr>
              <w:t>台灣微軟卞志祥：AI算力荒將持續2到3年 半導體及科技業算力需求最大</w:t>
            </w:r>
          </w:p>
        </w:tc>
        <w:tc>
          <w:tcPr>
            <w:tcW w:type="dxa" w:w="2160"/>
          </w:tcPr>
          <w:p>
            <w:r>
              <w:rPr>
                <w:sz w:val="16"/>
              </w:rPr>
              <w:t>2026-09-21</w:t>
            </w:r>
          </w:p>
        </w:tc>
        <w:tc>
          <w:tcPr>
            <w:tcW w:type="dxa" w:w="2160"/>
          </w:tcPr>
          <w:p>
            <w:r>
              <w:rPr>
                <w:sz w:val="16"/>
              </w:rPr>
              <w:t>https://money.udn.com/money/story/5612/9767850</w:t>
            </w:r>
          </w:p>
        </w:tc>
      </w:tr>
      <w:tr>
        <w:tc>
          <w:tcPr>
            <w:tcW w:type="dxa" w:w="2160"/>
          </w:tcPr>
          <w:p>
            <w:r>
              <w:rPr>
                <w:sz w:val="16"/>
              </w:rPr>
              <w:t>經濟日報網</w:t>
            </w:r>
          </w:p>
        </w:tc>
        <w:tc>
          <w:tcPr>
            <w:tcW w:type="dxa" w:w="2160"/>
          </w:tcPr>
          <w:p>
            <w:r>
              <w:rPr>
                <w:sz w:val="16"/>
              </w:rPr>
              <w:t>全球免疫新藥研發迎轉型潮？精準抗體、神經免疫掀新藥市場商機</w:t>
            </w:r>
          </w:p>
        </w:tc>
        <w:tc>
          <w:tcPr>
            <w:tcW w:type="dxa" w:w="2160"/>
          </w:tcPr>
          <w:p>
            <w:r>
              <w:rPr>
                <w:sz w:val="16"/>
              </w:rPr>
              <w:t>2026-09-21</w:t>
            </w:r>
          </w:p>
        </w:tc>
        <w:tc>
          <w:tcPr>
            <w:tcW w:type="dxa" w:w="2160"/>
          </w:tcPr>
          <w:p>
            <w:r>
              <w:rPr>
                <w:sz w:val="16"/>
              </w:rPr>
              <w:t>https://money.udn.com/money/story/5612/9767880</w:t>
            </w:r>
          </w:p>
        </w:tc>
      </w:tr>
      <w:tr>
        <w:tc>
          <w:tcPr>
            <w:tcW w:type="dxa" w:w="2160"/>
          </w:tcPr>
          <w:p>
            <w:r>
              <w:rPr>
                <w:sz w:val="16"/>
              </w:rPr>
              <w:t>經濟日報網</w:t>
            </w:r>
          </w:p>
        </w:tc>
        <w:tc>
          <w:tcPr>
            <w:tcW w:type="dxa" w:w="2160"/>
          </w:tcPr>
          <w:p>
            <w:r>
              <w:rPr>
                <w:sz w:val="16"/>
              </w:rPr>
              <w:t>微軟在台 AI 資料中心將增至4座 卞志祥：半導體跟高科技業是最大客戶</w:t>
            </w:r>
          </w:p>
        </w:tc>
        <w:tc>
          <w:tcPr>
            <w:tcW w:type="dxa" w:w="2160"/>
          </w:tcPr>
          <w:p>
            <w:r>
              <w:rPr>
                <w:sz w:val="16"/>
              </w:rPr>
              <w:t>2026-09-21</w:t>
            </w:r>
          </w:p>
        </w:tc>
        <w:tc>
          <w:tcPr>
            <w:tcW w:type="dxa" w:w="2160"/>
          </w:tcPr>
          <w:p>
            <w:r>
              <w:rPr>
                <w:sz w:val="16"/>
              </w:rPr>
              <w:t>https://money.udn.com/money/story/5612/9767882</w:t>
            </w:r>
          </w:p>
        </w:tc>
      </w:tr>
      <w:tr>
        <w:tc>
          <w:tcPr>
            <w:tcW w:type="dxa" w:w="2160"/>
          </w:tcPr>
          <w:p>
            <w:r>
              <w:rPr>
                <w:sz w:val="16"/>
              </w:rPr>
              <w:t>經濟日報網</w:t>
            </w:r>
          </w:p>
        </w:tc>
        <w:tc>
          <w:tcPr>
            <w:tcW w:type="dxa" w:w="2160"/>
          </w:tcPr>
          <w:p>
            <w:r>
              <w:rPr>
                <w:sz w:val="16"/>
              </w:rPr>
              <w:t>台積電CoWoS供應鏈落腳高雄白埔園區 賴清德：2035年前供電無虞</w:t>
            </w:r>
          </w:p>
        </w:tc>
        <w:tc>
          <w:tcPr>
            <w:tcW w:type="dxa" w:w="2160"/>
          </w:tcPr>
          <w:p>
            <w:r>
              <w:rPr>
                <w:sz w:val="16"/>
              </w:rPr>
              <w:t>2026-09-21</w:t>
            </w:r>
          </w:p>
        </w:tc>
        <w:tc>
          <w:tcPr>
            <w:tcW w:type="dxa" w:w="2160"/>
          </w:tcPr>
          <w:p>
            <w:r>
              <w:rPr>
                <w:sz w:val="16"/>
              </w:rPr>
              <w:t>https://money.udn.com/money/story/5612/9767905</w:t>
            </w:r>
          </w:p>
        </w:tc>
      </w:tr>
      <w:tr>
        <w:tc>
          <w:tcPr>
            <w:tcW w:type="dxa" w:w="2160"/>
          </w:tcPr>
          <w:p>
            <w:r>
              <w:rPr>
                <w:sz w:val="16"/>
              </w:rPr>
              <w:t>經濟日報網</w:t>
            </w:r>
          </w:p>
        </w:tc>
        <w:tc>
          <w:tcPr>
            <w:tcW w:type="dxa" w:w="2160"/>
          </w:tcPr>
          <w:p>
            <w:r>
              <w:rPr>
                <w:sz w:val="16"/>
              </w:rPr>
              <w:t>華碩 Zenbook DUO 摘下 IDEA 銅獎 多款產品同步挺進決選</w:t>
            </w:r>
          </w:p>
        </w:tc>
        <w:tc>
          <w:tcPr>
            <w:tcW w:type="dxa" w:w="2160"/>
          </w:tcPr>
          <w:p>
            <w:r>
              <w:rPr>
                <w:sz w:val="16"/>
              </w:rPr>
              <w:t>2026-09-21</w:t>
            </w:r>
          </w:p>
        </w:tc>
        <w:tc>
          <w:tcPr>
            <w:tcW w:type="dxa" w:w="2160"/>
          </w:tcPr>
          <w:p>
            <w:r>
              <w:rPr>
                <w:sz w:val="16"/>
              </w:rPr>
              <w:t>https://money.udn.com/money/story/5612/9767931</w:t>
            </w:r>
          </w:p>
        </w:tc>
      </w:tr>
      <w:tr>
        <w:tc>
          <w:tcPr>
            <w:tcW w:type="dxa" w:w="2160"/>
          </w:tcPr>
          <w:p>
            <w:r>
              <w:rPr>
                <w:sz w:val="16"/>
              </w:rPr>
              <w:t>經濟日報網</w:t>
            </w:r>
          </w:p>
        </w:tc>
        <w:tc>
          <w:tcPr>
            <w:tcW w:type="dxa" w:w="2160"/>
          </w:tcPr>
          <w:p>
            <w:r>
              <w:rPr>
                <w:sz w:val="16"/>
              </w:rPr>
              <w:t>恩智浦與文曄科技五度攜手2026梅竹黑客松 清大、中興合組隊伍獲第一</w:t>
            </w:r>
          </w:p>
        </w:tc>
        <w:tc>
          <w:tcPr>
            <w:tcW w:type="dxa" w:w="2160"/>
          </w:tcPr>
          <w:p>
            <w:r>
              <w:rPr>
                <w:sz w:val="16"/>
              </w:rPr>
              <w:t>2026-09-21</w:t>
            </w:r>
          </w:p>
        </w:tc>
        <w:tc>
          <w:tcPr>
            <w:tcW w:type="dxa" w:w="2160"/>
          </w:tcPr>
          <w:p>
            <w:r>
              <w:rPr>
                <w:sz w:val="16"/>
              </w:rPr>
              <w:t>https://money.udn.com/money/story/5612/9767942</w:t>
            </w:r>
          </w:p>
        </w:tc>
      </w:tr>
      <w:tr>
        <w:tc>
          <w:tcPr>
            <w:tcW w:type="dxa" w:w="2160"/>
          </w:tcPr>
          <w:p>
            <w:r>
              <w:rPr>
                <w:sz w:val="16"/>
              </w:rPr>
              <w:t>經濟日報網</w:t>
            </w:r>
          </w:p>
        </w:tc>
        <w:tc>
          <w:tcPr>
            <w:tcW w:type="dxa" w:w="2160"/>
          </w:tcPr>
          <w:p>
            <w:r>
              <w:rPr>
                <w:sz w:val="16"/>
              </w:rPr>
              <w:t>115年觀光工廠特色評選揭曉　33家入選</w:t>
            </w:r>
          </w:p>
        </w:tc>
        <w:tc>
          <w:tcPr>
            <w:tcW w:type="dxa" w:w="2160"/>
          </w:tcPr>
          <w:p>
            <w:r>
              <w:rPr>
                <w:sz w:val="16"/>
              </w:rPr>
              <w:t>2026-09-21</w:t>
            </w:r>
          </w:p>
        </w:tc>
        <w:tc>
          <w:tcPr>
            <w:tcW w:type="dxa" w:w="2160"/>
          </w:tcPr>
          <w:p>
            <w:r>
              <w:rPr>
                <w:sz w:val="16"/>
              </w:rPr>
              <w:t>https://money.udn.com/money/story/5612/9767943</w:t>
            </w:r>
          </w:p>
        </w:tc>
      </w:tr>
      <w:tr>
        <w:tc>
          <w:tcPr>
            <w:tcW w:type="dxa" w:w="2160"/>
          </w:tcPr>
          <w:p>
            <w:r>
              <w:rPr>
                <w:sz w:val="16"/>
              </w:rPr>
              <w:t>經濟日報網</w:t>
            </w:r>
          </w:p>
        </w:tc>
        <w:tc>
          <w:tcPr>
            <w:tcW w:type="dxa" w:w="2160"/>
          </w:tcPr>
          <w:p>
            <w:r>
              <w:rPr>
                <w:sz w:val="16"/>
              </w:rPr>
              <w:t>上半年房貸市場兩樣情　保險房貸翻倍、銀行反減</w:t>
            </w:r>
          </w:p>
        </w:tc>
        <w:tc>
          <w:tcPr>
            <w:tcW w:type="dxa" w:w="2160"/>
          </w:tcPr>
          <w:p>
            <w:r>
              <w:rPr>
                <w:sz w:val="16"/>
              </w:rPr>
              <w:t>2026-09-21</w:t>
            </w:r>
          </w:p>
        </w:tc>
        <w:tc>
          <w:tcPr>
            <w:tcW w:type="dxa" w:w="2160"/>
          </w:tcPr>
          <w:p>
            <w:r>
              <w:rPr>
                <w:sz w:val="16"/>
              </w:rPr>
              <w:t>https://money.udn.com/money/story/5612/9768321</w:t>
            </w:r>
          </w:p>
        </w:tc>
      </w:tr>
      <w:tr>
        <w:tc>
          <w:tcPr>
            <w:tcW w:type="dxa" w:w="2160"/>
          </w:tcPr>
          <w:p>
            <w:r>
              <w:rPr>
                <w:sz w:val="16"/>
              </w:rPr>
              <w:t>經濟日報網</w:t>
            </w:r>
          </w:p>
        </w:tc>
        <w:tc>
          <w:tcPr>
            <w:tcW w:type="dxa" w:w="2160"/>
          </w:tcPr>
          <w:p>
            <w:r>
              <w:rPr>
                <w:sz w:val="16"/>
              </w:rPr>
              <w:t>高雄市府攜台積電 白埔園區打造半導體先進設備材料驗測基地</w:t>
            </w:r>
          </w:p>
        </w:tc>
        <w:tc>
          <w:tcPr>
            <w:tcW w:type="dxa" w:w="2160"/>
          </w:tcPr>
          <w:p>
            <w:r>
              <w:rPr>
                <w:sz w:val="16"/>
              </w:rPr>
              <w:t>2026-09-21</w:t>
            </w:r>
          </w:p>
        </w:tc>
        <w:tc>
          <w:tcPr>
            <w:tcW w:type="dxa" w:w="2160"/>
          </w:tcPr>
          <w:p>
            <w:r>
              <w:rPr>
                <w:sz w:val="16"/>
              </w:rPr>
              <w:t>https://money.udn.com/money/story/5612/9768325</w:t>
            </w:r>
          </w:p>
        </w:tc>
      </w:tr>
      <w:tr>
        <w:tc>
          <w:tcPr>
            <w:tcW w:type="dxa" w:w="2160"/>
          </w:tcPr>
          <w:p>
            <w:r>
              <w:rPr>
                <w:sz w:val="16"/>
              </w:rPr>
              <w:t>經濟日報網</w:t>
            </w:r>
          </w:p>
        </w:tc>
        <w:tc>
          <w:tcPr>
            <w:tcW w:type="dxa" w:w="2160"/>
          </w:tcPr>
          <w:p>
            <w:r>
              <w:rPr>
                <w:sz w:val="16"/>
              </w:rPr>
              <w:t>賈永婕要守、吳昕陽要搶！今年百貨「店王」之爭誰底氣更足？</w:t>
            </w:r>
          </w:p>
        </w:tc>
        <w:tc>
          <w:tcPr>
            <w:tcW w:type="dxa" w:w="2160"/>
          </w:tcPr>
          <w:p>
            <w:r>
              <w:rPr>
                <w:sz w:val="16"/>
              </w:rPr>
              <w:t>2026-09-21</w:t>
            </w:r>
          </w:p>
        </w:tc>
        <w:tc>
          <w:tcPr>
            <w:tcW w:type="dxa" w:w="2160"/>
          </w:tcPr>
          <w:p>
            <w:r>
              <w:rPr>
                <w:sz w:val="16"/>
              </w:rPr>
              <w:t>https://money.udn.com/money/story/10871/9768326</w:t>
            </w:r>
          </w:p>
        </w:tc>
      </w:tr>
      <w:tr>
        <w:tc>
          <w:tcPr>
            <w:tcW w:type="dxa" w:w="2160"/>
          </w:tcPr>
          <w:p>
            <w:r>
              <w:rPr>
                <w:sz w:val="16"/>
              </w:rPr>
              <w:t>經濟日報網</w:t>
            </w:r>
          </w:p>
        </w:tc>
        <w:tc>
          <w:tcPr>
            <w:tcW w:type="dxa" w:w="2160"/>
          </w:tcPr>
          <w:p>
            <w:r>
              <w:rPr>
                <w:sz w:val="16"/>
              </w:rPr>
              <w:t>集邦：零組件成本走高 9月下旬電視、顯示器與筆電面板價格回復持平</w:t>
            </w:r>
          </w:p>
        </w:tc>
        <w:tc>
          <w:tcPr>
            <w:tcW w:type="dxa" w:w="2160"/>
          </w:tcPr>
          <w:p>
            <w:r>
              <w:rPr>
                <w:sz w:val="16"/>
              </w:rPr>
              <w:t>2026-09-21</w:t>
            </w:r>
          </w:p>
        </w:tc>
        <w:tc>
          <w:tcPr>
            <w:tcW w:type="dxa" w:w="2160"/>
          </w:tcPr>
          <w:p>
            <w:r>
              <w:rPr>
                <w:sz w:val="16"/>
              </w:rPr>
              <w:t>https://money.udn.com/money/story/5612/9768362</w:t>
            </w:r>
          </w:p>
        </w:tc>
      </w:tr>
      <w:tr>
        <w:tc>
          <w:tcPr>
            <w:tcW w:type="dxa" w:w="2160"/>
          </w:tcPr>
          <w:p>
            <w:r>
              <w:rPr>
                <w:sz w:val="16"/>
              </w:rPr>
              <w:t>經濟日報網</w:t>
            </w:r>
          </w:p>
        </w:tc>
        <w:tc>
          <w:tcPr>
            <w:tcW w:type="dxa" w:w="2160"/>
          </w:tcPr>
          <w:p>
            <w:r>
              <w:rPr>
                <w:sz w:val="16"/>
              </w:rPr>
              <w:t>芝加哥工具機展台灣首設旗艦館　促成5180萬美元商機</w:t>
            </w:r>
          </w:p>
        </w:tc>
        <w:tc>
          <w:tcPr>
            <w:tcW w:type="dxa" w:w="2160"/>
          </w:tcPr>
          <w:p>
            <w:r>
              <w:rPr>
                <w:sz w:val="16"/>
              </w:rPr>
              <w:t>2026-09-21</w:t>
            </w:r>
          </w:p>
        </w:tc>
        <w:tc>
          <w:tcPr>
            <w:tcW w:type="dxa" w:w="2160"/>
          </w:tcPr>
          <w:p>
            <w:r>
              <w:rPr>
                <w:sz w:val="16"/>
              </w:rPr>
              <w:t>https://money.udn.com/money/story/5612/9768414</w:t>
            </w:r>
          </w:p>
        </w:tc>
      </w:tr>
      <w:tr>
        <w:tc>
          <w:tcPr>
            <w:tcW w:type="dxa" w:w="2160"/>
          </w:tcPr>
          <w:p>
            <w:r>
              <w:rPr>
                <w:sz w:val="16"/>
              </w:rPr>
              <w:t>經濟日報網</w:t>
            </w:r>
          </w:p>
        </w:tc>
        <w:tc>
          <w:tcPr>
            <w:tcW w:type="dxa" w:w="2160"/>
          </w:tcPr>
          <w:p>
            <w:r>
              <w:rPr>
                <w:sz w:val="16"/>
              </w:rPr>
              <w:t>合庫投信發聲明回應爭議　啟動調查強化內控維護職場性平</w:t>
            </w:r>
          </w:p>
        </w:tc>
        <w:tc>
          <w:tcPr>
            <w:tcW w:type="dxa" w:w="2160"/>
          </w:tcPr>
          <w:p>
            <w:r>
              <w:rPr>
                <w:sz w:val="16"/>
              </w:rPr>
              <w:t>2026-09-21</w:t>
            </w:r>
          </w:p>
        </w:tc>
        <w:tc>
          <w:tcPr>
            <w:tcW w:type="dxa" w:w="2160"/>
          </w:tcPr>
          <w:p>
            <w:r>
              <w:rPr>
                <w:sz w:val="16"/>
              </w:rPr>
              <w:t>https://money.udn.com/money/story/5612/9768446</w:t>
            </w:r>
          </w:p>
        </w:tc>
      </w:tr>
      <w:tr>
        <w:tc>
          <w:tcPr>
            <w:tcW w:type="dxa" w:w="2160"/>
          </w:tcPr>
          <w:p>
            <w:r>
              <w:rPr>
                <w:sz w:val="16"/>
              </w:rPr>
              <w:t>經濟日報網</w:t>
            </w:r>
          </w:p>
        </w:tc>
        <w:tc>
          <w:tcPr>
            <w:tcW w:type="dxa" w:w="2160"/>
          </w:tcPr>
          <w:p>
            <w:r>
              <w:rPr>
                <w:sz w:val="16"/>
              </w:rPr>
              <w:t>研調：電視等3大面板應用9月價格估持平</w:t>
            </w:r>
          </w:p>
        </w:tc>
        <w:tc>
          <w:tcPr>
            <w:tcW w:type="dxa" w:w="2160"/>
          </w:tcPr>
          <w:p>
            <w:r>
              <w:rPr>
                <w:sz w:val="16"/>
              </w:rPr>
              <w:t>2026-09-21</w:t>
            </w:r>
          </w:p>
        </w:tc>
        <w:tc>
          <w:tcPr>
            <w:tcW w:type="dxa" w:w="2160"/>
          </w:tcPr>
          <w:p>
            <w:r>
              <w:rPr>
                <w:sz w:val="16"/>
              </w:rPr>
              <w:t>https://money.udn.com/money/story/5612/9768461</w:t>
            </w:r>
          </w:p>
        </w:tc>
      </w:tr>
      <w:tr>
        <w:tc>
          <w:tcPr>
            <w:tcW w:type="dxa" w:w="2160"/>
          </w:tcPr>
          <w:p>
            <w:r>
              <w:rPr>
                <w:sz w:val="16"/>
              </w:rPr>
              <w:t>經濟日報網</w:t>
            </w:r>
          </w:p>
        </w:tc>
        <w:tc>
          <w:tcPr>
            <w:tcW w:type="dxa" w:w="2160"/>
          </w:tcPr>
          <w:p>
            <w:r>
              <w:rPr>
                <w:sz w:val="16"/>
              </w:rPr>
              <w:t>北高雄門戶新地標「左營高鐵科技之心」 今日動土</w:t>
            </w:r>
          </w:p>
        </w:tc>
        <w:tc>
          <w:tcPr>
            <w:tcW w:type="dxa" w:w="2160"/>
          </w:tcPr>
          <w:p>
            <w:r>
              <w:rPr>
                <w:sz w:val="16"/>
              </w:rPr>
              <w:t>2026-09-21</w:t>
            </w:r>
          </w:p>
        </w:tc>
        <w:tc>
          <w:tcPr>
            <w:tcW w:type="dxa" w:w="2160"/>
          </w:tcPr>
          <w:p>
            <w:r>
              <w:rPr>
                <w:sz w:val="16"/>
              </w:rPr>
              <w:t>https://money.udn.com/money/story/5612/9768479</w:t>
            </w:r>
          </w:p>
        </w:tc>
      </w:tr>
      <w:tr>
        <w:tc>
          <w:tcPr>
            <w:tcW w:type="dxa" w:w="2160"/>
          </w:tcPr>
          <w:p>
            <w:r>
              <w:rPr>
                <w:sz w:val="16"/>
              </w:rPr>
              <w:t>經濟日報網</w:t>
            </w:r>
          </w:p>
        </w:tc>
        <w:tc>
          <w:tcPr>
            <w:tcW w:type="dxa" w:w="2160"/>
          </w:tcPr>
          <w:p>
            <w:r>
              <w:rPr>
                <w:sz w:val="16"/>
              </w:rPr>
              <w:t>研調：成本高需求弱　估第4季電視面板需求量季減4%</w:t>
            </w:r>
          </w:p>
        </w:tc>
        <w:tc>
          <w:tcPr>
            <w:tcW w:type="dxa" w:w="2160"/>
          </w:tcPr>
          <w:p>
            <w:r>
              <w:rPr>
                <w:sz w:val="16"/>
              </w:rPr>
              <w:t>2026-09-21</w:t>
            </w:r>
          </w:p>
        </w:tc>
        <w:tc>
          <w:tcPr>
            <w:tcW w:type="dxa" w:w="2160"/>
          </w:tcPr>
          <w:p>
            <w:r>
              <w:rPr>
                <w:sz w:val="16"/>
              </w:rPr>
              <w:t>https://money.udn.com/money/story/5612/9768482</w:t>
            </w:r>
          </w:p>
        </w:tc>
      </w:tr>
      <w:tr>
        <w:tc>
          <w:tcPr>
            <w:tcW w:type="dxa" w:w="2160"/>
          </w:tcPr>
          <w:p>
            <w:r>
              <w:rPr>
                <w:sz w:val="16"/>
              </w:rPr>
              <w:t>經濟日報網</w:t>
            </w:r>
          </w:p>
        </w:tc>
        <w:tc>
          <w:tcPr>
            <w:tcW w:type="dxa" w:w="2160"/>
          </w:tcPr>
          <w:p>
            <w:r>
              <w:rPr>
                <w:sz w:val="16"/>
              </w:rPr>
              <w:t>貿聯與 ams OSRAM 展開合作 推動 AI 資料中心光學互連技術發展</w:t>
            </w:r>
          </w:p>
        </w:tc>
        <w:tc>
          <w:tcPr>
            <w:tcW w:type="dxa" w:w="2160"/>
          </w:tcPr>
          <w:p>
            <w:r>
              <w:rPr>
                <w:sz w:val="16"/>
              </w:rPr>
              <w:t>2026-09-21</w:t>
            </w:r>
          </w:p>
        </w:tc>
        <w:tc>
          <w:tcPr>
            <w:tcW w:type="dxa" w:w="2160"/>
          </w:tcPr>
          <w:p>
            <w:r>
              <w:rPr>
                <w:sz w:val="16"/>
              </w:rPr>
              <w:t>https://money.udn.com/money/story/5612/9768489</w:t>
            </w:r>
          </w:p>
        </w:tc>
      </w:tr>
      <w:tr>
        <w:tc>
          <w:tcPr>
            <w:tcW w:type="dxa" w:w="2160"/>
          </w:tcPr>
          <w:p>
            <w:r>
              <w:rPr>
                <w:sz w:val="16"/>
              </w:rPr>
              <w:t>經濟日報網</w:t>
            </w:r>
          </w:p>
        </w:tc>
        <w:tc>
          <w:tcPr>
            <w:tcW w:type="dxa" w:w="2160"/>
          </w:tcPr>
          <w:p>
            <w:r>
              <w:rPr>
                <w:sz w:val="16"/>
              </w:rPr>
              <w:t>訊聯智藥人體幹細胞外泌體進軍日粧品市場、新品獲「醫藥部外品」核可</w:t>
            </w:r>
          </w:p>
        </w:tc>
        <w:tc>
          <w:tcPr>
            <w:tcW w:type="dxa" w:w="2160"/>
          </w:tcPr>
          <w:p>
            <w:r>
              <w:rPr>
                <w:sz w:val="16"/>
              </w:rPr>
              <w:t>2026-09-21</w:t>
            </w:r>
          </w:p>
        </w:tc>
        <w:tc>
          <w:tcPr>
            <w:tcW w:type="dxa" w:w="2160"/>
          </w:tcPr>
          <w:p>
            <w:r>
              <w:rPr>
                <w:sz w:val="16"/>
              </w:rPr>
              <w:t>https://money.udn.com/money/story/5612/9768514</w:t>
            </w:r>
          </w:p>
        </w:tc>
      </w:tr>
      <w:tr>
        <w:tc>
          <w:tcPr>
            <w:tcW w:type="dxa" w:w="2160"/>
          </w:tcPr>
          <w:p>
            <w:r>
              <w:rPr>
                <w:sz w:val="16"/>
              </w:rPr>
              <w:t>經濟日報網</w:t>
            </w:r>
          </w:p>
        </w:tc>
        <w:tc>
          <w:tcPr>
            <w:tcW w:type="dxa" w:w="2160"/>
          </w:tcPr>
          <w:p>
            <w:r>
              <w:rPr>
                <w:sz w:val="16"/>
              </w:rPr>
              <w:t>貿聯-KY攜手ams OSRAM　推光學互連方案搶AI商機</w:t>
            </w:r>
          </w:p>
        </w:tc>
        <w:tc>
          <w:tcPr>
            <w:tcW w:type="dxa" w:w="2160"/>
          </w:tcPr>
          <w:p>
            <w:r>
              <w:rPr>
                <w:sz w:val="16"/>
              </w:rPr>
              <w:t>2026-09-21</w:t>
            </w:r>
          </w:p>
        </w:tc>
        <w:tc>
          <w:tcPr>
            <w:tcW w:type="dxa" w:w="2160"/>
          </w:tcPr>
          <w:p>
            <w:r>
              <w:rPr>
                <w:sz w:val="16"/>
              </w:rPr>
              <w:t>https://money.udn.com/money/story/5612/9768575</w:t>
            </w:r>
          </w:p>
        </w:tc>
      </w:tr>
      <w:tr>
        <w:tc>
          <w:tcPr>
            <w:tcW w:type="dxa" w:w="2160"/>
          </w:tcPr>
          <w:p>
            <w:r>
              <w:rPr>
                <w:sz w:val="16"/>
              </w:rPr>
              <w:t>經濟日報網</w:t>
            </w:r>
          </w:p>
        </w:tc>
        <w:tc>
          <w:tcPr>
            <w:tcW w:type="dxa" w:w="2160"/>
          </w:tcPr>
          <w:p>
            <w:r>
              <w:rPr>
                <w:sz w:val="16"/>
              </w:rPr>
              <w:t>長園科半導體 UPS 技術延伸新應用 搶攻 AI 算力中心能源大餅</w:t>
            </w:r>
          </w:p>
        </w:tc>
        <w:tc>
          <w:tcPr>
            <w:tcW w:type="dxa" w:w="2160"/>
          </w:tcPr>
          <w:p>
            <w:r>
              <w:rPr>
                <w:sz w:val="16"/>
              </w:rPr>
              <w:t>2026-09-21</w:t>
            </w:r>
          </w:p>
        </w:tc>
        <w:tc>
          <w:tcPr>
            <w:tcW w:type="dxa" w:w="2160"/>
          </w:tcPr>
          <w:p>
            <w:r>
              <w:rPr>
                <w:sz w:val="16"/>
              </w:rPr>
              <w:t>https://money.udn.com/money/story/5612/9768579</w:t>
            </w:r>
          </w:p>
        </w:tc>
      </w:tr>
      <w:tr>
        <w:tc>
          <w:tcPr>
            <w:tcW w:type="dxa" w:w="2160"/>
          </w:tcPr>
          <w:p>
            <w:r>
              <w:rPr>
                <w:sz w:val="16"/>
              </w:rPr>
              <w:t>經濟日報網</w:t>
            </w:r>
          </w:p>
        </w:tc>
        <w:tc>
          <w:tcPr>
            <w:tcW w:type="dxa" w:w="2160"/>
          </w:tcPr>
          <w:p>
            <w:r>
              <w:rPr>
                <w:sz w:val="16"/>
              </w:rPr>
              <w:t>長園科半導體 UPS 技術延伸新應用 搶攻 AI 算力中心能源市場</w:t>
            </w:r>
          </w:p>
        </w:tc>
        <w:tc>
          <w:tcPr>
            <w:tcW w:type="dxa" w:w="2160"/>
          </w:tcPr>
          <w:p>
            <w:r>
              <w:rPr>
                <w:sz w:val="16"/>
              </w:rPr>
              <w:t>2026-09-21</w:t>
            </w:r>
          </w:p>
        </w:tc>
        <w:tc>
          <w:tcPr>
            <w:tcW w:type="dxa" w:w="2160"/>
          </w:tcPr>
          <w:p>
            <w:r>
              <w:rPr>
                <w:sz w:val="16"/>
              </w:rPr>
              <w:t>https://money.udn.com/money/story/5612/9768582</w:t>
            </w:r>
          </w:p>
        </w:tc>
      </w:tr>
      <w:tr>
        <w:tc>
          <w:tcPr>
            <w:tcW w:type="dxa" w:w="2160"/>
          </w:tcPr>
          <w:p>
            <w:r>
              <w:rPr>
                <w:sz w:val="16"/>
              </w:rPr>
              <w:t>經濟日報網</w:t>
            </w:r>
          </w:p>
        </w:tc>
        <w:tc>
          <w:tcPr>
            <w:tcW w:type="dxa" w:w="2160"/>
          </w:tcPr>
          <w:p>
            <w:r>
              <w:rPr>
                <w:sz w:val="16"/>
              </w:rPr>
              <w:t>汽車業關注美製車零關稅政策　估明年台灣車市小幅成長</w:t>
            </w:r>
          </w:p>
        </w:tc>
        <w:tc>
          <w:tcPr>
            <w:tcW w:type="dxa" w:w="2160"/>
          </w:tcPr>
          <w:p>
            <w:r>
              <w:rPr>
                <w:sz w:val="16"/>
              </w:rPr>
              <w:t>2026-09-21</w:t>
            </w:r>
          </w:p>
        </w:tc>
        <w:tc>
          <w:tcPr>
            <w:tcW w:type="dxa" w:w="2160"/>
          </w:tcPr>
          <w:p>
            <w:r>
              <w:rPr>
                <w:sz w:val="16"/>
              </w:rPr>
              <w:t>https://money.udn.com/money/story/5612/9768593</w:t>
            </w:r>
          </w:p>
        </w:tc>
      </w:tr>
      <w:tr>
        <w:tc>
          <w:tcPr>
            <w:tcW w:type="dxa" w:w="2160"/>
          </w:tcPr>
          <w:p>
            <w:r>
              <w:rPr>
                <w:sz w:val="16"/>
              </w:rPr>
              <w:t>經濟日報網</w:t>
            </w:r>
          </w:p>
        </w:tc>
        <w:tc>
          <w:tcPr>
            <w:tcW w:type="dxa" w:w="2160"/>
          </w:tcPr>
          <w:p>
            <w:r>
              <w:rPr>
                <w:sz w:val="16"/>
              </w:rPr>
              <w:t>外資回頭股匯雙漲　新台幣連3升收31.758元</w:t>
            </w:r>
          </w:p>
        </w:tc>
        <w:tc>
          <w:tcPr>
            <w:tcW w:type="dxa" w:w="2160"/>
          </w:tcPr>
          <w:p>
            <w:r>
              <w:rPr>
                <w:sz w:val="16"/>
              </w:rPr>
              <w:t>2026-09-21</w:t>
            </w:r>
          </w:p>
        </w:tc>
        <w:tc>
          <w:tcPr>
            <w:tcW w:type="dxa" w:w="2160"/>
          </w:tcPr>
          <w:p>
            <w:r>
              <w:rPr>
                <w:sz w:val="16"/>
              </w:rPr>
              <w:t>https://money.udn.com/money/story/5612/9768617</w:t>
            </w:r>
          </w:p>
        </w:tc>
      </w:tr>
      <w:tr>
        <w:tc>
          <w:tcPr>
            <w:tcW w:type="dxa" w:w="2160"/>
          </w:tcPr>
          <w:p>
            <w:r>
              <w:rPr>
                <w:sz w:val="16"/>
              </w:rPr>
              <w:t>經濟日報網</w:t>
            </w:r>
          </w:p>
        </w:tc>
        <w:tc>
          <w:tcPr>
            <w:tcW w:type="dxa" w:w="2160"/>
          </w:tcPr>
          <w:p>
            <w:r>
              <w:rPr>
                <w:sz w:val="16"/>
              </w:rPr>
              <w:t>崇越：擬辦現增250萬股、發行可轉債20億元籌資</w:t>
            </w:r>
          </w:p>
        </w:tc>
        <w:tc>
          <w:tcPr>
            <w:tcW w:type="dxa" w:w="2160"/>
          </w:tcPr>
          <w:p>
            <w:r>
              <w:rPr>
                <w:sz w:val="16"/>
              </w:rPr>
              <w:t>2026-09-21</w:t>
            </w:r>
          </w:p>
        </w:tc>
        <w:tc>
          <w:tcPr>
            <w:tcW w:type="dxa" w:w="2160"/>
          </w:tcPr>
          <w:p>
            <w:r>
              <w:rPr>
                <w:sz w:val="16"/>
              </w:rPr>
              <w:t>https://money.udn.com/money/story/5612/9768626</w:t>
            </w:r>
          </w:p>
        </w:tc>
      </w:tr>
      <w:tr>
        <w:tc>
          <w:tcPr>
            <w:tcW w:type="dxa" w:w="2160"/>
          </w:tcPr>
          <w:p>
            <w:r>
              <w:rPr>
                <w:sz w:val="16"/>
              </w:rPr>
              <w:t>經濟日報網</w:t>
            </w:r>
          </w:p>
        </w:tc>
        <w:tc>
          <w:tcPr>
            <w:tcW w:type="dxa" w:w="2160"/>
          </w:tcPr>
          <w:p>
            <w:r>
              <w:rPr>
                <w:sz w:val="16"/>
              </w:rPr>
              <w:t>微軟衝刺算力 台灣資料中心將由2座增至4座</w:t>
            </w:r>
          </w:p>
        </w:tc>
        <w:tc>
          <w:tcPr>
            <w:tcW w:type="dxa" w:w="2160"/>
          </w:tcPr>
          <w:p>
            <w:r>
              <w:rPr>
                <w:sz w:val="16"/>
              </w:rPr>
              <w:t>2026-09-21</w:t>
            </w:r>
          </w:p>
        </w:tc>
        <w:tc>
          <w:tcPr>
            <w:tcW w:type="dxa" w:w="2160"/>
          </w:tcPr>
          <w:p>
            <w:r>
              <w:rPr>
                <w:sz w:val="16"/>
              </w:rPr>
              <w:t>https://money.udn.com/money/story/5612/9768643</w:t>
            </w:r>
          </w:p>
        </w:tc>
      </w:tr>
      <w:tr>
        <w:tc>
          <w:tcPr>
            <w:tcW w:type="dxa" w:w="2160"/>
          </w:tcPr>
          <w:p>
            <w:r>
              <w:rPr>
                <w:sz w:val="16"/>
              </w:rPr>
              <w:t>經濟日報網</w:t>
            </w:r>
          </w:p>
        </w:tc>
        <w:tc>
          <w:tcPr>
            <w:tcW w:type="dxa" w:w="2160"/>
          </w:tcPr>
          <w:p>
            <w:r>
              <w:rPr>
                <w:sz w:val="16"/>
              </w:rPr>
              <w:t>ECOC 盛大開幕 光通訊再迎新動能</w:t>
            </w:r>
          </w:p>
        </w:tc>
        <w:tc>
          <w:tcPr>
            <w:tcW w:type="dxa" w:w="2160"/>
          </w:tcPr>
          <w:p>
            <w:r>
              <w:rPr>
                <w:sz w:val="16"/>
              </w:rPr>
              <w:t>2026-09-21</w:t>
            </w:r>
          </w:p>
        </w:tc>
        <w:tc>
          <w:tcPr>
            <w:tcW w:type="dxa" w:w="2160"/>
          </w:tcPr>
          <w:p>
            <w:r>
              <w:rPr>
                <w:sz w:val="16"/>
              </w:rPr>
              <w:t>https://money.udn.com/money/story/5612/9768668</w:t>
            </w:r>
          </w:p>
        </w:tc>
      </w:tr>
      <w:tr>
        <w:tc>
          <w:tcPr>
            <w:tcW w:type="dxa" w:w="2160"/>
          </w:tcPr>
          <w:p>
            <w:r>
              <w:rPr>
                <w:sz w:val="16"/>
              </w:rPr>
              <w:t>經濟日報網</w:t>
            </w:r>
          </w:p>
        </w:tc>
        <w:tc>
          <w:tcPr>
            <w:tcW w:type="dxa" w:w="2160"/>
          </w:tcPr>
          <w:p>
            <w:r>
              <w:rPr>
                <w:sz w:val="16"/>
              </w:rPr>
              <w:t>智捷AI醫療影像進算力中心　許添財談精準健康新模式</w:t>
            </w:r>
          </w:p>
        </w:tc>
        <w:tc>
          <w:tcPr>
            <w:tcW w:type="dxa" w:w="2160"/>
          </w:tcPr>
          <w:p>
            <w:r>
              <w:rPr>
                <w:sz w:val="16"/>
              </w:rPr>
              <w:t>2026-09-21</w:t>
            </w:r>
          </w:p>
        </w:tc>
        <w:tc>
          <w:tcPr>
            <w:tcW w:type="dxa" w:w="2160"/>
          </w:tcPr>
          <w:p>
            <w:r>
              <w:rPr>
                <w:sz w:val="16"/>
              </w:rPr>
              <w:t>https://money.udn.com/money/story/5612/9768697</w:t>
            </w:r>
          </w:p>
        </w:tc>
      </w:tr>
      <w:tr>
        <w:tc>
          <w:tcPr>
            <w:tcW w:type="dxa" w:w="2160"/>
          </w:tcPr>
          <w:p>
            <w:r>
              <w:rPr>
                <w:sz w:val="16"/>
              </w:rPr>
              <w:t>經濟日報網</w:t>
            </w:r>
          </w:p>
        </w:tc>
        <w:tc>
          <w:tcPr>
            <w:tcW w:type="dxa" w:w="2160"/>
          </w:tcPr>
          <w:p>
            <w:r>
              <w:rPr>
                <w:sz w:val="16"/>
              </w:rPr>
              <w:t>日台泰防災意識調查：台日都關心地震 逾七成民眾坦言防災準備不足</w:t>
            </w:r>
          </w:p>
        </w:tc>
        <w:tc>
          <w:tcPr>
            <w:tcW w:type="dxa" w:w="2160"/>
          </w:tcPr>
          <w:p>
            <w:r>
              <w:rPr>
                <w:sz w:val="16"/>
              </w:rPr>
              <w:t>2026-09-21</w:t>
            </w:r>
          </w:p>
        </w:tc>
        <w:tc>
          <w:tcPr>
            <w:tcW w:type="dxa" w:w="2160"/>
          </w:tcPr>
          <w:p>
            <w:r>
              <w:rPr>
                <w:sz w:val="16"/>
              </w:rPr>
              <w:t>https://money.udn.com/money/story/5612/9768701</w:t>
            </w:r>
          </w:p>
        </w:tc>
      </w:tr>
      <w:tr>
        <w:tc>
          <w:tcPr>
            <w:tcW w:type="dxa" w:w="2160"/>
          </w:tcPr>
          <w:p>
            <w:r>
              <w:rPr>
                <w:sz w:val="16"/>
              </w:rPr>
              <w:t>經濟日報網</w:t>
            </w:r>
          </w:p>
        </w:tc>
        <w:tc>
          <w:tcPr>
            <w:tcW w:type="dxa" w:w="2160"/>
          </w:tcPr>
          <w:p>
            <w:r>
              <w:rPr>
                <w:sz w:val="16"/>
              </w:rPr>
              <w:t>2026外資精選台灣100強獎項 凌羣電腦獲選中堅潛力企業</w:t>
            </w:r>
          </w:p>
        </w:tc>
        <w:tc>
          <w:tcPr>
            <w:tcW w:type="dxa" w:w="2160"/>
          </w:tcPr>
          <w:p>
            <w:r>
              <w:rPr>
                <w:sz w:val="16"/>
              </w:rPr>
              <w:t>2026-09-21</w:t>
            </w:r>
          </w:p>
        </w:tc>
        <w:tc>
          <w:tcPr>
            <w:tcW w:type="dxa" w:w="2160"/>
          </w:tcPr>
          <w:p>
            <w:r>
              <w:rPr>
                <w:sz w:val="16"/>
              </w:rPr>
              <w:t>https://money.udn.com/money/story/5612/9768733</w:t>
            </w:r>
          </w:p>
        </w:tc>
      </w:tr>
      <w:tr>
        <w:tc>
          <w:tcPr>
            <w:tcW w:type="dxa" w:w="2160"/>
          </w:tcPr>
          <w:p>
            <w:r>
              <w:rPr>
                <w:sz w:val="16"/>
              </w:rPr>
              <w:t>經濟日報網</w:t>
            </w:r>
          </w:p>
        </w:tc>
        <w:tc>
          <w:tcPr>
            <w:tcW w:type="dxa" w:w="2160"/>
          </w:tcPr>
          <w:p>
            <w:r>
              <w:rPr>
                <w:sz w:val="16"/>
              </w:rPr>
              <w:t>安邦生技攻大腸直腸癌免疫治療缺口　三藥療法進臨床</w:t>
            </w:r>
          </w:p>
        </w:tc>
        <w:tc>
          <w:tcPr>
            <w:tcW w:type="dxa" w:w="2160"/>
          </w:tcPr>
          <w:p>
            <w:r>
              <w:rPr>
                <w:sz w:val="16"/>
              </w:rPr>
              <w:t>2026-09-21</w:t>
            </w:r>
          </w:p>
        </w:tc>
        <w:tc>
          <w:tcPr>
            <w:tcW w:type="dxa" w:w="2160"/>
          </w:tcPr>
          <w:p>
            <w:r>
              <w:rPr>
                <w:sz w:val="16"/>
              </w:rPr>
              <w:t>https://money.udn.com/money/story/5612/9768753</w:t>
            </w:r>
          </w:p>
        </w:tc>
      </w:tr>
      <w:tr>
        <w:tc>
          <w:tcPr>
            <w:tcW w:type="dxa" w:w="2160"/>
          </w:tcPr>
          <w:p>
            <w:r>
              <w:rPr>
                <w:sz w:val="16"/>
              </w:rPr>
              <w:t>經濟日報網</w:t>
            </w:r>
          </w:p>
        </w:tc>
        <w:tc>
          <w:tcPr>
            <w:tcW w:type="dxa" w:w="2160"/>
          </w:tcPr>
          <w:p>
            <w:r>
              <w:rPr>
                <w:sz w:val="16"/>
              </w:rPr>
              <w:t>台新證券攜手刑事警察局　共築反詐騙防護網</w:t>
            </w:r>
          </w:p>
        </w:tc>
        <w:tc>
          <w:tcPr>
            <w:tcW w:type="dxa" w:w="2160"/>
          </w:tcPr>
          <w:p>
            <w:r>
              <w:rPr>
                <w:sz w:val="16"/>
              </w:rPr>
              <w:t>2026-09-21</w:t>
            </w:r>
          </w:p>
        </w:tc>
        <w:tc>
          <w:tcPr>
            <w:tcW w:type="dxa" w:w="2160"/>
          </w:tcPr>
          <w:p>
            <w:r>
              <w:rPr>
                <w:sz w:val="16"/>
              </w:rPr>
              <w:t>https://money.udn.com/money/story/5612/9768773</w:t>
            </w:r>
          </w:p>
        </w:tc>
      </w:tr>
      <w:tr>
        <w:tc>
          <w:tcPr>
            <w:tcW w:type="dxa" w:w="2160"/>
          </w:tcPr>
          <w:p>
            <w:r>
              <w:rPr>
                <w:sz w:val="16"/>
              </w:rPr>
              <w:t>經濟日報網</w:t>
            </w:r>
          </w:p>
        </w:tc>
        <w:tc>
          <w:tcPr>
            <w:tcW w:type="dxa" w:w="2160"/>
          </w:tcPr>
          <w:p>
            <w:r>
              <w:rPr>
                <w:sz w:val="16"/>
              </w:rPr>
              <w:t>高端疫苗跨足越南市場　賽諾菲與超肽開拓生醫創新應用</w:t>
            </w:r>
          </w:p>
        </w:tc>
        <w:tc>
          <w:tcPr>
            <w:tcW w:type="dxa" w:w="2160"/>
          </w:tcPr>
          <w:p>
            <w:r>
              <w:rPr>
                <w:sz w:val="16"/>
              </w:rPr>
              <w:t>2026-09-21</w:t>
            </w:r>
          </w:p>
        </w:tc>
        <w:tc>
          <w:tcPr>
            <w:tcW w:type="dxa" w:w="2160"/>
          </w:tcPr>
          <w:p>
            <w:r>
              <w:rPr>
                <w:sz w:val="16"/>
              </w:rPr>
              <w:t>https://money.udn.com/money/story/5612/9768846</w:t>
            </w:r>
          </w:p>
        </w:tc>
      </w:tr>
      <w:tr>
        <w:tc>
          <w:tcPr>
            <w:tcW w:type="dxa" w:w="2160"/>
          </w:tcPr>
          <w:p>
            <w:r>
              <w:rPr>
                <w:sz w:val="16"/>
              </w:rPr>
              <w:t>經濟日報網</w:t>
            </w:r>
          </w:p>
        </w:tc>
        <w:tc>
          <w:tcPr>
            <w:tcW w:type="dxa" w:w="2160"/>
          </w:tcPr>
          <w:p>
            <w:r>
              <w:rPr>
                <w:sz w:val="16"/>
              </w:rPr>
              <w:t>Klook 獨家攜手鹿兒島政府 推海外旅客新幹線免費搭</w:t>
            </w:r>
          </w:p>
        </w:tc>
        <w:tc>
          <w:tcPr>
            <w:tcW w:type="dxa" w:w="2160"/>
          </w:tcPr>
          <w:p>
            <w:r>
              <w:rPr>
                <w:sz w:val="16"/>
              </w:rPr>
              <w:t>2026-09-21</w:t>
            </w:r>
          </w:p>
        </w:tc>
        <w:tc>
          <w:tcPr>
            <w:tcW w:type="dxa" w:w="2160"/>
          </w:tcPr>
          <w:p>
            <w:r>
              <w:rPr>
                <w:sz w:val="16"/>
              </w:rPr>
              <w:t>https://money.udn.com/money/story/5612/9768850</w:t>
            </w:r>
          </w:p>
        </w:tc>
      </w:tr>
      <w:tr>
        <w:tc>
          <w:tcPr>
            <w:tcW w:type="dxa" w:w="2160"/>
          </w:tcPr>
          <w:p>
            <w:r>
              <w:rPr>
                <w:sz w:val="16"/>
              </w:rPr>
              <w:t>經濟日報網</w:t>
            </w:r>
          </w:p>
        </w:tc>
        <w:tc>
          <w:tcPr>
            <w:tcW w:type="dxa" w:w="2160"/>
          </w:tcPr>
          <w:p>
            <w:r>
              <w:rPr>
                <w:sz w:val="16"/>
              </w:rPr>
              <w:t>智捷運用AI將醫療影像3D化　防跌計畫深入社區助長者訓練</w:t>
            </w:r>
          </w:p>
        </w:tc>
        <w:tc>
          <w:tcPr>
            <w:tcW w:type="dxa" w:w="2160"/>
          </w:tcPr>
          <w:p>
            <w:r>
              <w:rPr>
                <w:sz w:val="16"/>
              </w:rPr>
              <w:t>2026-09-21</w:t>
            </w:r>
          </w:p>
        </w:tc>
        <w:tc>
          <w:tcPr>
            <w:tcW w:type="dxa" w:w="2160"/>
          </w:tcPr>
          <w:p>
            <w:r>
              <w:rPr>
                <w:sz w:val="16"/>
              </w:rPr>
              <w:t>https://money.udn.com/money/story/5612/9768878</w:t>
            </w:r>
          </w:p>
        </w:tc>
      </w:tr>
      <w:tr>
        <w:tc>
          <w:tcPr>
            <w:tcW w:type="dxa" w:w="2160"/>
          </w:tcPr>
          <w:p>
            <w:r>
              <w:rPr>
                <w:sz w:val="16"/>
              </w:rPr>
              <w:t>經濟日報網</w:t>
            </w:r>
          </w:p>
        </w:tc>
        <w:tc>
          <w:tcPr>
            <w:tcW w:type="dxa" w:w="2160"/>
          </w:tcPr>
          <w:p>
            <w:r>
              <w:rPr>
                <w:sz w:val="16"/>
              </w:rPr>
              <w:t>材料宣布砸3.68億美元 收購歐洲醋酸纖維絲束大廠 Cerdia</w:t>
            </w:r>
          </w:p>
        </w:tc>
        <w:tc>
          <w:tcPr>
            <w:tcW w:type="dxa" w:w="2160"/>
          </w:tcPr>
          <w:p>
            <w:r>
              <w:rPr>
                <w:sz w:val="16"/>
              </w:rPr>
              <w:t>2026-09-21</w:t>
            </w:r>
          </w:p>
        </w:tc>
        <w:tc>
          <w:tcPr>
            <w:tcW w:type="dxa" w:w="2160"/>
          </w:tcPr>
          <w:p>
            <w:r>
              <w:rPr>
                <w:sz w:val="16"/>
              </w:rPr>
              <w:t>https://money.udn.com/money/story/5612/9768889</w:t>
            </w:r>
          </w:p>
        </w:tc>
      </w:tr>
      <w:tr>
        <w:tc>
          <w:tcPr>
            <w:tcW w:type="dxa" w:w="2160"/>
          </w:tcPr>
          <w:p>
            <w:r>
              <w:rPr>
                <w:sz w:val="16"/>
              </w:rPr>
              <w:t>經濟日報網</w:t>
            </w:r>
          </w:p>
        </w:tc>
        <w:tc>
          <w:tcPr>
            <w:tcW w:type="dxa" w:w="2160"/>
          </w:tcPr>
          <w:p>
            <w:r>
              <w:rPr>
                <w:sz w:val="16"/>
              </w:rPr>
              <w:t>高市府攜台積電白埔打造設備材料驗測基地 公司說明來了</w:t>
            </w:r>
          </w:p>
        </w:tc>
        <w:tc>
          <w:tcPr>
            <w:tcW w:type="dxa" w:w="2160"/>
          </w:tcPr>
          <w:p>
            <w:r>
              <w:rPr>
                <w:sz w:val="16"/>
              </w:rPr>
              <w:t>2026-09-21</w:t>
            </w:r>
          </w:p>
        </w:tc>
        <w:tc>
          <w:tcPr>
            <w:tcW w:type="dxa" w:w="2160"/>
          </w:tcPr>
          <w:p>
            <w:r>
              <w:rPr>
                <w:sz w:val="16"/>
              </w:rPr>
              <w:t>https://money.udn.com/money/story/5612/9768911</w:t>
            </w:r>
          </w:p>
        </w:tc>
      </w:tr>
      <w:tr>
        <w:tc>
          <w:tcPr>
            <w:tcW w:type="dxa" w:w="2160"/>
          </w:tcPr>
          <w:p>
            <w:r>
              <w:rPr>
                <w:sz w:val="16"/>
              </w:rPr>
              <w:t>經濟日報網</w:t>
            </w:r>
          </w:p>
        </w:tc>
        <w:tc>
          <w:tcPr>
            <w:tcW w:type="dxa" w:w="2160"/>
          </w:tcPr>
          <w:p>
            <w:r>
              <w:rPr>
                <w:sz w:val="16"/>
              </w:rPr>
              <w:t>推動鹿港龍山寺修建 施振榮號召成立「修建委員會」</w:t>
            </w:r>
          </w:p>
        </w:tc>
        <w:tc>
          <w:tcPr>
            <w:tcW w:type="dxa" w:w="2160"/>
          </w:tcPr>
          <w:p>
            <w:r>
              <w:rPr>
                <w:sz w:val="16"/>
              </w:rPr>
              <w:t>2026-09-21</w:t>
            </w:r>
          </w:p>
        </w:tc>
        <w:tc>
          <w:tcPr>
            <w:tcW w:type="dxa" w:w="2160"/>
          </w:tcPr>
          <w:p>
            <w:r>
              <w:rPr>
                <w:sz w:val="16"/>
              </w:rPr>
              <w:t>https://money.udn.com/money/story/5612/9768949</w:t>
            </w:r>
          </w:p>
        </w:tc>
      </w:tr>
      <w:tr>
        <w:tc>
          <w:tcPr>
            <w:tcW w:type="dxa" w:w="2160"/>
          </w:tcPr>
          <w:p>
            <w:r>
              <w:rPr>
                <w:sz w:val="16"/>
              </w:rPr>
              <w:t>經濟日報網</w:t>
            </w:r>
          </w:p>
        </w:tc>
        <w:tc>
          <w:tcPr>
            <w:tcW w:type="dxa" w:w="2160"/>
          </w:tcPr>
          <w:p>
            <w:r>
              <w:rPr>
                <w:sz w:val="16"/>
              </w:rPr>
              <w:t>虛擬資產專法將上路 資誠看好借貸服務獲利潛力高</w:t>
            </w:r>
          </w:p>
        </w:tc>
        <w:tc>
          <w:tcPr>
            <w:tcW w:type="dxa" w:w="2160"/>
          </w:tcPr>
          <w:p>
            <w:r>
              <w:rPr>
                <w:sz w:val="16"/>
              </w:rPr>
              <w:t>2026-09-21</w:t>
            </w:r>
          </w:p>
        </w:tc>
        <w:tc>
          <w:tcPr>
            <w:tcW w:type="dxa" w:w="2160"/>
          </w:tcPr>
          <w:p>
            <w:r>
              <w:rPr>
                <w:sz w:val="16"/>
              </w:rPr>
              <w:t>https://money.udn.com/money/story/5612/9768963</w:t>
            </w:r>
          </w:p>
        </w:tc>
      </w:tr>
      <w:tr>
        <w:tc>
          <w:tcPr>
            <w:tcW w:type="dxa" w:w="2160"/>
          </w:tcPr>
          <w:p>
            <w:r>
              <w:rPr>
                <w:sz w:val="16"/>
              </w:rPr>
              <w:t>經濟日報網</w:t>
            </w:r>
          </w:p>
        </w:tc>
        <w:tc>
          <w:tcPr>
            <w:tcW w:type="dxa" w:w="2160"/>
          </w:tcPr>
          <w:p>
            <w:r>
              <w:rPr>
                <w:sz w:val="16"/>
              </w:rPr>
              <w:t>輸歐鋼鐵配額遭疑黑箱 經部：均徵詢業者意見決定</w:t>
            </w:r>
          </w:p>
        </w:tc>
        <w:tc>
          <w:tcPr>
            <w:tcW w:type="dxa" w:w="2160"/>
          </w:tcPr>
          <w:p>
            <w:r>
              <w:rPr>
                <w:sz w:val="16"/>
              </w:rPr>
              <w:t>2026-09-21</w:t>
            </w:r>
          </w:p>
        </w:tc>
        <w:tc>
          <w:tcPr>
            <w:tcW w:type="dxa" w:w="2160"/>
          </w:tcPr>
          <w:p>
            <w:r>
              <w:rPr>
                <w:sz w:val="16"/>
              </w:rPr>
              <w:t>https://money.udn.com/money/story/5612/9768977</w:t>
            </w:r>
          </w:p>
        </w:tc>
      </w:tr>
      <w:tr>
        <w:tc>
          <w:tcPr>
            <w:tcW w:type="dxa" w:w="2160"/>
          </w:tcPr>
          <w:p>
            <w:r>
              <w:rPr>
                <w:sz w:val="16"/>
              </w:rPr>
              <w:t>經濟日報網</w:t>
            </w:r>
          </w:p>
        </w:tc>
        <w:tc>
          <w:tcPr>
            <w:tcW w:type="dxa" w:w="2160"/>
          </w:tcPr>
          <w:p>
            <w:r>
              <w:rPr>
                <w:sz w:val="16"/>
              </w:rPr>
              <w:t>美光桃園廠勞資調解破裂 工會擬推動罷工投票</w:t>
            </w:r>
          </w:p>
        </w:tc>
        <w:tc>
          <w:tcPr>
            <w:tcW w:type="dxa" w:w="2160"/>
          </w:tcPr>
          <w:p>
            <w:r>
              <w:rPr>
                <w:sz w:val="16"/>
              </w:rPr>
              <w:t>2026-09-21</w:t>
            </w:r>
          </w:p>
        </w:tc>
        <w:tc>
          <w:tcPr>
            <w:tcW w:type="dxa" w:w="2160"/>
          </w:tcPr>
          <w:p>
            <w:r>
              <w:rPr>
                <w:sz w:val="16"/>
              </w:rPr>
              <w:t>https://money.udn.com/money/story/5612/9769024</w:t>
            </w:r>
          </w:p>
        </w:tc>
      </w:tr>
      <w:tr>
        <w:tc>
          <w:tcPr>
            <w:tcW w:type="dxa" w:w="2160"/>
          </w:tcPr>
          <w:p>
            <w:r>
              <w:rPr>
                <w:sz w:val="16"/>
              </w:rPr>
              <w:t>經濟日報網</w:t>
            </w:r>
          </w:p>
        </w:tc>
        <w:tc>
          <w:tcPr>
            <w:tcW w:type="dxa" w:w="2160"/>
          </w:tcPr>
          <w:p>
            <w:r>
              <w:rPr>
                <w:sz w:val="16"/>
              </w:rPr>
              <w:t>材料-KY宣布併全球前3大醋酸纖維絲束製造商Cerdia</w:t>
            </w:r>
          </w:p>
        </w:tc>
        <w:tc>
          <w:tcPr>
            <w:tcW w:type="dxa" w:w="2160"/>
          </w:tcPr>
          <w:p>
            <w:r>
              <w:rPr>
                <w:sz w:val="16"/>
              </w:rPr>
              <w:t>2026-09-21</w:t>
            </w:r>
          </w:p>
        </w:tc>
        <w:tc>
          <w:tcPr>
            <w:tcW w:type="dxa" w:w="2160"/>
          </w:tcPr>
          <w:p>
            <w:r>
              <w:rPr>
                <w:sz w:val="16"/>
              </w:rPr>
              <w:t>https://money.udn.com/money/story/5612/9769037</w:t>
            </w:r>
          </w:p>
        </w:tc>
      </w:tr>
      <w:tr>
        <w:tc>
          <w:tcPr>
            <w:tcW w:type="dxa" w:w="2160"/>
          </w:tcPr>
          <w:p>
            <w:r>
              <w:rPr>
                <w:sz w:val="16"/>
              </w:rPr>
              <w:t>經濟日報網</w:t>
            </w:r>
          </w:p>
        </w:tc>
        <w:tc>
          <w:tcPr>
            <w:tcW w:type="dxa" w:w="2160"/>
          </w:tcPr>
          <w:p>
            <w:r>
              <w:rPr>
                <w:sz w:val="16"/>
              </w:rPr>
              <w:t>定穎投控超穎電子 A 股掛牌後 再申請 H 股掛牌</w:t>
            </w:r>
          </w:p>
        </w:tc>
        <w:tc>
          <w:tcPr>
            <w:tcW w:type="dxa" w:w="2160"/>
          </w:tcPr>
          <w:p>
            <w:r>
              <w:rPr>
                <w:sz w:val="16"/>
              </w:rPr>
              <w:t>2026-09-21</w:t>
            </w:r>
          </w:p>
        </w:tc>
        <w:tc>
          <w:tcPr>
            <w:tcW w:type="dxa" w:w="2160"/>
          </w:tcPr>
          <w:p>
            <w:r>
              <w:rPr>
                <w:sz w:val="16"/>
              </w:rPr>
              <w:t>https://money.udn.com/money/story/5612/9769064</w:t>
            </w:r>
          </w:p>
        </w:tc>
      </w:tr>
      <w:tr>
        <w:tc>
          <w:tcPr>
            <w:tcW w:type="dxa" w:w="2160"/>
          </w:tcPr>
          <w:p>
            <w:r>
              <w:rPr>
                <w:sz w:val="16"/>
              </w:rPr>
              <w:t>經濟日報網</w:t>
            </w:r>
          </w:p>
        </w:tc>
        <w:tc>
          <w:tcPr>
            <w:tcW w:type="dxa" w:w="2160"/>
          </w:tcPr>
          <w:p>
            <w:r>
              <w:rPr>
                <w:sz w:val="16"/>
              </w:rPr>
              <w:t>台積電揪團設先進封裝中心 專家：因應 AI 迭代速度</w:t>
            </w:r>
          </w:p>
        </w:tc>
        <w:tc>
          <w:tcPr>
            <w:tcW w:type="dxa" w:w="2160"/>
          </w:tcPr>
          <w:p>
            <w:r>
              <w:rPr>
                <w:sz w:val="16"/>
              </w:rPr>
              <w:t>2026-09-21</w:t>
            </w:r>
          </w:p>
        </w:tc>
        <w:tc>
          <w:tcPr>
            <w:tcW w:type="dxa" w:w="2160"/>
          </w:tcPr>
          <w:p>
            <w:r>
              <w:rPr>
                <w:sz w:val="16"/>
              </w:rPr>
              <w:t>https://money.udn.com/money/story/5612/9769075</w:t>
            </w:r>
          </w:p>
        </w:tc>
      </w:tr>
      <w:tr>
        <w:tc>
          <w:tcPr>
            <w:tcW w:type="dxa" w:w="2160"/>
          </w:tcPr>
          <w:p>
            <w:r>
              <w:rPr>
                <w:sz w:val="16"/>
              </w:rPr>
              <w:t>經濟日報網</w:t>
            </w:r>
          </w:p>
        </w:tc>
        <w:tc>
          <w:tcPr>
            <w:tcW w:type="dxa" w:w="2160"/>
          </w:tcPr>
          <w:p>
            <w:r>
              <w:rPr>
                <w:sz w:val="16"/>
              </w:rPr>
              <w:t>美光勞資二度調解破局 分潤案待美國董事會審議</w:t>
            </w:r>
          </w:p>
        </w:tc>
        <w:tc>
          <w:tcPr>
            <w:tcW w:type="dxa" w:w="2160"/>
          </w:tcPr>
          <w:p>
            <w:r>
              <w:rPr>
                <w:sz w:val="16"/>
              </w:rPr>
              <w:t>2026-09-21</w:t>
            </w:r>
          </w:p>
        </w:tc>
        <w:tc>
          <w:tcPr>
            <w:tcW w:type="dxa" w:w="2160"/>
          </w:tcPr>
          <w:p>
            <w:r>
              <w:rPr>
                <w:sz w:val="16"/>
              </w:rPr>
              <w:t>https://money.udn.com/money/story/5612/9769090</w:t>
            </w:r>
          </w:p>
        </w:tc>
      </w:tr>
      <w:tr>
        <w:tc>
          <w:tcPr>
            <w:tcW w:type="dxa" w:w="2160"/>
          </w:tcPr>
          <w:p>
            <w:r>
              <w:rPr>
                <w:sz w:val="16"/>
              </w:rPr>
              <w:t>經濟日報網</w:t>
            </w:r>
          </w:p>
        </w:tc>
        <w:tc>
          <w:tcPr>
            <w:tcW w:type="dxa" w:w="2160"/>
          </w:tcPr>
          <w:p>
            <w:r>
              <w:rPr>
                <w:sz w:val="16"/>
              </w:rPr>
              <w:t>台中新光三越周年慶火力全開 攜手寶可夢30周年吸客整檔業績上看45億</w:t>
            </w:r>
          </w:p>
        </w:tc>
        <w:tc>
          <w:tcPr>
            <w:tcW w:type="dxa" w:w="2160"/>
          </w:tcPr>
          <w:p>
            <w:r>
              <w:rPr>
                <w:sz w:val="16"/>
              </w:rPr>
              <w:t>2026-09-21</w:t>
            </w:r>
          </w:p>
        </w:tc>
        <w:tc>
          <w:tcPr>
            <w:tcW w:type="dxa" w:w="2160"/>
          </w:tcPr>
          <w:p>
            <w:r>
              <w:rPr>
                <w:sz w:val="16"/>
              </w:rPr>
              <w:t>https://money.udn.com/money/story/5612/9769118</w:t>
            </w:r>
          </w:p>
        </w:tc>
      </w:tr>
      <w:tr>
        <w:tc>
          <w:tcPr>
            <w:tcW w:type="dxa" w:w="2160"/>
          </w:tcPr>
          <w:p>
            <w:r>
              <w:rPr>
                <w:sz w:val="16"/>
              </w:rPr>
              <w:t>經濟日報網</w:t>
            </w:r>
          </w:p>
        </w:tc>
        <w:tc>
          <w:tcPr>
            <w:tcW w:type="dxa" w:w="2160"/>
          </w:tcPr>
          <w:p>
            <w:r>
              <w:rPr>
                <w:sz w:val="16"/>
              </w:rPr>
              <w:t>宏碁首款Googlebook筆電搭載主動式AI</w:t>
            </w:r>
          </w:p>
        </w:tc>
        <w:tc>
          <w:tcPr>
            <w:tcW w:type="dxa" w:w="2160"/>
          </w:tcPr>
          <w:p>
            <w:r>
              <w:rPr>
                <w:sz w:val="16"/>
              </w:rPr>
              <w:t>2026-09-21</w:t>
            </w:r>
          </w:p>
        </w:tc>
        <w:tc>
          <w:tcPr>
            <w:tcW w:type="dxa" w:w="2160"/>
          </w:tcPr>
          <w:p>
            <w:r>
              <w:rPr>
                <w:sz w:val="16"/>
              </w:rPr>
              <w:t>https://money.udn.com/money/story/5612/9769134</w:t>
            </w:r>
          </w:p>
        </w:tc>
      </w:tr>
      <w:tr>
        <w:tc>
          <w:tcPr>
            <w:tcW w:type="dxa" w:w="2160"/>
          </w:tcPr>
          <w:p>
            <w:r>
              <w:rPr>
                <w:sz w:val="16"/>
              </w:rPr>
              <w:t>經濟日報網</w:t>
            </w:r>
          </w:p>
        </w:tc>
        <w:tc>
          <w:tcPr>
            <w:tcW w:type="dxa" w:w="2160"/>
          </w:tcPr>
          <w:p>
            <w:r>
              <w:rPr>
                <w:sz w:val="16"/>
              </w:rPr>
              <w:t>鴻海 EV 版圖橫跨三洲七地 台灣汽車出海新模式成形</w:t>
            </w:r>
          </w:p>
        </w:tc>
        <w:tc>
          <w:tcPr>
            <w:tcW w:type="dxa" w:w="2160"/>
          </w:tcPr>
          <w:p>
            <w:r>
              <w:rPr>
                <w:sz w:val="16"/>
              </w:rPr>
              <w:t>2026-09-21</w:t>
            </w:r>
          </w:p>
        </w:tc>
        <w:tc>
          <w:tcPr>
            <w:tcW w:type="dxa" w:w="2160"/>
          </w:tcPr>
          <w:p>
            <w:r>
              <w:rPr>
                <w:sz w:val="16"/>
              </w:rPr>
              <w:t>https://money.udn.com/money/story/5612/9769229</w:t>
            </w:r>
          </w:p>
        </w:tc>
      </w:tr>
      <w:tr>
        <w:tc>
          <w:tcPr>
            <w:tcW w:type="dxa" w:w="2160"/>
          </w:tcPr>
          <w:p>
            <w:r>
              <w:rPr>
                <w:sz w:val="16"/>
              </w:rPr>
              <w:t>經濟日報網</w:t>
            </w:r>
          </w:p>
        </w:tc>
        <w:tc>
          <w:tcPr>
            <w:tcW w:type="dxa" w:w="2160"/>
          </w:tcPr>
          <w:p>
            <w:r>
              <w:rPr>
                <w:sz w:val="16"/>
              </w:rPr>
              <w:t>Lightmatter 推雙向 CPX 光引擎 12.8Tbps頻寬、AI 叢集光纖需求減半</w:t>
            </w:r>
          </w:p>
        </w:tc>
        <w:tc>
          <w:tcPr>
            <w:tcW w:type="dxa" w:w="2160"/>
          </w:tcPr>
          <w:p>
            <w:r>
              <w:rPr>
                <w:sz w:val="16"/>
              </w:rPr>
              <w:t>2026-09-22</w:t>
            </w:r>
          </w:p>
        </w:tc>
        <w:tc>
          <w:tcPr>
            <w:tcW w:type="dxa" w:w="2160"/>
          </w:tcPr>
          <w:p>
            <w:r>
              <w:rPr>
                <w:sz w:val="16"/>
              </w:rPr>
              <w:t>https://money.udn.com/money/story/5612/9770036</w:t>
            </w:r>
          </w:p>
        </w:tc>
      </w:tr>
      <w:tr>
        <w:tc>
          <w:tcPr>
            <w:tcW w:type="dxa" w:w="2160"/>
          </w:tcPr>
          <w:p>
            <w:r>
              <w:rPr>
                <w:sz w:val="16"/>
              </w:rPr>
              <w:t>經濟日報網</w:t>
            </w:r>
          </w:p>
        </w:tc>
        <w:tc>
          <w:tcPr>
            <w:tcW w:type="dxa" w:w="2160"/>
          </w:tcPr>
          <w:p>
            <w:r>
              <w:rPr>
                <w:sz w:val="16"/>
              </w:rPr>
              <w:t>台股創高電子強勢　高價股多檔漲停</w:t>
            </w:r>
          </w:p>
        </w:tc>
        <w:tc>
          <w:tcPr>
            <w:tcW w:type="dxa" w:w="2160"/>
          </w:tcPr>
          <w:p>
            <w:r>
              <w:rPr>
                <w:sz w:val="16"/>
              </w:rPr>
              <w:t>2026-09-22</w:t>
            </w:r>
          </w:p>
        </w:tc>
        <w:tc>
          <w:tcPr>
            <w:tcW w:type="dxa" w:w="2160"/>
          </w:tcPr>
          <w:p>
            <w:r>
              <w:rPr>
                <w:sz w:val="16"/>
              </w:rPr>
              <w:t>https://money.udn.com/money/story/5612/9770048</w:t>
            </w:r>
          </w:p>
        </w:tc>
      </w:tr>
      <w:tr>
        <w:tc>
          <w:tcPr>
            <w:tcW w:type="dxa" w:w="2160"/>
          </w:tcPr>
          <w:p>
            <w:r>
              <w:rPr>
                <w:sz w:val="16"/>
              </w:rPr>
              <w:t>經濟日報網</w:t>
            </w:r>
          </w:p>
        </w:tc>
        <w:tc>
          <w:tcPr>
            <w:tcW w:type="dxa" w:w="2160"/>
          </w:tcPr>
          <w:p>
            <w:r>
              <w:rPr>
                <w:sz w:val="16"/>
              </w:rPr>
              <w:t>高通攜Google推首批Gemini電腦 Snapdragon X Elite打進Dell、HP新機</w:t>
            </w:r>
          </w:p>
        </w:tc>
        <w:tc>
          <w:tcPr>
            <w:tcW w:type="dxa" w:w="2160"/>
          </w:tcPr>
          <w:p>
            <w:r>
              <w:rPr>
                <w:sz w:val="16"/>
              </w:rPr>
              <w:t>2026-09-22</w:t>
            </w:r>
          </w:p>
        </w:tc>
        <w:tc>
          <w:tcPr>
            <w:tcW w:type="dxa" w:w="2160"/>
          </w:tcPr>
          <w:p>
            <w:r>
              <w:rPr>
                <w:sz w:val="16"/>
              </w:rPr>
              <w:t>https://money.udn.com/money/story/5612/9770132</w:t>
            </w:r>
          </w:p>
        </w:tc>
      </w:tr>
      <w:tr>
        <w:tc>
          <w:tcPr>
            <w:tcW w:type="dxa" w:w="2160"/>
          </w:tcPr>
          <w:p>
            <w:r>
              <w:rPr>
                <w:sz w:val="16"/>
              </w:rPr>
              <w:t>經濟日報網</w:t>
            </w:r>
          </w:p>
        </w:tc>
        <w:tc>
          <w:tcPr>
            <w:tcW w:type="dxa" w:w="2160"/>
          </w:tcPr>
          <w:p>
            <w:r>
              <w:rPr>
                <w:sz w:val="16"/>
              </w:rPr>
              <w:t>向國銀查資金荒　央行：市場不缺錢但分配不均</w:t>
            </w:r>
          </w:p>
        </w:tc>
        <w:tc>
          <w:tcPr>
            <w:tcW w:type="dxa" w:w="2160"/>
          </w:tcPr>
          <w:p>
            <w:r>
              <w:rPr>
                <w:sz w:val="16"/>
              </w:rPr>
              <w:t>2026-09-22</w:t>
            </w:r>
          </w:p>
        </w:tc>
        <w:tc>
          <w:tcPr>
            <w:tcW w:type="dxa" w:w="2160"/>
          </w:tcPr>
          <w:p>
            <w:r>
              <w:rPr>
                <w:sz w:val="16"/>
              </w:rPr>
              <w:t>https://money.udn.com/money/story/5612/9770166</w:t>
            </w:r>
          </w:p>
        </w:tc>
      </w:tr>
      <w:tr>
        <w:tc>
          <w:tcPr>
            <w:tcW w:type="dxa" w:w="2160"/>
          </w:tcPr>
          <w:p>
            <w:r>
              <w:rPr>
                <w:sz w:val="16"/>
              </w:rPr>
              <w:t>經濟日報網</w:t>
            </w:r>
          </w:p>
        </w:tc>
        <w:tc>
          <w:tcPr>
            <w:tcW w:type="dxa" w:w="2160"/>
          </w:tcPr>
          <w:p>
            <w:r>
              <w:rPr>
                <w:sz w:val="16"/>
              </w:rPr>
              <w:t>技鋼首座算力中心落腳新北土城　布局AI基礎建設驗證</w:t>
            </w:r>
          </w:p>
        </w:tc>
        <w:tc>
          <w:tcPr>
            <w:tcW w:type="dxa" w:w="2160"/>
          </w:tcPr>
          <w:p>
            <w:r>
              <w:rPr>
                <w:sz w:val="16"/>
              </w:rPr>
              <w:t>2026-09-22</w:t>
            </w:r>
          </w:p>
        </w:tc>
        <w:tc>
          <w:tcPr>
            <w:tcW w:type="dxa" w:w="2160"/>
          </w:tcPr>
          <w:p>
            <w:r>
              <w:rPr>
                <w:sz w:val="16"/>
              </w:rPr>
              <w:t>https://money.udn.com/money/story/5612/9770214</w:t>
            </w:r>
          </w:p>
        </w:tc>
      </w:tr>
      <w:tr>
        <w:tc>
          <w:tcPr>
            <w:tcW w:type="dxa" w:w="2160"/>
          </w:tcPr>
          <w:p>
            <w:r>
              <w:rPr>
                <w:sz w:val="16"/>
              </w:rPr>
              <w:t>經濟日報網</w:t>
            </w:r>
          </w:p>
        </w:tc>
        <w:tc>
          <w:tcPr>
            <w:tcW w:type="dxa" w:w="2160"/>
          </w:tcPr>
          <w:p>
            <w:r>
              <w:rPr>
                <w:sz w:val="16"/>
              </w:rPr>
              <w:t>星宇航空第四季機上餐點登場　米其林一星台菜、仙台牛舌上桌</w:t>
            </w:r>
          </w:p>
        </w:tc>
        <w:tc>
          <w:tcPr>
            <w:tcW w:type="dxa" w:w="2160"/>
          </w:tcPr>
          <w:p>
            <w:r>
              <w:rPr>
                <w:sz w:val="16"/>
              </w:rPr>
              <w:t>2026-09-22</w:t>
            </w:r>
          </w:p>
        </w:tc>
        <w:tc>
          <w:tcPr>
            <w:tcW w:type="dxa" w:w="2160"/>
          </w:tcPr>
          <w:p>
            <w:r>
              <w:rPr>
                <w:sz w:val="16"/>
              </w:rPr>
              <w:t>https://money.udn.com/money/story/10871/9770196</w:t>
            </w:r>
          </w:p>
        </w:tc>
      </w:tr>
      <w:tr>
        <w:tc>
          <w:tcPr>
            <w:tcW w:type="dxa" w:w="2160"/>
          </w:tcPr>
          <w:p>
            <w:r>
              <w:rPr>
                <w:sz w:val="16"/>
              </w:rPr>
              <w:t>經濟日報網</w:t>
            </w:r>
          </w:p>
        </w:tc>
        <w:tc>
          <w:tcPr>
            <w:tcW w:type="dxa" w:w="2160"/>
          </w:tcPr>
          <w:p>
            <w:r>
              <w:rPr>
                <w:sz w:val="16"/>
              </w:rPr>
              <w:t>宏達電即將發布全新 AI 產品 首支預告影片現身</w:t>
            </w:r>
          </w:p>
        </w:tc>
        <w:tc>
          <w:tcPr>
            <w:tcW w:type="dxa" w:w="2160"/>
          </w:tcPr>
          <w:p>
            <w:r>
              <w:rPr>
                <w:sz w:val="16"/>
              </w:rPr>
              <w:t>2026-09-22</w:t>
            </w:r>
          </w:p>
        </w:tc>
        <w:tc>
          <w:tcPr>
            <w:tcW w:type="dxa" w:w="2160"/>
          </w:tcPr>
          <w:p>
            <w:r>
              <w:rPr>
                <w:sz w:val="16"/>
              </w:rPr>
              <w:t>https://money.udn.com/money/story/5612/9770258</w:t>
            </w:r>
          </w:p>
        </w:tc>
      </w:tr>
      <w:tr>
        <w:tc>
          <w:tcPr>
            <w:tcW w:type="dxa" w:w="2160"/>
          </w:tcPr>
          <w:p>
            <w:r>
              <w:rPr>
                <w:sz w:val="16"/>
              </w:rPr>
              <w:t>經濟日報網</w:t>
            </w:r>
          </w:p>
        </w:tc>
        <w:tc>
          <w:tcPr>
            <w:tcW w:type="dxa" w:w="2160"/>
          </w:tcPr>
          <w:p>
            <w:r>
              <w:rPr>
                <w:sz w:val="16"/>
              </w:rPr>
              <w:t>台灣AI使用率升至33.8%　躍居全球第19名</w:t>
            </w:r>
          </w:p>
        </w:tc>
        <w:tc>
          <w:tcPr>
            <w:tcW w:type="dxa" w:w="2160"/>
          </w:tcPr>
          <w:p>
            <w:r>
              <w:rPr>
                <w:sz w:val="16"/>
              </w:rPr>
              <w:t>2026-09-22</w:t>
            </w:r>
          </w:p>
        </w:tc>
        <w:tc>
          <w:tcPr>
            <w:tcW w:type="dxa" w:w="2160"/>
          </w:tcPr>
          <w:p>
            <w:r>
              <w:rPr>
                <w:sz w:val="16"/>
              </w:rPr>
              <w:t>https://money.udn.com/money/story/5612/9770298</w:t>
            </w:r>
          </w:p>
        </w:tc>
      </w:tr>
      <w:tr>
        <w:tc>
          <w:tcPr>
            <w:tcW w:type="dxa" w:w="2160"/>
          </w:tcPr>
          <w:p>
            <w:r>
              <w:rPr>
                <w:sz w:val="16"/>
              </w:rPr>
              <w:t>經濟日報網</w:t>
            </w:r>
          </w:p>
        </w:tc>
        <w:tc>
          <w:tcPr>
            <w:tcW w:type="dxa" w:w="2160"/>
          </w:tcPr>
          <w:p>
            <w:r>
              <w:rPr>
                <w:sz w:val="16"/>
              </w:rPr>
              <w:t>上半年七都預售交易冷颼颼　大園年減75%、8區腰斬</w:t>
            </w:r>
          </w:p>
        </w:tc>
        <w:tc>
          <w:tcPr>
            <w:tcW w:type="dxa" w:w="2160"/>
          </w:tcPr>
          <w:p>
            <w:r>
              <w:rPr>
                <w:sz w:val="16"/>
              </w:rPr>
              <w:t>2026-09-22</w:t>
            </w:r>
          </w:p>
        </w:tc>
        <w:tc>
          <w:tcPr>
            <w:tcW w:type="dxa" w:w="2160"/>
          </w:tcPr>
          <w:p>
            <w:r>
              <w:rPr>
                <w:sz w:val="16"/>
              </w:rPr>
              <w:t>https://money.udn.com/money/story/5612/9770300</w:t>
            </w:r>
          </w:p>
        </w:tc>
      </w:tr>
      <w:tr>
        <w:tc>
          <w:tcPr>
            <w:tcW w:type="dxa" w:w="2160"/>
          </w:tcPr>
          <w:p>
            <w:r>
              <w:rPr>
                <w:sz w:val="16"/>
              </w:rPr>
              <w:t>經濟日報網</w:t>
            </w:r>
          </w:p>
        </w:tc>
        <w:tc>
          <w:tcPr>
            <w:tcW w:type="dxa" w:w="2160"/>
          </w:tcPr>
          <w:p>
            <w:r>
              <w:rPr>
                <w:sz w:val="16"/>
              </w:rPr>
              <w:t>逾370位晉升領組及資深專員 PwC Taiwan 培育未來領導人才</w:t>
            </w:r>
          </w:p>
        </w:tc>
        <w:tc>
          <w:tcPr>
            <w:tcW w:type="dxa" w:w="2160"/>
          </w:tcPr>
          <w:p>
            <w:r>
              <w:rPr>
                <w:sz w:val="16"/>
              </w:rPr>
              <w:t>2026-09-22</w:t>
            </w:r>
          </w:p>
        </w:tc>
        <w:tc>
          <w:tcPr>
            <w:tcW w:type="dxa" w:w="2160"/>
          </w:tcPr>
          <w:p>
            <w:r>
              <w:rPr>
                <w:sz w:val="16"/>
              </w:rPr>
              <w:t>https://money.udn.com/money/story/5612/9770337</w:t>
            </w:r>
          </w:p>
        </w:tc>
      </w:tr>
      <w:tr>
        <w:tc>
          <w:tcPr>
            <w:tcW w:type="dxa" w:w="2160"/>
          </w:tcPr>
          <w:p>
            <w:r>
              <w:rPr>
                <w:sz w:val="16"/>
              </w:rPr>
              <w:t>經濟日報網</w:t>
            </w:r>
          </w:p>
        </w:tc>
        <w:tc>
          <w:tcPr>
            <w:tcW w:type="dxa" w:w="2160"/>
          </w:tcPr>
          <w:p>
            <w:r>
              <w:rPr>
                <w:sz w:val="16"/>
              </w:rPr>
              <w:t>漢測：產品研發及客戶驗證提前 2027年比今年好非常多</w:t>
            </w:r>
          </w:p>
        </w:tc>
        <w:tc>
          <w:tcPr>
            <w:tcW w:type="dxa" w:w="2160"/>
          </w:tcPr>
          <w:p>
            <w:r>
              <w:rPr>
                <w:sz w:val="16"/>
              </w:rPr>
              <w:t>2026-09-22</w:t>
            </w:r>
          </w:p>
        </w:tc>
        <w:tc>
          <w:tcPr>
            <w:tcW w:type="dxa" w:w="2160"/>
          </w:tcPr>
          <w:p>
            <w:r>
              <w:rPr>
                <w:sz w:val="16"/>
              </w:rPr>
              <w:t>https://money.udn.com/money/story/5612/9770344</w:t>
            </w:r>
          </w:p>
        </w:tc>
      </w:tr>
      <w:tr>
        <w:tc>
          <w:tcPr>
            <w:tcW w:type="dxa" w:w="2160"/>
          </w:tcPr>
          <w:p>
            <w:r>
              <w:rPr>
                <w:sz w:val="16"/>
              </w:rPr>
              <w:t>經濟日報網</w:t>
            </w:r>
          </w:p>
        </w:tc>
        <w:tc>
          <w:tcPr>
            <w:tcW w:type="dxa" w:w="2160"/>
          </w:tcPr>
          <w:p>
            <w:r>
              <w:rPr>
                <w:sz w:val="16"/>
              </w:rPr>
              <w:t>PS、ABS 價揚 台化、國喬、台達化營運進補</w:t>
            </w:r>
          </w:p>
        </w:tc>
        <w:tc>
          <w:tcPr>
            <w:tcW w:type="dxa" w:w="2160"/>
          </w:tcPr>
          <w:p>
            <w:r>
              <w:rPr>
                <w:sz w:val="16"/>
              </w:rPr>
              <w:t>2026-09-22</w:t>
            </w:r>
          </w:p>
        </w:tc>
        <w:tc>
          <w:tcPr>
            <w:tcW w:type="dxa" w:w="2160"/>
          </w:tcPr>
          <w:p>
            <w:r>
              <w:rPr>
                <w:sz w:val="16"/>
              </w:rPr>
              <w:t>https://money.udn.com/money/story/5612/9770372</w:t>
            </w:r>
          </w:p>
        </w:tc>
      </w:tr>
      <w:tr>
        <w:tc>
          <w:tcPr>
            <w:tcW w:type="dxa" w:w="2160"/>
          </w:tcPr>
          <w:p>
            <w:r>
              <w:rPr>
                <w:sz w:val="16"/>
              </w:rPr>
              <w:t>經濟日報網</w:t>
            </w:r>
          </w:p>
        </w:tc>
        <w:tc>
          <w:tcPr>
            <w:tcW w:type="dxa" w:w="2160"/>
          </w:tcPr>
          <w:p>
            <w:r>
              <w:rPr>
                <w:sz w:val="16"/>
              </w:rPr>
              <w:t>導入台積電2奈米　創意HBM4E矽智財設計定案AI晶片採用</w:t>
            </w:r>
          </w:p>
        </w:tc>
        <w:tc>
          <w:tcPr>
            <w:tcW w:type="dxa" w:w="2160"/>
          </w:tcPr>
          <w:p>
            <w:r>
              <w:rPr>
                <w:sz w:val="16"/>
              </w:rPr>
              <w:t>2026-09-22</w:t>
            </w:r>
          </w:p>
        </w:tc>
        <w:tc>
          <w:tcPr>
            <w:tcW w:type="dxa" w:w="2160"/>
          </w:tcPr>
          <w:p>
            <w:r>
              <w:rPr>
                <w:sz w:val="16"/>
              </w:rPr>
              <w:t>https://money.udn.com/money/story/5612/9770449</w:t>
            </w:r>
          </w:p>
        </w:tc>
      </w:tr>
      <w:tr>
        <w:tc>
          <w:tcPr>
            <w:tcW w:type="dxa" w:w="2160"/>
          </w:tcPr>
          <w:p>
            <w:r>
              <w:rPr>
                <w:sz w:val="16"/>
              </w:rPr>
              <w:t>經濟日報網</w:t>
            </w:r>
          </w:p>
        </w:tc>
        <w:tc>
          <w:tcPr>
            <w:tcW w:type="dxa" w:w="2160"/>
          </w:tcPr>
          <w:p>
            <w:r>
              <w:rPr>
                <w:sz w:val="16"/>
              </w:rPr>
              <w:t>AI推動千金股遍地開花　投信搶推中小型股ETF</w:t>
            </w:r>
          </w:p>
        </w:tc>
        <w:tc>
          <w:tcPr>
            <w:tcW w:type="dxa" w:w="2160"/>
          </w:tcPr>
          <w:p>
            <w:r>
              <w:rPr>
                <w:sz w:val="16"/>
              </w:rPr>
              <w:t>2026-09-22</w:t>
            </w:r>
          </w:p>
        </w:tc>
        <w:tc>
          <w:tcPr>
            <w:tcW w:type="dxa" w:w="2160"/>
          </w:tcPr>
          <w:p>
            <w:r>
              <w:rPr>
                <w:sz w:val="16"/>
              </w:rPr>
              <w:t>https://money.udn.com/money/story/5612/9770730</w:t>
            </w:r>
          </w:p>
        </w:tc>
      </w:tr>
      <w:tr>
        <w:tc>
          <w:tcPr>
            <w:tcW w:type="dxa" w:w="2160"/>
          </w:tcPr>
          <w:p>
            <w:r>
              <w:rPr>
                <w:sz w:val="16"/>
              </w:rPr>
              <w:t>經濟日報網</w:t>
            </w:r>
          </w:p>
        </w:tc>
        <w:tc>
          <w:tcPr>
            <w:tcW w:type="dxa" w:w="2160"/>
          </w:tcPr>
          <w:p>
            <w:r>
              <w:rPr>
                <w:sz w:val="16"/>
              </w:rPr>
              <w:t>陽明法說會／塞港成貨櫃航運新常態 美國線維持高檔</w:t>
            </w:r>
          </w:p>
        </w:tc>
        <w:tc>
          <w:tcPr>
            <w:tcW w:type="dxa" w:w="2160"/>
          </w:tcPr>
          <w:p>
            <w:r>
              <w:rPr>
                <w:sz w:val="16"/>
              </w:rPr>
              <w:t>2026-09-22</w:t>
            </w:r>
          </w:p>
        </w:tc>
        <w:tc>
          <w:tcPr>
            <w:tcW w:type="dxa" w:w="2160"/>
          </w:tcPr>
          <w:p>
            <w:r>
              <w:rPr>
                <w:sz w:val="16"/>
              </w:rPr>
              <w:t>https://money.udn.com/money/story/5612/9770736</w:t>
            </w:r>
          </w:p>
        </w:tc>
      </w:tr>
      <w:tr>
        <w:tc>
          <w:tcPr>
            <w:tcW w:type="dxa" w:w="2160"/>
          </w:tcPr>
          <w:p>
            <w:r>
              <w:rPr>
                <w:sz w:val="16"/>
              </w:rPr>
              <w:t>經濟日報網</w:t>
            </w:r>
          </w:p>
        </w:tc>
        <w:tc>
          <w:tcPr>
            <w:tcW w:type="dxa" w:w="2160"/>
          </w:tcPr>
          <w:p>
            <w:r>
              <w:rPr>
                <w:sz w:val="16"/>
              </w:rPr>
              <w:t>東擎舉辦上市前業績發表會 迎向工業電腦 AI 新契機</w:t>
            </w:r>
          </w:p>
        </w:tc>
        <w:tc>
          <w:tcPr>
            <w:tcW w:type="dxa" w:w="2160"/>
          </w:tcPr>
          <w:p>
            <w:r>
              <w:rPr>
                <w:sz w:val="16"/>
              </w:rPr>
              <w:t>2026-09-22</w:t>
            </w:r>
          </w:p>
        </w:tc>
        <w:tc>
          <w:tcPr>
            <w:tcW w:type="dxa" w:w="2160"/>
          </w:tcPr>
          <w:p>
            <w:r>
              <w:rPr>
                <w:sz w:val="16"/>
              </w:rPr>
              <w:t>https://money.udn.com/money/story/5612/9770765</w:t>
            </w:r>
          </w:p>
        </w:tc>
      </w:tr>
      <w:tr>
        <w:tc>
          <w:tcPr>
            <w:tcW w:type="dxa" w:w="2160"/>
          </w:tcPr>
          <w:p>
            <w:r>
              <w:rPr>
                <w:sz w:val="16"/>
              </w:rPr>
              <w:t>經濟日報網</w:t>
            </w:r>
          </w:p>
        </w:tc>
        <w:tc>
          <w:tcPr>
            <w:tcW w:type="dxa" w:w="2160"/>
          </w:tcPr>
          <w:p>
            <w:r>
              <w:rPr>
                <w:sz w:val="16"/>
              </w:rPr>
              <w:t>英業達擴充泰國產能 因應客戶強勁需求</w:t>
            </w:r>
          </w:p>
        </w:tc>
        <w:tc>
          <w:tcPr>
            <w:tcW w:type="dxa" w:w="2160"/>
          </w:tcPr>
          <w:p>
            <w:r>
              <w:rPr>
                <w:sz w:val="16"/>
              </w:rPr>
              <w:t>2026-09-22</w:t>
            </w:r>
          </w:p>
        </w:tc>
        <w:tc>
          <w:tcPr>
            <w:tcW w:type="dxa" w:w="2160"/>
          </w:tcPr>
          <w:p>
            <w:r>
              <w:rPr>
                <w:sz w:val="16"/>
              </w:rPr>
              <w:t>https://money.udn.com/money/story/5612/9770801</w:t>
            </w:r>
          </w:p>
        </w:tc>
      </w:tr>
      <w:tr>
        <w:tc>
          <w:tcPr>
            <w:tcW w:type="dxa" w:w="2160"/>
          </w:tcPr>
          <w:p>
            <w:r>
              <w:rPr>
                <w:sz w:val="16"/>
              </w:rPr>
              <w:t>經濟日報網</w:t>
            </w:r>
          </w:p>
        </w:tc>
        <w:tc>
          <w:tcPr>
            <w:tcW w:type="dxa" w:w="2160"/>
          </w:tcPr>
          <w:p>
            <w:r>
              <w:rPr>
                <w:sz w:val="16"/>
              </w:rPr>
              <w:t>成運馬達明年攻北宜長途電巴客運　海外拚美日市場</w:t>
            </w:r>
          </w:p>
        </w:tc>
        <w:tc>
          <w:tcPr>
            <w:tcW w:type="dxa" w:w="2160"/>
          </w:tcPr>
          <w:p>
            <w:r>
              <w:rPr>
                <w:sz w:val="16"/>
              </w:rPr>
              <w:t>2026-09-22</w:t>
            </w:r>
          </w:p>
        </w:tc>
        <w:tc>
          <w:tcPr>
            <w:tcW w:type="dxa" w:w="2160"/>
          </w:tcPr>
          <w:p>
            <w:r>
              <w:rPr>
                <w:sz w:val="16"/>
              </w:rPr>
              <w:t>https://money.udn.com/money/story/5612/9770810</w:t>
            </w:r>
          </w:p>
        </w:tc>
      </w:tr>
      <w:tr>
        <w:tc>
          <w:tcPr>
            <w:tcW w:type="dxa" w:w="2160"/>
          </w:tcPr>
          <w:p>
            <w:r>
              <w:rPr>
                <w:sz w:val="16"/>
              </w:rPr>
              <w:t>經濟日報網</w:t>
            </w:r>
          </w:p>
        </w:tc>
        <w:tc>
          <w:tcPr>
            <w:tcW w:type="dxa" w:w="2160"/>
          </w:tcPr>
          <w:p>
            <w:r>
              <w:rPr>
                <w:sz w:val="16"/>
              </w:rPr>
              <w:t>AI 也能解籤 中華電信助攻夥伴發展「AI 解籤 打電話嘛ㄟ通！」</w:t>
            </w:r>
          </w:p>
        </w:tc>
        <w:tc>
          <w:tcPr>
            <w:tcW w:type="dxa" w:w="2160"/>
          </w:tcPr>
          <w:p>
            <w:r>
              <w:rPr>
                <w:sz w:val="16"/>
              </w:rPr>
              <w:t>2026-09-22</w:t>
            </w:r>
          </w:p>
        </w:tc>
        <w:tc>
          <w:tcPr>
            <w:tcW w:type="dxa" w:w="2160"/>
          </w:tcPr>
          <w:p>
            <w:r>
              <w:rPr>
                <w:sz w:val="16"/>
              </w:rPr>
              <w:t>https://money.udn.com/money/story/5612/9770825</w:t>
            </w:r>
          </w:p>
        </w:tc>
      </w:tr>
      <w:tr>
        <w:tc>
          <w:tcPr>
            <w:tcW w:type="dxa" w:w="2160"/>
          </w:tcPr>
          <w:p>
            <w:r>
              <w:rPr>
                <w:sz w:val="16"/>
              </w:rPr>
              <w:t>經濟日報網</w:t>
            </w:r>
          </w:p>
        </w:tc>
        <w:tc>
          <w:tcPr>
            <w:tcW w:type="dxa" w:w="2160"/>
          </w:tcPr>
          <w:p>
            <w:r>
              <w:rPr>
                <w:sz w:val="16"/>
              </w:rPr>
              <w:t>陽明海運：塞港難解　第4季美東運價維持高檔</w:t>
            </w:r>
          </w:p>
        </w:tc>
        <w:tc>
          <w:tcPr>
            <w:tcW w:type="dxa" w:w="2160"/>
          </w:tcPr>
          <w:p>
            <w:r>
              <w:rPr>
                <w:sz w:val="16"/>
              </w:rPr>
              <w:t>2026-09-22</w:t>
            </w:r>
          </w:p>
        </w:tc>
        <w:tc>
          <w:tcPr>
            <w:tcW w:type="dxa" w:w="2160"/>
          </w:tcPr>
          <w:p>
            <w:r>
              <w:rPr>
                <w:sz w:val="16"/>
              </w:rPr>
              <w:t>https://money.udn.com/money/story/5612/9770829</w:t>
            </w:r>
          </w:p>
        </w:tc>
      </w:tr>
      <w:tr>
        <w:tc>
          <w:tcPr>
            <w:tcW w:type="dxa" w:w="2160"/>
          </w:tcPr>
          <w:p>
            <w:r>
              <w:rPr>
                <w:sz w:val="16"/>
              </w:rPr>
              <w:t>經濟日報網</w:t>
            </w:r>
          </w:p>
        </w:tc>
        <w:tc>
          <w:tcPr>
            <w:tcW w:type="dxa" w:w="2160"/>
          </w:tcPr>
          <w:p>
            <w:r>
              <w:rPr>
                <w:sz w:val="16"/>
              </w:rPr>
              <w:t>金管會：不會用LINE聯繫民眾　慎防二次詐騙</w:t>
            </w:r>
          </w:p>
        </w:tc>
        <w:tc>
          <w:tcPr>
            <w:tcW w:type="dxa" w:w="2160"/>
          </w:tcPr>
          <w:p>
            <w:r>
              <w:rPr>
                <w:sz w:val="16"/>
              </w:rPr>
              <w:t>2026-09-22</w:t>
            </w:r>
          </w:p>
        </w:tc>
        <w:tc>
          <w:tcPr>
            <w:tcW w:type="dxa" w:w="2160"/>
          </w:tcPr>
          <w:p>
            <w:r>
              <w:rPr>
                <w:sz w:val="16"/>
              </w:rPr>
              <w:t>https://money.udn.com/money/story/5612/9770852</w:t>
            </w:r>
          </w:p>
        </w:tc>
      </w:tr>
      <w:tr>
        <w:tc>
          <w:tcPr>
            <w:tcW w:type="dxa" w:w="2160"/>
          </w:tcPr>
          <w:p>
            <w:r>
              <w:rPr>
                <w:sz w:val="16"/>
              </w:rPr>
              <w:t>經濟日報網</w:t>
            </w:r>
          </w:p>
        </w:tc>
        <w:tc>
          <w:tcPr>
            <w:tcW w:type="dxa" w:w="2160"/>
          </w:tcPr>
          <w:p>
            <w:r>
              <w:rPr>
                <w:sz w:val="16"/>
              </w:rPr>
              <w:t>COMPUTEX 2027明年6/1登場　聚焦實體AI應用</w:t>
            </w:r>
          </w:p>
        </w:tc>
        <w:tc>
          <w:tcPr>
            <w:tcW w:type="dxa" w:w="2160"/>
          </w:tcPr>
          <w:p>
            <w:r>
              <w:rPr>
                <w:sz w:val="16"/>
              </w:rPr>
              <w:t>2026-09-22</w:t>
            </w:r>
          </w:p>
        </w:tc>
        <w:tc>
          <w:tcPr>
            <w:tcW w:type="dxa" w:w="2160"/>
          </w:tcPr>
          <w:p>
            <w:r>
              <w:rPr>
                <w:sz w:val="16"/>
              </w:rPr>
              <w:t>https://money.udn.com/money/story/5612/9770854</w:t>
            </w:r>
          </w:p>
        </w:tc>
      </w:tr>
      <w:tr>
        <w:tc>
          <w:tcPr>
            <w:tcW w:type="dxa" w:w="2160"/>
          </w:tcPr>
          <w:p>
            <w:r>
              <w:rPr>
                <w:sz w:val="16"/>
              </w:rPr>
              <w:t>經濟日報網</w:t>
            </w:r>
          </w:p>
        </w:tc>
        <w:tc>
          <w:tcPr>
            <w:tcW w:type="dxa" w:w="2160"/>
          </w:tcPr>
          <w:p>
            <w:r>
              <w:rPr>
                <w:sz w:val="16"/>
              </w:rPr>
              <w:t>房仲調查：看跌房價者降至近3成　逾2成仍傾向先投資股市</w:t>
            </w:r>
          </w:p>
        </w:tc>
        <w:tc>
          <w:tcPr>
            <w:tcW w:type="dxa" w:w="2160"/>
          </w:tcPr>
          <w:p>
            <w:r>
              <w:rPr>
                <w:sz w:val="16"/>
              </w:rPr>
              <w:t>2026-09-22</w:t>
            </w:r>
          </w:p>
        </w:tc>
        <w:tc>
          <w:tcPr>
            <w:tcW w:type="dxa" w:w="2160"/>
          </w:tcPr>
          <w:p>
            <w:r>
              <w:rPr>
                <w:sz w:val="16"/>
              </w:rPr>
              <w:t>https://money.udn.com/money/story/5612/9770855</w:t>
            </w:r>
          </w:p>
        </w:tc>
      </w:tr>
      <w:tr>
        <w:tc>
          <w:tcPr>
            <w:tcW w:type="dxa" w:w="2160"/>
          </w:tcPr>
          <w:p>
            <w:r>
              <w:rPr>
                <w:sz w:val="16"/>
              </w:rPr>
              <w:t>經濟日報網</w:t>
            </w:r>
          </w:p>
        </w:tc>
        <w:tc>
          <w:tcPr>
            <w:tcW w:type="dxa" w:w="2160"/>
          </w:tcPr>
          <w:p>
            <w:r>
              <w:rPr>
                <w:sz w:val="16"/>
              </w:rPr>
              <w:t>全福生技法說會／新藥 BRM424二期臨床報捷 董座林羣：拚年底完成授權</w:t>
            </w:r>
          </w:p>
        </w:tc>
        <w:tc>
          <w:tcPr>
            <w:tcW w:type="dxa" w:w="2160"/>
          </w:tcPr>
          <w:p>
            <w:r>
              <w:rPr>
                <w:sz w:val="16"/>
              </w:rPr>
              <w:t>2026-09-22</w:t>
            </w:r>
          </w:p>
        </w:tc>
        <w:tc>
          <w:tcPr>
            <w:tcW w:type="dxa" w:w="2160"/>
          </w:tcPr>
          <w:p>
            <w:r>
              <w:rPr>
                <w:sz w:val="16"/>
              </w:rPr>
              <w:t>https://money.udn.com/money/story/5612/9770884</w:t>
            </w:r>
          </w:p>
        </w:tc>
      </w:tr>
      <w:tr>
        <w:tc>
          <w:tcPr>
            <w:tcW w:type="dxa" w:w="2160"/>
          </w:tcPr>
          <w:p>
            <w:r>
              <w:rPr>
                <w:sz w:val="16"/>
              </w:rPr>
              <w:t>經濟日報網</w:t>
            </w:r>
          </w:p>
        </w:tc>
        <w:tc>
          <w:tcPr>
            <w:tcW w:type="dxa" w:w="2160"/>
          </w:tcPr>
          <w:p>
            <w:r>
              <w:rPr>
                <w:sz w:val="16"/>
              </w:rPr>
              <w:t>中鋼再生料鋼材全面布局汽車產業 攜手產業鏈邁向低碳永續</w:t>
            </w:r>
          </w:p>
        </w:tc>
        <w:tc>
          <w:tcPr>
            <w:tcW w:type="dxa" w:w="2160"/>
          </w:tcPr>
          <w:p>
            <w:r>
              <w:rPr>
                <w:sz w:val="16"/>
              </w:rPr>
              <w:t>2026-09-22</w:t>
            </w:r>
          </w:p>
        </w:tc>
        <w:tc>
          <w:tcPr>
            <w:tcW w:type="dxa" w:w="2160"/>
          </w:tcPr>
          <w:p>
            <w:r>
              <w:rPr>
                <w:sz w:val="16"/>
              </w:rPr>
              <w:t>https://money.udn.com/money/story/5612/9770911</w:t>
            </w:r>
          </w:p>
        </w:tc>
      </w:tr>
      <w:tr>
        <w:tc>
          <w:tcPr>
            <w:tcW w:type="dxa" w:w="2160"/>
          </w:tcPr>
          <w:p>
            <w:r>
              <w:rPr>
                <w:sz w:val="16"/>
              </w:rPr>
              <w:t>經濟日報網</w:t>
            </w:r>
          </w:p>
        </w:tc>
        <w:tc>
          <w:tcPr>
            <w:tcW w:type="dxa" w:w="2160"/>
          </w:tcPr>
          <w:p>
            <w:r>
              <w:rPr>
                <w:sz w:val="16"/>
              </w:rPr>
              <w:t>華安小金雞源華智醫完成2.7億現金增資 獲國發基金支持攻 AI 藥物市場</w:t>
            </w:r>
          </w:p>
        </w:tc>
        <w:tc>
          <w:tcPr>
            <w:tcW w:type="dxa" w:w="2160"/>
          </w:tcPr>
          <w:p>
            <w:r>
              <w:rPr>
                <w:sz w:val="16"/>
              </w:rPr>
              <w:t>2026-09-22</w:t>
            </w:r>
          </w:p>
        </w:tc>
        <w:tc>
          <w:tcPr>
            <w:tcW w:type="dxa" w:w="2160"/>
          </w:tcPr>
          <w:p>
            <w:r>
              <w:rPr>
                <w:sz w:val="16"/>
              </w:rPr>
              <w:t>https://money.udn.com/money/story/5612/9770945</w:t>
            </w:r>
          </w:p>
        </w:tc>
      </w:tr>
      <w:tr>
        <w:tc>
          <w:tcPr>
            <w:tcW w:type="dxa" w:w="2160"/>
          </w:tcPr>
          <w:p>
            <w:r>
              <w:rPr>
                <w:sz w:val="16"/>
              </w:rPr>
              <w:t>經濟日報網</w:t>
            </w:r>
          </w:p>
        </w:tc>
        <w:tc>
          <w:tcPr>
            <w:tcW w:type="dxa" w:w="2160"/>
          </w:tcPr>
          <w:p>
            <w:r>
              <w:rPr>
                <w:sz w:val="16"/>
              </w:rPr>
              <w:t>遠傳 iPhone 18 Pro 系列銷量飆增七成</w:t>
            </w:r>
          </w:p>
        </w:tc>
        <w:tc>
          <w:tcPr>
            <w:tcW w:type="dxa" w:w="2160"/>
          </w:tcPr>
          <w:p>
            <w:r>
              <w:rPr>
                <w:sz w:val="16"/>
              </w:rPr>
              <w:t>2026-09-22</w:t>
            </w:r>
          </w:p>
        </w:tc>
        <w:tc>
          <w:tcPr>
            <w:tcW w:type="dxa" w:w="2160"/>
          </w:tcPr>
          <w:p>
            <w:r>
              <w:rPr>
                <w:sz w:val="16"/>
              </w:rPr>
              <w:t>https://money.udn.com/money/story/5612/9770986</w:t>
            </w:r>
          </w:p>
        </w:tc>
      </w:tr>
      <w:tr>
        <w:tc>
          <w:tcPr>
            <w:tcW w:type="dxa" w:w="2160"/>
          </w:tcPr>
          <w:p>
            <w:r>
              <w:rPr>
                <w:sz w:val="16"/>
              </w:rPr>
              <w:t>經濟日報網</w:t>
            </w:r>
          </w:p>
        </w:tc>
        <w:tc>
          <w:tcPr>
            <w:tcW w:type="dxa" w:w="2160"/>
          </w:tcPr>
          <w:p>
            <w:r>
              <w:rPr>
                <w:sz w:val="16"/>
              </w:rPr>
              <w:t>中鋼再生料鋼材拓車用市場　前8月接單量年增約5成</w:t>
            </w:r>
          </w:p>
        </w:tc>
        <w:tc>
          <w:tcPr>
            <w:tcW w:type="dxa" w:w="2160"/>
          </w:tcPr>
          <w:p>
            <w:r>
              <w:rPr>
                <w:sz w:val="16"/>
              </w:rPr>
              <w:t>2026-09-22</w:t>
            </w:r>
          </w:p>
        </w:tc>
        <w:tc>
          <w:tcPr>
            <w:tcW w:type="dxa" w:w="2160"/>
          </w:tcPr>
          <w:p>
            <w:r>
              <w:rPr>
                <w:sz w:val="16"/>
              </w:rPr>
              <w:t>https://money.udn.com/money/story/5612/9771058</w:t>
            </w:r>
          </w:p>
        </w:tc>
      </w:tr>
      <w:tr>
        <w:tc>
          <w:tcPr>
            <w:tcW w:type="dxa" w:w="2160"/>
          </w:tcPr>
          <w:p>
            <w:r>
              <w:rPr>
                <w:sz w:val="16"/>
              </w:rPr>
              <w:t>經濟日報網</w:t>
            </w:r>
          </w:p>
        </w:tc>
        <w:tc>
          <w:tcPr>
            <w:tcW w:type="dxa" w:w="2160"/>
          </w:tcPr>
          <w:p>
            <w:r>
              <w:rPr>
                <w:sz w:val="16"/>
              </w:rPr>
              <w:t>嘉晶法說會／走出谷底 AI 電源、矽光子雙引擎啟動 全年營收拚增逾35%</w:t>
            </w:r>
          </w:p>
        </w:tc>
        <w:tc>
          <w:tcPr>
            <w:tcW w:type="dxa" w:w="2160"/>
          </w:tcPr>
          <w:p>
            <w:r>
              <w:rPr>
                <w:sz w:val="16"/>
              </w:rPr>
              <w:t>2026-09-22</w:t>
            </w:r>
          </w:p>
        </w:tc>
        <w:tc>
          <w:tcPr>
            <w:tcW w:type="dxa" w:w="2160"/>
          </w:tcPr>
          <w:p>
            <w:r>
              <w:rPr>
                <w:sz w:val="16"/>
              </w:rPr>
              <w:t>https://money.udn.com/money/story/5612/9771121</w:t>
            </w:r>
          </w:p>
        </w:tc>
      </w:tr>
      <w:tr>
        <w:tc>
          <w:tcPr>
            <w:tcW w:type="dxa" w:w="2160"/>
          </w:tcPr>
          <w:p>
            <w:r>
              <w:rPr>
                <w:sz w:val="16"/>
              </w:rPr>
              <w:t>經濟日報網</w:t>
            </w:r>
          </w:p>
        </w:tc>
        <w:tc>
          <w:tcPr>
            <w:tcW w:type="dxa" w:w="2160"/>
          </w:tcPr>
          <w:p>
            <w:r>
              <w:rPr>
                <w:sz w:val="16"/>
              </w:rPr>
              <w:t>中石化高雄3.63萬坪土地出售有望 新加坡集團表興趣</w:t>
            </w:r>
          </w:p>
        </w:tc>
        <w:tc>
          <w:tcPr>
            <w:tcW w:type="dxa" w:w="2160"/>
          </w:tcPr>
          <w:p>
            <w:r>
              <w:rPr>
                <w:sz w:val="16"/>
              </w:rPr>
              <w:t>2026-09-22</w:t>
            </w:r>
          </w:p>
        </w:tc>
        <w:tc>
          <w:tcPr>
            <w:tcW w:type="dxa" w:w="2160"/>
          </w:tcPr>
          <w:p>
            <w:r>
              <w:rPr>
                <w:sz w:val="16"/>
              </w:rPr>
              <w:t>https://money.udn.com/money/story/5612/9771135</w:t>
            </w:r>
          </w:p>
        </w:tc>
      </w:tr>
      <w:tr>
        <w:tc>
          <w:tcPr>
            <w:tcW w:type="dxa" w:w="2160"/>
          </w:tcPr>
          <w:p>
            <w:r>
              <w:rPr>
                <w:sz w:val="16"/>
              </w:rPr>
              <w:t>經濟日報網</w:t>
            </w:r>
          </w:p>
        </w:tc>
        <w:tc>
          <w:tcPr>
            <w:tcW w:type="dxa" w:w="2160"/>
          </w:tcPr>
          <w:p>
            <w:r>
              <w:rPr>
                <w:sz w:val="16"/>
              </w:rPr>
              <w:t>防投資人過度槓桿　銀行券商跨業信用查詢機制10月底上線</w:t>
            </w:r>
          </w:p>
        </w:tc>
        <w:tc>
          <w:tcPr>
            <w:tcW w:type="dxa" w:w="2160"/>
          </w:tcPr>
          <w:p>
            <w:r>
              <w:rPr>
                <w:sz w:val="16"/>
              </w:rPr>
              <w:t>2026-09-22</w:t>
            </w:r>
          </w:p>
        </w:tc>
        <w:tc>
          <w:tcPr>
            <w:tcW w:type="dxa" w:w="2160"/>
          </w:tcPr>
          <w:p>
            <w:r>
              <w:rPr>
                <w:sz w:val="16"/>
              </w:rPr>
              <w:t>https://money.udn.com/money/story/5612/9771284</w:t>
            </w:r>
          </w:p>
        </w:tc>
      </w:tr>
      <w:tr>
        <w:tc>
          <w:tcPr>
            <w:tcW w:type="dxa" w:w="2160"/>
          </w:tcPr>
          <w:p>
            <w:r>
              <w:rPr>
                <w:sz w:val="16"/>
              </w:rPr>
              <w:t>經濟日報網</w:t>
            </w:r>
          </w:p>
        </w:tc>
        <w:tc>
          <w:tcPr>
            <w:tcW w:type="dxa" w:w="2160"/>
          </w:tcPr>
          <w:p>
            <w:r>
              <w:rPr>
                <w:sz w:val="16"/>
              </w:rPr>
              <w:t>帛琉副總統歐宜樓訪災防科技中心　借鏡台灣經驗、深化合作</w:t>
            </w:r>
          </w:p>
        </w:tc>
        <w:tc>
          <w:tcPr>
            <w:tcW w:type="dxa" w:w="2160"/>
          </w:tcPr>
          <w:p>
            <w:r>
              <w:rPr>
                <w:sz w:val="16"/>
              </w:rPr>
              <w:t>2026-09-22</w:t>
            </w:r>
          </w:p>
        </w:tc>
        <w:tc>
          <w:tcPr>
            <w:tcW w:type="dxa" w:w="2160"/>
          </w:tcPr>
          <w:p>
            <w:r>
              <w:rPr>
                <w:sz w:val="16"/>
              </w:rPr>
              <w:t>https://money.udn.com/money/story/5612/9771286</w:t>
            </w:r>
          </w:p>
        </w:tc>
      </w:tr>
      <w:tr>
        <w:tc>
          <w:tcPr>
            <w:tcW w:type="dxa" w:w="2160"/>
          </w:tcPr>
          <w:p>
            <w:r>
              <w:rPr>
                <w:sz w:val="16"/>
              </w:rPr>
              <w:t>經濟日報網</w:t>
            </w:r>
          </w:p>
        </w:tc>
        <w:tc>
          <w:tcPr>
            <w:tcW w:type="dxa" w:w="2160"/>
          </w:tcPr>
          <w:p>
            <w:r>
              <w:rPr>
                <w:sz w:val="16"/>
              </w:rPr>
              <w:t>iPhone 18 Pro熱賣　電信業3天銷量增7成</w:t>
            </w:r>
          </w:p>
        </w:tc>
        <w:tc>
          <w:tcPr>
            <w:tcW w:type="dxa" w:w="2160"/>
          </w:tcPr>
          <w:p>
            <w:r>
              <w:rPr>
                <w:sz w:val="16"/>
              </w:rPr>
              <w:t>2026-09-22</w:t>
            </w:r>
          </w:p>
        </w:tc>
        <w:tc>
          <w:tcPr>
            <w:tcW w:type="dxa" w:w="2160"/>
          </w:tcPr>
          <w:p>
            <w:r>
              <w:rPr>
                <w:sz w:val="16"/>
              </w:rPr>
              <w:t>https://money.udn.com/money/story/5612/9771287</w:t>
            </w:r>
          </w:p>
        </w:tc>
      </w:tr>
      <w:tr>
        <w:tc>
          <w:tcPr>
            <w:tcW w:type="dxa" w:w="2160"/>
          </w:tcPr>
          <w:p>
            <w:r>
              <w:rPr>
                <w:sz w:val="16"/>
              </w:rPr>
              <w:t>經濟日報網</w:t>
            </w:r>
          </w:p>
        </w:tc>
        <w:tc>
          <w:tcPr>
            <w:tcW w:type="dxa" w:w="2160"/>
          </w:tcPr>
          <w:p>
            <w:r>
              <w:rPr>
                <w:sz w:val="16"/>
              </w:rPr>
              <w:t>鴻海規劃發行無擔保普通公司債不超過600億元 外界推測為正常財務操作</w:t>
            </w:r>
          </w:p>
        </w:tc>
        <w:tc>
          <w:tcPr>
            <w:tcW w:type="dxa" w:w="2160"/>
          </w:tcPr>
          <w:p>
            <w:r>
              <w:rPr>
                <w:sz w:val="16"/>
              </w:rPr>
              <w:t>2026-09-22</w:t>
            </w:r>
          </w:p>
        </w:tc>
        <w:tc>
          <w:tcPr>
            <w:tcW w:type="dxa" w:w="2160"/>
          </w:tcPr>
          <w:p>
            <w:r>
              <w:rPr>
                <w:sz w:val="16"/>
              </w:rPr>
              <w:t>https://money.udn.com/money/story/5612/9771304</w:t>
            </w:r>
          </w:p>
        </w:tc>
      </w:tr>
      <w:tr>
        <w:tc>
          <w:tcPr>
            <w:tcW w:type="dxa" w:w="2160"/>
          </w:tcPr>
          <w:p>
            <w:r>
              <w:rPr>
                <w:sz w:val="16"/>
              </w:rPr>
              <w:t>經濟日報網</w:t>
            </w:r>
          </w:p>
        </w:tc>
        <w:tc>
          <w:tcPr>
            <w:tcW w:type="dxa" w:w="2160"/>
          </w:tcPr>
          <w:p>
            <w:r>
              <w:rPr>
                <w:sz w:val="16"/>
              </w:rPr>
              <w:t>全球輪胎殺價殺到見骨 正新憑什麼一條賣3倍價？答案藏在冰地胎與廢漁網</w:t>
            </w:r>
          </w:p>
        </w:tc>
        <w:tc>
          <w:tcPr>
            <w:tcW w:type="dxa" w:w="2160"/>
          </w:tcPr>
          <w:p>
            <w:r>
              <w:rPr>
                <w:sz w:val="16"/>
              </w:rPr>
              <w:t>2026-09-22</w:t>
            </w:r>
          </w:p>
        </w:tc>
        <w:tc>
          <w:tcPr>
            <w:tcW w:type="dxa" w:w="2160"/>
          </w:tcPr>
          <w:p>
            <w:r>
              <w:rPr>
                <w:sz w:val="16"/>
              </w:rPr>
              <w:t>https://money.udn.com/money/story/5612/9771302</w:t>
            </w:r>
          </w:p>
        </w:tc>
      </w:tr>
      <w:tr>
        <w:tc>
          <w:tcPr>
            <w:tcW w:type="dxa" w:w="2160"/>
          </w:tcPr>
          <w:p>
            <w:r>
              <w:rPr>
                <w:sz w:val="16"/>
              </w:rPr>
              <w:t>經濟日報網</w:t>
            </w:r>
          </w:p>
        </w:tc>
        <w:tc>
          <w:tcPr>
            <w:tcW w:type="dxa" w:w="2160"/>
          </w:tcPr>
          <w:p>
            <w:r>
              <w:rPr>
                <w:sz w:val="16"/>
              </w:rPr>
              <w:t>三商家購更名眾聯投控　組織轉型強化智慧零售</w:t>
            </w:r>
          </w:p>
        </w:tc>
        <w:tc>
          <w:tcPr>
            <w:tcW w:type="dxa" w:w="2160"/>
          </w:tcPr>
          <w:p>
            <w:r>
              <w:rPr>
                <w:sz w:val="16"/>
              </w:rPr>
              <w:t>2026-09-22</w:t>
            </w:r>
          </w:p>
        </w:tc>
        <w:tc>
          <w:tcPr>
            <w:tcW w:type="dxa" w:w="2160"/>
          </w:tcPr>
          <w:p>
            <w:r>
              <w:rPr>
                <w:sz w:val="16"/>
              </w:rPr>
              <w:t>https://money.udn.com/money/story/5612/9771342</w:t>
            </w:r>
          </w:p>
        </w:tc>
      </w:tr>
      <w:tr>
        <w:tc>
          <w:tcPr>
            <w:tcW w:type="dxa" w:w="2160"/>
          </w:tcPr>
          <w:p>
            <w:r>
              <w:rPr>
                <w:sz w:val="16"/>
              </w:rPr>
              <w:t>經濟日報網</w:t>
            </w:r>
          </w:p>
        </w:tc>
        <w:tc>
          <w:tcPr>
            <w:tcW w:type="dxa" w:w="2160"/>
          </w:tcPr>
          <w:p>
            <w:r>
              <w:rPr>
                <w:sz w:val="16"/>
              </w:rPr>
              <w:t>砸33億蓋AI智慧工廠卻不裁員！歐德董座：覺得虧欠員工太多</w:t>
            </w:r>
          </w:p>
        </w:tc>
        <w:tc>
          <w:tcPr>
            <w:tcW w:type="dxa" w:w="2160"/>
          </w:tcPr>
          <w:p>
            <w:r>
              <w:rPr>
                <w:sz w:val="16"/>
              </w:rPr>
              <w:t>2026-09-22</w:t>
            </w:r>
          </w:p>
        </w:tc>
        <w:tc>
          <w:tcPr>
            <w:tcW w:type="dxa" w:w="2160"/>
          </w:tcPr>
          <w:p>
            <w:r>
              <w:rPr>
                <w:sz w:val="16"/>
              </w:rPr>
              <w:t>https://money.udn.com/money/story/5612/9771328</w:t>
            </w:r>
          </w:p>
        </w:tc>
      </w:tr>
      <w:tr>
        <w:tc>
          <w:tcPr>
            <w:tcW w:type="dxa" w:w="2160"/>
          </w:tcPr>
          <w:p>
            <w:r>
              <w:rPr>
                <w:sz w:val="16"/>
              </w:rPr>
              <w:t>經濟日報網</w:t>
            </w:r>
          </w:p>
        </w:tc>
        <w:tc>
          <w:tcPr>
            <w:tcW w:type="dxa" w:w="2160"/>
          </w:tcPr>
          <w:p>
            <w:r>
              <w:rPr>
                <w:sz w:val="16"/>
              </w:rPr>
              <w:t>英業達再砸逾20億元擴增泰國 AI 產能 拚明年第1季啟用</w:t>
            </w:r>
          </w:p>
        </w:tc>
        <w:tc>
          <w:tcPr>
            <w:tcW w:type="dxa" w:w="2160"/>
          </w:tcPr>
          <w:p>
            <w:r>
              <w:rPr>
                <w:sz w:val="16"/>
              </w:rPr>
              <w:t>2026-09-22</w:t>
            </w:r>
          </w:p>
        </w:tc>
        <w:tc>
          <w:tcPr>
            <w:tcW w:type="dxa" w:w="2160"/>
          </w:tcPr>
          <w:p>
            <w:r>
              <w:rPr>
                <w:sz w:val="16"/>
              </w:rPr>
              <w:t>https://money.udn.com/money/story/5612/9771363</w:t>
            </w:r>
          </w:p>
        </w:tc>
      </w:tr>
      <w:tr>
        <w:tc>
          <w:tcPr>
            <w:tcW w:type="dxa" w:w="2160"/>
          </w:tcPr>
          <w:p>
            <w:r>
              <w:rPr>
                <w:sz w:val="16"/>
              </w:rPr>
              <w:t>經濟日報網</w:t>
            </w:r>
          </w:p>
        </w:tc>
        <w:tc>
          <w:tcPr>
            <w:tcW w:type="dxa" w:w="2160"/>
          </w:tcPr>
          <w:p>
            <w:r>
              <w:rPr>
                <w:sz w:val="16"/>
              </w:rPr>
              <w:t>三商家購分割零售事業 明年轉型投控</w:t>
            </w:r>
          </w:p>
        </w:tc>
        <w:tc>
          <w:tcPr>
            <w:tcW w:type="dxa" w:w="2160"/>
          </w:tcPr>
          <w:p>
            <w:r>
              <w:rPr>
                <w:sz w:val="16"/>
              </w:rPr>
              <w:t>2026-09-22</w:t>
            </w:r>
          </w:p>
        </w:tc>
        <w:tc>
          <w:tcPr>
            <w:tcW w:type="dxa" w:w="2160"/>
          </w:tcPr>
          <w:p>
            <w:r>
              <w:rPr>
                <w:sz w:val="16"/>
              </w:rPr>
              <w:t>https://money.udn.com/money/story/5612/9771429</w:t>
            </w:r>
          </w:p>
        </w:tc>
      </w:tr>
      <w:tr>
        <w:tc>
          <w:tcPr>
            <w:tcW w:type="dxa" w:w="2160"/>
          </w:tcPr>
          <w:p>
            <w:r>
              <w:rPr>
                <w:sz w:val="16"/>
              </w:rPr>
              <w:t>經濟日報網</w:t>
            </w:r>
          </w:p>
        </w:tc>
        <w:tc>
          <w:tcPr>
            <w:tcW w:type="dxa" w:w="2160"/>
          </w:tcPr>
          <w:p>
            <w:r>
              <w:rPr>
                <w:sz w:val="16"/>
              </w:rPr>
              <w:t>AI 浪潮為產業帶來「轉生」契機 扣件、金屬加工業如何重返榮耀？</w:t>
            </w:r>
          </w:p>
        </w:tc>
        <w:tc>
          <w:tcPr>
            <w:tcW w:type="dxa" w:w="2160"/>
          </w:tcPr>
          <w:p>
            <w:r>
              <w:rPr>
                <w:sz w:val="16"/>
              </w:rPr>
              <w:t>2026-09-22</w:t>
            </w:r>
          </w:p>
        </w:tc>
        <w:tc>
          <w:tcPr>
            <w:tcW w:type="dxa" w:w="2160"/>
          </w:tcPr>
          <w:p>
            <w:r>
              <w:rPr>
                <w:sz w:val="16"/>
              </w:rPr>
              <w:t>https://money.udn.com/money/story/5612/9771443</w:t>
            </w:r>
          </w:p>
        </w:tc>
      </w:tr>
      <w:tr>
        <w:tc>
          <w:tcPr>
            <w:tcW w:type="dxa" w:w="2160"/>
          </w:tcPr>
          <w:p>
            <w:r>
              <w:rPr>
                <w:sz w:val="16"/>
              </w:rPr>
              <w:t>經濟日報網</w:t>
            </w:r>
          </w:p>
        </w:tc>
        <w:tc>
          <w:tcPr>
            <w:tcW w:type="dxa" w:w="2160"/>
          </w:tcPr>
          <w:p>
            <w:r>
              <w:rPr>
                <w:sz w:val="16"/>
              </w:rPr>
              <w:t>台灣設計展9/24起桃園亮相　101大樓避雷針秀出製造業實力</w:t>
            </w:r>
          </w:p>
        </w:tc>
        <w:tc>
          <w:tcPr>
            <w:tcW w:type="dxa" w:w="2160"/>
          </w:tcPr>
          <w:p>
            <w:r>
              <w:rPr>
                <w:sz w:val="16"/>
              </w:rPr>
              <w:t>2026-09-22</w:t>
            </w:r>
          </w:p>
        </w:tc>
        <w:tc>
          <w:tcPr>
            <w:tcW w:type="dxa" w:w="2160"/>
          </w:tcPr>
          <w:p>
            <w:r>
              <w:rPr>
                <w:sz w:val="16"/>
              </w:rPr>
              <w:t>https://money.udn.com/money/story/5612/9771450</w:t>
            </w:r>
          </w:p>
        </w:tc>
      </w:tr>
      <w:tr>
        <w:tc>
          <w:tcPr>
            <w:tcW w:type="dxa" w:w="2160"/>
          </w:tcPr>
          <w:p>
            <w:r>
              <w:rPr>
                <w:sz w:val="16"/>
              </w:rPr>
              <w:t>經濟日報網</w:t>
            </w:r>
          </w:p>
        </w:tc>
        <w:tc>
          <w:tcPr>
            <w:tcW w:type="dxa" w:w="2160"/>
          </w:tcPr>
          <w:p>
            <w:r>
              <w:rPr>
                <w:sz w:val="16"/>
              </w:rPr>
              <w:t>金管會核備違約交割管控新制　最快明年上路</w:t>
            </w:r>
          </w:p>
        </w:tc>
        <w:tc>
          <w:tcPr>
            <w:tcW w:type="dxa" w:w="2160"/>
          </w:tcPr>
          <w:p>
            <w:r>
              <w:rPr>
                <w:sz w:val="16"/>
              </w:rPr>
              <w:t>2026-09-22</w:t>
            </w:r>
          </w:p>
        </w:tc>
        <w:tc>
          <w:tcPr>
            <w:tcW w:type="dxa" w:w="2160"/>
          </w:tcPr>
          <w:p>
            <w:r>
              <w:rPr>
                <w:sz w:val="16"/>
              </w:rPr>
              <w:t>https://money.udn.com/money/story/5612/9771459</w:t>
            </w:r>
          </w:p>
        </w:tc>
      </w:tr>
      <w:tr>
        <w:tc>
          <w:tcPr>
            <w:tcW w:type="dxa" w:w="2160"/>
          </w:tcPr>
          <w:p>
            <w:r>
              <w:rPr>
                <w:sz w:val="16"/>
              </w:rPr>
              <w:t>經濟日報網</w:t>
            </w:r>
          </w:p>
        </w:tc>
        <w:tc>
          <w:tcPr>
            <w:tcW w:type="dxa" w:w="2160"/>
          </w:tcPr>
          <w:p>
            <w:r>
              <w:rPr>
                <w:sz w:val="16"/>
              </w:rPr>
              <w:t>經部籲支持追加預算穩定民生　至年底前油氣供應無虞</w:t>
            </w:r>
          </w:p>
        </w:tc>
        <w:tc>
          <w:tcPr>
            <w:tcW w:type="dxa" w:w="2160"/>
          </w:tcPr>
          <w:p>
            <w:r>
              <w:rPr>
                <w:sz w:val="16"/>
              </w:rPr>
              <w:t>2026-09-22</w:t>
            </w:r>
          </w:p>
        </w:tc>
        <w:tc>
          <w:tcPr>
            <w:tcW w:type="dxa" w:w="2160"/>
          </w:tcPr>
          <w:p>
            <w:r>
              <w:rPr>
                <w:sz w:val="16"/>
              </w:rPr>
              <w:t>https://money.udn.com/money/story/5612/9771461</w:t>
            </w:r>
          </w:p>
        </w:tc>
      </w:tr>
      <w:tr>
        <w:tc>
          <w:tcPr>
            <w:tcW w:type="dxa" w:w="2160"/>
          </w:tcPr>
          <w:p>
            <w:r>
              <w:rPr>
                <w:sz w:val="16"/>
              </w:rPr>
              <w:t>經濟日報網</w:t>
            </w:r>
          </w:p>
        </w:tc>
        <w:tc>
          <w:tcPr>
            <w:tcW w:type="dxa" w:w="2160"/>
          </w:tcPr>
          <w:p>
            <w:r>
              <w:rPr>
                <w:sz w:val="16"/>
              </w:rPr>
              <w:t>記憶體不是已不缺！東擎3對策備戰記憶體、SSD 看好 AI Box 明年放量</w:t>
            </w:r>
          </w:p>
        </w:tc>
        <w:tc>
          <w:tcPr>
            <w:tcW w:type="dxa" w:w="2160"/>
          </w:tcPr>
          <w:p>
            <w:r>
              <w:rPr>
                <w:sz w:val="16"/>
              </w:rPr>
              <w:t>2026-09-22</w:t>
            </w:r>
          </w:p>
        </w:tc>
        <w:tc>
          <w:tcPr>
            <w:tcW w:type="dxa" w:w="2160"/>
          </w:tcPr>
          <w:p>
            <w:r>
              <w:rPr>
                <w:sz w:val="16"/>
              </w:rPr>
              <w:t>https://money.udn.com/money/story/5612/9771464</w:t>
            </w:r>
          </w:p>
        </w:tc>
      </w:tr>
      <w:tr>
        <w:tc>
          <w:tcPr>
            <w:tcW w:type="dxa" w:w="2160"/>
          </w:tcPr>
          <w:p>
            <w:r>
              <w:rPr>
                <w:sz w:val="16"/>
              </w:rPr>
              <w:t>經濟日報網</w:t>
            </w:r>
          </w:p>
        </w:tc>
        <w:tc>
          <w:tcPr>
            <w:tcW w:type="dxa" w:w="2160"/>
          </w:tcPr>
          <w:p>
            <w:r>
              <w:rPr>
                <w:sz w:val="16"/>
              </w:rPr>
              <w:t>金管會開放銀行試辦存款代幣業務　台新銀行有興趣</w:t>
            </w:r>
          </w:p>
        </w:tc>
        <w:tc>
          <w:tcPr>
            <w:tcW w:type="dxa" w:w="2160"/>
          </w:tcPr>
          <w:p>
            <w:r>
              <w:rPr>
                <w:sz w:val="16"/>
              </w:rPr>
              <w:t>2026-09-22</w:t>
            </w:r>
          </w:p>
        </w:tc>
        <w:tc>
          <w:tcPr>
            <w:tcW w:type="dxa" w:w="2160"/>
          </w:tcPr>
          <w:p>
            <w:r>
              <w:rPr>
                <w:sz w:val="16"/>
              </w:rPr>
              <w:t>https://money.udn.com/money/story/5612/9771471</w:t>
            </w:r>
          </w:p>
        </w:tc>
      </w:tr>
      <w:tr>
        <w:tc>
          <w:tcPr>
            <w:tcW w:type="dxa" w:w="2160"/>
          </w:tcPr>
          <w:p>
            <w:r>
              <w:rPr>
                <w:sz w:val="16"/>
              </w:rPr>
              <w:t>經濟日報網</w:t>
            </w:r>
          </w:p>
        </w:tc>
        <w:tc>
          <w:tcPr>
            <w:tcW w:type="dxa" w:w="2160"/>
          </w:tcPr>
          <w:p>
            <w:r>
              <w:rPr>
                <w:sz w:val="16"/>
              </w:rPr>
              <w:t>輸歐鋼品配額爭議　鋼鐵公會：異常申請將查合約真實性</w:t>
            </w:r>
          </w:p>
        </w:tc>
        <w:tc>
          <w:tcPr>
            <w:tcW w:type="dxa" w:w="2160"/>
          </w:tcPr>
          <w:p>
            <w:r>
              <w:rPr>
                <w:sz w:val="16"/>
              </w:rPr>
              <w:t>2026-09-22</w:t>
            </w:r>
          </w:p>
        </w:tc>
        <w:tc>
          <w:tcPr>
            <w:tcW w:type="dxa" w:w="2160"/>
          </w:tcPr>
          <w:p>
            <w:r>
              <w:rPr>
                <w:sz w:val="16"/>
              </w:rPr>
              <w:t>https://money.udn.com/money/story/5612/9771518</w:t>
            </w:r>
          </w:p>
        </w:tc>
      </w:tr>
      <w:tr>
        <w:tc>
          <w:tcPr>
            <w:tcW w:type="dxa" w:w="2160"/>
          </w:tcPr>
          <w:p>
            <w:r>
              <w:rPr>
                <w:sz w:val="16"/>
              </w:rPr>
              <w:t>經濟日報網</w:t>
            </w:r>
          </w:p>
        </w:tc>
        <w:tc>
          <w:tcPr>
            <w:tcW w:type="dxa" w:w="2160"/>
          </w:tcPr>
          <w:p>
            <w:r>
              <w:rPr>
                <w:sz w:val="16"/>
              </w:rPr>
              <w:t>電子水泥強勢　台股盤中揚升541點攀高至48341點</w:t>
            </w:r>
          </w:p>
        </w:tc>
        <w:tc>
          <w:tcPr>
            <w:tcW w:type="dxa" w:w="2160"/>
          </w:tcPr>
          <w:p>
            <w:r>
              <w:rPr>
                <w:sz w:val="16"/>
              </w:rPr>
              <w:t>2026-09-23</w:t>
            </w:r>
          </w:p>
        </w:tc>
        <w:tc>
          <w:tcPr>
            <w:tcW w:type="dxa" w:w="2160"/>
          </w:tcPr>
          <w:p>
            <w:r>
              <w:rPr>
                <w:sz w:val="16"/>
              </w:rPr>
              <w:t>https://money.udn.com/money/story/5612/9772516</w:t>
            </w:r>
          </w:p>
        </w:tc>
      </w:tr>
      <w:tr>
        <w:tc>
          <w:tcPr>
            <w:tcW w:type="dxa" w:w="2160"/>
          </w:tcPr>
          <w:p>
            <w:r>
              <w:rPr>
                <w:sz w:val="16"/>
              </w:rPr>
              <w:t>經濟日報網</w:t>
            </w:r>
          </w:p>
        </w:tc>
        <w:tc>
          <w:tcPr>
            <w:tcW w:type="dxa" w:w="2160"/>
          </w:tcPr>
          <w:p>
            <w:r>
              <w:rPr>
                <w:sz w:val="16"/>
              </w:rPr>
              <w:t>台塩海洋鹼性離子水七度獲選國慶指定用水 雙十紀念瓶限量開賣</w:t>
            </w:r>
          </w:p>
        </w:tc>
        <w:tc>
          <w:tcPr>
            <w:tcW w:type="dxa" w:w="2160"/>
          </w:tcPr>
          <w:p>
            <w:r>
              <w:rPr>
                <w:sz w:val="16"/>
              </w:rPr>
              <w:t>2026-09-23</w:t>
            </w:r>
          </w:p>
        </w:tc>
        <w:tc>
          <w:tcPr>
            <w:tcW w:type="dxa" w:w="2160"/>
          </w:tcPr>
          <w:p>
            <w:r>
              <w:rPr>
                <w:sz w:val="16"/>
              </w:rPr>
              <w:t>https://money.udn.com/money/story/5612/9772522</w:t>
            </w:r>
          </w:p>
        </w:tc>
      </w:tr>
      <w:tr>
        <w:tc>
          <w:tcPr>
            <w:tcW w:type="dxa" w:w="2160"/>
          </w:tcPr>
          <w:p>
            <w:r>
              <w:rPr>
                <w:sz w:val="16"/>
              </w:rPr>
              <w:t>經濟日報網</w:t>
            </w:r>
          </w:p>
        </w:tc>
        <w:tc>
          <w:tcPr>
            <w:tcW w:type="dxa" w:w="2160"/>
          </w:tcPr>
          <w:p>
            <w:r>
              <w:rPr>
                <w:sz w:val="16"/>
              </w:rPr>
              <w:t>生日假公司請 開展推出生日假與ME DAY，五大品牌聯手徵才近300人</w:t>
            </w:r>
          </w:p>
        </w:tc>
        <w:tc>
          <w:tcPr>
            <w:tcW w:type="dxa" w:w="2160"/>
          </w:tcPr>
          <w:p>
            <w:r>
              <w:rPr>
                <w:sz w:val="16"/>
              </w:rPr>
              <w:t>2026-09-23</w:t>
            </w:r>
          </w:p>
        </w:tc>
        <w:tc>
          <w:tcPr>
            <w:tcW w:type="dxa" w:w="2160"/>
          </w:tcPr>
          <w:p>
            <w:r>
              <w:rPr>
                <w:sz w:val="16"/>
              </w:rPr>
              <w:t>https://money.udn.com/money/story/5612/9772528</w:t>
            </w:r>
          </w:p>
        </w:tc>
      </w:tr>
      <w:tr>
        <w:tc>
          <w:tcPr>
            <w:tcW w:type="dxa" w:w="2160"/>
          </w:tcPr>
          <w:p>
            <w:r>
              <w:rPr>
                <w:sz w:val="16"/>
              </w:rPr>
              <w:t>經濟日報網</w:t>
            </w:r>
          </w:p>
        </w:tc>
        <w:tc>
          <w:tcPr>
            <w:tcW w:type="dxa" w:w="2160"/>
          </w:tcPr>
          <w:p>
            <w:r>
              <w:rPr>
                <w:sz w:val="16"/>
              </w:rPr>
              <w:t>拚連假商機 悠遊付在雙北11傳統市場與品牌通路推消費回饋</w:t>
            </w:r>
          </w:p>
        </w:tc>
        <w:tc>
          <w:tcPr>
            <w:tcW w:type="dxa" w:w="2160"/>
          </w:tcPr>
          <w:p>
            <w:r>
              <w:rPr>
                <w:sz w:val="16"/>
              </w:rPr>
              <w:t>2026-09-23</w:t>
            </w:r>
          </w:p>
        </w:tc>
        <w:tc>
          <w:tcPr>
            <w:tcW w:type="dxa" w:w="2160"/>
          </w:tcPr>
          <w:p>
            <w:r>
              <w:rPr>
                <w:sz w:val="16"/>
              </w:rPr>
              <w:t>https://money.udn.com/money/story/5612/9772570</w:t>
            </w:r>
          </w:p>
        </w:tc>
      </w:tr>
      <w:tr>
        <w:tc>
          <w:tcPr>
            <w:tcW w:type="dxa" w:w="2160"/>
          </w:tcPr>
          <w:p>
            <w:r>
              <w:rPr>
                <w:sz w:val="16"/>
              </w:rPr>
              <w:t>經濟日報網</w:t>
            </w:r>
          </w:p>
        </w:tc>
        <w:tc>
          <w:tcPr>
            <w:tcW w:type="dxa" w:w="2160"/>
          </w:tcPr>
          <w:p>
            <w:r>
              <w:rPr>
                <w:sz w:val="16"/>
              </w:rPr>
              <w:t>KPMG：全球金融科技投資攀升　上半年達1031億美元</w:t>
            </w:r>
          </w:p>
        </w:tc>
        <w:tc>
          <w:tcPr>
            <w:tcW w:type="dxa" w:w="2160"/>
          </w:tcPr>
          <w:p>
            <w:r>
              <w:rPr>
                <w:sz w:val="16"/>
              </w:rPr>
              <w:t>2026-09-23</w:t>
            </w:r>
          </w:p>
        </w:tc>
        <w:tc>
          <w:tcPr>
            <w:tcW w:type="dxa" w:w="2160"/>
          </w:tcPr>
          <w:p>
            <w:r>
              <w:rPr>
                <w:sz w:val="16"/>
              </w:rPr>
              <w:t>https://money.udn.com/money/story/5612/9772582</w:t>
            </w:r>
          </w:p>
        </w:tc>
      </w:tr>
      <w:tr>
        <w:tc>
          <w:tcPr>
            <w:tcW w:type="dxa" w:w="2160"/>
          </w:tcPr>
          <w:p>
            <w:r>
              <w:rPr>
                <w:sz w:val="16"/>
              </w:rPr>
              <w:t>經濟日報網</w:t>
            </w:r>
          </w:p>
        </w:tc>
        <w:tc>
          <w:tcPr>
            <w:tcW w:type="dxa" w:w="2160"/>
          </w:tcPr>
          <w:p>
            <w:r>
              <w:rPr>
                <w:sz w:val="16"/>
              </w:rPr>
              <w:t>7-ELEVEN 擴大生活服務版圖 AI Agent 串起12大生活服務</w:t>
            </w:r>
          </w:p>
        </w:tc>
        <w:tc>
          <w:tcPr>
            <w:tcW w:type="dxa" w:w="2160"/>
          </w:tcPr>
          <w:p>
            <w:r>
              <w:rPr>
                <w:sz w:val="16"/>
              </w:rPr>
              <w:t>2026-09-23</w:t>
            </w:r>
          </w:p>
        </w:tc>
        <w:tc>
          <w:tcPr>
            <w:tcW w:type="dxa" w:w="2160"/>
          </w:tcPr>
          <w:p>
            <w:r>
              <w:rPr>
                <w:sz w:val="16"/>
              </w:rPr>
              <w:t>https://money.udn.com/money/story/5612/9772600</w:t>
            </w:r>
          </w:p>
        </w:tc>
      </w:tr>
      <w:tr>
        <w:tc>
          <w:tcPr>
            <w:tcW w:type="dxa" w:w="2160"/>
          </w:tcPr>
          <w:p>
            <w:r>
              <w:rPr>
                <w:sz w:val="16"/>
              </w:rPr>
              <w:t>經濟日報網</w:t>
            </w:r>
          </w:p>
        </w:tc>
        <w:tc>
          <w:tcPr>
            <w:tcW w:type="dxa" w:w="2160"/>
          </w:tcPr>
          <w:p>
            <w:r>
              <w:rPr>
                <w:sz w:val="16"/>
              </w:rPr>
              <w:t>銳澤召開股東臨時會 完成董事3席補選</w:t>
            </w:r>
          </w:p>
        </w:tc>
        <w:tc>
          <w:tcPr>
            <w:tcW w:type="dxa" w:w="2160"/>
          </w:tcPr>
          <w:p>
            <w:r>
              <w:rPr>
                <w:sz w:val="16"/>
              </w:rPr>
              <w:t>2026-09-23</w:t>
            </w:r>
          </w:p>
        </w:tc>
        <w:tc>
          <w:tcPr>
            <w:tcW w:type="dxa" w:w="2160"/>
          </w:tcPr>
          <w:p>
            <w:r>
              <w:rPr>
                <w:sz w:val="16"/>
              </w:rPr>
              <w:t>https://money.udn.com/money/story/5612/9772624</w:t>
            </w:r>
          </w:p>
        </w:tc>
      </w:tr>
      <w:tr>
        <w:tc>
          <w:tcPr>
            <w:tcW w:type="dxa" w:w="2160"/>
          </w:tcPr>
          <w:p>
            <w:r>
              <w:rPr>
                <w:sz w:val="16"/>
              </w:rPr>
              <w:t>經濟日報網</w:t>
            </w:r>
          </w:p>
        </w:tc>
        <w:tc>
          <w:tcPr>
            <w:tcW w:type="dxa" w:w="2160"/>
          </w:tcPr>
          <w:p>
            <w:r>
              <w:rPr>
                <w:sz w:val="16"/>
              </w:rPr>
              <w:t>詐團假冒電商通知點數到期　數產署籲勿點不明連結</w:t>
            </w:r>
          </w:p>
        </w:tc>
        <w:tc>
          <w:tcPr>
            <w:tcW w:type="dxa" w:w="2160"/>
          </w:tcPr>
          <w:p>
            <w:r>
              <w:rPr>
                <w:sz w:val="16"/>
              </w:rPr>
              <w:t>2026-09-23</w:t>
            </w:r>
          </w:p>
        </w:tc>
        <w:tc>
          <w:tcPr>
            <w:tcW w:type="dxa" w:w="2160"/>
          </w:tcPr>
          <w:p>
            <w:r>
              <w:rPr>
                <w:sz w:val="16"/>
              </w:rPr>
              <w:t>https://money.udn.com/money/story/5612/9772652</w:t>
            </w:r>
          </w:p>
        </w:tc>
      </w:tr>
      <w:tr>
        <w:tc>
          <w:tcPr>
            <w:tcW w:type="dxa" w:w="2160"/>
          </w:tcPr>
          <w:p>
            <w:r>
              <w:rPr>
                <w:sz w:val="16"/>
              </w:rPr>
              <w:t>經濟日報網</w:t>
            </w:r>
          </w:p>
        </w:tc>
        <w:tc>
          <w:tcPr>
            <w:tcW w:type="dxa" w:w="2160"/>
          </w:tcPr>
          <w:p>
            <w:r>
              <w:rPr>
                <w:sz w:val="16"/>
              </w:rPr>
              <w:t>詹文男X龔明鑫 無人載具新國力 台灣產業升級的新布局</w:t>
            </w:r>
          </w:p>
        </w:tc>
        <w:tc>
          <w:tcPr>
            <w:tcW w:type="dxa" w:w="2160"/>
          </w:tcPr>
          <w:p>
            <w:r>
              <w:rPr>
                <w:sz w:val="16"/>
              </w:rPr>
              <w:t>2026-09-23</w:t>
            </w:r>
          </w:p>
        </w:tc>
        <w:tc>
          <w:tcPr>
            <w:tcW w:type="dxa" w:w="2160"/>
          </w:tcPr>
          <w:p>
            <w:r>
              <w:rPr>
                <w:sz w:val="16"/>
              </w:rPr>
              <w:t>https://money.udn.com/money/story/5612/9772666</w:t>
            </w:r>
          </w:p>
        </w:tc>
      </w:tr>
      <w:tr>
        <w:tc>
          <w:tcPr>
            <w:tcW w:type="dxa" w:w="2160"/>
          </w:tcPr>
          <w:p>
            <w:r>
              <w:rPr>
                <w:sz w:val="16"/>
              </w:rPr>
              <w:t>經濟日報網</w:t>
            </w:r>
          </w:p>
        </w:tc>
        <w:tc>
          <w:tcPr>
            <w:tcW w:type="dxa" w:w="2160"/>
          </w:tcPr>
          <w:p>
            <w:r>
              <w:rPr>
                <w:sz w:val="16"/>
              </w:rPr>
              <w:t>沙國電動車廠牌 Ceer 首款電動車亮相 鴻海受惠</w:t>
            </w:r>
          </w:p>
        </w:tc>
        <w:tc>
          <w:tcPr>
            <w:tcW w:type="dxa" w:w="2160"/>
          </w:tcPr>
          <w:p>
            <w:r>
              <w:rPr>
                <w:sz w:val="16"/>
              </w:rPr>
              <w:t>2026-09-23</w:t>
            </w:r>
          </w:p>
        </w:tc>
        <w:tc>
          <w:tcPr>
            <w:tcW w:type="dxa" w:w="2160"/>
          </w:tcPr>
          <w:p>
            <w:r>
              <w:rPr>
                <w:sz w:val="16"/>
              </w:rPr>
              <w:t>https://money.udn.com/money/story/5612/9772748</w:t>
            </w:r>
          </w:p>
        </w:tc>
      </w:tr>
      <w:tr>
        <w:tc>
          <w:tcPr>
            <w:tcW w:type="dxa" w:w="2160"/>
          </w:tcPr>
          <w:p>
            <w:r>
              <w:rPr>
                <w:sz w:val="16"/>
              </w:rPr>
              <w:t>經濟日報網</w:t>
            </w:r>
          </w:p>
        </w:tc>
        <w:tc>
          <w:tcPr>
            <w:tcW w:type="dxa" w:w="2160"/>
          </w:tcPr>
          <w:p>
            <w:r>
              <w:rPr>
                <w:sz w:val="16"/>
              </w:rPr>
              <w:t>晶圓代工迎 AI 大浪！先進製程滿載、成熟製程分化</w:t>
            </w:r>
          </w:p>
        </w:tc>
        <w:tc>
          <w:tcPr>
            <w:tcW w:type="dxa" w:w="2160"/>
          </w:tcPr>
          <w:p>
            <w:r>
              <w:rPr>
                <w:sz w:val="16"/>
              </w:rPr>
              <w:t>2026-09-23</w:t>
            </w:r>
          </w:p>
        </w:tc>
        <w:tc>
          <w:tcPr>
            <w:tcW w:type="dxa" w:w="2160"/>
          </w:tcPr>
          <w:p>
            <w:r>
              <w:rPr>
                <w:sz w:val="16"/>
              </w:rPr>
              <w:t>https://money.udn.com/money/story/5612/9772749</w:t>
            </w:r>
          </w:p>
        </w:tc>
      </w:tr>
      <w:tr>
        <w:tc>
          <w:tcPr>
            <w:tcW w:type="dxa" w:w="2160"/>
          </w:tcPr>
          <w:p>
            <w:r>
              <w:rPr>
                <w:sz w:val="16"/>
              </w:rPr>
              <w:t>經濟日報網</w:t>
            </w:r>
          </w:p>
        </w:tc>
        <w:tc>
          <w:tcPr>
            <w:tcW w:type="dxa" w:w="2160"/>
          </w:tcPr>
          <w:p>
            <w:r>
              <w:rPr>
                <w:sz w:val="16"/>
              </w:rPr>
              <w:t>搶攻基建與能源商機　北富銀雪梨分行開幕深化亞太布局</w:t>
            </w:r>
          </w:p>
        </w:tc>
        <w:tc>
          <w:tcPr>
            <w:tcW w:type="dxa" w:w="2160"/>
          </w:tcPr>
          <w:p>
            <w:r>
              <w:rPr>
                <w:sz w:val="16"/>
              </w:rPr>
              <w:t>2026-09-23</w:t>
            </w:r>
          </w:p>
        </w:tc>
        <w:tc>
          <w:tcPr>
            <w:tcW w:type="dxa" w:w="2160"/>
          </w:tcPr>
          <w:p>
            <w:r>
              <w:rPr>
                <w:sz w:val="16"/>
              </w:rPr>
              <w:t>https://money.udn.com/money/story/5612/9772751</w:t>
            </w:r>
          </w:p>
        </w:tc>
      </w:tr>
      <w:tr>
        <w:tc>
          <w:tcPr>
            <w:tcW w:type="dxa" w:w="2160"/>
          </w:tcPr>
          <w:p>
            <w:r>
              <w:rPr>
                <w:sz w:val="16"/>
              </w:rPr>
              <w:t>經濟日報網</w:t>
            </w:r>
          </w:p>
        </w:tc>
        <w:tc>
          <w:tcPr>
            <w:tcW w:type="dxa" w:w="2160"/>
          </w:tcPr>
          <w:p>
            <w:r>
              <w:rPr>
                <w:sz w:val="16"/>
              </w:rPr>
              <w:t>6G Summit Taipei 登場 聯發科、仁寶、中華電、遠傳秀實力</w:t>
            </w:r>
          </w:p>
        </w:tc>
        <w:tc>
          <w:tcPr>
            <w:tcW w:type="dxa" w:w="2160"/>
          </w:tcPr>
          <w:p>
            <w:r>
              <w:rPr>
                <w:sz w:val="16"/>
              </w:rPr>
              <w:t>2026-09-23</w:t>
            </w:r>
          </w:p>
        </w:tc>
        <w:tc>
          <w:tcPr>
            <w:tcW w:type="dxa" w:w="2160"/>
          </w:tcPr>
          <w:p>
            <w:r>
              <w:rPr>
                <w:sz w:val="16"/>
              </w:rPr>
              <w:t>https://money.udn.com/money/story/5612/9772782</w:t>
            </w:r>
          </w:p>
        </w:tc>
      </w:tr>
      <w:tr>
        <w:tc>
          <w:tcPr>
            <w:tcW w:type="dxa" w:w="2160"/>
          </w:tcPr>
          <w:p>
            <w:r>
              <w:rPr>
                <w:sz w:val="16"/>
              </w:rPr>
              <w:t>經濟日報網</w:t>
            </w:r>
          </w:p>
        </w:tc>
        <w:tc>
          <w:tcPr>
            <w:tcW w:type="dxa" w:w="2160"/>
          </w:tcPr>
          <w:p>
            <w:r>
              <w:rPr>
                <w:sz w:val="16"/>
              </w:rPr>
              <w:t>滙豐銀：美國通膨高經濟走強　估聯準會12月再升1碼</w:t>
            </w:r>
          </w:p>
        </w:tc>
        <w:tc>
          <w:tcPr>
            <w:tcW w:type="dxa" w:w="2160"/>
          </w:tcPr>
          <w:p>
            <w:r>
              <w:rPr>
                <w:sz w:val="16"/>
              </w:rPr>
              <w:t>2026-09-23</w:t>
            </w:r>
          </w:p>
        </w:tc>
        <w:tc>
          <w:tcPr>
            <w:tcW w:type="dxa" w:w="2160"/>
          </w:tcPr>
          <w:p>
            <w:r>
              <w:rPr>
                <w:sz w:val="16"/>
              </w:rPr>
              <w:t>https://money.udn.com/money/story/5612/9772785</w:t>
            </w:r>
          </w:p>
        </w:tc>
      </w:tr>
      <w:tr>
        <w:tc>
          <w:tcPr>
            <w:tcW w:type="dxa" w:w="2160"/>
          </w:tcPr>
          <w:p>
            <w:r>
              <w:rPr>
                <w:sz w:val="16"/>
              </w:rPr>
              <w:t>經濟日報網</w:t>
            </w:r>
          </w:p>
        </w:tc>
        <w:tc>
          <w:tcPr>
            <w:tcW w:type="dxa" w:w="2160"/>
          </w:tcPr>
          <w:p>
            <w:r>
              <w:rPr>
                <w:sz w:val="16"/>
              </w:rPr>
              <w:t>遠傳將引進 Amazon Leo 使用者終端首登場</w:t>
            </w:r>
          </w:p>
        </w:tc>
        <w:tc>
          <w:tcPr>
            <w:tcW w:type="dxa" w:w="2160"/>
          </w:tcPr>
          <w:p>
            <w:r>
              <w:rPr>
                <w:sz w:val="16"/>
              </w:rPr>
              <w:t>2026-09-23</w:t>
            </w:r>
          </w:p>
        </w:tc>
        <w:tc>
          <w:tcPr>
            <w:tcW w:type="dxa" w:w="2160"/>
          </w:tcPr>
          <w:p>
            <w:r>
              <w:rPr>
                <w:sz w:val="16"/>
              </w:rPr>
              <w:t>https://money.udn.com/money/story/5612/9772809</w:t>
            </w:r>
          </w:p>
        </w:tc>
      </w:tr>
      <w:tr>
        <w:tc>
          <w:tcPr>
            <w:tcW w:type="dxa" w:w="2160"/>
          </w:tcPr>
          <w:p>
            <w:r>
              <w:rPr>
                <w:sz w:val="16"/>
              </w:rPr>
              <w:t>經濟日報網</w:t>
            </w:r>
          </w:p>
        </w:tc>
        <w:tc>
          <w:tcPr>
            <w:tcW w:type="dxa" w:w="2160"/>
          </w:tcPr>
          <w:p>
            <w:r>
              <w:rPr>
                <w:sz w:val="16"/>
              </w:rPr>
              <w:t>台灣首間 PlayStation 概念店 進駐 CITYLINK 南港店</w:t>
            </w:r>
          </w:p>
        </w:tc>
        <w:tc>
          <w:tcPr>
            <w:tcW w:type="dxa" w:w="2160"/>
          </w:tcPr>
          <w:p>
            <w:r>
              <w:rPr>
                <w:sz w:val="16"/>
              </w:rPr>
              <w:t>2026-09-23</w:t>
            </w:r>
          </w:p>
        </w:tc>
        <w:tc>
          <w:tcPr>
            <w:tcW w:type="dxa" w:w="2160"/>
          </w:tcPr>
          <w:p>
            <w:r>
              <w:rPr>
                <w:sz w:val="16"/>
              </w:rPr>
              <w:t>https://money.udn.com/money/story/5612/9773230</w:t>
            </w:r>
          </w:p>
        </w:tc>
      </w:tr>
      <w:tr>
        <w:tc>
          <w:tcPr>
            <w:tcW w:type="dxa" w:w="2160"/>
          </w:tcPr>
          <w:p>
            <w:r>
              <w:rPr>
                <w:sz w:val="16"/>
              </w:rPr>
              <w:t>經濟日報網</w:t>
            </w:r>
          </w:p>
        </w:tc>
        <w:tc>
          <w:tcPr>
            <w:tcW w:type="dxa" w:w="2160"/>
          </w:tcPr>
          <w:p>
            <w:r>
              <w:rPr>
                <w:sz w:val="16"/>
              </w:rPr>
              <w:t>和碩童子賢誇小金孫東擎考200分 上市如放風箏只是起點</w:t>
            </w:r>
          </w:p>
        </w:tc>
        <w:tc>
          <w:tcPr>
            <w:tcW w:type="dxa" w:w="2160"/>
          </w:tcPr>
          <w:p>
            <w:r>
              <w:rPr>
                <w:sz w:val="16"/>
              </w:rPr>
              <w:t>2026-09-23</w:t>
            </w:r>
          </w:p>
        </w:tc>
        <w:tc>
          <w:tcPr>
            <w:tcW w:type="dxa" w:w="2160"/>
          </w:tcPr>
          <w:p>
            <w:r>
              <w:rPr>
                <w:sz w:val="16"/>
              </w:rPr>
              <w:t>https://money.udn.com/money/story/5612/9773248</w:t>
            </w:r>
          </w:p>
        </w:tc>
      </w:tr>
      <w:tr>
        <w:tc>
          <w:tcPr>
            <w:tcW w:type="dxa" w:w="2160"/>
          </w:tcPr>
          <w:p>
            <w:r>
              <w:rPr>
                <w:sz w:val="16"/>
              </w:rPr>
              <w:t>經濟日報網</w:t>
            </w:r>
          </w:p>
        </w:tc>
        <w:tc>
          <w:tcPr>
            <w:tcW w:type="dxa" w:w="2160"/>
          </w:tcPr>
          <w:p>
            <w:r>
              <w:rPr>
                <w:sz w:val="16"/>
              </w:rPr>
              <w:t>台北紡織展10/6登場　聚焦永續、機能與智慧製造</w:t>
            </w:r>
          </w:p>
        </w:tc>
        <w:tc>
          <w:tcPr>
            <w:tcW w:type="dxa" w:w="2160"/>
          </w:tcPr>
          <w:p>
            <w:r>
              <w:rPr>
                <w:sz w:val="16"/>
              </w:rPr>
              <w:t>2026-09-23</w:t>
            </w:r>
          </w:p>
        </w:tc>
        <w:tc>
          <w:tcPr>
            <w:tcW w:type="dxa" w:w="2160"/>
          </w:tcPr>
          <w:p>
            <w:r>
              <w:rPr>
                <w:sz w:val="16"/>
              </w:rPr>
              <w:t>https://money.udn.com/money/story/5612/9773287</w:t>
            </w:r>
          </w:p>
        </w:tc>
      </w:tr>
      <w:tr>
        <w:tc>
          <w:tcPr>
            <w:tcW w:type="dxa" w:w="2160"/>
          </w:tcPr>
          <w:p>
            <w:r>
              <w:rPr>
                <w:sz w:val="16"/>
              </w:rPr>
              <w:t>經濟日報網</w:t>
            </w:r>
          </w:p>
        </w:tc>
        <w:tc>
          <w:tcPr>
            <w:tcW w:type="dxa" w:w="2160"/>
          </w:tcPr>
          <w:p>
            <w:r>
              <w:rPr>
                <w:sz w:val="16"/>
              </w:rPr>
              <w:t>星宇航空攜手美國航空聯營　延伸北美內陸航點</w:t>
            </w:r>
          </w:p>
        </w:tc>
        <w:tc>
          <w:tcPr>
            <w:tcW w:type="dxa" w:w="2160"/>
          </w:tcPr>
          <w:p>
            <w:r>
              <w:rPr>
                <w:sz w:val="16"/>
              </w:rPr>
              <w:t>2026-09-23</w:t>
            </w:r>
          </w:p>
        </w:tc>
        <w:tc>
          <w:tcPr>
            <w:tcW w:type="dxa" w:w="2160"/>
          </w:tcPr>
          <w:p>
            <w:r>
              <w:rPr>
                <w:sz w:val="16"/>
              </w:rPr>
              <w:t>https://money.udn.com/money/story/5612/9773322</w:t>
            </w:r>
          </w:p>
        </w:tc>
      </w:tr>
      <w:tr>
        <w:tc>
          <w:tcPr>
            <w:tcW w:type="dxa" w:w="2160"/>
          </w:tcPr>
          <w:p>
            <w:r>
              <w:rPr>
                <w:sz w:val="16"/>
              </w:rPr>
              <w:t>經濟日報網</w:t>
            </w:r>
          </w:p>
        </w:tc>
        <w:tc>
          <w:tcPr>
            <w:tcW w:type="dxa" w:w="2160"/>
          </w:tcPr>
          <w:p>
            <w:r>
              <w:rPr>
                <w:sz w:val="16"/>
              </w:rPr>
              <w:t>無敵搶入 AI 商機 獲利表現有望提升</w:t>
            </w:r>
          </w:p>
        </w:tc>
        <w:tc>
          <w:tcPr>
            <w:tcW w:type="dxa" w:w="2160"/>
          </w:tcPr>
          <w:p>
            <w:r>
              <w:rPr>
                <w:sz w:val="16"/>
              </w:rPr>
              <w:t>2026-09-23</w:t>
            </w:r>
          </w:p>
        </w:tc>
        <w:tc>
          <w:tcPr>
            <w:tcW w:type="dxa" w:w="2160"/>
          </w:tcPr>
          <w:p>
            <w:r>
              <w:rPr>
                <w:sz w:val="16"/>
              </w:rPr>
              <w:t>https://money.udn.com/money/story/5612/9773357</w:t>
            </w:r>
          </w:p>
        </w:tc>
      </w:tr>
      <w:tr>
        <w:tc>
          <w:tcPr>
            <w:tcW w:type="dxa" w:w="2160"/>
          </w:tcPr>
          <w:p>
            <w:r>
              <w:rPr>
                <w:sz w:val="16"/>
              </w:rPr>
              <w:t>經濟日報網</w:t>
            </w:r>
          </w:p>
        </w:tc>
        <w:tc>
          <w:tcPr>
            <w:tcW w:type="dxa" w:w="2160"/>
          </w:tcPr>
          <w:p>
            <w:r>
              <w:rPr>
                <w:sz w:val="16"/>
              </w:rPr>
              <w:t>AI需求暢旺　8月工業生產指數創新高、年增23.47%</w:t>
            </w:r>
          </w:p>
        </w:tc>
        <w:tc>
          <w:tcPr>
            <w:tcW w:type="dxa" w:w="2160"/>
          </w:tcPr>
          <w:p>
            <w:r>
              <w:rPr>
                <w:sz w:val="16"/>
              </w:rPr>
              <w:t>2026-09-23</w:t>
            </w:r>
          </w:p>
        </w:tc>
        <w:tc>
          <w:tcPr>
            <w:tcW w:type="dxa" w:w="2160"/>
          </w:tcPr>
          <w:p>
            <w:r>
              <w:rPr>
                <w:sz w:val="16"/>
              </w:rPr>
              <w:t>https://money.udn.com/money/story/5612/9773376</w:t>
            </w:r>
          </w:p>
        </w:tc>
      </w:tr>
      <w:tr>
        <w:tc>
          <w:tcPr>
            <w:tcW w:type="dxa" w:w="2160"/>
          </w:tcPr>
          <w:p>
            <w:r>
              <w:rPr>
                <w:sz w:val="16"/>
              </w:rPr>
              <w:t>經濟日報網</w:t>
            </w:r>
          </w:p>
        </w:tc>
        <w:tc>
          <w:tcPr>
            <w:tcW w:type="dxa" w:w="2160"/>
          </w:tcPr>
          <w:p>
            <w:r>
              <w:rPr>
                <w:sz w:val="16"/>
              </w:rPr>
              <w:t>渣打女力創業獎　老人送餐平台「銀色大門」獲第1</w:t>
            </w:r>
          </w:p>
        </w:tc>
        <w:tc>
          <w:tcPr>
            <w:tcW w:type="dxa" w:w="2160"/>
          </w:tcPr>
          <w:p>
            <w:r>
              <w:rPr>
                <w:sz w:val="16"/>
              </w:rPr>
              <w:t>2026-09-23</w:t>
            </w:r>
          </w:p>
        </w:tc>
        <w:tc>
          <w:tcPr>
            <w:tcW w:type="dxa" w:w="2160"/>
          </w:tcPr>
          <w:p>
            <w:r>
              <w:rPr>
                <w:sz w:val="16"/>
              </w:rPr>
              <w:t>https://money.udn.com/money/story/5612/9773403</w:t>
            </w:r>
          </w:p>
        </w:tc>
      </w:tr>
      <w:tr>
        <w:tc>
          <w:tcPr>
            <w:tcW w:type="dxa" w:w="2160"/>
          </w:tcPr>
          <w:p>
            <w:r>
              <w:rPr>
                <w:sz w:val="16"/>
              </w:rPr>
              <w:t>經濟日報網</w:t>
            </w:r>
          </w:p>
        </w:tc>
        <w:tc>
          <w:tcPr>
            <w:tcW w:type="dxa" w:w="2160"/>
          </w:tcPr>
          <w:p>
            <w:r>
              <w:rPr>
                <w:sz w:val="16"/>
              </w:rPr>
              <w:t>星宇航空擴大北美航網 宣布與美國航空啟動聯營航班 延伸北美內陸航點</w:t>
            </w:r>
          </w:p>
        </w:tc>
        <w:tc>
          <w:tcPr>
            <w:tcW w:type="dxa" w:w="2160"/>
          </w:tcPr>
          <w:p>
            <w:r>
              <w:rPr>
                <w:sz w:val="16"/>
              </w:rPr>
              <w:t>2026-09-23</w:t>
            </w:r>
          </w:p>
        </w:tc>
        <w:tc>
          <w:tcPr>
            <w:tcW w:type="dxa" w:w="2160"/>
          </w:tcPr>
          <w:p>
            <w:r>
              <w:rPr>
                <w:sz w:val="16"/>
              </w:rPr>
              <w:t>https://money.udn.com/money/story/5612/9773412</w:t>
            </w:r>
          </w:p>
        </w:tc>
      </w:tr>
      <w:tr>
        <w:tc>
          <w:tcPr>
            <w:tcW w:type="dxa" w:w="2160"/>
          </w:tcPr>
          <w:p>
            <w:r>
              <w:rPr>
                <w:sz w:val="16"/>
              </w:rPr>
              <w:t>經濟日報網</w:t>
            </w:r>
          </w:p>
        </w:tc>
        <w:tc>
          <w:tcPr>
            <w:tcW w:type="dxa" w:w="2160"/>
          </w:tcPr>
          <w:p>
            <w:r>
              <w:rPr>
                <w:sz w:val="16"/>
              </w:rPr>
              <w:t>台灣「真養殖」實力逆勢輸出！三地能源獲早稻田、岡山大學跨國取經</w:t>
            </w:r>
          </w:p>
        </w:tc>
        <w:tc>
          <w:tcPr>
            <w:tcW w:type="dxa" w:w="2160"/>
          </w:tcPr>
          <w:p>
            <w:r>
              <w:rPr>
                <w:sz w:val="16"/>
              </w:rPr>
              <w:t>2026-09-23</w:t>
            </w:r>
          </w:p>
        </w:tc>
        <w:tc>
          <w:tcPr>
            <w:tcW w:type="dxa" w:w="2160"/>
          </w:tcPr>
          <w:p>
            <w:r>
              <w:rPr>
                <w:sz w:val="16"/>
              </w:rPr>
              <w:t>https://money.udn.com/money/story/5612/9773414</w:t>
            </w:r>
          </w:p>
        </w:tc>
      </w:tr>
      <w:tr>
        <w:tc>
          <w:tcPr>
            <w:tcW w:type="dxa" w:w="2160"/>
          </w:tcPr>
          <w:p>
            <w:r>
              <w:rPr>
                <w:sz w:val="16"/>
              </w:rPr>
              <w:t>經濟日報網</w:t>
            </w:r>
          </w:p>
        </w:tc>
        <w:tc>
          <w:tcPr>
            <w:tcW w:type="dxa" w:w="2160"/>
          </w:tcPr>
          <w:p>
            <w:r>
              <w:rPr>
                <w:sz w:val="16"/>
              </w:rPr>
              <w:t>創見搶攻 Edge AI 商機 推兩款嵌入式鏡頭模組、攜手研華整合輝達平台</w:t>
            </w:r>
          </w:p>
        </w:tc>
        <w:tc>
          <w:tcPr>
            <w:tcW w:type="dxa" w:w="2160"/>
          </w:tcPr>
          <w:p>
            <w:r>
              <w:rPr>
                <w:sz w:val="16"/>
              </w:rPr>
              <w:t>2026-09-23</w:t>
            </w:r>
          </w:p>
        </w:tc>
        <w:tc>
          <w:tcPr>
            <w:tcW w:type="dxa" w:w="2160"/>
          </w:tcPr>
          <w:p>
            <w:r>
              <w:rPr>
                <w:sz w:val="16"/>
              </w:rPr>
              <w:t>https://money.udn.com/money/story/5612/9773429</w:t>
            </w:r>
          </w:p>
        </w:tc>
      </w:tr>
      <w:tr>
        <w:tc>
          <w:tcPr>
            <w:tcW w:type="dxa" w:w="2160"/>
          </w:tcPr>
          <w:p>
            <w:r>
              <w:rPr>
                <w:sz w:val="16"/>
              </w:rPr>
              <w:t>經濟日報網</w:t>
            </w:r>
          </w:p>
        </w:tc>
        <w:tc>
          <w:tcPr>
            <w:tcW w:type="dxa" w:w="2160"/>
          </w:tcPr>
          <w:p>
            <w:r>
              <w:rPr>
                <w:sz w:val="16"/>
              </w:rPr>
              <w:t>第30屆台北紡織展10/6登場 永續循環、機能應用與智慧製造成三大焦點</w:t>
            </w:r>
          </w:p>
        </w:tc>
        <w:tc>
          <w:tcPr>
            <w:tcW w:type="dxa" w:w="2160"/>
          </w:tcPr>
          <w:p>
            <w:r>
              <w:rPr>
                <w:sz w:val="16"/>
              </w:rPr>
              <w:t>2026-09-23</w:t>
            </w:r>
          </w:p>
        </w:tc>
        <w:tc>
          <w:tcPr>
            <w:tcW w:type="dxa" w:w="2160"/>
          </w:tcPr>
          <w:p>
            <w:r>
              <w:rPr>
                <w:sz w:val="16"/>
              </w:rPr>
              <w:t>https://money.udn.com/money/story/5612/9773438</w:t>
            </w:r>
          </w:p>
        </w:tc>
      </w:tr>
      <w:tr>
        <w:tc>
          <w:tcPr>
            <w:tcW w:type="dxa" w:w="2160"/>
          </w:tcPr>
          <w:p>
            <w:r>
              <w:rPr>
                <w:sz w:val="16"/>
              </w:rPr>
              <w:t>經濟日報網</w:t>
            </w:r>
          </w:p>
        </w:tc>
        <w:tc>
          <w:tcPr>
            <w:tcW w:type="dxa" w:w="2160"/>
          </w:tcPr>
          <w:p>
            <w:r>
              <w:rPr>
                <w:sz w:val="16"/>
              </w:rPr>
              <w:t>世界盃球衣台灣廠商不缺席 紡織業靠循環技術打國際賽</w:t>
            </w:r>
          </w:p>
        </w:tc>
        <w:tc>
          <w:tcPr>
            <w:tcW w:type="dxa" w:w="2160"/>
          </w:tcPr>
          <w:p>
            <w:r>
              <w:rPr>
                <w:sz w:val="16"/>
              </w:rPr>
              <w:t>2026-09-23</w:t>
            </w:r>
          </w:p>
        </w:tc>
        <w:tc>
          <w:tcPr>
            <w:tcW w:type="dxa" w:w="2160"/>
          </w:tcPr>
          <w:p>
            <w:r>
              <w:rPr>
                <w:sz w:val="16"/>
              </w:rPr>
              <w:t>https://money.udn.com/money/story/5612/9773448</w:t>
            </w:r>
          </w:p>
        </w:tc>
      </w:tr>
      <w:tr>
        <w:tc>
          <w:tcPr>
            <w:tcW w:type="dxa" w:w="2160"/>
          </w:tcPr>
          <w:p>
            <w:r>
              <w:rPr>
                <w:sz w:val="16"/>
              </w:rPr>
              <w:t>經濟日報網</w:t>
            </w:r>
          </w:p>
        </w:tc>
        <w:tc>
          <w:tcPr>
            <w:tcW w:type="dxa" w:w="2160"/>
          </w:tcPr>
          <w:p>
            <w:r>
              <w:rPr>
                <w:sz w:val="16"/>
              </w:rPr>
              <w:t>虎航攜手故宮打造國寶彩繪機「台灣上河圖」年底前飛越上空</w:t>
            </w:r>
          </w:p>
        </w:tc>
        <w:tc>
          <w:tcPr>
            <w:tcW w:type="dxa" w:w="2160"/>
          </w:tcPr>
          <w:p>
            <w:r>
              <w:rPr>
                <w:sz w:val="16"/>
              </w:rPr>
              <w:t>2026-09-23</w:t>
            </w:r>
          </w:p>
        </w:tc>
        <w:tc>
          <w:tcPr>
            <w:tcW w:type="dxa" w:w="2160"/>
          </w:tcPr>
          <w:p>
            <w:r>
              <w:rPr>
                <w:sz w:val="16"/>
              </w:rPr>
              <w:t>https://money.udn.com/money/story/10871/9773436</w:t>
            </w:r>
          </w:p>
        </w:tc>
      </w:tr>
      <w:tr>
        <w:tc>
          <w:tcPr>
            <w:tcW w:type="dxa" w:w="2160"/>
          </w:tcPr>
          <w:p>
            <w:r>
              <w:rPr>
                <w:sz w:val="16"/>
              </w:rPr>
              <w:t>經濟日報網</w:t>
            </w:r>
          </w:p>
        </w:tc>
        <w:tc>
          <w:tcPr>
            <w:tcW w:type="dxa" w:w="2160"/>
          </w:tcPr>
          <w:p>
            <w:r>
              <w:rPr>
                <w:sz w:val="16"/>
              </w:rPr>
              <w:t>中華電信布局6G　多軌道衛星拚手機直連</w:t>
            </w:r>
          </w:p>
        </w:tc>
        <w:tc>
          <w:tcPr>
            <w:tcW w:type="dxa" w:w="2160"/>
          </w:tcPr>
          <w:p>
            <w:r>
              <w:rPr>
                <w:sz w:val="16"/>
              </w:rPr>
              <w:t>2026-09-23</w:t>
            </w:r>
          </w:p>
        </w:tc>
        <w:tc>
          <w:tcPr>
            <w:tcW w:type="dxa" w:w="2160"/>
          </w:tcPr>
          <w:p>
            <w:r>
              <w:rPr>
                <w:sz w:val="16"/>
              </w:rPr>
              <w:t>https://money.udn.com/money/story/5612/9773494</w:t>
            </w:r>
          </w:p>
        </w:tc>
      </w:tr>
      <w:tr>
        <w:tc>
          <w:tcPr>
            <w:tcW w:type="dxa" w:w="2160"/>
          </w:tcPr>
          <w:p>
            <w:r>
              <w:rPr>
                <w:sz w:val="16"/>
              </w:rPr>
              <w:t>經濟日報網</w:t>
            </w:r>
          </w:p>
        </w:tc>
        <w:tc>
          <w:tcPr>
            <w:tcW w:type="dxa" w:w="2160"/>
          </w:tcPr>
          <w:p>
            <w:r>
              <w:rPr>
                <w:sz w:val="16"/>
              </w:rPr>
              <w:t>安特羅與泰國 Biogenetech 簽訂經銷合約 布局泰國腸病毒 EV71 疫苗市場</w:t>
            </w:r>
          </w:p>
        </w:tc>
        <w:tc>
          <w:tcPr>
            <w:tcW w:type="dxa" w:w="2160"/>
          </w:tcPr>
          <w:p>
            <w:r>
              <w:rPr>
                <w:sz w:val="16"/>
              </w:rPr>
              <w:t>2026-09-23</w:t>
            </w:r>
          </w:p>
        </w:tc>
        <w:tc>
          <w:tcPr>
            <w:tcW w:type="dxa" w:w="2160"/>
          </w:tcPr>
          <w:p>
            <w:r>
              <w:rPr>
                <w:sz w:val="16"/>
              </w:rPr>
              <w:t>https://money.udn.com/money/story/5612/9773496</w:t>
            </w:r>
          </w:p>
        </w:tc>
      </w:tr>
      <w:tr>
        <w:tc>
          <w:tcPr>
            <w:tcW w:type="dxa" w:w="2160"/>
          </w:tcPr>
          <w:p>
            <w:r>
              <w:rPr>
                <w:sz w:val="16"/>
              </w:rPr>
              <w:t>經濟日報網</w:t>
            </w:r>
          </w:p>
        </w:tc>
        <w:tc>
          <w:tcPr>
            <w:tcW w:type="dxa" w:w="2160"/>
          </w:tcPr>
          <w:p>
            <w:r>
              <w:rPr>
                <w:sz w:val="16"/>
              </w:rPr>
              <w:t>玉山金控併購三商保代　公平會點頭通過</w:t>
            </w:r>
          </w:p>
        </w:tc>
        <w:tc>
          <w:tcPr>
            <w:tcW w:type="dxa" w:w="2160"/>
          </w:tcPr>
          <w:p>
            <w:r>
              <w:rPr>
                <w:sz w:val="16"/>
              </w:rPr>
              <w:t>2026-09-23</w:t>
            </w:r>
          </w:p>
        </w:tc>
        <w:tc>
          <w:tcPr>
            <w:tcW w:type="dxa" w:w="2160"/>
          </w:tcPr>
          <w:p>
            <w:r>
              <w:rPr>
                <w:sz w:val="16"/>
              </w:rPr>
              <w:t>https://money.udn.com/money/story/5612/9773505</w:t>
            </w:r>
          </w:p>
        </w:tc>
      </w:tr>
      <w:tr>
        <w:tc>
          <w:tcPr>
            <w:tcW w:type="dxa" w:w="2160"/>
          </w:tcPr>
          <w:p>
            <w:r>
              <w:rPr>
                <w:sz w:val="16"/>
              </w:rPr>
              <w:t>經濟日報網</w:t>
            </w:r>
          </w:p>
        </w:tc>
        <w:tc>
          <w:tcPr>
            <w:tcW w:type="dxa" w:w="2160"/>
          </w:tcPr>
          <w:p>
            <w:r>
              <w:rPr>
                <w:sz w:val="16"/>
              </w:rPr>
              <w:t>美式創意台菜登機！華航攜手文文 WENWEN 高空上菜</w:t>
            </w:r>
          </w:p>
        </w:tc>
        <w:tc>
          <w:tcPr>
            <w:tcW w:type="dxa" w:w="2160"/>
          </w:tcPr>
          <w:p>
            <w:r>
              <w:rPr>
                <w:sz w:val="16"/>
              </w:rPr>
              <w:t>2026-09-23</w:t>
            </w:r>
          </w:p>
        </w:tc>
        <w:tc>
          <w:tcPr>
            <w:tcW w:type="dxa" w:w="2160"/>
          </w:tcPr>
          <w:p>
            <w:r>
              <w:rPr>
                <w:sz w:val="16"/>
              </w:rPr>
              <w:t>https://money.udn.com/money/story/5612/9773541</w:t>
            </w:r>
          </w:p>
        </w:tc>
      </w:tr>
      <w:tr>
        <w:tc>
          <w:tcPr>
            <w:tcW w:type="dxa" w:w="2160"/>
          </w:tcPr>
          <w:p>
            <w:r>
              <w:rPr>
                <w:sz w:val="16"/>
              </w:rPr>
              <w:t>經濟日報網</w:t>
            </w:r>
          </w:p>
        </w:tc>
        <w:tc>
          <w:tcPr>
            <w:tcW w:type="dxa" w:w="2160"/>
          </w:tcPr>
          <w:p>
            <w:r>
              <w:rPr>
                <w:sz w:val="16"/>
              </w:rPr>
              <w:t>長榮航空連續三年舉辦綠色供應鏈計畫頒獎典禮 強化韌性及永續發展</w:t>
            </w:r>
          </w:p>
        </w:tc>
        <w:tc>
          <w:tcPr>
            <w:tcW w:type="dxa" w:w="2160"/>
          </w:tcPr>
          <w:p>
            <w:r>
              <w:rPr>
                <w:sz w:val="16"/>
              </w:rPr>
              <w:t>2026-09-23</w:t>
            </w:r>
          </w:p>
        </w:tc>
        <w:tc>
          <w:tcPr>
            <w:tcW w:type="dxa" w:w="2160"/>
          </w:tcPr>
          <w:p>
            <w:r>
              <w:rPr>
                <w:sz w:val="16"/>
              </w:rPr>
              <w:t>https://money.udn.com/money/story/5612/9773558</w:t>
            </w:r>
          </w:p>
        </w:tc>
      </w:tr>
      <w:tr>
        <w:tc>
          <w:tcPr>
            <w:tcW w:type="dxa" w:w="2160"/>
          </w:tcPr>
          <w:p>
            <w:r>
              <w:rPr>
                <w:sz w:val="16"/>
              </w:rPr>
              <w:t>經濟日報網</w:t>
            </w:r>
          </w:p>
        </w:tc>
        <w:tc>
          <w:tcPr>
            <w:tcW w:type="dxa" w:w="2160"/>
          </w:tcPr>
          <w:p>
            <w:r>
              <w:rPr>
                <w:sz w:val="16"/>
              </w:rPr>
              <w:t>經部攜資策會、又得馬科技助攻紡織業 AI 升級 打造生成式 AI 針織機</w:t>
            </w:r>
          </w:p>
        </w:tc>
        <w:tc>
          <w:tcPr>
            <w:tcW w:type="dxa" w:w="2160"/>
          </w:tcPr>
          <w:p>
            <w:r>
              <w:rPr>
                <w:sz w:val="16"/>
              </w:rPr>
              <w:t>2026-09-23</w:t>
            </w:r>
          </w:p>
        </w:tc>
        <w:tc>
          <w:tcPr>
            <w:tcW w:type="dxa" w:w="2160"/>
          </w:tcPr>
          <w:p>
            <w:r>
              <w:rPr>
                <w:sz w:val="16"/>
              </w:rPr>
              <w:t>https://money.udn.com/money/story/5612/9773569</w:t>
            </w:r>
          </w:p>
        </w:tc>
      </w:tr>
      <w:tr>
        <w:tc>
          <w:tcPr>
            <w:tcW w:type="dxa" w:w="2160"/>
          </w:tcPr>
          <w:p>
            <w:r>
              <w:rPr>
                <w:sz w:val="16"/>
              </w:rPr>
              <w:t>經濟日報網</w:t>
            </w:r>
          </w:p>
        </w:tc>
        <w:tc>
          <w:tcPr>
            <w:tcW w:type="dxa" w:w="2160"/>
          </w:tcPr>
          <w:p>
            <w:r>
              <w:rPr>
                <w:sz w:val="16"/>
              </w:rPr>
              <w:t>房仲業：市場利率居高貸款排撥潮再現　房價飆漲機會不大</w:t>
            </w:r>
          </w:p>
        </w:tc>
        <w:tc>
          <w:tcPr>
            <w:tcW w:type="dxa" w:w="2160"/>
          </w:tcPr>
          <w:p>
            <w:r>
              <w:rPr>
                <w:sz w:val="16"/>
              </w:rPr>
              <w:t>2026-09-23</w:t>
            </w:r>
          </w:p>
        </w:tc>
        <w:tc>
          <w:tcPr>
            <w:tcW w:type="dxa" w:w="2160"/>
          </w:tcPr>
          <w:p>
            <w:r>
              <w:rPr>
                <w:sz w:val="16"/>
              </w:rPr>
              <w:t>https://money.udn.com/money/story/5612/9773583</w:t>
            </w:r>
          </w:p>
        </w:tc>
      </w:tr>
      <w:tr>
        <w:tc>
          <w:tcPr>
            <w:tcW w:type="dxa" w:w="2160"/>
          </w:tcPr>
          <w:p>
            <w:r>
              <w:rPr>
                <w:sz w:val="16"/>
              </w:rPr>
              <w:t>經濟日報網</w:t>
            </w:r>
          </w:p>
        </w:tc>
        <w:tc>
          <w:tcPr>
            <w:tcW w:type="dxa" w:w="2160"/>
          </w:tcPr>
          <w:p>
            <w:r>
              <w:rPr>
                <w:sz w:val="16"/>
              </w:rPr>
              <w:t>星宇航空擴大北美航網便利性 與美國航空啟動聯營航班 雙方合作再深化</w:t>
            </w:r>
          </w:p>
        </w:tc>
        <w:tc>
          <w:tcPr>
            <w:tcW w:type="dxa" w:w="2160"/>
          </w:tcPr>
          <w:p>
            <w:r>
              <w:rPr>
                <w:sz w:val="16"/>
              </w:rPr>
              <w:t>2026-09-23</w:t>
            </w:r>
          </w:p>
        </w:tc>
        <w:tc>
          <w:tcPr>
            <w:tcW w:type="dxa" w:w="2160"/>
          </w:tcPr>
          <w:p>
            <w:r>
              <w:rPr>
                <w:sz w:val="16"/>
              </w:rPr>
              <w:t>https://money.udn.com/money/story/5612/9773584</w:t>
            </w:r>
          </w:p>
        </w:tc>
      </w:tr>
      <w:tr>
        <w:tc>
          <w:tcPr>
            <w:tcW w:type="dxa" w:w="2160"/>
          </w:tcPr>
          <w:p>
            <w:r>
              <w:rPr>
                <w:sz w:val="16"/>
              </w:rPr>
              <w:t>經濟日報網</w:t>
            </w:r>
          </w:p>
        </w:tc>
        <w:tc>
          <w:tcPr>
            <w:tcW w:type="dxa" w:w="2160"/>
          </w:tcPr>
          <w:p>
            <w:r>
              <w:rPr>
                <w:sz w:val="16"/>
              </w:rPr>
              <w:t>童子賢：代理式AI加速應用落地　台灣製造業持續受惠</w:t>
            </w:r>
          </w:p>
        </w:tc>
        <w:tc>
          <w:tcPr>
            <w:tcW w:type="dxa" w:w="2160"/>
          </w:tcPr>
          <w:p>
            <w:r>
              <w:rPr>
                <w:sz w:val="16"/>
              </w:rPr>
              <w:t>2026-09-23</w:t>
            </w:r>
          </w:p>
        </w:tc>
        <w:tc>
          <w:tcPr>
            <w:tcW w:type="dxa" w:w="2160"/>
          </w:tcPr>
          <w:p>
            <w:r>
              <w:rPr>
                <w:sz w:val="16"/>
              </w:rPr>
              <w:t>https://money.udn.com/money/story/5612/9773730</w:t>
            </w:r>
          </w:p>
        </w:tc>
      </w:tr>
      <w:tr>
        <w:tc>
          <w:tcPr>
            <w:tcW w:type="dxa" w:w="2160"/>
          </w:tcPr>
          <w:p>
            <w:r>
              <w:rPr>
                <w:sz w:val="16"/>
              </w:rPr>
              <w:t>經濟日報網</w:t>
            </w:r>
          </w:p>
        </w:tc>
        <w:tc>
          <w:tcPr>
            <w:tcW w:type="dxa" w:w="2160"/>
          </w:tcPr>
          <w:p>
            <w:r>
              <w:rPr>
                <w:sz w:val="16"/>
              </w:rPr>
              <w:t>童子賢稱讚東擎業績拚200分　喻上市如放風箏要飛得漂亮</w:t>
            </w:r>
          </w:p>
        </w:tc>
        <w:tc>
          <w:tcPr>
            <w:tcW w:type="dxa" w:w="2160"/>
          </w:tcPr>
          <w:p>
            <w:r>
              <w:rPr>
                <w:sz w:val="16"/>
              </w:rPr>
              <w:t>2026-09-23</w:t>
            </w:r>
          </w:p>
        </w:tc>
        <w:tc>
          <w:tcPr>
            <w:tcW w:type="dxa" w:w="2160"/>
          </w:tcPr>
          <w:p>
            <w:r>
              <w:rPr>
                <w:sz w:val="16"/>
              </w:rPr>
              <w:t>https://money.udn.com/money/story/5612/9773731</w:t>
            </w:r>
          </w:p>
        </w:tc>
      </w:tr>
      <w:tr>
        <w:tc>
          <w:tcPr>
            <w:tcW w:type="dxa" w:w="2160"/>
          </w:tcPr>
          <w:p>
            <w:r>
              <w:rPr>
                <w:sz w:val="16"/>
              </w:rPr>
              <w:t>經濟日報網</w:t>
            </w:r>
          </w:p>
        </w:tc>
        <w:tc>
          <w:tcPr>
            <w:tcW w:type="dxa" w:w="2160"/>
          </w:tcPr>
          <w:p>
            <w:r>
              <w:rPr>
                <w:sz w:val="16"/>
              </w:rPr>
              <w:t>嘉晶卡位 AI 高速光互連 Ge／Si 磊晶需求升溫、2027年產能拚增4倍</w:t>
            </w:r>
          </w:p>
        </w:tc>
        <w:tc>
          <w:tcPr>
            <w:tcW w:type="dxa" w:w="2160"/>
          </w:tcPr>
          <w:p>
            <w:r>
              <w:rPr>
                <w:sz w:val="16"/>
              </w:rPr>
              <w:t>2026-09-23</w:t>
            </w:r>
          </w:p>
        </w:tc>
        <w:tc>
          <w:tcPr>
            <w:tcW w:type="dxa" w:w="2160"/>
          </w:tcPr>
          <w:p>
            <w:r>
              <w:rPr>
                <w:sz w:val="16"/>
              </w:rPr>
              <w:t>https://money.udn.com/money/story/5612/9773736</w:t>
            </w:r>
          </w:p>
        </w:tc>
      </w:tr>
      <w:tr>
        <w:tc>
          <w:tcPr>
            <w:tcW w:type="dxa" w:w="2160"/>
          </w:tcPr>
          <w:p>
            <w:r>
              <w:rPr>
                <w:sz w:val="16"/>
              </w:rPr>
              <w:t>經濟日報網</w:t>
            </w:r>
          </w:p>
        </w:tc>
        <w:tc>
          <w:tcPr>
            <w:tcW w:type="dxa" w:w="2160"/>
          </w:tcPr>
          <w:p>
            <w:r>
              <w:rPr>
                <w:sz w:val="16"/>
              </w:rPr>
              <w:t>43歲財富自由卻沒退休 李瑞華進台積電燃燒5年 70歲後開始「散財」</w:t>
            </w:r>
          </w:p>
        </w:tc>
        <w:tc>
          <w:tcPr>
            <w:tcW w:type="dxa" w:w="2160"/>
          </w:tcPr>
          <w:p>
            <w:r>
              <w:rPr>
                <w:sz w:val="16"/>
              </w:rPr>
              <w:t>2026-09-23</w:t>
            </w:r>
          </w:p>
        </w:tc>
        <w:tc>
          <w:tcPr>
            <w:tcW w:type="dxa" w:w="2160"/>
          </w:tcPr>
          <w:p>
            <w:r>
              <w:rPr>
                <w:sz w:val="16"/>
              </w:rPr>
              <w:t>https://money.udn.com/money/story/5612/9773733</w:t>
            </w:r>
          </w:p>
        </w:tc>
      </w:tr>
      <w:tr>
        <w:tc>
          <w:tcPr>
            <w:tcW w:type="dxa" w:w="2160"/>
          </w:tcPr>
          <w:p>
            <w:r>
              <w:rPr>
                <w:sz w:val="16"/>
              </w:rPr>
              <w:t>經濟日報網</w:t>
            </w:r>
          </w:p>
        </w:tc>
        <w:tc>
          <w:tcPr>
            <w:tcW w:type="dxa" w:w="2160"/>
          </w:tcPr>
          <w:p>
            <w:r>
              <w:rPr>
                <w:sz w:val="16"/>
              </w:rPr>
              <w:t>「連樓梯欄杆都要檢驗」康普從特斯拉一路打進豐田 營收翻倍還有兩支箭</w:t>
            </w:r>
          </w:p>
        </w:tc>
        <w:tc>
          <w:tcPr>
            <w:tcW w:type="dxa" w:w="2160"/>
          </w:tcPr>
          <w:p>
            <w:r>
              <w:rPr>
                <w:sz w:val="16"/>
              </w:rPr>
              <w:t>2026-09-23</w:t>
            </w:r>
          </w:p>
        </w:tc>
        <w:tc>
          <w:tcPr>
            <w:tcW w:type="dxa" w:w="2160"/>
          </w:tcPr>
          <w:p>
            <w:r>
              <w:rPr>
                <w:sz w:val="16"/>
              </w:rPr>
              <w:t>https://money.udn.com/money/story/5612/9773753</w:t>
            </w:r>
          </w:p>
        </w:tc>
      </w:tr>
      <w:tr>
        <w:tc>
          <w:tcPr>
            <w:tcW w:type="dxa" w:w="2160"/>
          </w:tcPr>
          <w:p>
            <w:r>
              <w:rPr>
                <w:sz w:val="16"/>
              </w:rPr>
              <w:t>經濟日報網</w:t>
            </w:r>
          </w:p>
        </w:tc>
        <w:tc>
          <w:tcPr>
            <w:tcW w:type="dxa" w:w="2160"/>
          </w:tcPr>
          <w:p>
            <w:r>
              <w:rPr>
                <w:sz w:val="16"/>
              </w:rPr>
              <w:t>台灣虎航攜手國立故宮博物院推出彩繪機 10大國寶文物飛上雲端</w:t>
            </w:r>
          </w:p>
        </w:tc>
        <w:tc>
          <w:tcPr>
            <w:tcW w:type="dxa" w:w="2160"/>
          </w:tcPr>
          <w:p>
            <w:r>
              <w:rPr>
                <w:sz w:val="16"/>
              </w:rPr>
              <w:t>2026-09-23</w:t>
            </w:r>
          </w:p>
        </w:tc>
        <w:tc>
          <w:tcPr>
            <w:tcW w:type="dxa" w:w="2160"/>
          </w:tcPr>
          <w:p>
            <w:r>
              <w:rPr>
                <w:sz w:val="16"/>
              </w:rPr>
              <w:t>https://money.udn.com/money/story/5612/9773757</w:t>
            </w:r>
          </w:p>
        </w:tc>
      </w:tr>
      <w:tr>
        <w:tc>
          <w:tcPr>
            <w:tcW w:type="dxa" w:w="2160"/>
          </w:tcPr>
          <w:p>
            <w:r>
              <w:rPr>
                <w:sz w:val="16"/>
              </w:rPr>
              <w:t>經濟日報網</w:t>
            </w:r>
          </w:p>
        </w:tc>
        <w:tc>
          <w:tcPr>
            <w:tcW w:type="dxa" w:w="2160"/>
          </w:tcPr>
          <w:p>
            <w:r>
              <w:rPr>
                <w:sz w:val="16"/>
              </w:rPr>
              <w:t>泰達電獲利暴增57%、東元5個月喚醒20年廢廠...台商南向拚AI以前「先裝一下」，現在實打實建廠</w:t>
            </w:r>
          </w:p>
        </w:tc>
        <w:tc>
          <w:tcPr>
            <w:tcW w:type="dxa" w:w="2160"/>
          </w:tcPr>
          <w:p>
            <w:r>
              <w:rPr>
                <w:sz w:val="16"/>
              </w:rPr>
              <w:t>2026-09-23</w:t>
            </w:r>
          </w:p>
        </w:tc>
        <w:tc>
          <w:tcPr>
            <w:tcW w:type="dxa" w:w="2160"/>
          </w:tcPr>
          <w:p>
            <w:r>
              <w:rPr>
                <w:sz w:val="16"/>
              </w:rPr>
              <w:t>https://money.udn.com/money/story/5591/9773762</w:t>
            </w:r>
          </w:p>
        </w:tc>
      </w:tr>
      <w:tr>
        <w:tc>
          <w:tcPr>
            <w:tcW w:type="dxa" w:w="2160"/>
          </w:tcPr>
          <w:p>
            <w:r>
              <w:rPr>
                <w:sz w:val="16"/>
              </w:rPr>
              <w:t>經濟日報網</w:t>
            </w:r>
          </w:p>
        </w:tc>
        <w:tc>
          <w:tcPr>
            <w:tcW w:type="dxa" w:w="2160"/>
          </w:tcPr>
          <w:p>
            <w:r>
              <w:rPr>
                <w:sz w:val="16"/>
              </w:rPr>
              <w:t>房仲全聯會調查：近5成認為應取消第2屋貸款成數上限</w:t>
            </w:r>
          </w:p>
        </w:tc>
        <w:tc>
          <w:tcPr>
            <w:tcW w:type="dxa" w:w="2160"/>
          </w:tcPr>
          <w:p>
            <w:r>
              <w:rPr>
                <w:sz w:val="16"/>
              </w:rPr>
              <w:t>2026-09-23</w:t>
            </w:r>
          </w:p>
        </w:tc>
        <w:tc>
          <w:tcPr>
            <w:tcW w:type="dxa" w:w="2160"/>
          </w:tcPr>
          <w:p>
            <w:r>
              <w:rPr>
                <w:sz w:val="16"/>
              </w:rPr>
              <w:t>https://money.udn.com/money/story/5612/9773797</w:t>
            </w:r>
          </w:p>
        </w:tc>
      </w:tr>
      <w:tr>
        <w:tc>
          <w:tcPr>
            <w:tcW w:type="dxa" w:w="2160"/>
          </w:tcPr>
          <w:p>
            <w:r>
              <w:rPr>
                <w:sz w:val="16"/>
              </w:rPr>
              <w:t>經濟日報網</w:t>
            </w:r>
          </w:p>
        </w:tc>
        <w:tc>
          <w:tcPr>
            <w:tcW w:type="dxa" w:w="2160"/>
          </w:tcPr>
          <w:p>
            <w:r>
              <w:rPr>
                <w:sz w:val="16"/>
              </w:rPr>
              <w:t>「馥璽精緻私房料理」開幕 傳承中式餐桌滋味打造台中新品味聚會之所</w:t>
            </w:r>
          </w:p>
        </w:tc>
        <w:tc>
          <w:tcPr>
            <w:tcW w:type="dxa" w:w="2160"/>
          </w:tcPr>
          <w:p>
            <w:r>
              <w:rPr>
                <w:sz w:val="16"/>
              </w:rPr>
              <w:t>2026-09-23</w:t>
            </w:r>
          </w:p>
        </w:tc>
        <w:tc>
          <w:tcPr>
            <w:tcW w:type="dxa" w:w="2160"/>
          </w:tcPr>
          <w:p>
            <w:r>
              <w:rPr>
                <w:sz w:val="16"/>
              </w:rPr>
              <w:t>https://money.udn.com/money/story/5612/9773818</w:t>
            </w:r>
          </w:p>
        </w:tc>
      </w:tr>
      <w:tr>
        <w:tc>
          <w:tcPr>
            <w:tcW w:type="dxa" w:w="2160"/>
          </w:tcPr>
          <w:p>
            <w:r>
              <w:rPr>
                <w:sz w:val="16"/>
              </w:rPr>
              <w:t>經濟日報網</w:t>
            </w:r>
          </w:p>
        </w:tc>
        <w:tc>
          <w:tcPr>
            <w:tcW w:type="dxa" w:w="2160"/>
          </w:tcPr>
          <w:p>
            <w:r>
              <w:rPr>
                <w:sz w:val="16"/>
              </w:rPr>
              <w:t>涉違詐防條例挨罰千萬 Meta：逾99%時限內處置完成</w:t>
            </w:r>
          </w:p>
        </w:tc>
        <w:tc>
          <w:tcPr>
            <w:tcW w:type="dxa" w:w="2160"/>
          </w:tcPr>
          <w:p>
            <w:r>
              <w:rPr>
                <w:sz w:val="16"/>
              </w:rPr>
              <w:t>2026-09-23</w:t>
            </w:r>
          </w:p>
        </w:tc>
        <w:tc>
          <w:tcPr>
            <w:tcW w:type="dxa" w:w="2160"/>
          </w:tcPr>
          <w:p>
            <w:r>
              <w:rPr>
                <w:sz w:val="16"/>
              </w:rPr>
              <w:t>https://money.udn.com/money/story/5612/9773882</w:t>
            </w:r>
          </w:p>
        </w:tc>
      </w:tr>
      <w:tr>
        <w:tc>
          <w:tcPr>
            <w:tcW w:type="dxa" w:w="2160"/>
          </w:tcPr>
          <w:p>
            <w:r>
              <w:rPr>
                <w:sz w:val="16"/>
              </w:rPr>
              <w:t>經濟日報網</w:t>
            </w:r>
          </w:p>
        </w:tc>
        <w:tc>
          <w:tcPr>
            <w:tcW w:type="dxa" w:w="2160"/>
          </w:tcPr>
          <w:p>
            <w:r>
              <w:rPr>
                <w:sz w:val="16"/>
              </w:rPr>
              <w:t>第十屆法藍瓷想像計畫成果展登場 青年攜手孩童點亮偏鄉</w:t>
            </w:r>
          </w:p>
        </w:tc>
        <w:tc>
          <w:tcPr>
            <w:tcW w:type="dxa" w:w="2160"/>
          </w:tcPr>
          <w:p>
            <w:r>
              <w:rPr>
                <w:sz w:val="16"/>
              </w:rPr>
              <w:t>2026-09-23</w:t>
            </w:r>
          </w:p>
        </w:tc>
        <w:tc>
          <w:tcPr>
            <w:tcW w:type="dxa" w:w="2160"/>
          </w:tcPr>
          <w:p>
            <w:r>
              <w:rPr>
                <w:sz w:val="16"/>
              </w:rPr>
              <w:t>https://money.udn.com/money/story/5612/9773884</w:t>
            </w:r>
          </w:p>
        </w:tc>
      </w:tr>
      <w:tr>
        <w:tc>
          <w:tcPr>
            <w:tcW w:type="dxa" w:w="2160"/>
          </w:tcPr>
          <w:p>
            <w:r>
              <w:rPr>
                <w:sz w:val="16"/>
              </w:rPr>
              <w:t>經濟日報網</w:t>
            </w:r>
          </w:p>
        </w:tc>
        <w:tc>
          <w:tcPr>
            <w:tcW w:type="dxa" w:w="2160"/>
          </w:tcPr>
          <w:p>
            <w:r>
              <w:rPr>
                <w:sz w:val="16"/>
              </w:rPr>
              <w:t>中油：承擔穩定物價責任　籲各界支持追加預算增資撥補</w:t>
            </w:r>
          </w:p>
        </w:tc>
        <w:tc>
          <w:tcPr>
            <w:tcW w:type="dxa" w:w="2160"/>
          </w:tcPr>
          <w:p>
            <w:r>
              <w:rPr>
                <w:sz w:val="16"/>
              </w:rPr>
              <w:t>2026-09-23</w:t>
            </w:r>
          </w:p>
        </w:tc>
        <w:tc>
          <w:tcPr>
            <w:tcW w:type="dxa" w:w="2160"/>
          </w:tcPr>
          <w:p>
            <w:r>
              <w:rPr>
                <w:sz w:val="16"/>
              </w:rPr>
              <w:t>https://money.udn.com/money/story/5612/9773885</w:t>
            </w:r>
          </w:p>
        </w:tc>
      </w:tr>
      <w:tr>
        <w:tc>
          <w:tcPr>
            <w:tcW w:type="dxa" w:w="2160"/>
          </w:tcPr>
          <w:p>
            <w:r>
              <w:rPr>
                <w:sz w:val="16"/>
              </w:rPr>
              <w:t>經濟日報網</w:t>
            </w:r>
          </w:p>
        </w:tc>
        <w:tc>
          <w:tcPr>
            <w:tcW w:type="dxa" w:w="2160"/>
          </w:tcPr>
          <w:p>
            <w:r>
              <w:rPr>
                <w:sz w:val="16"/>
              </w:rPr>
              <w:t>中油：肩負物價穩定責任致連6年虧損 籲各界支持追加預算</w:t>
            </w:r>
          </w:p>
        </w:tc>
        <w:tc>
          <w:tcPr>
            <w:tcW w:type="dxa" w:w="2160"/>
          </w:tcPr>
          <w:p>
            <w:r>
              <w:rPr>
                <w:sz w:val="16"/>
              </w:rPr>
              <w:t>2026-09-23</w:t>
            </w:r>
          </w:p>
        </w:tc>
        <w:tc>
          <w:tcPr>
            <w:tcW w:type="dxa" w:w="2160"/>
          </w:tcPr>
          <w:p>
            <w:r>
              <w:rPr>
                <w:sz w:val="16"/>
              </w:rPr>
              <w:t>https://money.udn.com/money/story/5612/9773897</w:t>
            </w:r>
          </w:p>
        </w:tc>
      </w:tr>
      <w:tr>
        <w:tc>
          <w:tcPr>
            <w:tcW w:type="dxa" w:w="2160"/>
          </w:tcPr>
          <w:p>
            <w:r>
              <w:rPr>
                <w:sz w:val="16"/>
              </w:rPr>
              <w:t>經濟日報網</w:t>
            </w:r>
          </w:p>
        </w:tc>
        <w:tc>
          <w:tcPr>
            <w:tcW w:type="dxa" w:w="2160"/>
          </w:tcPr>
          <w:p>
            <w:r>
              <w:rPr>
                <w:sz w:val="16"/>
              </w:rPr>
              <w:t>台灣GDP拚近40年新高！產業紅利帶動歐洲精品家具、廚具品牌搶進卡位</w:t>
            </w:r>
          </w:p>
        </w:tc>
        <w:tc>
          <w:tcPr>
            <w:tcW w:type="dxa" w:w="2160"/>
          </w:tcPr>
          <w:p>
            <w:r>
              <w:rPr>
                <w:sz w:val="16"/>
              </w:rPr>
              <w:t>2026-09-23</w:t>
            </w:r>
          </w:p>
        </w:tc>
        <w:tc>
          <w:tcPr>
            <w:tcW w:type="dxa" w:w="2160"/>
          </w:tcPr>
          <w:p>
            <w:r>
              <w:rPr>
                <w:sz w:val="16"/>
              </w:rPr>
              <w:t>https://money.udn.com/money/story/5612/9773952</w:t>
            </w:r>
          </w:p>
        </w:tc>
      </w:tr>
      <w:tr>
        <w:tc>
          <w:tcPr>
            <w:tcW w:type="dxa" w:w="2160"/>
          </w:tcPr>
          <w:p>
            <w:r>
              <w:rPr>
                <w:sz w:val="16"/>
              </w:rPr>
              <w:t>經濟日報網</w:t>
            </w:r>
          </w:p>
        </w:tc>
        <w:tc>
          <w:tcPr>
            <w:tcW w:type="dxa" w:w="2160"/>
          </w:tcPr>
          <w:p>
            <w:r>
              <w:rPr>
                <w:sz w:val="16"/>
              </w:rPr>
              <w:t>AI落地遇記憶體供需失衡　群聯潘健成：好像只有宏碁不苦</w:t>
            </w:r>
          </w:p>
        </w:tc>
        <w:tc>
          <w:tcPr>
            <w:tcW w:type="dxa" w:w="2160"/>
          </w:tcPr>
          <w:p>
            <w:r>
              <w:rPr>
                <w:sz w:val="16"/>
              </w:rPr>
              <w:t>2026-09-23</w:t>
            </w:r>
          </w:p>
        </w:tc>
        <w:tc>
          <w:tcPr>
            <w:tcW w:type="dxa" w:w="2160"/>
          </w:tcPr>
          <w:p>
            <w:r>
              <w:rPr>
                <w:sz w:val="16"/>
              </w:rPr>
              <w:t>https://money.udn.com/money/story/5612/9773958</w:t>
            </w:r>
          </w:p>
        </w:tc>
      </w:tr>
      <w:tr>
        <w:tc>
          <w:tcPr>
            <w:tcW w:type="dxa" w:w="2160"/>
          </w:tcPr>
          <w:p>
            <w:r>
              <w:rPr>
                <w:sz w:val="16"/>
              </w:rPr>
              <w:t>經濟日報網</w:t>
            </w:r>
          </w:p>
        </w:tc>
        <w:tc>
          <w:tcPr>
            <w:tcW w:type="dxa" w:w="2160"/>
          </w:tcPr>
          <w:p>
            <w:r>
              <w:rPr>
                <w:sz w:val="16"/>
              </w:rPr>
              <w:t>鑫創營運虧損擬調整業務方向　11/23起分批資遣部分員工</w:t>
            </w:r>
          </w:p>
        </w:tc>
        <w:tc>
          <w:tcPr>
            <w:tcW w:type="dxa" w:w="2160"/>
          </w:tcPr>
          <w:p>
            <w:r>
              <w:rPr>
                <w:sz w:val="16"/>
              </w:rPr>
              <w:t>2026-09-23</w:t>
            </w:r>
          </w:p>
        </w:tc>
        <w:tc>
          <w:tcPr>
            <w:tcW w:type="dxa" w:w="2160"/>
          </w:tcPr>
          <w:p>
            <w:r>
              <w:rPr>
                <w:sz w:val="16"/>
              </w:rPr>
              <w:t>https://money.udn.com/money/story/5612/9774018</w:t>
            </w:r>
          </w:p>
        </w:tc>
      </w:tr>
      <w:tr>
        <w:tc>
          <w:tcPr>
            <w:tcW w:type="dxa" w:w="2160"/>
          </w:tcPr>
          <w:p>
            <w:r>
              <w:rPr>
                <w:sz w:val="16"/>
              </w:rPr>
              <w:t>經濟日報網</w:t>
            </w:r>
          </w:p>
        </w:tc>
        <w:tc>
          <w:tcPr>
            <w:tcW w:type="dxa" w:w="2160"/>
          </w:tcPr>
          <w:p>
            <w:r>
              <w:rPr>
                <w:sz w:val="16"/>
              </w:rPr>
              <w:t>藥華藥 Ropeg 續獲美國 NCCN 指南推薦 穩居 PV、ET 雙適應症治療首選</w:t>
            </w:r>
          </w:p>
        </w:tc>
        <w:tc>
          <w:tcPr>
            <w:tcW w:type="dxa" w:w="2160"/>
          </w:tcPr>
          <w:p>
            <w:r>
              <w:rPr>
                <w:sz w:val="16"/>
              </w:rPr>
              <w:t>2026-09-24</w:t>
            </w:r>
          </w:p>
        </w:tc>
        <w:tc>
          <w:tcPr>
            <w:tcW w:type="dxa" w:w="2160"/>
          </w:tcPr>
          <w:p>
            <w:r>
              <w:rPr>
                <w:sz w:val="16"/>
              </w:rPr>
              <w:t>https://money.udn.com/money/story/5612/9774554</w:t>
            </w:r>
          </w:p>
        </w:tc>
      </w:tr>
      <w:tr>
        <w:tc>
          <w:tcPr>
            <w:tcW w:type="dxa" w:w="2160"/>
          </w:tcPr>
          <w:p>
            <w:r>
              <w:rPr>
                <w:sz w:val="16"/>
              </w:rPr>
              <w:t>經濟日報網</w:t>
            </w:r>
          </w:p>
        </w:tc>
        <w:tc>
          <w:tcPr>
            <w:tcW w:type="dxa" w:w="2160"/>
          </w:tcPr>
          <w:p>
            <w:r>
              <w:rPr>
                <w:sz w:val="16"/>
              </w:rPr>
              <w:t>美股收低　投顧：台股創高後留意美伊局勢</w:t>
            </w:r>
          </w:p>
        </w:tc>
        <w:tc>
          <w:tcPr>
            <w:tcW w:type="dxa" w:w="2160"/>
          </w:tcPr>
          <w:p>
            <w:r>
              <w:rPr>
                <w:sz w:val="16"/>
              </w:rPr>
              <w:t>2026-09-24</w:t>
            </w:r>
          </w:p>
        </w:tc>
        <w:tc>
          <w:tcPr>
            <w:tcW w:type="dxa" w:w="2160"/>
          </w:tcPr>
          <w:p>
            <w:r>
              <w:rPr>
                <w:sz w:val="16"/>
              </w:rPr>
              <w:t>https://money.udn.com/money/story/5612/9774556</w:t>
            </w:r>
          </w:p>
        </w:tc>
      </w:tr>
      <w:tr>
        <w:tc>
          <w:tcPr>
            <w:tcW w:type="dxa" w:w="2160"/>
          </w:tcPr>
          <w:p>
            <w:r>
              <w:rPr>
                <w:sz w:val="16"/>
              </w:rPr>
              <w:t>經濟日報網</w:t>
            </w:r>
          </w:p>
        </w:tc>
        <w:tc>
          <w:tcPr>
            <w:tcW w:type="dxa" w:w="2160"/>
          </w:tcPr>
          <w:p>
            <w:r>
              <w:rPr>
                <w:sz w:val="16"/>
              </w:rPr>
              <w:t>巨虹撤銷現增案　另辦私募訂價比參考價打8折</w:t>
            </w:r>
          </w:p>
        </w:tc>
        <w:tc>
          <w:tcPr>
            <w:tcW w:type="dxa" w:w="2160"/>
          </w:tcPr>
          <w:p>
            <w:r>
              <w:rPr>
                <w:sz w:val="16"/>
              </w:rPr>
              <w:t>2026-09-24</w:t>
            </w:r>
          </w:p>
        </w:tc>
        <w:tc>
          <w:tcPr>
            <w:tcW w:type="dxa" w:w="2160"/>
          </w:tcPr>
          <w:p>
            <w:r>
              <w:rPr>
                <w:sz w:val="16"/>
              </w:rPr>
              <w:t>https://money.udn.com/money/story/5612/9774575</w:t>
            </w:r>
          </w:p>
        </w:tc>
      </w:tr>
      <w:tr>
        <w:tc>
          <w:tcPr>
            <w:tcW w:type="dxa" w:w="2160"/>
          </w:tcPr>
          <w:p>
            <w:r>
              <w:rPr>
                <w:sz w:val="16"/>
              </w:rPr>
              <w:t>經濟日報網</w:t>
            </w:r>
          </w:p>
        </w:tc>
        <w:tc>
          <w:tcPr>
            <w:tcW w:type="dxa" w:w="2160"/>
          </w:tcPr>
          <w:p>
            <w:r>
              <w:rPr>
                <w:sz w:val="16"/>
              </w:rPr>
              <w:t>台灣買更甜！鴻海代工三菱 ASX VR-e 紐西蘭開賣 比 Bria 貴約17萬元</w:t>
            </w:r>
          </w:p>
        </w:tc>
        <w:tc>
          <w:tcPr>
            <w:tcW w:type="dxa" w:w="2160"/>
          </w:tcPr>
          <w:p>
            <w:r>
              <w:rPr>
                <w:sz w:val="16"/>
              </w:rPr>
              <w:t>2026-09-24</w:t>
            </w:r>
          </w:p>
        </w:tc>
        <w:tc>
          <w:tcPr>
            <w:tcW w:type="dxa" w:w="2160"/>
          </w:tcPr>
          <w:p>
            <w:r>
              <w:rPr>
                <w:sz w:val="16"/>
              </w:rPr>
              <w:t>https://money.udn.com/money/story/5612/9774585</w:t>
            </w:r>
          </w:p>
        </w:tc>
      </w:tr>
      <w:tr>
        <w:tc>
          <w:tcPr>
            <w:tcW w:type="dxa" w:w="2160"/>
          </w:tcPr>
          <w:p>
            <w:r>
              <w:rPr>
                <w:sz w:val="16"/>
              </w:rPr>
              <w:t>經濟日報網</w:t>
            </w:r>
          </w:p>
        </w:tc>
        <w:tc>
          <w:tcPr>
            <w:tcW w:type="dxa" w:w="2160"/>
          </w:tcPr>
          <w:p>
            <w:r>
              <w:rPr>
                <w:sz w:val="16"/>
              </w:rPr>
              <w:t>台灣 PCB 上半年產值創高 全年看首度突破兆元</w:t>
            </w:r>
          </w:p>
        </w:tc>
        <w:tc>
          <w:tcPr>
            <w:tcW w:type="dxa" w:w="2160"/>
          </w:tcPr>
          <w:p>
            <w:r>
              <w:rPr>
                <w:sz w:val="16"/>
              </w:rPr>
              <w:t>2026-09-24</w:t>
            </w:r>
          </w:p>
        </w:tc>
        <w:tc>
          <w:tcPr>
            <w:tcW w:type="dxa" w:w="2160"/>
          </w:tcPr>
          <w:p>
            <w:r>
              <w:rPr>
                <w:sz w:val="16"/>
              </w:rPr>
              <w:t>https://money.udn.com/money/story/5612/9774716</w:t>
            </w:r>
          </w:p>
        </w:tc>
      </w:tr>
      <w:tr>
        <w:tc>
          <w:tcPr>
            <w:tcW w:type="dxa" w:w="2160"/>
          </w:tcPr>
          <w:p>
            <w:r>
              <w:rPr>
                <w:sz w:val="16"/>
              </w:rPr>
              <w:t>經濟日報網</w:t>
            </w:r>
          </w:p>
        </w:tc>
        <w:tc>
          <w:tcPr>
            <w:tcW w:type="dxa" w:w="2160"/>
          </w:tcPr>
          <w:p>
            <w:r>
              <w:rPr>
                <w:sz w:val="16"/>
              </w:rPr>
              <w:t>研調：台灣 PCB 製造全年產值估破兆1兆1,365億元創高</w:t>
            </w:r>
          </w:p>
        </w:tc>
        <w:tc>
          <w:tcPr>
            <w:tcW w:type="dxa" w:w="2160"/>
          </w:tcPr>
          <w:p>
            <w:r>
              <w:rPr>
                <w:sz w:val="16"/>
              </w:rPr>
              <w:t>2026-09-24</w:t>
            </w:r>
          </w:p>
        </w:tc>
        <w:tc>
          <w:tcPr>
            <w:tcW w:type="dxa" w:w="2160"/>
          </w:tcPr>
          <w:p>
            <w:r>
              <w:rPr>
                <w:sz w:val="16"/>
              </w:rPr>
              <w:t>https://money.udn.com/money/story/5612/9774762</w:t>
            </w:r>
          </w:p>
        </w:tc>
      </w:tr>
      <w:tr>
        <w:tc>
          <w:tcPr>
            <w:tcW w:type="dxa" w:w="2160"/>
          </w:tcPr>
          <w:p>
            <w:r>
              <w:rPr>
                <w:sz w:val="16"/>
              </w:rPr>
              <w:t>經濟日報網</w:t>
            </w:r>
          </w:p>
        </w:tc>
        <w:tc>
          <w:tcPr>
            <w:tcW w:type="dxa" w:w="2160"/>
          </w:tcPr>
          <w:p>
            <w:r>
              <w:rPr>
                <w:sz w:val="16"/>
              </w:rPr>
              <w:t>長榮航空退役貨櫃變身公車亭 亮相2026台灣設計展</w:t>
            </w:r>
          </w:p>
        </w:tc>
        <w:tc>
          <w:tcPr>
            <w:tcW w:type="dxa" w:w="2160"/>
          </w:tcPr>
          <w:p>
            <w:r>
              <w:rPr>
                <w:sz w:val="16"/>
              </w:rPr>
              <w:t>2026-09-24</w:t>
            </w:r>
          </w:p>
        </w:tc>
        <w:tc>
          <w:tcPr>
            <w:tcW w:type="dxa" w:w="2160"/>
          </w:tcPr>
          <w:p>
            <w:r>
              <w:rPr>
                <w:sz w:val="16"/>
              </w:rPr>
              <w:t>https://money.udn.com/money/story/5612/9774787</w:t>
            </w:r>
          </w:p>
        </w:tc>
      </w:tr>
      <w:tr>
        <w:tc>
          <w:tcPr>
            <w:tcW w:type="dxa" w:w="2160"/>
          </w:tcPr>
          <w:p>
            <w:r>
              <w:rPr>
                <w:sz w:val="16"/>
              </w:rPr>
              <w:t>經濟日報網</w:t>
            </w:r>
          </w:p>
        </w:tc>
        <w:tc>
          <w:tcPr>
            <w:tcW w:type="dxa" w:w="2160"/>
          </w:tcPr>
          <w:p>
            <w:r>
              <w:rPr>
                <w:sz w:val="16"/>
              </w:rPr>
              <w:t>聯卡中心推信用卡簽帳單電子化　遠東SOGO率先導入</w:t>
            </w:r>
          </w:p>
        </w:tc>
        <w:tc>
          <w:tcPr>
            <w:tcW w:type="dxa" w:w="2160"/>
          </w:tcPr>
          <w:p>
            <w:r>
              <w:rPr>
                <w:sz w:val="16"/>
              </w:rPr>
              <w:t>2026-09-24</w:t>
            </w:r>
          </w:p>
        </w:tc>
        <w:tc>
          <w:tcPr>
            <w:tcW w:type="dxa" w:w="2160"/>
          </w:tcPr>
          <w:p>
            <w:r>
              <w:rPr>
                <w:sz w:val="16"/>
              </w:rPr>
              <w:t>https://money.udn.com/money/story/5612/9774919</w:t>
            </w:r>
          </w:p>
        </w:tc>
      </w:tr>
      <w:tr>
        <w:tc>
          <w:tcPr>
            <w:tcW w:type="dxa" w:w="2160"/>
          </w:tcPr>
          <w:p>
            <w:r>
              <w:rPr>
                <w:sz w:val="16"/>
              </w:rPr>
              <w:t>經濟日報網</w:t>
            </w:r>
          </w:p>
        </w:tc>
        <w:tc>
          <w:tcPr>
            <w:tcW w:type="dxa" w:w="2160"/>
          </w:tcPr>
          <w:p>
            <w:r>
              <w:rPr>
                <w:sz w:val="16"/>
              </w:rPr>
              <w:t>微軟 Surface 新品搭高通 Snapdragon X2 Plus 裝置端 AI 推論快80%</w:t>
            </w:r>
          </w:p>
        </w:tc>
        <w:tc>
          <w:tcPr>
            <w:tcW w:type="dxa" w:w="2160"/>
          </w:tcPr>
          <w:p>
            <w:r>
              <w:rPr>
                <w:sz w:val="16"/>
              </w:rPr>
              <w:t>2026-09-24</w:t>
            </w:r>
          </w:p>
        </w:tc>
        <w:tc>
          <w:tcPr>
            <w:tcW w:type="dxa" w:w="2160"/>
          </w:tcPr>
          <w:p>
            <w:r>
              <w:rPr>
                <w:sz w:val="16"/>
              </w:rPr>
              <w:t>https://money.udn.com/money/story/5612/9774930</w:t>
            </w:r>
          </w:p>
        </w:tc>
      </w:tr>
      <w:tr>
        <w:tc>
          <w:tcPr>
            <w:tcW w:type="dxa" w:w="2160"/>
          </w:tcPr>
          <w:p>
            <w:r>
              <w:rPr>
                <w:sz w:val="16"/>
              </w:rPr>
              <w:t>經濟日報網</w:t>
            </w:r>
          </w:p>
        </w:tc>
        <w:tc>
          <w:tcPr>
            <w:tcW w:type="dxa" w:w="2160"/>
          </w:tcPr>
          <w:p>
            <w:r>
              <w:rPr>
                <w:sz w:val="16"/>
              </w:rPr>
              <w:t>迎中秋連假「日常採買」優惠登場 悠遊付最高10%回饋金</w:t>
            </w:r>
          </w:p>
        </w:tc>
        <w:tc>
          <w:tcPr>
            <w:tcW w:type="dxa" w:w="2160"/>
          </w:tcPr>
          <w:p>
            <w:r>
              <w:rPr>
                <w:sz w:val="16"/>
              </w:rPr>
              <w:t>2026-09-24</w:t>
            </w:r>
          </w:p>
        </w:tc>
        <w:tc>
          <w:tcPr>
            <w:tcW w:type="dxa" w:w="2160"/>
          </w:tcPr>
          <w:p>
            <w:r>
              <w:rPr>
                <w:sz w:val="16"/>
              </w:rPr>
              <w:t>https://money.udn.com/money/story/5612/9774956</w:t>
            </w:r>
          </w:p>
        </w:tc>
      </w:tr>
      <w:tr>
        <w:tc>
          <w:tcPr>
            <w:tcW w:type="dxa" w:w="2160"/>
          </w:tcPr>
          <w:p>
            <w:r>
              <w:rPr>
                <w:sz w:val="16"/>
              </w:rPr>
              <w:t>經濟日報網</w:t>
            </w:r>
          </w:p>
        </w:tc>
        <w:tc>
          <w:tcPr>
            <w:tcW w:type="dxa" w:w="2160"/>
          </w:tcPr>
          <w:p>
            <w:r>
              <w:rPr>
                <w:sz w:val="16"/>
              </w:rPr>
              <w:t>台灣的隱形冠軍有多少？台灣扣件占全球13% 人才需求年成長24%</w:t>
            </w:r>
          </w:p>
        </w:tc>
        <w:tc>
          <w:tcPr>
            <w:tcW w:type="dxa" w:w="2160"/>
          </w:tcPr>
          <w:p>
            <w:r>
              <w:rPr>
                <w:sz w:val="16"/>
              </w:rPr>
              <w:t>2026-09-24</w:t>
            </w:r>
          </w:p>
        </w:tc>
        <w:tc>
          <w:tcPr>
            <w:tcW w:type="dxa" w:w="2160"/>
          </w:tcPr>
          <w:p>
            <w:r>
              <w:rPr>
                <w:sz w:val="16"/>
              </w:rPr>
              <w:t>https://money.udn.com/money/story/5612/9775012</w:t>
            </w:r>
          </w:p>
        </w:tc>
      </w:tr>
      <w:tr>
        <w:tc>
          <w:tcPr>
            <w:tcW w:type="dxa" w:w="2160"/>
          </w:tcPr>
          <w:p>
            <w:r>
              <w:rPr>
                <w:sz w:val="16"/>
              </w:rPr>
              <w:t>經濟日報網</w:t>
            </w:r>
          </w:p>
        </w:tc>
        <w:tc>
          <w:tcPr>
            <w:tcW w:type="dxa" w:w="2160"/>
          </w:tcPr>
          <w:p>
            <w:r>
              <w:rPr>
                <w:sz w:val="16"/>
              </w:rPr>
              <w:t>川習會將登場　張建一：不會改變台美AI合作</w:t>
            </w:r>
          </w:p>
        </w:tc>
        <w:tc>
          <w:tcPr>
            <w:tcW w:type="dxa" w:w="2160"/>
          </w:tcPr>
          <w:p>
            <w:r>
              <w:rPr>
                <w:sz w:val="16"/>
              </w:rPr>
              <w:t>2026-09-24</w:t>
            </w:r>
          </w:p>
        </w:tc>
        <w:tc>
          <w:tcPr>
            <w:tcW w:type="dxa" w:w="2160"/>
          </w:tcPr>
          <w:p>
            <w:r>
              <w:rPr>
                <w:sz w:val="16"/>
              </w:rPr>
              <w:t>https://money.udn.com/money/story/5612/9775176</w:t>
            </w:r>
          </w:p>
        </w:tc>
      </w:tr>
      <w:tr>
        <w:tc>
          <w:tcPr>
            <w:tcW w:type="dxa" w:w="2160"/>
          </w:tcPr>
          <w:p>
            <w:r>
              <w:rPr>
                <w:sz w:val="16"/>
              </w:rPr>
              <w:t>經濟日報網</w:t>
            </w:r>
          </w:p>
        </w:tc>
        <w:tc>
          <w:tcPr>
            <w:tcW w:type="dxa" w:w="2160"/>
          </w:tcPr>
          <w:p>
            <w:r>
              <w:rPr>
                <w:sz w:val="16"/>
              </w:rPr>
              <w:t>臺南購物節登錄破10億元 連假逛商圈、市場夜市再抽加菜金</w:t>
            </w:r>
          </w:p>
        </w:tc>
        <w:tc>
          <w:tcPr>
            <w:tcW w:type="dxa" w:w="2160"/>
          </w:tcPr>
          <w:p>
            <w:r>
              <w:rPr>
                <w:sz w:val="16"/>
              </w:rPr>
              <w:t>2026-09-24</w:t>
            </w:r>
          </w:p>
        </w:tc>
        <w:tc>
          <w:tcPr>
            <w:tcW w:type="dxa" w:w="2160"/>
          </w:tcPr>
          <w:p>
            <w:r>
              <w:rPr>
                <w:sz w:val="16"/>
              </w:rPr>
              <w:t>https://money.udn.com/money/story/5612/9775187</w:t>
            </w:r>
          </w:p>
        </w:tc>
      </w:tr>
      <w:tr>
        <w:tc>
          <w:tcPr>
            <w:tcW w:type="dxa" w:w="2160"/>
          </w:tcPr>
          <w:p>
            <w:r>
              <w:rPr>
                <w:sz w:val="16"/>
              </w:rPr>
              <w:t>經濟日報網</w:t>
            </w:r>
          </w:p>
        </w:tc>
        <w:tc>
          <w:tcPr>
            <w:tcW w:type="dxa" w:w="2160"/>
          </w:tcPr>
          <w:p>
            <w:r>
              <w:rPr>
                <w:sz w:val="16"/>
              </w:rPr>
              <w:t>新光三越攜手台鐵推寶可夢30周年列車 吸5,700人、估帶動10萬人流</w:t>
            </w:r>
          </w:p>
        </w:tc>
        <w:tc>
          <w:tcPr>
            <w:tcW w:type="dxa" w:w="2160"/>
          </w:tcPr>
          <w:p>
            <w:r>
              <w:rPr>
                <w:sz w:val="16"/>
              </w:rPr>
              <w:t>2026-09-24</w:t>
            </w:r>
          </w:p>
        </w:tc>
        <w:tc>
          <w:tcPr>
            <w:tcW w:type="dxa" w:w="2160"/>
          </w:tcPr>
          <w:p>
            <w:r>
              <w:rPr>
                <w:sz w:val="16"/>
              </w:rPr>
              <w:t>https://money.udn.com/money/story/5612/9775215</w:t>
            </w:r>
          </w:p>
        </w:tc>
      </w:tr>
      <w:tr>
        <w:tc>
          <w:tcPr>
            <w:tcW w:type="dxa" w:w="2160"/>
          </w:tcPr>
          <w:p>
            <w:r>
              <w:rPr>
                <w:sz w:val="16"/>
              </w:rPr>
              <w:t>經濟日報網</w:t>
            </w:r>
          </w:p>
        </w:tc>
        <w:tc>
          <w:tcPr>
            <w:tcW w:type="dxa" w:w="2160"/>
          </w:tcPr>
          <w:p>
            <w:r>
              <w:rPr>
                <w:sz w:val="16"/>
              </w:rPr>
              <w:t>Supermicro宣布開始供應NVIDIA Vera Rubin NVL72機櫃</w:t>
            </w:r>
          </w:p>
        </w:tc>
        <w:tc>
          <w:tcPr>
            <w:tcW w:type="dxa" w:w="2160"/>
          </w:tcPr>
          <w:p>
            <w:r>
              <w:rPr>
                <w:sz w:val="16"/>
              </w:rPr>
              <w:t>2026-09-24</w:t>
            </w:r>
          </w:p>
        </w:tc>
        <w:tc>
          <w:tcPr>
            <w:tcW w:type="dxa" w:w="2160"/>
          </w:tcPr>
          <w:p>
            <w:r>
              <w:rPr>
                <w:sz w:val="16"/>
              </w:rPr>
              <w:t>https://money.udn.com/money/story/5612/9775704</w:t>
            </w:r>
          </w:p>
        </w:tc>
      </w:tr>
      <w:tr>
        <w:tc>
          <w:tcPr>
            <w:tcW w:type="dxa" w:w="2160"/>
          </w:tcPr>
          <w:p>
            <w:r>
              <w:rPr>
                <w:sz w:val="16"/>
              </w:rPr>
              <w:t>經濟日報網</w:t>
            </w:r>
          </w:p>
        </w:tc>
        <w:tc>
          <w:tcPr>
            <w:tcW w:type="dxa" w:w="2160"/>
          </w:tcPr>
          <w:p>
            <w:r>
              <w:rPr>
                <w:sz w:val="16"/>
              </w:rPr>
              <w:t>平和環保法說會／攻半導體高毛利廢水 台南氯化銨新廠拚年底商轉</w:t>
            </w:r>
          </w:p>
        </w:tc>
        <w:tc>
          <w:tcPr>
            <w:tcW w:type="dxa" w:w="2160"/>
          </w:tcPr>
          <w:p>
            <w:r>
              <w:rPr>
                <w:sz w:val="16"/>
              </w:rPr>
              <w:t>2026-09-24</w:t>
            </w:r>
          </w:p>
        </w:tc>
        <w:tc>
          <w:tcPr>
            <w:tcW w:type="dxa" w:w="2160"/>
          </w:tcPr>
          <w:p>
            <w:r>
              <w:rPr>
                <w:sz w:val="16"/>
              </w:rPr>
              <w:t>https://money.udn.com/money/story/5612/9775730</w:t>
            </w:r>
          </w:p>
        </w:tc>
      </w:tr>
      <w:tr>
        <w:tc>
          <w:tcPr>
            <w:tcW w:type="dxa" w:w="2160"/>
          </w:tcPr>
          <w:p>
            <w:r>
              <w:rPr>
                <w:sz w:val="16"/>
              </w:rPr>
              <w:t>經濟日報網</w:t>
            </w:r>
          </w:p>
        </w:tc>
        <w:tc>
          <w:tcPr>
            <w:tcW w:type="dxa" w:w="2160"/>
          </w:tcPr>
          <w:p>
            <w:r>
              <w:rPr>
                <w:sz w:val="16"/>
              </w:rPr>
              <w:t>國喬跨足半導體材料 攜 AWI 搶特殊氣體商機</w:t>
            </w:r>
          </w:p>
        </w:tc>
        <w:tc>
          <w:tcPr>
            <w:tcW w:type="dxa" w:w="2160"/>
          </w:tcPr>
          <w:p>
            <w:r>
              <w:rPr>
                <w:sz w:val="16"/>
              </w:rPr>
              <w:t>2026-09-24</w:t>
            </w:r>
          </w:p>
        </w:tc>
        <w:tc>
          <w:tcPr>
            <w:tcW w:type="dxa" w:w="2160"/>
          </w:tcPr>
          <w:p>
            <w:r>
              <w:rPr>
                <w:sz w:val="16"/>
              </w:rPr>
              <w:t>https://money.udn.com/money/story/5612/9775747</w:t>
            </w:r>
          </w:p>
        </w:tc>
      </w:tr>
      <w:tr>
        <w:tc>
          <w:tcPr>
            <w:tcW w:type="dxa" w:w="2160"/>
          </w:tcPr>
          <w:p>
            <w:r>
              <w:rPr>
                <w:sz w:val="16"/>
              </w:rPr>
              <w:t>經濟日報網</w:t>
            </w:r>
          </w:p>
        </w:tc>
        <w:tc>
          <w:tcPr>
            <w:tcW w:type="dxa" w:w="2160"/>
          </w:tcPr>
          <w:p>
            <w:r>
              <w:rPr>
                <w:sz w:val="16"/>
              </w:rPr>
              <w:t>SOGO 忠孝日本展登場！生鮮、職人工藝齊聚、單檔拚4,200萬元</w:t>
            </w:r>
          </w:p>
        </w:tc>
        <w:tc>
          <w:tcPr>
            <w:tcW w:type="dxa" w:w="2160"/>
          </w:tcPr>
          <w:p>
            <w:r>
              <w:rPr>
                <w:sz w:val="16"/>
              </w:rPr>
              <w:t>2026-09-24</w:t>
            </w:r>
          </w:p>
        </w:tc>
        <w:tc>
          <w:tcPr>
            <w:tcW w:type="dxa" w:w="2160"/>
          </w:tcPr>
          <w:p>
            <w:r>
              <w:rPr>
                <w:sz w:val="16"/>
              </w:rPr>
              <w:t>https://money.udn.com/money/story/5612/9775766</w:t>
            </w:r>
          </w:p>
        </w:tc>
      </w:tr>
      <w:tr>
        <w:tc>
          <w:tcPr>
            <w:tcW w:type="dxa" w:w="2160"/>
          </w:tcPr>
          <w:p>
            <w:r>
              <w:rPr>
                <w:sz w:val="16"/>
              </w:rPr>
              <w:t>經濟日報網</w:t>
            </w:r>
          </w:p>
        </w:tc>
        <w:tc>
          <w:tcPr>
            <w:tcW w:type="dxa" w:w="2160"/>
          </w:tcPr>
          <w:p>
            <w:r>
              <w:rPr>
                <w:sz w:val="16"/>
              </w:rPr>
              <w:t>經部2026 ITRI ICT TechDay 展示成果 資策會助製造業降庫存、減停機</w:t>
            </w:r>
          </w:p>
        </w:tc>
        <w:tc>
          <w:tcPr>
            <w:tcW w:type="dxa" w:w="2160"/>
          </w:tcPr>
          <w:p>
            <w:r>
              <w:rPr>
                <w:sz w:val="16"/>
              </w:rPr>
              <w:t>2026-09-24</w:t>
            </w:r>
          </w:p>
        </w:tc>
        <w:tc>
          <w:tcPr>
            <w:tcW w:type="dxa" w:w="2160"/>
          </w:tcPr>
          <w:p>
            <w:r>
              <w:rPr>
                <w:sz w:val="16"/>
              </w:rPr>
              <w:t>https://money.udn.com/money/story/5612/9775781</w:t>
            </w:r>
          </w:p>
        </w:tc>
      </w:tr>
      <w:tr>
        <w:tc>
          <w:tcPr>
            <w:tcW w:type="dxa" w:w="2160"/>
          </w:tcPr>
          <w:p>
            <w:r>
              <w:rPr>
                <w:sz w:val="16"/>
              </w:rPr>
              <w:t>經濟日報網</w:t>
            </w:r>
          </w:p>
        </w:tc>
        <w:tc>
          <w:tcPr>
            <w:tcW w:type="dxa" w:w="2160"/>
          </w:tcPr>
          <w:p>
            <w:r>
              <w:rPr>
                <w:sz w:val="16"/>
              </w:rPr>
              <w:t>汽車不只拚引擎了！PwC：AI、軟體成車廠下一戰場</w:t>
            </w:r>
          </w:p>
        </w:tc>
        <w:tc>
          <w:tcPr>
            <w:tcW w:type="dxa" w:w="2160"/>
          </w:tcPr>
          <w:p>
            <w:r>
              <w:rPr>
                <w:sz w:val="16"/>
              </w:rPr>
              <w:t>2026-09-24</w:t>
            </w:r>
          </w:p>
        </w:tc>
        <w:tc>
          <w:tcPr>
            <w:tcW w:type="dxa" w:w="2160"/>
          </w:tcPr>
          <w:p>
            <w:r>
              <w:rPr>
                <w:sz w:val="16"/>
              </w:rPr>
              <w:t>https://money.udn.com/money/story/5612/9775809</w:t>
            </w:r>
          </w:p>
        </w:tc>
      </w:tr>
      <w:tr>
        <w:tc>
          <w:tcPr>
            <w:tcW w:type="dxa" w:w="2160"/>
          </w:tcPr>
          <w:p>
            <w:r>
              <w:rPr>
                <w:sz w:val="16"/>
              </w:rPr>
              <w:t>經濟日報網</w:t>
            </w:r>
          </w:p>
        </w:tc>
        <w:tc>
          <w:tcPr>
            <w:tcW w:type="dxa" w:w="2160"/>
          </w:tcPr>
          <w:p>
            <w:r>
              <w:rPr>
                <w:sz w:val="16"/>
              </w:rPr>
              <w:t>美時 Diazoxide Choline 緩釋錠學名藥藥證申請獲 FDA 受理</w:t>
            </w:r>
          </w:p>
        </w:tc>
        <w:tc>
          <w:tcPr>
            <w:tcW w:type="dxa" w:w="2160"/>
          </w:tcPr>
          <w:p>
            <w:r>
              <w:rPr>
                <w:sz w:val="16"/>
              </w:rPr>
              <w:t>2026-09-24</w:t>
            </w:r>
          </w:p>
        </w:tc>
        <w:tc>
          <w:tcPr>
            <w:tcW w:type="dxa" w:w="2160"/>
          </w:tcPr>
          <w:p>
            <w:r>
              <w:rPr>
                <w:sz w:val="16"/>
              </w:rPr>
              <w:t>https://money.udn.com/money/story/5612/9775812</w:t>
            </w:r>
          </w:p>
        </w:tc>
      </w:tr>
      <w:tr>
        <w:tc>
          <w:tcPr>
            <w:tcW w:type="dxa" w:w="2160"/>
          </w:tcPr>
          <w:p>
            <w:r>
              <w:rPr>
                <w:sz w:val="16"/>
              </w:rPr>
              <w:t>經濟日報網</w:t>
            </w:r>
          </w:p>
        </w:tc>
        <w:tc>
          <w:tcPr>
            <w:tcW w:type="dxa" w:w="2160"/>
          </w:tcPr>
          <w:p>
            <w:r>
              <w:rPr>
                <w:sz w:val="16"/>
              </w:rPr>
              <w:t>半導體特用材料供應大廠「達興材料」今天動工進駐橋科</w:t>
            </w:r>
          </w:p>
        </w:tc>
        <w:tc>
          <w:tcPr>
            <w:tcW w:type="dxa" w:w="2160"/>
          </w:tcPr>
          <w:p>
            <w:r>
              <w:rPr>
                <w:sz w:val="16"/>
              </w:rPr>
              <w:t>2026-09-24</w:t>
            </w:r>
          </w:p>
        </w:tc>
        <w:tc>
          <w:tcPr>
            <w:tcW w:type="dxa" w:w="2160"/>
          </w:tcPr>
          <w:p>
            <w:r>
              <w:rPr>
                <w:sz w:val="16"/>
              </w:rPr>
              <w:t>https://money.udn.com/money/story/5612/9775822</w:t>
            </w:r>
          </w:p>
        </w:tc>
      </w:tr>
      <w:tr>
        <w:tc>
          <w:tcPr>
            <w:tcW w:type="dxa" w:w="2160"/>
          </w:tcPr>
          <w:p>
            <w:r>
              <w:rPr>
                <w:sz w:val="16"/>
              </w:rPr>
              <w:t>經濟日報網</w:t>
            </w:r>
          </w:p>
        </w:tc>
        <w:tc>
          <w:tcPr>
            <w:tcW w:type="dxa" w:w="2160"/>
          </w:tcPr>
          <w:p>
            <w:r>
              <w:rPr>
                <w:sz w:val="16"/>
              </w:rPr>
              <w:t>集邦：日韓 MLCC 廠緊縮消費轉攻 AI 應用 陸廠進入國際品牌驗證程序</w:t>
            </w:r>
          </w:p>
        </w:tc>
        <w:tc>
          <w:tcPr>
            <w:tcW w:type="dxa" w:w="2160"/>
          </w:tcPr>
          <w:p>
            <w:r>
              <w:rPr>
                <w:sz w:val="16"/>
              </w:rPr>
              <w:t>2026-09-24</w:t>
            </w:r>
          </w:p>
        </w:tc>
        <w:tc>
          <w:tcPr>
            <w:tcW w:type="dxa" w:w="2160"/>
          </w:tcPr>
          <w:p>
            <w:r>
              <w:rPr>
                <w:sz w:val="16"/>
              </w:rPr>
              <w:t>https://money.udn.com/money/story/5612/9775824</w:t>
            </w:r>
          </w:p>
        </w:tc>
      </w:tr>
      <w:tr>
        <w:tc>
          <w:tcPr>
            <w:tcW w:type="dxa" w:w="2160"/>
          </w:tcPr>
          <w:p>
            <w:r>
              <w:rPr>
                <w:sz w:val="16"/>
              </w:rPr>
              <w:t>經濟日報網</w:t>
            </w:r>
          </w:p>
        </w:tc>
        <w:tc>
          <w:tcPr>
            <w:tcW w:type="dxa" w:w="2160"/>
          </w:tcPr>
          <w:p>
            <w:r>
              <w:rPr>
                <w:sz w:val="16"/>
              </w:rPr>
              <w:t>台灣半導體產業協會30周年 侯永清專文祝賀 史欽泰專題演講</w:t>
            </w:r>
          </w:p>
        </w:tc>
        <w:tc>
          <w:tcPr>
            <w:tcW w:type="dxa" w:w="2160"/>
          </w:tcPr>
          <w:p>
            <w:r>
              <w:rPr>
                <w:sz w:val="16"/>
              </w:rPr>
              <w:t>2026-09-24</w:t>
            </w:r>
          </w:p>
        </w:tc>
        <w:tc>
          <w:tcPr>
            <w:tcW w:type="dxa" w:w="2160"/>
          </w:tcPr>
          <w:p>
            <w:r>
              <w:rPr>
                <w:sz w:val="16"/>
              </w:rPr>
              <w:t>https://money.udn.com/money/story/5612/9775841</w:t>
            </w:r>
          </w:p>
        </w:tc>
      </w:tr>
      <w:tr>
        <w:tc>
          <w:tcPr>
            <w:tcW w:type="dxa" w:w="2160"/>
          </w:tcPr>
          <w:p>
            <w:r>
              <w:rPr>
                <w:sz w:val="16"/>
              </w:rPr>
              <w:t>經濟日報網</w:t>
            </w:r>
          </w:p>
        </w:tc>
        <w:tc>
          <w:tcPr>
            <w:tcW w:type="dxa" w:w="2160"/>
          </w:tcPr>
          <w:p>
            <w:r>
              <w:rPr>
                <w:sz w:val="16"/>
              </w:rPr>
              <w:t>商仲：今年大型商用不動產交易挑戰3000億元新高</w:t>
            </w:r>
          </w:p>
        </w:tc>
        <w:tc>
          <w:tcPr>
            <w:tcW w:type="dxa" w:w="2160"/>
          </w:tcPr>
          <w:p>
            <w:r>
              <w:rPr>
                <w:sz w:val="16"/>
              </w:rPr>
              <w:t>2026-09-24</w:t>
            </w:r>
          </w:p>
        </w:tc>
        <w:tc>
          <w:tcPr>
            <w:tcW w:type="dxa" w:w="2160"/>
          </w:tcPr>
          <w:p>
            <w:r>
              <w:rPr>
                <w:sz w:val="16"/>
              </w:rPr>
              <w:t>https://money.udn.com/money/story/5612/9775890</w:t>
            </w:r>
          </w:p>
        </w:tc>
      </w:tr>
      <w:tr>
        <w:tc>
          <w:tcPr>
            <w:tcW w:type="dxa" w:w="2160"/>
          </w:tcPr>
          <w:p>
            <w:r>
              <w:rPr>
                <w:sz w:val="16"/>
              </w:rPr>
              <w:t>經濟日報網</w:t>
            </w:r>
          </w:p>
        </w:tc>
        <w:tc>
          <w:tcPr>
            <w:tcW w:type="dxa" w:w="2160"/>
          </w:tcPr>
          <w:p>
            <w:r>
              <w:rPr>
                <w:sz w:val="16"/>
              </w:rPr>
              <w:t>驊宏資續搭資安商機議題 股價收漲近5％</w:t>
            </w:r>
          </w:p>
        </w:tc>
        <w:tc>
          <w:tcPr>
            <w:tcW w:type="dxa" w:w="2160"/>
          </w:tcPr>
          <w:p>
            <w:r>
              <w:rPr>
                <w:sz w:val="16"/>
              </w:rPr>
              <w:t>2026-09-24</w:t>
            </w:r>
          </w:p>
        </w:tc>
        <w:tc>
          <w:tcPr>
            <w:tcW w:type="dxa" w:w="2160"/>
          </w:tcPr>
          <w:p>
            <w:r>
              <w:rPr>
                <w:sz w:val="16"/>
              </w:rPr>
              <w:t>https://money.udn.com/money/story/5612/9775896</w:t>
            </w:r>
          </w:p>
        </w:tc>
      </w:tr>
      <w:tr>
        <w:tc>
          <w:tcPr>
            <w:tcW w:type="dxa" w:w="2160"/>
          </w:tcPr>
          <w:p>
            <w:r>
              <w:rPr>
                <w:sz w:val="16"/>
              </w:rPr>
              <w:t>經濟日報網</w:t>
            </w:r>
          </w:p>
        </w:tc>
        <w:tc>
          <w:tcPr>
            <w:tcW w:type="dxa" w:w="2160"/>
          </w:tcPr>
          <w:p>
            <w:r>
              <w:rPr>
                <w:sz w:val="16"/>
              </w:rPr>
              <w:t>日、韓 MLCC 廠緊縮消費轉攻 AI 應用 國際 ODM 擴大導入陸廠替代</w:t>
            </w:r>
          </w:p>
        </w:tc>
        <w:tc>
          <w:tcPr>
            <w:tcW w:type="dxa" w:w="2160"/>
          </w:tcPr>
          <w:p>
            <w:r>
              <w:rPr>
                <w:sz w:val="16"/>
              </w:rPr>
              <w:t>2026-09-24</w:t>
            </w:r>
          </w:p>
        </w:tc>
        <w:tc>
          <w:tcPr>
            <w:tcW w:type="dxa" w:w="2160"/>
          </w:tcPr>
          <w:p>
            <w:r>
              <w:rPr>
                <w:sz w:val="16"/>
              </w:rPr>
              <w:t>https://money.udn.com/money/story/5612/9775926</w:t>
            </w:r>
          </w:p>
        </w:tc>
      </w:tr>
      <w:tr>
        <w:tc>
          <w:tcPr>
            <w:tcW w:type="dxa" w:w="2160"/>
          </w:tcPr>
          <w:p>
            <w:r>
              <w:rPr>
                <w:sz w:val="16"/>
              </w:rPr>
              <w:t>經濟日報網</w:t>
            </w:r>
          </w:p>
        </w:tc>
        <w:tc>
          <w:tcPr>
            <w:tcW w:type="dxa" w:w="2160"/>
          </w:tcPr>
          <w:p>
            <w:r>
              <w:rPr>
                <w:sz w:val="16"/>
              </w:rPr>
              <w:t>中鋼8月獲利月增10%　第4季接單可望優於第3季</w:t>
            </w:r>
          </w:p>
        </w:tc>
        <w:tc>
          <w:tcPr>
            <w:tcW w:type="dxa" w:w="2160"/>
          </w:tcPr>
          <w:p>
            <w:r>
              <w:rPr>
                <w:sz w:val="16"/>
              </w:rPr>
              <w:t>2026-09-24</w:t>
            </w:r>
          </w:p>
        </w:tc>
        <w:tc>
          <w:tcPr>
            <w:tcW w:type="dxa" w:w="2160"/>
          </w:tcPr>
          <w:p>
            <w:r>
              <w:rPr>
                <w:sz w:val="16"/>
              </w:rPr>
              <w:t>https://money.udn.com/money/story/5612/9775930</w:t>
            </w:r>
          </w:p>
        </w:tc>
      </w:tr>
      <w:tr>
        <w:tc>
          <w:tcPr>
            <w:tcW w:type="dxa" w:w="2160"/>
          </w:tcPr>
          <w:p>
            <w:r>
              <w:rPr>
                <w:sz w:val="16"/>
              </w:rPr>
              <w:t>經濟日報網</w:t>
            </w:r>
          </w:p>
        </w:tc>
        <w:tc>
          <w:tcPr>
            <w:tcW w:type="dxa" w:w="2160"/>
          </w:tcPr>
          <w:p>
            <w:r>
              <w:rPr>
                <w:sz w:val="16"/>
              </w:rPr>
              <w:t>AI帶旺　台灣PCB產值全年有望首度破兆元</w:t>
            </w:r>
          </w:p>
        </w:tc>
        <w:tc>
          <w:tcPr>
            <w:tcW w:type="dxa" w:w="2160"/>
          </w:tcPr>
          <w:p>
            <w:r>
              <w:rPr>
                <w:sz w:val="16"/>
              </w:rPr>
              <w:t>2026-09-24</w:t>
            </w:r>
          </w:p>
        </w:tc>
        <w:tc>
          <w:tcPr>
            <w:tcW w:type="dxa" w:w="2160"/>
          </w:tcPr>
          <w:p>
            <w:r>
              <w:rPr>
                <w:sz w:val="16"/>
              </w:rPr>
              <w:t>https://money.udn.com/money/story/5612/9775931</w:t>
            </w:r>
          </w:p>
        </w:tc>
      </w:tr>
      <w:tr>
        <w:tc>
          <w:tcPr>
            <w:tcW w:type="dxa" w:w="2160"/>
          </w:tcPr>
          <w:p>
            <w:r>
              <w:rPr>
                <w:sz w:val="16"/>
              </w:rPr>
              <w:t>經濟日報網</w:t>
            </w:r>
          </w:p>
        </w:tc>
        <w:tc>
          <w:tcPr>
            <w:tcW w:type="dxa" w:w="2160"/>
          </w:tcPr>
          <w:p>
            <w:r>
              <w:rPr>
                <w:sz w:val="16"/>
              </w:rPr>
              <w:t>台塑化重訊公告　斥資3.06億元向台朔重工購設備</w:t>
            </w:r>
          </w:p>
        </w:tc>
        <w:tc>
          <w:tcPr>
            <w:tcW w:type="dxa" w:w="2160"/>
          </w:tcPr>
          <w:p>
            <w:r>
              <w:rPr>
                <w:sz w:val="16"/>
              </w:rPr>
              <w:t>2026-09-24</w:t>
            </w:r>
          </w:p>
        </w:tc>
        <w:tc>
          <w:tcPr>
            <w:tcW w:type="dxa" w:w="2160"/>
          </w:tcPr>
          <w:p>
            <w:r>
              <w:rPr>
                <w:sz w:val="16"/>
              </w:rPr>
              <w:t>https://money.udn.com/money/story/5612/9775952</w:t>
            </w:r>
          </w:p>
        </w:tc>
      </w:tr>
      <w:tr>
        <w:tc>
          <w:tcPr>
            <w:tcW w:type="dxa" w:w="2160"/>
          </w:tcPr>
          <w:p>
            <w:r>
              <w:rPr>
                <w:sz w:val="16"/>
              </w:rPr>
              <w:t>經濟日報網</w:t>
            </w:r>
          </w:p>
        </w:tc>
        <w:tc>
          <w:tcPr>
            <w:tcW w:type="dxa" w:w="2160"/>
          </w:tcPr>
          <w:p>
            <w:r>
              <w:rPr>
                <w:sz w:val="16"/>
              </w:rPr>
              <w:t>醣基細菌性疫苗 CHO-V08發展告捷 一期臨床期中分析殺菌抗體反應提升</w:t>
            </w:r>
          </w:p>
        </w:tc>
        <w:tc>
          <w:tcPr>
            <w:tcW w:type="dxa" w:w="2160"/>
          </w:tcPr>
          <w:p>
            <w:r>
              <w:rPr>
                <w:sz w:val="16"/>
              </w:rPr>
              <w:t>2026-09-24</w:t>
            </w:r>
          </w:p>
        </w:tc>
        <w:tc>
          <w:tcPr>
            <w:tcW w:type="dxa" w:w="2160"/>
          </w:tcPr>
          <w:p>
            <w:r>
              <w:rPr>
                <w:sz w:val="16"/>
              </w:rPr>
              <w:t>https://money.udn.com/money/story/5612/9775972</w:t>
            </w:r>
          </w:p>
        </w:tc>
      </w:tr>
      <w:tr>
        <w:tc>
          <w:tcPr>
            <w:tcW w:type="dxa" w:w="2160"/>
          </w:tcPr>
          <w:p>
            <w:r>
              <w:rPr>
                <w:sz w:val="16"/>
              </w:rPr>
              <w:t>經濟日報網</w:t>
            </w:r>
          </w:p>
        </w:tc>
        <w:tc>
          <w:tcPr>
            <w:tcW w:type="dxa" w:w="2160"/>
          </w:tcPr>
          <w:p>
            <w:r>
              <w:rPr>
                <w:sz w:val="16"/>
              </w:rPr>
              <w:t>台積電淡出 GaN、格羅方德反向加碼：AI 資料中心離不開功率 GaN</w:t>
            </w:r>
          </w:p>
        </w:tc>
        <w:tc>
          <w:tcPr>
            <w:tcW w:type="dxa" w:w="2160"/>
          </w:tcPr>
          <w:p>
            <w:r>
              <w:rPr>
                <w:sz w:val="16"/>
              </w:rPr>
              <w:t>2026-09-24</w:t>
            </w:r>
          </w:p>
        </w:tc>
        <w:tc>
          <w:tcPr>
            <w:tcW w:type="dxa" w:w="2160"/>
          </w:tcPr>
          <w:p>
            <w:r>
              <w:rPr>
                <w:sz w:val="16"/>
              </w:rPr>
              <w:t>https://money.udn.com/money/story/5612/9775975</w:t>
            </w:r>
          </w:p>
        </w:tc>
      </w:tr>
      <w:tr>
        <w:tc>
          <w:tcPr>
            <w:tcW w:type="dxa" w:w="2160"/>
          </w:tcPr>
          <w:p>
            <w:r>
              <w:rPr>
                <w:sz w:val="16"/>
              </w:rPr>
              <w:t>經濟日報網</w:t>
            </w:r>
          </w:p>
        </w:tc>
        <w:tc>
          <w:tcPr>
            <w:tcW w:type="dxa" w:w="2160"/>
          </w:tcPr>
          <w:p>
            <w:r>
              <w:rPr>
                <w:sz w:val="16"/>
              </w:rPr>
              <w:t>美時：學名藥申請獲美國FDA受理　爭取180天獨占期</w:t>
            </w:r>
          </w:p>
        </w:tc>
        <w:tc>
          <w:tcPr>
            <w:tcW w:type="dxa" w:w="2160"/>
          </w:tcPr>
          <w:p>
            <w:r>
              <w:rPr>
                <w:sz w:val="16"/>
              </w:rPr>
              <w:t>2026-09-24</w:t>
            </w:r>
          </w:p>
        </w:tc>
        <w:tc>
          <w:tcPr>
            <w:tcW w:type="dxa" w:w="2160"/>
          </w:tcPr>
          <w:p>
            <w:r>
              <w:rPr>
                <w:sz w:val="16"/>
              </w:rPr>
              <w:t>https://money.udn.com/money/story/5612/9776014</w:t>
            </w:r>
          </w:p>
        </w:tc>
      </w:tr>
      <w:tr>
        <w:tc>
          <w:tcPr>
            <w:tcW w:type="dxa" w:w="2160"/>
          </w:tcPr>
          <w:p>
            <w:r>
              <w:rPr>
                <w:sz w:val="16"/>
              </w:rPr>
              <w:t>經濟日報網</w:t>
            </w:r>
          </w:p>
        </w:tc>
        <w:tc>
          <w:tcPr>
            <w:tcW w:type="dxa" w:w="2160"/>
          </w:tcPr>
          <w:p>
            <w:r>
              <w:rPr>
                <w:sz w:val="16"/>
              </w:rPr>
              <w:t>美元強勢外資出走　新台幣貶6.4分收31.78元</w:t>
            </w:r>
          </w:p>
        </w:tc>
        <w:tc>
          <w:tcPr>
            <w:tcW w:type="dxa" w:w="2160"/>
          </w:tcPr>
          <w:p>
            <w:r>
              <w:rPr>
                <w:sz w:val="16"/>
              </w:rPr>
              <w:t>2026-09-24</w:t>
            </w:r>
          </w:p>
        </w:tc>
        <w:tc>
          <w:tcPr>
            <w:tcW w:type="dxa" w:w="2160"/>
          </w:tcPr>
          <w:p>
            <w:r>
              <w:rPr>
                <w:sz w:val="16"/>
              </w:rPr>
              <w:t>https://money.udn.com/money/story/5612/9776030</w:t>
            </w:r>
          </w:p>
        </w:tc>
      </w:tr>
      <w:tr>
        <w:tc>
          <w:tcPr>
            <w:tcW w:type="dxa" w:w="2160"/>
          </w:tcPr>
          <w:p>
            <w:r>
              <w:rPr>
                <w:sz w:val="16"/>
              </w:rPr>
              <w:t>經濟日報網</w:t>
            </w:r>
          </w:p>
        </w:tc>
        <w:tc>
          <w:tcPr>
            <w:tcW w:type="dxa" w:w="2160"/>
          </w:tcPr>
          <w:p>
            <w:r>
              <w:rPr>
                <w:sz w:val="16"/>
              </w:rPr>
              <w:t>爭取合併過關？Grab 公布 GrabAtlas 商家海外拓展計畫 助四店家出海</w:t>
            </w:r>
          </w:p>
        </w:tc>
        <w:tc>
          <w:tcPr>
            <w:tcW w:type="dxa" w:w="2160"/>
          </w:tcPr>
          <w:p>
            <w:r>
              <w:rPr>
                <w:sz w:val="16"/>
              </w:rPr>
              <w:t>2026-09-24</w:t>
            </w:r>
          </w:p>
        </w:tc>
        <w:tc>
          <w:tcPr>
            <w:tcW w:type="dxa" w:w="2160"/>
          </w:tcPr>
          <w:p>
            <w:r>
              <w:rPr>
                <w:sz w:val="16"/>
              </w:rPr>
              <w:t>https://money.udn.com/money/story/5612/9776042</w:t>
            </w:r>
          </w:p>
        </w:tc>
      </w:tr>
      <w:tr>
        <w:tc>
          <w:tcPr>
            <w:tcW w:type="dxa" w:w="2160"/>
          </w:tcPr>
          <w:p>
            <w:r>
              <w:rPr>
                <w:sz w:val="16"/>
              </w:rPr>
              <w:t>經濟日報網</w:t>
            </w:r>
          </w:p>
        </w:tc>
        <w:tc>
          <w:tcPr>
            <w:tcW w:type="dxa" w:w="2160"/>
          </w:tcPr>
          <w:p>
            <w:r>
              <w:rPr>
                <w:sz w:val="16"/>
              </w:rPr>
              <w:t>Meta Connect 發表歷來最大規模 AI 眼鏡系列 三大系列帶動台鏈</w:t>
            </w:r>
          </w:p>
        </w:tc>
        <w:tc>
          <w:tcPr>
            <w:tcW w:type="dxa" w:w="2160"/>
          </w:tcPr>
          <w:p>
            <w:r>
              <w:rPr>
                <w:sz w:val="16"/>
              </w:rPr>
              <w:t>2026-09-24</w:t>
            </w:r>
          </w:p>
        </w:tc>
        <w:tc>
          <w:tcPr>
            <w:tcW w:type="dxa" w:w="2160"/>
          </w:tcPr>
          <w:p>
            <w:r>
              <w:rPr>
                <w:sz w:val="16"/>
              </w:rPr>
              <w:t>https://money.udn.com/money/story/5612/9776049</w:t>
            </w:r>
          </w:p>
        </w:tc>
      </w:tr>
      <w:tr>
        <w:tc>
          <w:tcPr>
            <w:tcW w:type="dxa" w:w="2160"/>
          </w:tcPr>
          <w:p>
            <w:r>
              <w:rPr>
                <w:sz w:val="16"/>
              </w:rPr>
              <w:t>經濟日報網</w:t>
            </w:r>
          </w:p>
        </w:tc>
        <w:tc>
          <w:tcPr>
            <w:tcW w:type="dxa" w:w="2160"/>
          </w:tcPr>
          <w:p>
            <w:r>
              <w:rPr>
                <w:sz w:val="16"/>
              </w:rPr>
              <w:t>Meta Connect 公布 VR 眼鏡「Meta VR Glasses」僅100克 搭載串流內容</w:t>
            </w:r>
          </w:p>
        </w:tc>
        <w:tc>
          <w:tcPr>
            <w:tcW w:type="dxa" w:w="2160"/>
          </w:tcPr>
          <w:p>
            <w:r>
              <w:rPr>
                <w:sz w:val="16"/>
              </w:rPr>
              <w:t>2026-09-24</w:t>
            </w:r>
          </w:p>
        </w:tc>
        <w:tc>
          <w:tcPr>
            <w:tcW w:type="dxa" w:w="2160"/>
          </w:tcPr>
          <w:p>
            <w:r>
              <w:rPr>
                <w:sz w:val="16"/>
              </w:rPr>
              <w:t>https://money.udn.com/money/story/5612/9776050</w:t>
            </w:r>
          </w:p>
        </w:tc>
      </w:tr>
      <w:tr>
        <w:tc>
          <w:tcPr>
            <w:tcW w:type="dxa" w:w="2160"/>
          </w:tcPr>
          <w:p>
            <w:r>
              <w:rPr>
                <w:sz w:val="16"/>
              </w:rPr>
              <w:t>經濟日報網</w:t>
            </w:r>
          </w:p>
        </w:tc>
        <w:tc>
          <w:tcPr>
            <w:tcW w:type="dxa" w:w="2160"/>
          </w:tcPr>
          <w:p>
            <w:r>
              <w:rPr>
                <w:sz w:val="16"/>
              </w:rPr>
              <w:t>百德股東臨時會通過辦理私募普通股案 下半年營運可望優於上半年</w:t>
            </w:r>
          </w:p>
        </w:tc>
        <w:tc>
          <w:tcPr>
            <w:tcW w:type="dxa" w:w="2160"/>
          </w:tcPr>
          <w:p>
            <w:r>
              <w:rPr>
                <w:sz w:val="16"/>
              </w:rPr>
              <w:t>2026-09-24</w:t>
            </w:r>
          </w:p>
        </w:tc>
        <w:tc>
          <w:tcPr>
            <w:tcW w:type="dxa" w:w="2160"/>
          </w:tcPr>
          <w:p>
            <w:r>
              <w:rPr>
                <w:sz w:val="16"/>
              </w:rPr>
              <w:t>https://money.udn.com/money/story/5612/9776223</w:t>
            </w:r>
          </w:p>
        </w:tc>
      </w:tr>
      <w:tr>
        <w:tc>
          <w:tcPr>
            <w:tcW w:type="dxa" w:w="2160"/>
          </w:tcPr>
          <w:p>
            <w:r>
              <w:rPr>
                <w:sz w:val="16"/>
              </w:rPr>
              <w:t>經濟日報網</w:t>
            </w:r>
          </w:p>
        </w:tc>
        <w:tc>
          <w:tcPr>
            <w:tcW w:type="dxa" w:w="2160"/>
          </w:tcPr>
          <w:p>
            <w:r>
              <w:rPr>
                <w:sz w:val="16"/>
              </w:rPr>
              <w:t>企業夫妻檔／一台車跑遍全台、一起扛下8,000萬危機 李雯蕙、蔡文俊夫妻檔把公勝做到上櫃</w:t>
            </w:r>
          </w:p>
        </w:tc>
        <w:tc>
          <w:tcPr>
            <w:tcW w:type="dxa" w:w="2160"/>
          </w:tcPr>
          <w:p>
            <w:r>
              <w:rPr>
                <w:sz w:val="16"/>
              </w:rPr>
              <w:t>2026-09-24</w:t>
            </w:r>
          </w:p>
        </w:tc>
        <w:tc>
          <w:tcPr>
            <w:tcW w:type="dxa" w:w="2160"/>
          </w:tcPr>
          <w:p>
            <w:r>
              <w:rPr>
                <w:sz w:val="16"/>
              </w:rPr>
              <w:t>https://money.udn.com/money/story/5612/9775619</w:t>
            </w:r>
          </w:p>
        </w:tc>
      </w:tr>
      <w:tr>
        <w:tc>
          <w:tcPr>
            <w:tcW w:type="dxa" w:w="2160"/>
          </w:tcPr>
          <w:p>
            <w:r>
              <w:rPr>
                <w:sz w:val="16"/>
              </w:rPr>
              <w:t>經濟日報網</w:t>
            </w:r>
          </w:p>
        </w:tc>
        <w:tc>
          <w:tcPr>
            <w:tcW w:type="dxa" w:w="2160"/>
          </w:tcPr>
          <w:p>
            <w:r>
              <w:rPr>
                <w:sz w:val="16"/>
              </w:rPr>
              <w:t>聯嘉光電旗下 eoi 極致餐飲 開業一年獲2026「500盤」肯定</w:t>
            </w:r>
          </w:p>
        </w:tc>
        <w:tc>
          <w:tcPr>
            <w:tcW w:type="dxa" w:w="2160"/>
          </w:tcPr>
          <w:p>
            <w:r>
              <w:rPr>
                <w:sz w:val="16"/>
              </w:rPr>
              <w:t>2026-09-24</w:t>
            </w:r>
          </w:p>
        </w:tc>
        <w:tc>
          <w:tcPr>
            <w:tcW w:type="dxa" w:w="2160"/>
          </w:tcPr>
          <w:p>
            <w:r>
              <w:rPr>
                <w:sz w:val="16"/>
              </w:rPr>
              <w:t>https://money.udn.com/money/story/5612/9776226</w:t>
            </w:r>
          </w:p>
        </w:tc>
      </w:tr>
      <w:tr>
        <w:tc>
          <w:tcPr>
            <w:tcW w:type="dxa" w:w="2160"/>
          </w:tcPr>
          <w:p>
            <w:r>
              <w:rPr>
                <w:sz w:val="16"/>
              </w:rPr>
              <w:t>經濟日報網</w:t>
            </w:r>
          </w:p>
        </w:tc>
        <w:tc>
          <w:tcPr>
            <w:tcW w:type="dxa" w:w="2160"/>
          </w:tcPr>
          <w:p>
            <w:r>
              <w:rPr>
                <w:sz w:val="16"/>
              </w:rPr>
              <w:t>企業夫妻檔／從年少通信到並肩經營統一 羅智先、高秀玲夫妻檔把事業做到生活每一天</w:t>
            </w:r>
          </w:p>
        </w:tc>
        <w:tc>
          <w:tcPr>
            <w:tcW w:type="dxa" w:w="2160"/>
          </w:tcPr>
          <w:p>
            <w:r>
              <w:rPr>
                <w:sz w:val="16"/>
              </w:rPr>
              <w:t>2026-09-24</w:t>
            </w:r>
          </w:p>
        </w:tc>
        <w:tc>
          <w:tcPr>
            <w:tcW w:type="dxa" w:w="2160"/>
          </w:tcPr>
          <w:p>
            <w:r>
              <w:rPr>
                <w:sz w:val="16"/>
              </w:rPr>
              <w:t>https://money.udn.com/money/story/5612/9775621</w:t>
            </w:r>
          </w:p>
        </w:tc>
      </w:tr>
      <w:tr>
        <w:tc>
          <w:tcPr>
            <w:tcW w:type="dxa" w:w="2160"/>
          </w:tcPr>
          <w:p>
            <w:r>
              <w:rPr>
                <w:sz w:val="16"/>
              </w:rPr>
              <w:t>經濟日報網</w:t>
            </w:r>
          </w:p>
        </w:tc>
        <w:tc>
          <w:tcPr>
            <w:tcW w:type="dxa" w:w="2160"/>
          </w:tcPr>
          <w:p>
            <w:r>
              <w:rPr>
                <w:sz w:val="16"/>
              </w:rPr>
              <w:t>一支iPhone為何這麼難做？ Duo鉸鏈逾百零件、良率僅60%多 量產爬坡陷苦戰</w:t>
            </w:r>
          </w:p>
        </w:tc>
        <w:tc>
          <w:tcPr>
            <w:tcW w:type="dxa" w:w="2160"/>
          </w:tcPr>
          <w:p>
            <w:r>
              <w:rPr>
                <w:sz w:val="16"/>
              </w:rPr>
              <w:t>2026-09-24</w:t>
            </w:r>
          </w:p>
        </w:tc>
        <w:tc>
          <w:tcPr>
            <w:tcW w:type="dxa" w:w="2160"/>
          </w:tcPr>
          <w:p>
            <w:r>
              <w:rPr>
                <w:sz w:val="16"/>
              </w:rPr>
              <w:t>https://money.udn.com/money/story/11162/9776232</w:t>
            </w:r>
          </w:p>
        </w:tc>
      </w:tr>
      <w:tr>
        <w:tc>
          <w:tcPr>
            <w:tcW w:type="dxa" w:w="2160"/>
          </w:tcPr>
          <w:p>
            <w:r>
              <w:rPr>
                <w:sz w:val="16"/>
              </w:rPr>
              <w:t>經濟日報網</w:t>
            </w:r>
          </w:p>
        </w:tc>
        <w:tc>
          <w:tcPr>
            <w:tcW w:type="dxa" w:w="2160"/>
          </w:tcPr>
          <w:p>
            <w:r>
              <w:rPr>
                <w:sz w:val="16"/>
              </w:rPr>
              <w:t>懸帳管理未落實內控遭罰960萬　台壽：已改善缺失</w:t>
            </w:r>
          </w:p>
        </w:tc>
        <w:tc>
          <w:tcPr>
            <w:tcW w:type="dxa" w:w="2160"/>
          </w:tcPr>
          <w:p>
            <w:r>
              <w:rPr>
                <w:sz w:val="16"/>
              </w:rPr>
              <w:t>2026-09-24</w:t>
            </w:r>
          </w:p>
        </w:tc>
        <w:tc>
          <w:tcPr>
            <w:tcW w:type="dxa" w:w="2160"/>
          </w:tcPr>
          <w:p>
            <w:r>
              <w:rPr>
                <w:sz w:val="16"/>
              </w:rPr>
              <w:t>https://money.udn.com/money/story/5612/9776254</w:t>
            </w:r>
          </w:p>
        </w:tc>
      </w:tr>
      <w:tr>
        <w:tc>
          <w:tcPr>
            <w:tcW w:type="dxa" w:w="2160"/>
          </w:tcPr>
          <w:p>
            <w:r>
              <w:rPr>
                <w:sz w:val="16"/>
              </w:rPr>
              <w:t>經濟日報網</w:t>
            </w:r>
          </w:p>
        </w:tc>
        <w:tc>
          <w:tcPr>
            <w:tcW w:type="dxa" w:w="2160"/>
          </w:tcPr>
          <w:p>
            <w:r>
              <w:rPr>
                <w:sz w:val="16"/>
              </w:rPr>
              <w:t>電競年度盛會 WirForce 2026今開幕 HiNet 光世代打造極速飆網體驗</w:t>
            </w:r>
          </w:p>
        </w:tc>
        <w:tc>
          <w:tcPr>
            <w:tcW w:type="dxa" w:w="2160"/>
          </w:tcPr>
          <w:p>
            <w:r>
              <w:rPr>
                <w:sz w:val="16"/>
              </w:rPr>
              <w:t>2026-09-24</w:t>
            </w:r>
          </w:p>
        </w:tc>
        <w:tc>
          <w:tcPr>
            <w:tcW w:type="dxa" w:w="2160"/>
          </w:tcPr>
          <w:p>
            <w:r>
              <w:rPr>
                <w:sz w:val="16"/>
              </w:rPr>
              <w:t>https://money.udn.com/money/story/5612/9776268</w:t>
            </w:r>
          </w:p>
        </w:tc>
      </w:tr>
      <w:tr>
        <w:tc>
          <w:tcPr>
            <w:tcW w:type="dxa" w:w="2160"/>
          </w:tcPr>
          <w:p>
            <w:r>
              <w:rPr>
                <w:sz w:val="16"/>
              </w:rPr>
              <w:t>經濟日報網</w:t>
            </w:r>
          </w:p>
        </w:tc>
        <w:tc>
          <w:tcPr>
            <w:tcW w:type="dxa" w:w="2160"/>
          </w:tcPr>
          <w:p>
            <w:r>
              <w:rPr>
                <w:sz w:val="16"/>
              </w:rPr>
              <w:t>中小企業貸款不順？金管會：銀行放款持續且高度成長</w:t>
            </w:r>
          </w:p>
        </w:tc>
        <w:tc>
          <w:tcPr>
            <w:tcW w:type="dxa" w:w="2160"/>
          </w:tcPr>
          <w:p>
            <w:r>
              <w:rPr>
                <w:sz w:val="16"/>
              </w:rPr>
              <w:t>2026-09-24</w:t>
            </w:r>
          </w:p>
        </w:tc>
        <w:tc>
          <w:tcPr>
            <w:tcW w:type="dxa" w:w="2160"/>
          </w:tcPr>
          <w:p>
            <w:r>
              <w:rPr>
                <w:sz w:val="16"/>
              </w:rPr>
              <w:t>https://money.udn.com/money/story/5612/9776280</w:t>
            </w:r>
          </w:p>
        </w:tc>
      </w:tr>
      <w:tr>
        <w:tc>
          <w:tcPr>
            <w:tcW w:type="dxa" w:w="2160"/>
          </w:tcPr>
          <w:p>
            <w:r>
              <w:rPr>
                <w:sz w:val="16"/>
              </w:rPr>
              <w:t>經濟日報網</w:t>
            </w:r>
          </w:p>
        </w:tc>
        <w:tc>
          <w:tcPr>
            <w:tcW w:type="dxa" w:w="2160"/>
          </w:tcPr>
          <w:p>
            <w:r>
              <w:rPr>
                <w:sz w:val="16"/>
              </w:rPr>
              <w:t>104統計 運動產業每月徵才2.5萬人、6年成長139%</w:t>
            </w:r>
          </w:p>
        </w:tc>
        <w:tc>
          <w:tcPr>
            <w:tcW w:type="dxa" w:w="2160"/>
          </w:tcPr>
          <w:p>
            <w:r>
              <w:rPr>
                <w:sz w:val="16"/>
              </w:rPr>
              <w:t>2026-09-24</w:t>
            </w:r>
          </w:p>
        </w:tc>
        <w:tc>
          <w:tcPr>
            <w:tcW w:type="dxa" w:w="2160"/>
          </w:tcPr>
          <w:p>
            <w:r>
              <w:rPr>
                <w:sz w:val="16"/>
              </w:rPr>
              <w:t>https://money.udn.com/money/story/5612/9776295</w:t>
            </w:r>
          </w:p>
        </w:tc>
      </w:tr>
      <w:tr>
        <w:tc>
          <w:tcPr>
            <w:tcW w:type="dxa" w:w="2160"/>
          </w:tcPr>
          <w:p>
            <w:r>
              <w:rPr>
                <w:sz w:val="16"/>
              </w:rPr>
              <w:t>經濟日報網</w:t>
            </w:r>
          </w:p>
        </w:tc>
        <w:tc>
          <w:tcPr>
            <w:tcW w:type="dxa" w:w="2160"/>
          </w:tcPr>
          <w:p>
            <w:r>
              <w:rPr>
                <w:sz w:val="16"/>
              </w:rPr>
              <w:t>台泥豪砸276億買烏克蘭水泥廠 戰爭還沒結束 為何先卡位重建商機？</w:t>
            </w:r>
          </w:p>
        </w:tc>
        <w:tc>
          <w:tcPr>
            <w:tcW w:type="dxa" w:w="2160"/>
          </w:tcPr>
          <w:p>
            <w:r>
              <w:rPr>
                <w:sz w:val="16"/>
              </w:rPr>
              <w:t>2026-09-24</w:t>
            </w:r>
          </w:p>
        </w:tc>
        <w:tc>
          <w:tcPr>
            <w:tcW w:type="dxa" w:w="2160"/>
          </w:tcPr>
          <w:p>
            <w:r>
              <w:rPr>
                <w:sz w:val="16"/>
              </w:rPr>
              <w:t>https://money.udn.com/money/story/5612/9776342</w:t>
            </w:r>
          </w:p>
        </w:tc>
      </w:tr>
      <w:tr>
        <w:tc>
          <w:tcPr>
            <w:tcW w:type="dxa" w:w="2160"/>
          </w:tcPr>
          <w:p>
            <w:r>
              <w:rPr>
                <w:sz w:val="16"/>
              </w:rPr>
              <w:t>經濟日報網</w:t>
            </w:r>
          </w:p>
        </w:tc>
        <w:tc>
          <w:tcPr>
            <w:tcW w:type="dxa" w:w="2160"/>
          </w:tcPr>
          <w:p>
            <w:r>
              <w:rPr>
                <w:sz w:val="16"/>
              </w:rPr>
              <w:t>綠電不夠？ 台積電低調押注CCS 麥寮電廠＋海底封存成能源新路徑</w:t>
            </w:r>
          </w:p>
        </w:tc>
        <w:tc>
          <w:tcPr>
            <w:tcW w:type="dxa" w:w="2160"/>
          </w:tcPr>
          <w:p>
            <w:r>
              <w:rPr>
                <w:sz w:val="16"/>
              </w:rPr>
              <w:t>2026-09-24</w:t>
            </w:r>
          </w:p>
        </w:tc>
        <w:tc>
          <w:tcPr>
            <w:tcW w:type="dxa" w:w="2160"/>
          </w:tcPr>
          <w:p>
            <w:r>
              <w:rPr>
                <w:sz w:val="16"/>
              </w:rPr>
              <w:t>https://money.udn.com/money/story/5612/9776346</w:t>
            </w:r>
          </w:p>
        </w:tc>
      </w:tr>
      <w:tr>
        <w:tc>
          <w:tcPr>
            <w:tcW w:type="dxa" w:w="2160"/>
          </w:tcPr>
          <w:p>
            <w:r>
              <w:rPr>
                <w:sz w:val="16"/>
              </w:rPr>
              <w:t>經濟日報網</w:t>
            </w:r>
          </w:p>
        </w:tc>
        <w:tc>
          <w:tcPr>
            <w:tcW w:type="dxa" w:w="2160"/>
          </w:tcPr>
          <w:p>
            <w:r>
              <w:rPr>
                <w:sz w:val="16"/>
              </w:rPr>
              <w:t>先併台灣之星、再搶精誠 林之晨為何認定企業AI下一波才剛開始？</w:t>
            </w:r>
          </w:p>
        </w:tc>
        <w:tc>
          <w:tcPr>
            <w:tcW w:type="dxa" w:w="2160"/>
          </w:tcPr>
          <w:p>
            <w:r>
              <w:rPr>
                <w:sz w:val="16"/>
              </w:rPr>
              <w:t>2026-09-24</w:t>
            </w:r>
          </w:p>
        </w:tc>
        <w:tc>
          <w:tcPr>
            <w:tcW w:type="dxa" w:w="2160"/>
          </w:tcPr>
          <w:p>
            <w:r>
              <w:rPr>
                <w:sz w:val="16"/>
              </w:rPr>
              <w:t>https://money.udn.com/money/story/5612/9776356</w:t>
            </w:r>
          </w:p>
        </w:tc>
      </w:tr>
      <w:tr>
        <w:tc>
          <w:tcPr>
            <w:tcW w:type="dxa" w:w="2160"/>
          </w:tcPr>
          <w:p>
            <w:r>
              <w:rPr>
                <w:sz w:val="16"/>
              </w:rPr>
              <w:t>經濟日報網</w:t>
            </w:r>
          </w:p>
        </w:tc>
        <w:tc>
          <w:tcPr>
            <w:tcW w:type="dxa" w:w="2160"/>
          </w:tcPr>
          <w:p>
            <w:r>
              <w:rPr>
                <w:sz w:val="16"/>
              </w:rPr>
              <w:t>樂聲響起繁榮號角！豐原太平洋百貨周年慶年度消費狂潮開跑</w:t>
            </w:r>
          </w:p>
        </w:tc>
        <w:tc>
          <w:tcPr>
            <w:tcW w:type="dxa" w:w="2160"/>
          </w:tcPr>
          <w:p>
            <w:r>
              <w:rPr>
                <w:sz w:val="16"/>
              </w:rPr>
              <w:t>2026-09-24</w:t>
            </w:r>
          </w:p>
        </w:tc>
        <w:tc>
          <w:tcPr>
            <w:tcW w:type="dxa" w:w="2160"/>
          </w:tcPr>
          <w:p>
            <w:r>
              <w:rPr>
                <w:sz w:val="16"/>
              </w:rPr>
              <w:t>https://money.udn.com/money/story/5612/9776381</w:t>
            </w:r>
          </w:p>
        </w:tc>
      </w:tr>
      <w:tr>
        <w:tc>
          <w:tcPr>
            <w:tcW w:type="dxa" w:w="2160"/>
          </w:tcPr>
          <w:p>
            <w:r>
              <w:rPr>
                <w:sz w:val="16"/>
              </w:rPr>
              <w:t>經濟日報網</w:t>
            </w:r>
          </w:p>
        </w:tc>
        <w:tc>
          <w:tcPr>
            <w:tcW w:type="dxa" w:w="2160"/>
          </w:tcPr>
          <w:p>
            <w:r>
              <w:rPr>
                <w:sz w:val="16"/>
              </w:rPr>
              <w:t>台塑化斥資3.06億元 向台朔重工採購設備</w:t>
            </w:r>
          </w:p>
        </w:tc>
        <w:tc>
          <w:tcPr>
            <w:tcW w:type="dxa" w:w="2160"/>
          </w:tcPr>
          <w:p>
            <w:r>
              <w:rPr>
                <w:sz w:val="16"/>
              </w:rPr>
              <w:t>2026-09-24</w:t>
            </w:r>
          </w:p>
        </w:tc>
        <w:tc>
          <w:tcPr>
            <w:tcW w:type="dxa" w:w="2160"/>
          </w:tcPr>
          <w:p>
            <w:r>
              <w:rPr>
                <w:sz w:val="16"/>
              </w:rPr>
              <w:t>https://money.udn.com/money/story/5612/9776388</w:t>
            </w:r>
          </w:p>
        </w:tc>
      </w:tr>
      <w:tr>
        <w:tc>
          <w:tcPr>
            <w:tcW w:type="dxa" w:w="2160"/>
          </w:tcPr>
          <w:p>
            <w:r>
              <w:rPr>
                <w:sz w:val="16"/>
              </w:rPr>
              <w:t>經濟日報網</w:t>
            </w:r>
          </w:p>
        </w:tc>
        <w:tc>
          <w:tcPr>
            <w:tcW w:type="dxa" w:w="2160"/>
          </w:tcPr>
          <w:p>
            <w:r>
              <w:rPr>
                <w:sz w:val="16"/>
              </w:rPr>
              <w:t>華邦電砸357億買英飛凌事業 真正買的不是產能 而是「3到5年認證時間」</w:t>
            </w:r>
          </w:p>
        </w:tc>
        <w:tc>
          <w:tcPr>
            <w:tcW w:type="dxa" w:w="2160"/>
          </w:tcPr>
          <w:p>
            <w:r>
              <w:rPr>
                <w:sz w:val="16"/>
              </w:rPr>
              <w:t>2026-09-24</w:t>
            </w:r>
          </w:p>
        </w:tc>
        <w:tc>
          <w:tcPr>
            <w:tcW w:type="dxa" w:w="2160"/>
          </w:tcPr>
          <w:p>
            <w:r>
              <w:rPr>
                <w:sz w:val="16"/>
              </w:rPr>
              <w:t>https://money.udn.com/money/story/5612/9776398</w:t>
            </w:r>
          </w:p>
        </w:tc>
      </w:tr>
      <w:tr>
        <w:tc>
          <w:tcPr>
            <w:tcW w:type="dxa" w:w="2160"/>
          </w:tcPr>
          <w:p>
            <w:r>
              <w:rPr>
                <w:sz w:val="16"/>
              </w:rPr>
              <w:t>經濟日報網</w:t>
            </w:r>
          </w:p>
        </w:tc>
        <w:tc>
          <w:tcPr>
            <w:tcW w:type="dxa" w:w="2160"/>
          </w:tcPr>
          <w:p>
            <w:r>
              <w:rPr>
                <w:sz w:val="16"/>
              </w:rPr>
              <w:t>從921的提醒到家庭飲水韌性！「ARKVO 方圓水」在挖貝啟動群衆募資</w:t>
            </w:r>
          </w:p>
        </w:tc>
        <w:tc>
          <w:tcPr>
            <w:tcW w:type="dxa" w:w="2160"/>
          </w:tcPr>
          <w:p>
            <w:r>
              <w:rPr>
                <w:sz w:val="16"/>
              </w:rPr>
              <w:t>2026-09-24</w:t>
            </w:r>
          </w:p>
        </w:tc>
        <w:tc>
          <w:tcPr>
            <w:tcW w:type="dxa" w:w="2160"/>
          </w:tcPr>
          <w:p>
            <w:r>
              <w:rPr>
                <w:sz w:val="16"/>
              </w:rPr>
              <w:t>https://money.udn.com/money/story/5612/9776421</w:t>
            </w:r>
          </w:p>
        </w:tc>
      </w:tr>
      <w:tr>
        <w:tc>
          <w:tcPr>
            <w:tcW w:type="dxa" w:w="2160"/>
          </w:tcPr>
          <w:p>
            <w:r>
              <w:rPr>
                <w:sz w:val="16"/>
              </w:rPr>
              <w:t>經濟日報網</w:t>
            </w:r>
          </w:p>
        </w:tc>
        <w:tc>
          <w:tcPr>
            <w:tcW w:type="dxa" w:w="2160"/>
          </w:tcPr>
          <w:p>
            <w:r>
              <w:rPr>
                <w:sz w:val="16"/>
              </w:rPr>
              <w:t>美光桃園廠工會9/29舉辦說明會　10/1起罷工投票</w:t>
            </w:r>
          </w:p>
        </w:tc>
        <w:tc>
          <w:tcPr>
            <w:tcW w:type="dxa" w:w="2160"/>
          </w:tcPr>
          <w:p>
            <w:r>
              <w:rPr>
                <w:sz w:val="16"/>
              </w:rPr>
              <w:t>2026-09-24</w:t>
            </w:r>
          </w:p>
        </w:tc>
        <w:tc>
          <w:tcPr>
            <w:tcW w:type="dxa" w:w="2160"/>
          </w:tcPr>
          <w:p>
            <w:r>
              <w:rPr>
                <w:sz w:val="16"/>
              </w:rPr>
              <w:t>https://money.udn.com/money/story/5612/9776465</w:t>
            </w:r>
          </w:p>
        </w:tc>
      </w:tr>
      <w:tr>
        <w:tc>
          <w:tcPr>
            <w:tcW w:type="dxa" w:w="2160"/>
          </w:tcPr>
          <w:p>
            <w:r>
              <w:rPr>
                <w:sz w:val="16"/>
              </w:rPr>
              <w:t>經濟日報網</w:t>
            </w:r>
          </w:p>
        </w:tc>
        <w:tc>
          <w:tcPr>
            <w:tcW w:type="dxa" w:w="2160"/>
          </w:tcPr>
          <w:p>
            <w:r>
              <w:rPr>
                <w:sz w:val="16"/>
              </w:rPr>
              <w:t>高通推音訊產品 攻穿戴裝置</w:t>
            </w:r>
          </w:p>
        </w:tc>
        <w:tc>
          <w:tcPr>
            <w:tcW w:type="dxa" w:w="2160"/>
          </w:tcPr>
          <w:p>
            <w:r>
              <w:rPr>
                <w:sz w:val="16"/>
              </w:rPr>
              <w:t>2026-09-25</w:t>
            </w:r>
          </w:p>
        </w:tc>
        <w:tc>
          <w:tcPr>
            <w:tcW w:type="dxa" w:w="2160"/>
          </w:tcPr>
          <w:p>
            <w:r>
              <w:rPr>
                <w:sz w:val="16"/>
              </w:rPr>
              <w:t>https://money.udn.com/money/story/11162/9776544</w:t>
            </w:r>
          </w:p>
        </w:tc>
      </w:tr>
      <w:tr>
        <w:tc>
          <w:tcPr>
            <w:tcW w:type="dxa" w:w="2160"/>
          </w:tcPr>
          <w:p>
            <w:r>
              <w:rPr>
                <w:sz w:val="16"/>
              </w:rPr>
              <w:t>經濟日報網</w:t>
            </w:r>
          </w:p>
        </w:tc>
        <w:tc>
          <w:tcPr>
            <w:tcW w:type="dxa" w:w="2160"/>
          </w:tcPr>
          <w:p>
            <w:r>
              <w:rPr>
                <w:sz w:val="16"/>
              </w:rPr>
              <w:t>高通 NB 晶片出擊 微軟力挺 和碩、廣達等代工廠受惠</w:t>
            </w:r>
          </w:p>
        </w:tc>
        <w:tc>
          <w:tcPr>
            <w:tcW w:type="dxa" w:w="2160"/>
          </w:tcPr>
          <w:p>
            <w:r>
              <w:rPr>
                <w:sz w:val="16"/>
              </w:rPr>
              <w:t>2026-09-25</w:t>
            </w:r>
          </w:p>
        </w:tc>
        <w:tc>
          <w:tcPr>
            <w:tcW w:type="dxa" w:w="2160"/>
          </w:tcPr>
          <w:p>
            <w:r>
              <w:rPr>
                <w:sz w:val="16"/>
              </w:rPr>
              <w:t>https://money.udn.com/money/story/11162/9776564</w:t>
            </w:r>
          </w:p>
        </w:tc>
      </w:tr>
      <w:tr>
        <w:tc>
          <w:tcPr>
            <w:tcW w:type="dxa" w:w="2160"/>
          </w:tcPr>
          <w:p>
            <w:r>
              <w:rPr>
                <w:sz w:val="16"/>
              </w:rPr>
              <w:t>經濟日報網</w:t>
            </w:r>
          </w:p>
        </w:tc>
        <w:tc>
          <w:tcPr>
            <w:tcW w:type="dxa" w:w="2160"/>
          </w:tcPr>
          <w:p>
            <w:r>
              <w:rPr>
                <w:sz w:val="16"/>
              </w:rPr>
              <w:t>鴻海電動車 紐西蘭上市</w:t>
            </w:r>
          </w:p>
        </w:tc>
        <w:tc>
          <w:tcPr>
            <w:tcW w:type="dxa" w:w="2160"/>
          </w:tcPr>
          <w:p>
            <w:r>
              <w:rPr>
                <w:sz w:val="16"/>
              </w:rPr>
              <w:t>2026-09-25</w:t>
            </w:r>
          </w:p>
        </w:tc>
        <w:tc>
          <w:tcPr>
            <w:tcW w:type="dxa" w:w="2160"/>
          </w:tcPr>
          <w:p>
            <w:r>
              <w:rPr>
                <w:sz w:val="16"/>
              </w:rPr>
              <w:t>https://money.udn.com/money/story/5612/9776541</w:t>
            </w:r>
          </w:p>
        </w:tc>
      </w:tr>
      <w:tr>
        <w:tc>
          <w:tcPr>
            <w:tcW w:type="dxa" w:w="2160"/>
          </w:tcPr>
          <w:p>
            <w:r>
              <w:rPr>
                <w:sz w:val="16"/>
              </w:rPr>
              <w:t>經濟日報網</w:t>
            </w:r>
          </w:p>
        </w:tc>
        <w:tc>
          <w:tcPr>
            <w:tcW w:type="dxa" w:w="2160"/>
          </w:tcPr>
          <w:p>
            <w:r>
              <w:rPr>
                <w:sz w:val="16"/>
              </w:rPr>
              <w:t>Agent應用服務 成新戰場</w:t>
            </w:r>
          </w:p>
        </w:tc>
        <w:tc>
          <w:tcPr>
            <w:tcW w:type="dxa" w:w="2160"/>
          </w:tcPr>
          <w:p>
            <w:r>
              <w:rPr>
                <w:sz w:val="16"/>
              </w:rPr>
              <w:t>2026-09-25</w:t>
            </w:r>
          </w:p>
        </w:tc>
        <w:tc>
          <w:tcPr>
            <w:tcW w:type="dxa" w:w="2160"/>
          </w:tcPr>
          <w:p>
            <w:r>
              <w:rPr>
                <w:sz w:val="16"/>
              </w:rPr>
              <w:t>https://money.udn.com/money/story/5612/9776527</w:t>
            </w:r>
          </w:p>
        </w:tc>
      </w:tr>
      <w:tr>
        <w:tc>
          <w:tcPr>
            <w:tcW w:type="dxa" w:w="2160"/>
          </w:tcPr>
          <w:p>
            <w:r>
              <w:rPr>
                <w:sz w:val="16"/>
              </w:rPr>
              <w:t>經濟日報網</w:t>
            </w:r>
          </w:p>
        </w:tc>
        <w:tc>
          <w:tcPr>
            <w:tcW w:type="dxa" w:w="2160"/>
          </w:tcPr>
          <w:p>
            <w:r>
              <w:rPr>
                <w:sz w:val="16"/>
              </w:rPr>
              <w:t>OpenAI傳推「龍蝦」 點火新需求 挹注鴻海、廣達等動能</w:t>
            </w:r>
          </w:p>
        </w:tc>
        <w:tc>
          <w:tcPr>
            <w:tcW w:type="dxa" w:w="2160"/>
          </w:tcPr>
          <w:p>
            <w:r>
              <w:rPr>
                <w:sz w:val="16"/>
              </w:rPr>
              <w:t>2026-09-25</w:t>
            </w:r>
          </w:p>
        </w:tc>
        <w:tc>
          <w:tcPr>
            <w:tcW w:type="dxa" w:w="2160"/>
          </w:tcPr>
          <w:p>
            <w:r>
              <w:rPr>
                <w:sz w:val="16"/>
              </w:rPr>
              <w:t>https://money.udn.com/money/story/5612/9776525</w:t>
            </w:r>
          </w:p>
        </w:tc>
      </w:tr>
      <w:tr>
        <w:tc>
          <w:tcPr>
            <w:tcW w:type="dxa" w:w="2160"/>
          </w:tcPr>
          <w:p>
            <w:r>
              <w:rPr>
                <w:sz w:val="16"/>
              </w:rPr>
              <w:t>經濟日報網</w:t>
            </w:r>
          </w:p>
        </w:tc>
        <w:tc>
          <w:tcPr>
            <w:tcW w:type="dxa" w:w="2160"/>
          </w:tcPr>
          <w:p>
            <w:r>
              <w:rPr>
                <w:sz w:val="16"/>
              </w:rPr>
              <w:t>Muse Charm驚艷 享受隨時互動</w:t>
            </w:r>
          </w:p>
        </w:tc>
        <w:tc>
          <w:tcPr>
            <w:tcW w:type="dxa" w:w="2160"/>
          </w:tcPr>
          <w:p>
            <w:r>
              <w:rPr>
                <w:sz w:val="16"/>
              </w:rPr>
              <w:t>2026-09-25</w:t>
            </w:r>
          </w:p>
        </w:tc>
        <w:tc>
          <w:tcPr>
            <w:tcW w:type="dxa" w:w="2160"/>
          </w:tcPr>
          <w:p>
            <w:r>
              <w:rPr>
                <w:sz w:val="16"/>
              </w:rPr>
              <w:t>https://money.udn.com/money/story/5612/9776522</w:t>
            </w:r>
          </w:p>
        </w:tc>
      </w:tr>
      <w:tr>
        <w:tc>
          <w:tcPr>
            <w:tcW w:type="dxa" w:w="2160"/>
          </w:tcPr>
          <w:p>
            <w:r>
              <w:rPr>
                <w:sz w:val="16"/>
              </w:rPr>
              <w:t>經濟日報網</w:t>
            </w:r>
          </w:p>
        </w:tc>
        <w:tc>
          <w:tcPr>
            <w:tcW w:type="dxa" w:w="2160"/>
          </w:tcPr>
          <w:p>
            <w:r>
              <w:rPr>
                <w:sz w:val="16"/>
              </w:rPr>
              <w:t>Meta AI 新品齊發 年度大會推出掌上裝置、智慧眼鏡 台廠進補</w:t>
            </w:r>
          </w:p>
        </w:tc>
        <w:tc>
          <w:tcPr>
            <w:tcW w:type="dxa" w:w="2160"/>
          </w:tcPr>
          <w:p>
            <w:r>
              <w:rPr>
                <w:sz w:val="16"/>
              </w:rPr>
              <w:t>2026-09-25</w:t>
            </w:r>
          </w:p>
        </w:tc>
        <w:tc>
          <w:tcPr>
            <w:tcW w:type="dxa" w:w="2160"/>
          </w:tcPr>
          <w:p>
            <w:r>
              <w:rPr>
                <w:sz w:val="16"/>
              </w:rPr>
              <w:t>https://money.udn.com/money/story/5612/9776518</w:t>
            </w:r>
          </w:p>
        </w:tc>
      </w:tr>
      <w:tr>
        <w:tc>
          <w:tcPr>
            <w:tcW w:type="dxa" w:w="2160"/>
          </w:tcPr>
          <w:p>
            <w:r>
              <w:rPr>
                <w:sz w:val="16"/>
              </w:rPr>
              <w:t>經濟日報網</w:t>
            </w:r>
          </w:p>
        </w:tc>
        <w:tc>
          <w:tcPr>
            <w:tcW w:type="dxa" w:w="2160"/>
          </w:tcPr>
          <w:p>
            <w:r>
              <w:rPr>
                <w:sz w:val="16"/>
              </w:rPr>
              <w:t>AI熱潮不是雨露均霑　科技廠兩極化發展</w:t>
            </w:r>
          </w:p>
        </w:tc>
        <w:tc>
          <w:tcPr>
            <w:tcW w:type="dxa" w:w="2160"/>
          </w:tcPr>
          <w:p>
            <w:r>
              <w:rPr>
                <w:sz w:val="16"/>
              </w:rPr>
              <w:t>2026-09-25</w:t>
            </w:r>
          </w:p>
        </w:tc>
        <w:tc>
          <w:tcPr>
            <w:tcW w:type="dxa" w:w="2160"/>
          </w:tcPr>
          <w:p>
            <w:r>
              <w:rPr>
                <w:sz w:val="16"/>
              </w:rPr>
              <w:t>https://money.udn.com/money/story/5612/9776943</w:t>
            </w:r>
          </w:p>
        </w:tc>
      </w:tr>
      <w:tr>
        <w:tc>
          <w:tcPr>
            <w:tcW w:type="dxa" w:w="2160"/>
          </w:tcPr>
          <w:p>
            <w:r>
              <w:rPr>
                <w:sz w:val="16"/>
              </w:rPr>
              <w:t>經濟日報網</w:t>
            </w:r>
          </w:p>
        </w:tc>
        <w:tc>
          <w:tcPr>
            <w:tcW w:type="dxa" w:w="2160"/>
          </w:tcPr>
          <w:p>
            <w:r>
              <w:rPr>
                <w:sz w:val="16"/>
              </w:rPr>
              <w:t>台積電赴美投資核准達440億美元　經部：預期持續送件審查</w:t>
            </w:r>
          </w:p>
        </w:tc>
        <w:tc>
          <w:tcPr>
            <w:tcW w:type="dxa" w:w="2160"/>
          </w:tcPr>
          <w:p>
            <w:r>
              <w:rPr>
                <w:sz w:val="16"/>
              </w:rPr>
              <w:t>2026-09-25</w:t>
            </w:r>
          </w:p>
        </w:tc>
        <w:tc>
          <w:tcPr>
            <w:tcW w:type="dxa" w:w="2160"/>
          </w:tcPr>
          <w:p>
            <w:r>
              <w:rPr>
                <w:sz w:val="16"/>
              </w:rPr>
              <w:t>https://money.udn.com/money/story/5612/9777008</w:t>
            </w:r>
          </w:p>
        </w:tc>
      </w:tr>
      <w:tr>
        <w:tc>
          <w:tcPr>
            <w:tcW w:type="dxa" w:w="2160"/>
          </w:tcPr>
          <w:p>
            <w:r>
              <w:rPr>
                <w:sz w:val="16"/>
              </w:rPr>
              <w:t>經濟日報網</w:t>
            </w:r>
          </w:p>
        </w:tc>
        <w:tc>
          <w:tcPr>
            <w:tcW w:type="dxa" w:w="2160"/>
          </w:tcPr>
          <w:p>
            <w:r>
              <w:rPr>
                <w:sz w:val="16"/>
              </w:rPr>
              <w:t>經部：全台150家觀光工廠　年吸2136萬人次創近67億產值</w:t>
            </w:r>
          </w:p>
        </w:tc>
        <w:tc>
          <w:tcPr>
            <w:tcW w:type="dxa" w:w="2160"/>
          </w:tcPr>
          <w:p>
            <w:r>
              <w:rPr>
                <w:sz w:val="16"/>
              </w:rPr>
              <w:t>2026-09-25</w:t>
            </w:r>
          </w:p>
        </w:tc>
        <w:tc>
          <w:tcPr>
            <w:tcW w:type="dxa" w:w="2160"/>
          </w:tcPr>
          <w:p>
            <w:r>
              <w:rPr>
                <w:sz w:val="16"/>
              </w:rPr>
              <w:t>https://money.udn.com/money/story/5612/9777032</w:t>
            </w:r>
          </w:p>
        </w:tc>
      </w:tr>
      <w:tr>
        <w:tc>
          <w:tcPr>
            <w:tcW w:type="dxa" w:w="2160"/>
          </w:tcPr>
          <w:p>
            <w:r>
              <w:rPr>
                <w:sz w:val="16"/>
              </w:rPr>
              <w:t>經濟日報網</w:t>
            </w:r>
          </w:p>
        </w:tc>
        <w:tc>
          <w:tcPr>
            <w:tcW w:type="dxa" w:w="2160"/>
          </w:tcPr>
          <w:p>
            <w:r>
              <w:rPr>
                <w:sz w:val="16"/>
              </w:rPr>
              <w:t>輸歐金屬塗層鋼板 自由申請配額20%降至10%</w:t>
            </w:r>
          </w:p>
        </w:tc>
        <w:tc>
          <w:tcPr>
            <w:tcW w:type="dxa" w:w="2160"/>
          </w:tcPr>
          <w:p>
            <w:r>
              <w:rPr>
                <w:sz w:val="16"/>
              </w:rPr>
              <w:t>2026-09-25</w:t>
            </w:r>
          </w:p>
        </w:tc>
        <w:tc>
          <w:tcPr>
            <w:tcW w:type="dxa" w:w="2160"/>
          </w:tcPr>
          <w:p>
            <w:r>
              <w:rPr>
                <w:sz w:val="16"/>
              </w:rPr>
              <w:t>https://money.udn.com/money/story/5612/9777121</w:t>
            </w:r>
          </w:p>
        </w:tc>
      </w:tr>
      <w:tr>
        <w:tc>
          <w:tcPr>
            <w:tcW w:type="dxa" w:w="2160"/>
          </w:tcPr>
          <w:p>
            <w:r>
              <w:rPr>
                <w:sz w:val="16"/>
              </w:rPr>
              <w:t>經濟日報網</w:t>
            </w:r>
          </w:p>
        </w:tc>
        <w:tc>
          <w:tcPr>
            <w:tcW w:type="dxa" w:w="2160"/>
          </w:tcPr>
          <w:p>
            <w:r>
              <w:rPr>
                <w:sz w:val="16"/>
              </w:rPr>
              <w:t>輸歐鋼品配額管理調整　經部：自由申請占比降至10%</w:t>
            </w:r>
          </w:p>
        </w:tc>
        <w:tc>
          <w:tcPr>
            <w:tcW w:type="dxa" w:w="2160"/>
          </w:tcPr>
          <w:p>
            <w:r>
              <w:rPr>
                <w:sz w:val="16"/>
              </w:rPr>
              <w:t>2026-09-25</w:t>
            </w:r>
          </w:p>
        </w:tc>
        <w:tc>
          <w:tcPr>
            <w:tcW w:type="dxa" w:w="2160"/>
          </w:tcPr>
          <w:p>
            <w:r>
              <w:rPr>
                <w:sz w:val="16"/>
              </w:rPr>
              <w:t>https://money.udn.com/money/story/5612/9777267</w:t>
            </w:r>
          </w:p>
        </w:tc>
      </w:tr>
      <w:tr>
        <w:tc>
          <w:tcPr>
            <w:tcW w:type="dxa" w:w="2160"/>
          </w:tcPr>
          <w:p>
            <w:r>
              <w:rPr>
                <w:sz w:val="16"/>
              </w:rPr>
              <w:t>經濟日報網</w:t>
            </w:r>
          </w:p>
        </w:tc>
        <w:tc>
          <w:tcPr>
            <w:tcW w:type="dxa" w:w="2160"/>
          </w:tcPr>
          <w:p>
            <w:r>
              <w:rPr>
                <w:sz w:val="16"/>
              </w:rPr>
              <w:t>多元產能需求驅動　台灣半導體廠擴大新加坡布局</w:t>
            </w:r>
          </w:p>
        </w:tc>
        <w:tc>
          <w:tcPr>
            <w:tcW w:type="dxa" w:w="2160"/>
          </w:tcPr>
          <w:p>
            <w:r>
              <w:rPr>
                <w:sz w:val="16"/>
              </w:rPr>
              <w:t>2026-09-25</w:t>
            </w:r>
          </w:p>
        </w:tc>
        <w:tc>
          <w:tcPr>
            <w:tcW w:type="dxa" w:w="2160"/>
          </w:tcPr>
          <w:p>
            <w:r>
              <w:rPr>
                <w:sz w:val="16"/>
              </w:rPr>
              <w:t>https://money.udn.com/money/story/5612/9777302</w:t>
            </w:r>
          </w:p>
        </w:tc>
      </w:tr>
      <w:tr>
        <w:tc>
          <w:tcPr>
            <w:tcW w:type="dxa" w:w="2160"/>
          </w:tcPr>
          <w:p>
            <w:r>
              <w:rPr>
                <w:sz w:val="16"/>
              </w:rPr>
              <w:t>經濟日報網</w:t>
            </w:r>
          </w:p>
        </w:tc>
        <w:tc>
          <w:tcPr>
            <w:tcW w:type="dxa" w:w="2160"/>
          </w:tcPr>
          <w:p>
            <w:r>
              <w:rPr>
                <w:sz w:val="16"/>
              </w:rPr>
              <w:t>鳳凰旅遊 國內唯一勇奪 TTG Asia 旅遊大獎</w:t>
            </w:r>
          </w:p>
        </w:tc>
        <w:tc>
          <w:tcPr>
            <w:tcW w:type="dxa" w:w="2160"/>
          </w:tcPr>
          <w:p>
            <w:r>
              <w:rPr>
                <w:sz w:val="16"/>
              </w:rPr>
              <w:t>2026-09-25</w:t>
            </w:r>
          </w:p>
        </w:tc>
        <w:tc>
          <w:tcPr>
            <w:tcW w:type="dxa" w:w="2160"/>
          </w:tcPr>
          <w:p>
            <w:r>
              <w:rPr>
                <w:sz w:val="16"/>
              </w:rPr>
              <w:t>https://money.udn.com/money/story/5612/9777341</w:t>
            </w:r>
          </w:p>
        </w:tc>
      </w:tr>
      <w:tr>
        <w:tc>
          <w:tcPr>
            <w:tcW w:type="dxa" w:w="2160"/>
          </w:tcPr>
          <w:p>
            <w:r>
              <w:rPr>
                <w:sz w:val="16"/>
              </w:rPr>
              <w:t>經濟日報網</w:t>
            </w:r>
          </w:p>
        </w:tc>
        <w:tc>
          <w:tcPr>
            <w:tcW w:type="dxa" w:w="2160"/>
          </w:tcPr>
          <w:p>
            <w:r>
              <w:rPr>
                <w:sz w:val="16"/>
              </w:rPr>
              <w:t>AI 需求帶旺耗材鏈 中砂、家登有望迎新商機</w:t>
            </w:r>
          </w:p>
        </w:tc>
        <w:tc>
          <w:tcPr>
            <w:tcW w:type="dxa" w:w="2160"/>
          </w:tcPr>
          <w:p>
            <w:r>
              <w:rPr>
                <w:sz w:val="16"/>
              </w:rPr>
              <w:t>2026-09-25</w:t>
            </w:r>
          </w:p>
        </w:tc>
        <w:tc>
          <w:tcPr>
            <w:tcW w:type="dxa" w:w="2160"/>
          </w:tcPr>
          <w:p>
            <w:r>
              <w:rPr>
                <w:sz w:val="16"/>
              </w:rPr>
              <w:t>https://money.udn.com/money/story/5612/9777402</w:t>
            </w:r>
          </w:p>
        </w:tc>
      </w:tr>
      <w:tr>
        <w:tc>
          <w:tcPr>
            <w:tcW w:type="dxa" w:w="2160"/>
          </w:tcPr>
          <w:p>
            <w:r>
              <w:rPr>
                <w:sz w:val="16"/>
              </w:rPr>
              <w:t>經濟日報網</w:t>
            </w:r>
          </w:p>
        </w:tc>
        <w:tc>
          <w:tcPr>
            <w:tcW w:type="dxa" w:w="2160"/>
          </w:tcPr>
          <w:p>
            <w:r>
              <w:rPr>
                <w:sz w:val="16"/>
              </w:rPr>
              <w:t>新漢參展達拉斯台灣形象展 秀 Edge AI 六大關鍵場域應用</w:t>
            </w:r>
          </w:p>
        </w:tc>
        <w:tc>
          <w:tcPr>
            <w:tcW w:type="dxa" w:w="2160"/>
          </w:tcPr>
          <w:p>
            <w:r>
              <w:rPr>
                <w:sz w:val="16"/>
              </w:rPr>
              <w:t>2026-09-25</w:t>
            </w:r>
          </w:p>
        </w:tc>
        <w:tc>
          <w:tcPr>
            <w:tcW w:type="dxa" w:w="2160"/>
          </w:tcPr>
          <w:p>
            <w:r>
              <w:rPr>
                <w:sz w:val="16"/>
              </w:rPr>
              <w:t>https://money.udn.com/money/story/5612/9777494</w:t>
            </w:r>
          </w:p>
        </w:tc>
      </w:tr>
      <w:tr>
        <w:tc>
          <w:tcPr>
            <w:tcW w:type="dxa" w:w="2160"/>
          </w:tcPr>
          <w:p>
            <w:r>
              <w:rPr>
                <w:sz w:val="16"/>
              </w:rPr>
              <w:t>經濟日報網</w:t>
            </w:r>
          </w:p>
        </w:tc>
        <w:tc>
          <w:tcPr>
            <w:tcW w:type="dxa" w:w="2160"/>
          </w:tcPr>
          <w:p>
            <w:r>
              <w:rPr>
                <w:sz w:val="16"/>
              </w:rPr>
              <w:t>高端腸病毒71型疫苗越南正式開打 首日破萬人登記</w:t>
            </w:r>
          </w:p>
        </w:tc>
        <w:tc>
          <w:tcPr>
            <w:tcW w:type="dxa" w:w="2160"/>
          </w:tcPr>
          <w:p>
            <w:r>
              <w:rPr>
                <w:sz w:val="16"/>
              </w:rPr>
              <w:t>2026-09-25</w:t>
            </w:r>
          </w:p>
        </w:tc>
        <w:tc>
          <w:tcPr>
            <w:tcW w:type="dxa" w:w="2160"/>
          </w:tcPr>
          <w:p>
            <w:r>
              <w:rPr>
                <w:sz w:val="16"/>
              </w:rPr>
              <w:t>https://money.udn.com/money/story/5612/9777629</w:t>
            </w:r>
          </w:p>
        </w:tc>
      </w:tr>
      <w:tr>
        <w:tc>
          <w:tcPr>
            <w:tcW w:type="dxa" w:w="2160"/>
          </w:tcPr>
          <w:p>
            <w:r>
              <w:rPr>
                <w:sz w:val="16"/>
              </w:rPr>
              <w:t>經濟日報網</w:t>
            </w:r>
          </w:p>
        </w:tc>
        <w:tc>
          <w:tcPr>
            <w:tcW w:type="dxa" w:w="2160"/>
          </w:tcPr>
          <w:p>
            <w:r>
              <w:rPr>
                <w:sz w:val="16"/>
              </w:rPr>
              <w:t>屏縣泰武鄉旅遊服務中心動土啟建 打造泰武永續觀光新里程</w:t>
            </w:r>
          </w:p>
        </w:tc>
        <w:tc>
          <w:tcPr>
            <w:tcW w:type="dxa" w:w="2160"/>
          </w:tcPr>
          <w:p>
            <w:r>
              <w:rPr>
                <w:sz w:val="16"/>
              </w:rPr>
              <w:t>2026-09-25</w:t>
            </w:r>
          </w:p>
        </w:tc>
        <w:tc>
          <w:tcPr>
            <w:tcW w:type="dxa" w:w="2160"/>
          </w:tcPr>
          <w:p>
            <w:r>
              <w:rPr>
                <w:sz w:val="16"/>
              </w:rPr>
              <w:t>https://money.udn.com/money/story/5612/9777638</w:t>
            </w:r>
          </w:p>
        </w:tc>
      </w:tr>
      <w:tr>
        <w:tc>
          <w:tcPr>
            <w:tcW w:type="dxa" w:w="2160"/>
          </w:tcPr>
          <w:p>
            <w:r>
              <w:rPr>
                <w:sz w:val="16"/>
              </w:rPr>
              <w:t>經濟日報網</w:t>
            </w:r>
          </w:p>
        </w:tc>
        <w:tc>
          <w:tcPr>
            <w:tcW w:type="dxa" w:w="2160"/>
          </w:tcPr>
          <w:p>
            <w:r>
              <w:rPr>
                <w:sz w:val="16"/>
              </w:rPr>
              <w:t>全聯開出千萬特別獎 花548元買泡麵生鮮成幸運兒</w:t>
            </w:r>
          </w:p>
        </w:tc>
        <w:tc>
          <w:tcPr>
            <w:tcW w:type="dxa" w:w="2160"/>
          </w:tcPr>
          <w:p>
            <w:r>
              <w:rPr>
                <w:sz w:val="16"/>
              </w:rPr>
              <w:t>2026-09-25</w:t>
            </w:r>
          </w:p>
        </w:tc>
        <w:tc>
          <w:tcPr>
            <w:tcW w:type="dxa" w:w="2160"/>
          </w:tcPr>
          <w:p>
            <w:r>
              <w:rPr>
                <w:sz w:val="16"/>
              </w:rPr>
              <w:t>https://money.udn.com/money/story/5612/9777697</w:t>
            </w:r>
          </w:p>
        </w:tc>
      </w:tr>
      <w:tr>
        <w:tc>
          <w:tcPr>
            <w:tcW w:type="dxa" w:w="2160"/>
          </w:tcPr>
          <w:p>
            <w:r>
              <w:rPr>
                <w:sz w:val="16"/>
              </w:rPr>
              <w:t>經濟日報網</w:t>
            </w:r>
          </w:p>
        </w:tc>
        <w:tc>
          <w:tcPr>
            <w:tcW w:type="dxa" w:w="2160"/>
          </w:tcPr>
          <w:p>
            <w:r>
              <w:rPr>
                <w:sz w:val="16"/>
              </w:rPr>
              <w:t>聯電 ADR 跌2.35% 第3季出貨增、產能利用率拚九成以上</w:t>
            </w:r>
          </w:p>
        </w:tc>
        <w:tc>
          <w:tcPr>
            <w:tcW w:type="dxa" w:w="2160"/>
          </w:tcPr>
          <w:p>
            <w:r>
              <w:rPr>
                <w:sz w:val="16"/>
              </w:rPr>
              <w:t>2026-09-25</w:t>
            </w:r>
          </w:p>
        </w:tc>
        <w:tc>
          <w:tcPr>
            <w:tcW w:type="dxa" w:w="2160"/>
          </w:tcPr>
          <w:p>
            <w:r>
              <w:rPr>
                <w:sz w:val="16"/>
              </w:rPr>
              <w:t>https://money.udn.com/money/story/5612/9777757</w:t>
            </w:r>
          </w:p>
        </w:tc>
      </w:tr>
      <w:tr>
        <w:tc>
          <w:tcPr>
            <w:tcW w:type="dxa" w:w="2160"/>
          </w:tcPr>
          <w:p>
            <w:r>
              <w:rPr>
                <w:sz w:val="16"/>
              </w:rPr>
              <w:t>經濟日報網</w:t>
            </w:r>
          </w:p>
        </w:tc>
        <w:tc>
          <w:tcPr>
            <w:tcW w:type="dxa" w:w="2160"/>
          </w:tcPr>
          <w:p>
            <w:r>
              <w:rPr>
                <w:sz w:val="16"/>
              </w:rPr>
              <w:t>日月光投控 ADR 跌0.98% AI 封測需求強 下半年營運續看增</w:t>
            </w:r>
          </w:p>
        </w:tc>
        <w:tc>
          <w:tcPr>
            <w:tcW w:type="dxa" w:w="2160"/>
          </w:tcPr>
          <w:p>
            <w:r>
              <w:rPr>
                <w:sz w:val="16"/>
              </w:rPr>
              <w:t>2026-09-25</w:t>
            </w:r>
          </w:p>
        </w:tc>
        <w:tc>
          <w:tcPr>
            <w:tcW w:type="dxa" w:w="2160"/>
          </w:tcPr>
          <w:p>
            <w:r>
              <w:rPr>
                <w:sz w:val="16"/>
              </w:rPr>
              <w:t>https://money.udn.com/money/story/5612/9777762</w:t>
            </w:r>
          </w:p>
        </w:tc>
      </w:tr>
      <w:tr>
        <w:tc>
          <w:tcPr>
            <w:tcW w:type="dxa" w:w="2160"/>
          </w:tcPr>
          <w:p>
            <w:r>
              <w:rPr>
                <w:sz w:val="16"/>
              </w:rPr>
              <w:t>經濟日報網</w:t>
            </w:r>
          </w:p>
        </w:tc>
        <w:tc>
          <w:tcPr>
            <w:tcW w:type="dxa" w:w="2160"/>
          </w:tcPr>
          <w:p>
            <w:r>
              <w:rPr>
                <w:sz w:val="16"/>
              </w:rPr>
              <w:t>零壹科技獲 IEAT 傑出企業貿易獎 執行長：將持續連結全球、台灣產業</w:t>
            </w:r>
          </w:p>
        </w:tc>
        <w:tc>
          <w:tcPr>
            <w:tcW w:type="dxa" w:w="2160"/>
          </w:tcPr>
          <w:p>
            <w:r>
              <w:rPr>
                <w:sz w:val="16"/>
              </w:rPr>
              <w:t>2026-09-25</w:t>
            </w:r>
          </w:p>
        </w:tc>
        <w:tc>
          <w:tcPr>
            <w:tcW w:type="dxa" w:w="2160"/>
          </w:tcPr>
          <w:p>
            <w:r>
              <w:rPr>
                <w:sz w:val="16"/>
              </w:rPr>
              <w:t>https://money.udn.com/money/story/5612/9777764</w:t>
            </w:r>
          </w:p>
        </w:tc>
      </w:tr>
      <w:tr>
        <w:tc>
          <w:tcPr>
            <w:tcW w:type="dxa" w:w="2160"/>
          </w:tcPr>
          <w:p>
            <w:r>
              <w:rPr>
                <w:sz w:val="16"/>
              </w:rPr>
              <w:t>經濟日報網</w:t>
            </w:r>
          </w:p>
        </w:tc>
        <w:tc>
          <w:tcPr>
            <w:tcW w:type="dxa" w:w="2160"/>
          </w:tcPr>
          <w:p>
            <w:r>
              <w:rPr>
                <w:sz w:val="16"/>
              </w:rPr>
              <w:t>Lenovo 2026通路展望大會 助力夥伴加速 AI 應用落地</w:t>
            </w:r>
          </w:p>
        </w:tc>
        <w:tc>
          <w:tcPr>
            <w:tcW w:type="dxa" w:w="2160"/>
          </w:tcPr>
          <w:p>
            <w:r>
              <w:rPr>
                <w:sz w:val="16"/>
              </w:rPr>
              <w:t>2026-09-25</w:t>
            </w:r>
          </w:p>
        </w:tc>
        <w:tc>
          <w:tcPr>
            <w:tcW w:type="dxa" w:w="2160"/>
          </w:tcPr>
          <w:p>
            <w:r>
              <w:rPr>
                <w:sz w:val="16"/>
              </w:rPr>
              <w:t>https://money.udn.com/money/story/5612/9777861</w:t>
            </w:r>
          </w:p>
        </w:tc>
      </w:tr>
      <w:tr>
        <w:tc>
          <w:tcPr>
            <w:tcW w:type="dxa" w:w="2160"/>
          </w:tcPr>
          <w:p>
            <w:r>
              <w:rPr>
                <w:sz w:val="16"/>
              </w:rPr>
              <w:t>經濟日報網</w:t>
            </w:r>
          </w:p>
        </w:tc>
        <w:tc>
          <w:tcPr>
            <w:tcW w:type="dxa" w:w="2160"/>
          </w:tcPr>
          <w:p>
            <w:r>
              <w:rPr>
                <w:sz w:val="16"/>
              </w:rPr>
              <w:t>陳立武：英特爾會維持在台積電前十大客戶群</w:t>
            </w:r>
          </w:p>
        </w:tc>
        <w:tc>
          <w:tcPr>
            <w:tcW w:type="dxa" w:w="2160"/>
          </w:tcPr>
          <w:p>
            <w:r>
              <w:rPr>
                <w:sz w:val="16"/>
              </w:rPr>
              <w:t>2026-09-25</w:t>
            </w:r>
          </w:p>
        </w:tc>
        <w:tc>
          <w:tcPr>
            <w:tcW w:type="dxa" w:w="2160"/>
          </w:tcPr>
          <w:p>
            <w:r>
              <w:rPr>
                <w:sz w:val="16"/>
              </w:rPr>
              <w:t>https://money.udn.com/money/story/5612/9777867</w:t>
            </w:r>
          </w:p>
        </w:tc>
      </w:tr>
      <w:tr>
        <w:tc>
          <w:tcPr>
            <w:tcW w:type="dxa" w:w="2160"/>
          </w:tcPr>
          <w:p>
            <w:r>
              <w:rPr>
                <w:sz w:val="16"/>
              </w:rPr>
              <w:t>經濟日報網</w:t>
            </w:r>
          </w:p>
        </w:tc>
        <w:tc>
          <w:tcPr>
            <w:tcW w:type="dxa" w:w="2160"/>
          </w:tcPr>
          <w:p>
            <w:r>
              <w:rPr>
                <w:sz w:val="16"/>
              </w:rPr>
              <w:t>微風25周年慶推美食新亮點 Maison Kayser 推出四款酸種麵包</w:t>
            </w:r>
          </w:p>
        </w:tc>
        <w:tc>
          <w:tcPr>
            <w:tcW w:type="dxa" w:w="2160"/>
          </w:tcPr>
          <w:p>
            <w:r>
              <w:rPr>
                <w:sz w:val="16"/>
              </w:rPr>
              <w:t>2026-09-25</w:t>
            </w:r>
          </w:p>
        </w:tc>
        <w:tc>
          <w:tcPr>
            <w:tcW w:type="dxa" w:w="2160"/>
          </w:tcPr>
          <w:p>
            <w:r>
              <w:rPr>
                <w:sz w:val="16"/>
              </w:rPr>
              <w:t>https://money.udn.com/money/story/5612/9777888</w:t>
            </w:r>
          </w:p>
        </w:tc>
      </w:tr>
      <w:tr>
        <w:tc>
          <w:tcPr>
            <w:tcW w:type="dxa" w:w="2160"/>
          </w:tcPr>
          <w:p>
            <w:r>
              <w:rPr>
                <w:sz w:val="16"/>
              </w:rPr>
              <w:t>經濟日報網</w:t>
            </w:r>
          </w:p>
        </w:tc>
        <w:tc>
          <w:tcPr>
            <w:tcW w:type="dxa" w:w="2160"/>
          </w:tcPr>
          <w:p>
            <w:r>
              <w:rPr>
                <w:sz w:val="16"/>
              </w:rPr>
              <w:t>企業生日快樂／微程式 甲方思維模式 建穩定現金流</w:t>
            </w:r>
          </w:p>
        </w:tc>
        <w:tc>
          <w:tcPr>
            <w:tcW w:type="dxa" w:w="2160"/>
          </w:tcPr>
          <w:p>
            <w:r>
              <w:rPr>
                <w:sz w:val="16"/>
              </w:rPr>
              <w:t>2026-09-26</w:t>
            </w:r>
          </w:p>
        </w:tc>
        <w:tc>
          <w:tcPr>
            <w:tcW w:type="dxa" w:w="2160"/>
          </w:tcPr>
          <w:p>
            <w:r>
              <w:rPr>
                <w:sz w:val="16"/>
              </w:rPr>
              <w:t>https://money.udn.com/money/story/5612/9778068</w:t>
            </w:r>
          </w:p>
        </w:tc>
      </w:tr>
      <w:tr>
        <w:tc>
          <w:tcPr>
            <w:tcW w:type="dxa" w:w="2160"/>
          </w:tcPr>
          <w:p>
            <w:r>
              <w:rPr>
                <w:sz w:val="16"/>
              </w:rPr>
              <w:t>經濟日報網</w:t>
            </w:r>
          </w:p>
        </w:tc>
        <w:tc>
          <w:tcPr>
            <w:tcW w:type="dxa" w:w="2160"/>
          </w:tcPr>
          <w:p>
            <w:r>
              <w:rPr>
                <w:sz w:val="16"/>
              </w:rPr>
              <w:t>企業生日快樂／微程式打造創新生存法則 以自有技術跨入半導體鏈</w:t>
            </w:r>
          </w:p>
        </w:tc>
        <w:tc>
          <w:tcPr>
            <w:tcW w:type="dxa" w:w="2160"/>
          </w:tcPr>
          <w:p>
            <w:r>
              <w:rPr>
                <w:sz w:val="16"/>
              </w:rPr>
              <w:t>2026-09-26</w:t>
            </w:r>
          </w:p>
        </w:tc>
        <w:tc>
          <w:tcPr>
            <w:tcW w:type="dxa" w:w="2160"/>
          </w:tcPr>
          <w:p>
            <w:r>
              <w:rPr>
                <w:sz w:val="16"/>
              </w:rPr>
              <w:t>https://money.udn.com/money/story/5612/9778044</w:t>
            </w:r>
          </w:p>
        </w:tc>
      </w:tr>
      <w:tr>
        <w:tc>
          <w:tcPr>
            <w:tcW w:type="dxa" w:w="2160"/>
          </w:tcPr>
          <w:p>
            <w:r>
              <w:rPr>
                <w:sz w:val="16"/>
              </w:rPr>
              <w:t>經濟日報網</w:t>
            </w:r>
          </w:p>
        </w:tc>
        <w:tc>
          <w:tcPr>
            <w:tcW w:type="dxa" w:w="2160"/>
          </w:tcPr>
          <w:p>
            <w:r>
              <w:rPr>
                <w:sz w:val="16"/>
              </w:rPr>
              <w:t>先進封裝熱 化工業搶商機</w:t>
            </w:r>
          </w:p>
        </w:tc>
        <w:tc>
          <w:tcPr>
            <w:tcW w:type="dxa" w:w="2160"/>
          </w:tcPr>
          <w:p>
            <w:r>
              <w:rPr>
                <w:sz w:val="16"/>
              </w:rPr>
              <w:t>2026-09-26</w:t>
            </w:r>
          </w:p>
        </w:tc>
        <w:tc>
          <w:tcPr>
            <w:tcW w:type="dxa" w:w="2160"/>
          </w:tcPr>
          <w:p>
            <w:r>
              <w:rPr>
                <w:sz w:val="16"/>
              </w:rPr>
              <w:t>https://money.udn.com/money/story/5612/9778102</w:t>
            </w:r>
          </w:p>
        </w:tc>
      </w:tr>
      <w:tr>
        <w:tc>
          <w:tcPr>
            <w:tcW w:type="dxa" w:w="2160"/>
          </w:tcPr>
          <w:p>
            <w:r>
              <w:rPr>
                <w:sz w:val="16"/>
              </w:rPr>
              <w:t>經濟日報網</w:t>
            </w:r>
          </w:p>
        </w:tc>
        <w:tc>
          <w:tcPr>
            <w:tcW w:type="dxa" w:w="2160"/>
          </w:tcPr>
          <w:p>
            <w:r>
              <w:rPr>
                <w:sz w:val="16"/>
              </w:rPr>
              <w:t>車廠活化資產 掀風潮 裕隆、三陽潛力同受矚目</w:t>
            </w:r>
          </w:p>
        </w:tc>
        <w:tc>
          <w:tcPr>
            <w:tcW w:type="dxa" w:w="2160"/>
          </w:tcPr>
          <w:p>
            <w:r>
              <w:rPr>
                <w:sz w:val="16"/>
              </w:rPr>
              <w:t>2026-09-26</w:t>
            </w:r>
          </w:p>
        </w:tc>
        <w:tc>
          <w:tcPr>
            <w:tcW w:type="dxa" w:w="2160"/>
          </w:tcPr>
          <w:p>
            <w:r>
              <w:rPr>
                <w:sz w:val="16"/>
              </w:rPr>
              <w:t>https://money.udn.com/money/story/5612/9778098</w:t>
            </w:r>
          </w:p>
        </w:tc>
      </w:tr>
      <w:tr>
        <w:tc>
          <w:tcPr>
            <w:tcW w:type="dxa" w:w="2160"/>
          </w:tcPr>
          <w:p>
            <w:r>
              <w:rPr>
                <w:sz w:val="16"/>
              </w:rPr>
              <w:t>經濟日報網</w:t>
            </w:r>
          </w:p>
        </w:tc>
        <w:tc>
          <w:tcPr>
            <w:tcW w:type="dxa" w:w="2160"/>
          </w:tcPr>
          <w:p>
            <w:r>
              <w:rPr>
                <w:sz w:val="16"/>
              </w:rPr>
              <w:t>和大集團跨域出擊 建構四大引擎</w:t>
            </w:r>
          </w:p>
        </w:tc>
        <w:tc>
          <w:tcPr>
            <w:tcW w:type="dxa" w:w="2160"/>
          </w:tcPr>
          <w:p>
            <w:r>
              <w:rPr>
                <w:sz w:val="16"/>
              </w:rPr>
              <w:t>2026-09-26</w:t>
            </w:r>
          </w:p>
        </w:tc>
        <w:tc>
          <w:tcPr>
            <w:tcW w:type="dxa" w:w="2160"/>
          </w:tcPr>
          <w:p>
            <w:r>
              <w:rPr>
                <w:sz w:val="16"/>
              </w:rPr>
              <w:t>https://money.udn.com/money/story/10871/9778104</w:t>
            </w:r>
          </w:p>
        </w:tc>
      </w:tr>
      <w:tr>
        <w:tc>
          <w:tcPr>
            <w:tcW w:type="dxa" w:w="2160"/>
          </w:tcPr>
          <w:p>
            <w:r>
              <w:rPr>
                <w:sz w:val="16"/>
              </w:rPr>
              <w:t>經濟日報網</w:t>
            </w:r>
          </w:p>
        </w:tc>
        <w:tc>
          <w:tcPr>
            <w:tcW w:type="dxa" w:w="2160"/>
          </w:tcPr>
          <w:p>
            <w:r>
              <w:rPr>
                <w:sz w:val="16"/>
              </w:rPr>
              <w:t>Google自研晶片產量 明年估倍增</w:t>
            </w:r>
          </w:p>
        </w:tc>
        <w:tc>
          <w:tcPr>
            <w:tcW w:type="dxa" w:w="2160"/>
          </w:tcPr>
          <w:p>
            <w:r>
              <w:rPr>
                <w:sz w:val="16"/>
              </w:rPr>
              <w:t>2026-09-26</w:t>
            </w:r>
          </w:p>
        </w:tc>
        <w:tc>
          <w:tcPr>
            <w:tcW w:type="dxa" w:w="2160"/>
          </w:tcPr>
          <w:p>
            <w:r>
              <w:rPr>
                <w:sz w:val="16"/>
              </w:rPr>
              <w:t>https://money.udn.com/money/story/5612/9778113</w:t>
            </w:r>
          </w:p>
        </w:tc>
      </w:tr>
      <w:tr>
        <w:tc>
          <w:tcPr>
            <w:tcW w:type="dxa" w:w="2160"/>
          </w:tcPr>
          <w:p>
            <w:r>
              <w:rPr>
                <w:sz w:val="16"/>
              </w:rPr>
              <w:t>經濟日報網</w:t>
            </w:r>
          </w:p>
        </w:tc>
        <w:tc>
          <w:tcPr>
            <w:tcW w:type="dxa" w:w="2160"/>
          </w:tcPr>
          <w:p>
            <w:r>
              <w:rPr>
                <w:sz w:val="16"/>
              </w:rPr>
              <w:t>Google 逆襲 年底推 Gemini 4 有望推動算力需求 挹注鴻海、緯創</w:t>
            </w:r>
          </w:p>
        </w:tc>
        <w:tc>
          <w:tcPr>
            <w:tcW w:type="dxa" w:w="2160"/>
          </w:tcPr>
          <w:p>
            <w:r>
              <w:rPr>
                <w:sz w:val="16"/>
              </w:rPr>
              <w:t>2026-09-26</w:t>
            </w:r>
          </w:p>
        </w:tc>
        <w:tc>
          <w:tcPr>
            <w:tcW w:type="dxa" w:w="2160"/>
          </w:tcPr>
          <w:p>
            <w:r>
              <w:rPr>
                <w:sz w:val="16"/>
              </w:rPr>
              <w:t>https://money.udn.com/money/story/5612/9778112</w:t>
            </w:r>
          </w:p>
        </w:tc>
      </w:tr>
      <w:tr>
        <w:tc>
          <w:tcPr>
            <w:tcW w:type="dxa" w:w="2160"/>
          </w:tcPr>
          <w:p>
            <w:r>
              <w:rPr>
                <w:sz w:val="16"/>
              </w:rPr>
              <w:t>經濟日報網</w:t>
            </w:r>
          </w:p>
        </w:tc>
        <w:tc>
          <w:tcPr>
            <w:tcW w:type="dxa" w:w="2160"/>
          </w:tcPr>
          <w:p>
            <w:r>
              <w:rPr>
                <w:sz w:val="16"/>
              </w:rPr>
              <w:t>英特爾：將持續與台積合作</w:t>
            </w:r>
          </w:p>
        </w:tc>
        <w:tc>
          <w:tcPr>
            <w:tcW w:type="dxa" w:w="2160"/>
          </w:tcPr>
          <w:p>
            <w:r>
              <w:rPr>
                <w:sz w:val="16"/>
              </w:rPr>
              <w:t>2026-09-26</w:t>
            </w:r>
          </w:p>
        </w:tc>
        <w:tc>
          <w:tcPr>
            <w:tcW w:type="dxa" w:w="2160"/>
          </w:tcPr>
          <w:p>
            <w:r>
              <w:rPr>
                <w:sz w:val="16"/>
              </w:rPr>
              <w:t>https://money.udn.com/money/story/5612/9778110</w:t>
            </w:r>
          </w:p>
        </w:tc>
      </w:tr>
      <w:tr>
        <w:tc>
          <w:tcPr>
            <w:tcW w:type="dxa" w:w="2160"/>
          </w:tcPr>
          <w:p>
            <w:r>
              <w:rPr>
                <w:sz w:val="16"/>
              </w:rPr>
              <w:t>經濟日報網</w:t>
            </w:r>
          </w:p>
        </w:tc>
        <w:tc>
          <w:tcPr>
            <w:tcW w:type="dxa" w:w="2160"/>
          </w:tcPr>
          <w:p>
            <w:r>
              <w:rPr>
                <w:sz w:val="16"/>
              </w:rPr>
              <w:t>先進封裝成材料新戰場 台鏈加速卡位</w:t>
            </w:r>
          </w:p>
        </w:tc>
        <w:tc>
          <w:tcPr>
            <w:tcW w:type="dxa" w:w="2160"/>
          </w:tcPr>
          <w:p>
            <w:r>
              <w:rPr>
                <w:sz w:val="16"/>
              </w:rPr>
              <w:t>2026-09-26</w:t>
            </w:r>
          </w:p>
        </w:tc>
        <w:tc>
          <w:tcPr>
            <w:tcW w:type="dxa" w:w="2160"/>
          </w:tcPr>
          <w:p>
            <w:r>
              <w:rPr>
                <w:sz w:val="16"/>
              </w:rPr>
              <w:t>https://money.udn.com/money/story/5612/9778231</w:t>
            </w:r>
          </w:p>
        </w:tc>
      </w:tr>
      <w:tr>
        <w:tc>
          <w:tcPr>
            <w:tcW w:type="dxa" w:w="2160"/>
          </w:tcPr>
          <w:p>
            <w:r>
              <w:rPr>
                <w:sz w:val="16"/>
              </w:rPr>
              <w:t>經濟日報網</w:t>
            </w:r>
          </w:p>
        </w:tc>
        <w:tc>
          <w:tcPr>
            <w:tcW w:type="dxa" w:w="2160"/>
          </w:tcPr>
          <w:p>
            <w:r>
              <w:rPr>
                <w:sz w:val="16"/>
              </w:rPr>
              <w:t>暴走的AI 圖像篇／人工智慧逃出人類手掌心</w:t>
            </w:r>
          </w:p>
        </w:tc>
        <w:tc>
          <w:tcPr>
            <w:tcW w:type="dxa" w:w="2160"/>
          </w:tcPr>
          <w:p>
            <w:r>
              <w:rPr>
                <w:sz w:val="16"/>
              </w:rPr>
              <w:t>2026-09-26</w:t>
            </w:r>
          </w:p>
        </w:tc>
        <w:tc>
          <w:tcPr>
            <w:tcW w:type="dxa" w:w="2160"/>
          </w:tcPr>
          <w:p>
            <w:r>
              <w:rPr>
                <w:sz w:val="16"/>
              </w:rPr>
              <w:t>https://money.udn.com/money/story/5612/9777936</w:t>
            </w:r>
          </w:p>
        </w:tc>
      </w:tr>
      <w:tr>
        <w:tc>
          <w:tcPr>
            <w:tcW w:type="dxa" w:w="2160"/>
          </w:tcPr>
          <w:p>
            <w:r>
              <w:rPr>
                <w:sz w:val="16"/>
              </w:rPr>
              <w:t>經濟日報網</w:t>
            </w:r>
          </w:p>
        </w:tc>
        <w:tc>
          <w:tcPr>
            <w:tcW w:type="dxa" w:w="2160"/>
          </w:tcPr>
          <w:p>
            <w:r>
              <w:rPr>
                <w:sz w:val="16"/>
              </w:rPr>
              <w:t>暴走的AI 問題篇／法規追不上 風險步步升</w:t>
            </w:r>
          </w:p>
        </w:tc>
        <w:tc>
          <w:tcPr>
            <w:tcW w:type="dxa" w:w="2160"/>
          </w:tcPr>
          <w:p>
            <w:r>
              <w:rPr>
                <w:sz w:val="16"/>
              </w:rPr>
              <w:t>2026-09-26</w:t>
            </w:r>
          </w:p>
        </w:tc>
        <w:tc>
          <w:tcPr>
            <w:tcW w:type="dxa" w:w="2160"/>
          </w:tcPr>
          <w:p>
            <w:r>
              <w:rPr>
                <w:sz w:val="16"/>
              </w:rPr>
              <w:t>https://money.udn.com/money/story/5612/9777963</w:t>
            </w:r>
          </w:p>
        </w:tc>
      </w:tr>
      <w:tr>
        <w:tc>
          <w:tcPr>
            <w:tcW w:type="dxa" w:w="2160"/>
          </w:tcPr>
          <w:p>
            <w:r>
              <w:rPr>
                <w:sz w:val="16"/>
              </w:rPr>
              <w:t>經濟日報網</w:t>
            </w:r>
          </w:p>
        </w:tc>
        <w:tc>
          <w:tcPr>
            <w:tcW w:type="dxa" w:w="2160"/>
          </w:tcPr>
          <w:p>
            <w:r>
              <w:rPr>
                <w:sz w:val="16"/>
              </w:rPr>
              <w:t>暴走的AI 問題篇／無差別襲擊 人類挑戰大</w:t>
            </w:r>
          </w:p>
        </w:tc>
        <w:tc>
          <w:tcPr>
            <w:tcW w:type="dxa" w:w="2160"/>
          </w:tcPr>
          <w:p>
            <w:r>
              <w:rPr>
                <w:sz w:val="16"/>
              </w:rPr>
              <w:t>2026-09-26</w:t>
            </w:r>
          </w:p>
        </w:tc>
        <w:tc>
          <w:tcPr>
            <w:tcW w:type="dxa" w:w="2160"/>
          </w:tcPr>
          <w:p>
            <w:r>
              <w:rPr>
                <w:sz w:val="16"/>
              </w:rPr>
              <w:t>https://money.udn.com/money/story/5612/9777962</w:t>
            </w:r>
          </w:p>
        </w:tc>
      </w:tr>
      <w:tr>
        <w:tc>
          <w:tcPr>
            <w:tcW w:type="dxa" w:w="2160"/>
          </w:tcPr>
          <w:p>
            <w:r>
              <w:rPr>
                <w:sz w:val="16"/>
              </w:rPr>
              <w:t>經濟日報網</w:t>
            </w:r>
          </w:p>
        </w:tc>
        <w:tc>
          <w:tcPr>
            <w:tcW w:type="dxa" w:w="2160"/>
          </w:tcPr>
          <w:p>
            <w:r>
              <w:rPr>
                <w:sz w:val="16"/>
              </w:rPr>
              <w:t>經部浮式離岸風場年底前公告選商　學者籲港口量能儘早規劃</w:t>
            </w:r>
          </w:p>
        </w:tc>
        <w:tc>
          <w:tcPr>
            <w:tcW w:type="dxa" w:w="2160"/>
          </w:tcPr>
          <w:p>
            <w:r>
              <w:rPr>
                <w:sz w:val="16"/>
              </w:rPr>
              <w:t>2026-09-26</w:t>
            </w:r>
          </w:p>
        </w:tc>
        <w:tc>
          <w:tcPr>
            <w:tcW w:type="dxa" w:w="2160"/>
          </w:tcPr>
          <w:p>
            <w:r>
              <w:rPr>
                <w:sz w:val="16"/>
              </w:rPr>
              <w:t>https://money.udn.com/money/story/5612/9778386</w:t>
            </w:r>
          </w:p>
        </w:tc>
      </w:tr>
      <w:tr>
        <w:tc>
          <w:tcPr>
            <w:tcW w:type="dxa" w:w="2160"/>
          </w:tcPr>
          <w:p>
            <w:r>
              <w:rPr>
                <w:sz w:val="16"/>
              </w:rPr>
              <w:t>經濟日報網</w:t>
            </w:r>
          </w:p>
        </w:tc>
        <w:tc>
          <w:tcPr>
            <w:tcW w:type="dxa" w:w="2160"/>
          </w:tcPr>
          <w:p>
            <w:r>
              <w:rPr>
                <w:sz w:val="16"/>
              </w:rPr>
              <w:t>AI需求引爆載板升級潮　台灣市占全球居冠</w:t>
            </w:r>
          </w:p>
        </w:tc>
        <w:tc>
          <w:tcPr>
            <w:tcW w:type="dxa" w:w="2160"/>
          </w:tcPr>
          <w:p>
            <w:r>
              <w:rPr>
                <w:sz w:val="16"/>
              </w:rPr>
              <w:t>2026-09-26</w:t>
            </w:r>
          </w:p>
        </w:tc>
        <w:tc>
          <w:tcPr>
            <w:tcW w:type="dxa" w:w="2160"/>
          </w:tcPr>
          <w:p>
            <w:r>
              <w:rPr>
                <w:sz w:val="16"/>
              </w:rPr>
              <w:t>https://money.udn.com/money/story/5612/9778460</w:t>
            </w:r>
          </w:p>
        </w:tc>
      </w:tr>
      <w:tr>
        <w:tc>
          <w:tcPr>
            <w:tcW w:type="dxa" w:w="2160"/>
          </w:tcPr>
          <w:p>
            <w:r>
              <w:rPr>
                <w:sz w:val="16"/>
              </w:rPr>
              <w:t>經濟日報網</w:t>
            </w:r>
          </w:p>
        </w:tc>
        <w:tc>
          <w:tcPr>
            <w:tcW w:type="dxa" w:w="2160"/>
          </w:tcPr>
          <w:p>
            <w:r>
              <w:rPr>
                <w:sz w:val="16"/>
              </w:rPr>
              <w:t>台積電先進製程布局加速 「惠來產業園區」向半導體供應鏈招手</w:t>
            </w:r>
          </w:p>
        </w:tc>
        <w:tc>
          <w:tcPr>
            <w:tcW w:type="dxa" w:w="2160"/>
          </w:tcPr>
          <w:p>
            <w:r>
              <w:rPr>
                <w:sz w:val="16"/>
              </w:rPr>
              <w:t>2026-09-26</w:t>
            </w:r>
          </w:p>
        </w:tc>
        <w:tc>
          <w:tcPr>
            <w:tcW w:type="dxa" w:w="2160"/>
          </w:tcPr>
          <w:p>
            <w:r>
              <w:rPr>
                <w:sz w:val="16"/>
              </w:rPr>
              <w:t>https://money.udn.com/money/story/5612/9778732</w:t>
            </w:r>
          </w:p>
        </w:tc>
      </w:tr>
      <w:tr>
        <w:tc>
          <w:tcPr>
            <w:tcW w:type="dxa" w:w="2160"/>
          </w:tcPr>
          <w:p>
            <w:r>
              <w:rPr>
                <w:sz w:val="16"/>
              </w:rPr>
              <w:t>經濟日報網</w:t>
            </w:r>
          </w:p>
        </w:tc>
        <w:tc>
          <w:tcPr>
            <w:tcW w:type="dxa" w:w="2160"/>
          </w:tcPr>
          <w:p>
            <w:r>
              <w:rPr>
                <w:sz w:val="16"/>
              </w:rPr>
              <w:t>仲恩細胞新藥Stemchymal獲日本製造販賣許可 拚明年上半年獲上市許可</w:t>
            </w:r>
          </w:p>
        </w:tc>
        <w:tc>
          <w:tcPr>
            <w:tcW w:type="dxa" w:w="2160"/>
          </w:tcPr>
          <w:p>
            <w:r>
              <w:rPr>
                <w:sz w:val="16"/>
              </w:rPr>
              <w:t>2026-09-26</w:t>
            </w:r>
          </w:p>
        </w:tc>
        <w:tc>
          <w:tcPr>
            <w:tcW w:type="dxa" w:w="2160"/>
          </w:tcPr>
          <w:p>
            <w:r>
              <w:rPr>
                <w:sz w:val="16"/>
              </w:rPr>
              <w:t>https://money.udn.com/money/story/5612/9779119</w:t>
            </w:r>
          </w:p>
        </w:tc>
      </w:tr>
      <w:tr>
        <w:tc>
          <w:tcPr>
            <w:tcW w:type="dxa" w:w="2160"/>
          </w:tcPr>
          <w:p>
            <w:r>
              <w:rPr>
                <w:sz w:val="16"/>
              </w:rPr>
              <w:t>經濟日報網</w:t>
            </w:r>
          </w:p>
        </w:tc>
        <w:tc>
          <w:tcPr>
            <w:tcW w:type="dxa" w:w="2160"/>
          </w:tcPr>
          <w:p>
            <w:r>
              <w:rPr>
                <w:sz w:val="16"/>
              </w:rPr>
              <w:t>世界星國12吋廠9月28日開幕 可望於2027年第1季量產</w:t>
            </w:r>
          </w:p>
        </w:tc>
        <w:tc>
          <w:tcPr>
            <w:tcW w:type="dxa" w:w="2160"/>
          </w:tcPr>
          <w:p>
            <w:r>
              <w:rPr>
                <w:sz w:val="16"/>
              </w:rPr>
              <w:t>2026-09-27</w:t>
            </w:r>
          </w:p>
        </w:tc>
        <w:tc>
          <w:tcPr>
            <w:tcW w:type="dxa" w:w="2160"/>
          </w:tcPr>
          <w:p>
            <w:r>
              <w:rPr>
                <w:sz w:val="16"/>
              </w:rPr>
              <w:t>https://money.udn.com/money/story/5612/9779284</w:t>
            </w:r>
          </w:p>
        </w:tc>
      </w:tr>
      <w:tr>
        <w:tc>
          <w:tcPr>
            <w:tcW w:type="dxa" w:w="2160"/>
          </w:tcPr>
          <w:p>
            <w:r>
              <w:rPr>
                <w:sz w:val="16"/>
              </w:rPr>
              <w:t>經濟日報網</w:t>
            </w:r>
          </w:p>
        </w:tc>
        <w:tc>
          <w:tcPr>
            <w:tcW w:type="dxa" w:w="2160"/>
          </w:tcPr>
          <w:p>
            <w:r>
              <w:rPr>
                <w:sz w:val="16"/>
              </w:rPr>
              <w:t>2026中小企永續翻轉競爭力／青青轉型 躍綠色婚禮翹楚</w:t>
            </w:r>
          </w:p>
        </w:tc>
        <w:tc>
          <w:tcPr>
            <w:tcW w:type="dxa" w:w="2160"/>
          </w:tcPr>
          <w:p>
            <w:r>
              <w:rPr>
                <w:sz w:val="16"/>
              </w:rPr>
              <w:t>2026-09-27</w:t>
            </w:r>
          </w:p>
        </w:tc>
        <w:tc>
          <w:tcPr>
            <w:tcW w:type="dxa" w:w="2160"/>
          </w:tcPr>
          <w:p>
            <w:r>
              <w:rPr>
                <w:sz w:val="16"/>
              </w:rPr>
              <w:t>https://money.udn.com/money/story/5676/9779359</w:t>
            </w:r>
          </w:p>
        </w:tc>
      </w:tr>
      <w:tr>
        <w:tc>
          <w:tcPr>
            <w:tcW w:type="dxa" w:w="2160"/>
          </w:tcPr>
          <w:p>
            <w:r>
              <w:rPr>
                <w:sz w:val="16"/>
              </w:rPr>
              <w:t>經濟日報網</w:t>
            </w:r>
          </w:p>
        </w:tc>
        <w:tc>
          <w:tcPr>
            <w:tcW w:type="dxa" w:w="2160"/>
          </w:tcPr>
          <w:p>
            <w:r>
              <w:rPr>
                <w:sz w:val="16"/>
              </w:rPr>
              <w:t>生醫收成期拚市值躍進 藥華藥、仁新等營運將點火</w:t>
            </w:r>
          </w:p>
        </w:tc>
        <w:tc>
          <w:tcPr>
            <w:tcW w:type="dxa" w:w="2160"/>
          </w:tcPr>
          <w:p>
            <w:r>
              <w:rPr>
                <w:sz w:val="16"/>
              </w:rPr>
              <w:t>2026-09-27</w:t>
            </w:r>
          </w:p>
        </w:tc>
        <w:tc>
          <w:tcPr>
            <w:tcW w:type="dxa" w:w="2160"/>
          </w:tcPr>
          <w:p>
            <w:r>
              <w:rPr>
                <w:sz w:val="16"/>
              </w:rPr>
              <w:t>https://money.udn.com/money/story/5612/9779322</w:t>
            </w:r>
          </w:p>
        </w:tc>
      </w:tr>
      <w:tr>
        <w:tc>
          <w:tcPr>
            <w:tcW w:type="dxa" w:w="2160"/>
          </w:tcPr>
          <w:p>
            <w:r>
              <w:rPr>
                <w:sz w:val="16"/>
              </w:rPr>
              <w:t>經濟日報網</w:t>
            </w:r>
          </w:p>
        </w:tc>
        <w:tc>
          <w:tcPr>
            <w:tcW w:type="dxa" w:w="2160"/>
          </w:tcPr>
          <w:p>
            <w:r>
              <w:rPr>
                <w:sz w:val="16"/>
              </w:rPr>
              <w:t>高階測試與溫控設備需求增溫 漢測、鴻勁搶搭擴產列車</w:t>
            </w:r>
          </w:p>
        </w:tc>
        <w:tc>
          <w:tcPr>
            <w:tcW w:type="dxa" w:w="2160"/>
          </w:tcPr>
          <w:p>
            <w:r>
              <w:rPr>
                <w:sz w:val="16"/>
              </w:rPr>
              <w:t>2026-09-27</w:t>
            </w:r>
          </w:p>
        </w:tc>
        <w:tc>
          <w:tcPr>
            <w:tcW w:type="dxa" w:w="2160"/>
          </w:tcPr>
          <w:p>
            <w:r>
              <w:rPr>
                <w:sz w:val="16"/>
              </w:rPr>
              <w:t>https://money.udn.com/money/story/5612/9779324</w:t>
            </w:r>
          </w:p>
        </w:tc>
      </w:tr>
      <w:tr>
        <w:tc>
          <w:tcPr>
            <w:tcW w:type="dxa" w:w="2160"/>
          </w:tcPr>
          <w:p>
            <w:r>
              <w:rPr>
                <w:sz w:val="16"/>
              </w:rPr>
              <w:t>經濟日報網</w:t>
            </w:r>
          </w:p>
        </w:tc>
        <w:tc>
          <w:tcPr>
            <w:tcW w:type="dxa" w:w="2160"/>
          </w:tcPr>
          <w:p>
            <w:r>
              <w:rPr>
                <w:sz w:val="16"/>
              </w:rPr>
              <w:t>受惠 GPU、ASIC 等高階測試強勁需求 封測雙雄大啖 AI 成長商機</w:t>
            </w:r>
          </w:p>
        </w:tc>
        <w:tc>
          <w:tcPr>
            <w:tcW w:type="dxa" w:w="2160"/>
          </w:tcPr>
          <w:p>
            <w:r>
              <w:rPr>
                <w:sz w:val="16"/>
              </w:rPr>
              <w:t>2026-09-27</w:t>
            </w:r>
          </w:p>
        </w:tc>
        <w:tc>
          <w:tcPr>
            <w:tcW w:type="dxa" w:w="2160"/>
          </w:tcPr>
          <w:p>
            <w:r>
              <w:rPr>
                <w:sz w:val="16"/>
              </w:rPr>
              <w:t>https://money.udn.com/money/story/5612/9779318</w:t>
            </w:r>
          </w:p>
        </w:tc>
      </w:tr>
      <w:tr>
        <w:tc>
          <w:tcPr>
            <w:tcW w:type="dxa" w:w="2160"/>
          </w:tcPr>
          <w:p>
            <w:r>
              <w:rPr>
                <w:sz w:val="16"/>
              </w:rPr>
              <w:t>經濟日報網</w:t>
            </w:r>
          </w:p>
        </w:tc>
        <w:tc>
          <w:tcPr>
            <w:tcW w:type="dxa" w:w="2160"/>
          </w:tcPr>
          <w:p>
            <w:r>
              <w:rPr>
                <w:sz w:val="16"/>
              </w:rPr>
              <w:t>直擊柏林電競新體驗　德國玩家買PC精打細算更重長期價值</w:t>
            </w:r>
          </w:p>
        </w:tc>
        <w:tc>
          <w:tcPr>
            <w:tcW w:type="dxa" w:w="2160"/>
          </w:tcPr>
          <w:p>
            <w:r>
              <w:rPr>
                <w:sz w:val="16"/>
              </w:rPr>
              <w:t>2026-09-27</w:t>
            </w:r>
          </w:p>
        </w:tc>
        <w:tc>
          <w:tcPr>
            <w:tcW w:type="dxa" w:w="2160"/>
          </w:tcPr>
          <w:p>
            <w:r>
              <w:rPr>
                <w:sz w:val="16"/>
              </w:rPr>
              <w:t>https://money.udn.com/money/story/5612/9779548</w:t>
            </w:r>
          </w:p>
        </w:tc>
      </w:tr>
      <w:tr>
        <w:tc>
          <w:tcPr>
            <w:tcW w:type="dxa" w:w="2160"/>
          </w:tcPr>
          <w:p>
            <w:r>
              <w:rPr>
                <w:sz w:val="16"/>
              </w:rPr>
              <w:t>經濟日報網</w:t>
            </w:r>
          </w:p>
        </w:tc>
        <w:tc>
          <w:tcPr>
            <w:tcW w:type="dxa" w:w="2160"/>
          </w:tcPr>
          <w:p>
            <w:r>
              <w:rPr>
                <w:sz w:val="16"/>
              </w:rPr>
              <w:t>日建商熊本淘金狂蓋出租公寓踢鐵板？專家點台灣科技人盤算</w:t>
            </w:r>
          </w:p>
        </w:tc>
        <w:tc>
          <w:tcPr>
            <w:tcW w:type="dxa" w:w="2160"/>
          </w:tcPr>
          <w:p>
            <w:r>
              <w:rPr>
                <w:sz w:val="16"/>
              </w:rPr>
              <w:t>2026-09-27</w:t>
            </w:r>
          </w:p>
        </w:tc>
        <w:tc>
          <w:tcPr>
            <w:tcW w:type="dxa" w:w="2160"/>
          </w:tcPr>
          <w:p>
            <w:r>
              <w:rPr>
                <w:sz w:val="16"/>
              </w:rPr>
              <w:t>https://money.udn.com/money/story/5612/9779557</w:t>
            </w:r>
          </w:p>
        </w:tc>
      </w:tr>
      <w:tr>
        <w:tc>
          <w:tcPr>
            <w:tcW w:type="dxa" w:w="2160"/>
          </w:tcPr>
          <w:p>
            <w:r>
              <w:rPr>
                <w:sz w:val="16"/>
              </w:rPr>
              <w:t>經濟日報網</w:t>
            </w:r>
          </w:p>
        </w:tc>
        <w:tc>
          <w:tcPr>
            <w:tcW w:type="dxa" w:w="2160"/>
          </w:tcPr>
          <w:p>
            <w:r>
              <w:rPr>
                <w:sz w:val="16"/>
              </w:rPr>
              <w:t>連賢明：川習會雷聲大雨點小　台灣晶片牽動美中AI競賽</w:t>
            </w:r>
          </w:p>
        </w:tc>
        <w:tc>
          <w:tcPr>
            <w:tcW w:type="dxa" w:w="2160"/>
          </w:tcPr>
          <w:p>
            <w:r>
              <w:rPr>
                <w:sz w:val="16"/>
              </w:rPr>
              <w:t>2026-09-27</w:t>
            </w:r>
          </w:p>
        </w:tc>
        <w:tc>
          <w:tcPr>
            <w:tcW w:type="dxa" w:w="2160"/>
          </w:tcPr>
          <w:p>
            <w:r>
              <w:rPr>
                <w:sz w:val="16"/>
              </w:rPr>
              <w:t>https://money.udn.com/money/story/5612/9779634</w:t>
            </w:r>
          </w:p>
        </w:tc>
      </w:tr>
      <w:tr>
        <w:tc>
          <w:tcPr>
            <w:tcW w:type="dxa" w:w="2160"/>
          </w:tcPr>
          <w:p>
            <w:r>
              <w:rPr>
                <w:sz w:val="16"/>
              </w:rPr>
              <w:t>經濟日報網</w:t>
            </w:r>
          </w:p>
        </w:tc>
        <w:tc>
          <w:tcPr>
            <w:tcW w:type="dxa" w:w="2160"/>
          </w:tcPr>
          <w:p>
            <w:r>
              <w:rPr>
                <w:sz w:val="16"/>
              </w:rPr>
              <w:t>一座晶圓廠要250億美元！台積電擴產紅利 法人點名8檔供應鏈</w:t>
            </w:r>
          </w:p>
        </w:tc>
        <w:tc>
          <w:tcPr>
            <w:tcW w:type="dxa" w:w="2160"/>
          </w:tcPr>
          <w:p>
            <w:r>
              <w:rPr>
                <w:sz w:val="16"/>
              </w:rPr>
              <w:t>2026-09-27</w:t>
            </w:r>
          </w:p>
        </w:tc>
        <w:tc>
          <w:tcPr>
            <w:tcW w:type="dxa" w:w="2160"/>
          </w:tcPr>
          <w:p>
            <w:r>
              <w:rPr>
                <w:sz w:val="16"/>
              </w:rPr>
              <w:t>https://money.udn.com/money/story/5612/9779750</w:t>
            </w:r>
          </w:p>
        </w:tc>
      </w:tr>
      <w:tr>
        <w:tc>
          <w:tcPr>
            <w:tcW w:type="dxa" w:w="2160"/>
          </w:tcPr>
          <w:p>
            <w:r>
              <w:rPr>
                <w:sz w:val="16"/>
              </w:rPr>
              <w:t>經濟日報網</w:t>
            </w:r>
          </w:p>
        </w:tc>
        <w:tc>
          <w:tcPr>
            <w:tcW w:type="dxa" w:w="2160"/>
          </w:tcPr>
          <w:p>
            <w:r>
              <w:rPr>
                <w:sz w:val="16"/>
              </w:rPr>
              <w:t>台塑石化28日起汽柴油價格不調整</w:t>
            </w:r>
          </w:p>
        </w:tc>
        <w:tc>
          <w:tcPr>
            <w:tcW w:type="dxa" w:w="2160"/>
          </w:tcPr>
          <w:p>
            <w:r>
              <w:rPr>
                <w:sz w:val="16"/>
              </w:rPr>
              <w:t>2026-09-27</w:t>
            </w:r>
          </w:p>
        </w:tc>
        <w:tc>
          <w:tcPr>
            <w:tcW w:type="dxa" w:w="2160"/>
          </w:tcPr>
          <w:p>
            <w:r>
              <w:rPr>
                <w:sz w:val="16"/>
              </w:rPr>
              <w:t>https://money.udn.com/money/story/5612/9780059</w:t>
            </w:r>
          </w:p>
        </w:tc>
      </w:tr>
      <w:tr>
        <w:tc>
          <w:tcPr>
            <w:tcW w:type="dxa" w:w="2160"/>
          </w:tcPr>
          <w:p>
            <w:r>
              <w:rPr>
                <w:sz w:val="16"/>
              </w:rPr>
              <w:t>經濟日報網</w:t>
            </w:r>
          </w:p>
        </w:tc>
        <w:tc>
          <w:tcPr>
            <w:tcW w:type="dxa" w:w="2160"/>
          </w:tcPr>
          <w:p>
            <w:r>
              <w:rPr>
                <w:sz w:val="16"/>
              </w:rPr>
              <w:t>PCB 高階 CCL 升級推進 M9等級材料將成主流 台光電、台燿、聯茂沾光</w:t>
            </w:r>
          </w:p>
        </w:tc>
        <w:tc>
          <w:tcPr>
            <w:tcW w:type="dxa" w:w="2160"/>
          </w:tcPr>
          <w:p>
            <w:r>
              <w:rPr>
                <w:sz w:val="16"/>
              </w:rPr>
              <w:t>2026-09-27</w:t>
            </w:r>
          </w:p>
        </w:tc>
        <w:tc>
          <w:tcPr>
            <w:tcW w:type="dxa" w:w="2160"/>
          </w:tcPr>
          <w:p>
            <w:r>
              <w:rPr>
                <w:sz w:val="16"/>
              </w:rPr>
              <w:t>https://money.udn.com/money/story/5612/9780076</w:t>
            </w:r>
          </w:p>
        </w:tc>
      </w:tr>
      <w:tr>
        <w:tc>
          <w:tcPr>
            <w:tcW w:type="dxa" w:w="2160"/>
          </w:tcPr>
          <w:p>
            <w:r>
              <w:rPr>
                <w:sz w:val="16"/>
              </w:rPr>
              <w:t>經濟日報網</w:t>
            </w:r>
          </w:p>
        </w:tc>
        <w:tc>
          <w:tcPr>
            <w:tcW w:type="dxa" w:w="2160"/>
          </w:tcPr>
          <w:p>
            <w:r>
              <w:rPr>
                <w:sz w:val="16"/>
              </w:rPr>
              <w:t>1國銀房貸申報錯誤近10年　去年4月逾放已破90億元</w:t>
            </w:r>
          </w:p>
        </w:tc>
        <w:tc>
          <w:tcPr>
            <w:tcW w:type="dxa" w:w="2160"/>
          </w:tcPr>
          <w:p>
            <w:r>
              <w:rPr>
                <w:sz w:val="16"/>
              </w:rPr>
              <w:t>2026-09-27</w:t>
            </w:r>
          </w:p>
        </w:tc>
        <w:tc>
          <w:tcPr>
            <w:tcW w:type="dxa" w:w="2160"/>
          </w:tcPr>
          <w:p>
            <w:r>
              <w:rPr>
                <w:sz w:val="16"/>
              </w:rPr>
              <w:t>https://money.udn.com/money/story/5612/9780092</w:t>
            </w:r>
          </w:p>
        </w:tc>
      </w:tr>
      <w:tr>
        <w:tc>
          <w:tcPr>
            <w:tcW w:type="dxa" w:w="2160"/>
          </w:tcPr>
          <w:p>
            <w:r>
              <w:rPr>
                <w:sz w:val="16"/>
              </w:rPr>
              <w:t>經濟日報網</w:t>
            </w:r>
          </w:p>
        </w:tc>
        <w:tc>
          <w:tcPr>
            <w:tcW w:type="dxa" w:w="2160"/>
          </w:tcPr>
          <w:p>
            <w:r>
              <w:rPr>
                <w:sz w:val="16"/>
              </w:rPr>
              <w:t>房貸又現排撥潮？　金管會：未有排到2027年情形</w:t>
            </w:r>
          </w:p>
        </w:tc>
        <w:tc>
          <w:tcPr>
            <w:tcW w:type="dxa" w:w="2160"/>
          </w:tcPr>
          <w:p>
            <w:r>
              <w:rPr>
                <w:sz w:val="16"/>
              </w:rPr>
              <w:t>2026-09-27</w:t>
            </w:r>
          </w:p>
        </w:tc>
        <w:tc>
          <w:tcPr>
            <w:tcW w:type="dxa" w:w="2160"/>
          </w:tcPr>
          <w:p>
            <w:r>
              <w:rPr>
                <w:sz w:val="16"/>
              </w:rPr>
              <w:t>https://money.udn.com/money/story/5612/9780103</w:t>
            </w:r>
          </w:p>
        </w:tc>
      </w:tr>
      <w:tr>
        <w:tc>
          <w:tcPr>
            <w:tcW w:type="dxa" w:w="2160"/>
          </w:tcPr>
          <w:p>
            <w:r>
              <w:rPr>
                <w:sz w:val="16"/>
              </w:rPr>
              <w:t>經濟日報網</w:t>
            </w:r>
          </w:p>
        </w:tc>
        <w:tc>
          <w:tcPr>
            <w:tcW w:type="dxa" w:w="2160"/>
          </w:tcPr>
          <w:p>
            <w:r>
              <w:rPr>
                <w:sz w:val="16"/>
              </w:rPr>
              <w:t>中鋼集團教育基金會攜手張正傑舉辦輪椅族公益音樂會邁入第12年</w:t>
            </w:r>
          </w:p>
        </w:tc>
        <w:tc>
          <w:tcPr>
            <w:tcW w:type="dxa" w:w="2160"/>
          </w:tcPr>
          <w:p>
            <w:r>
              <w:rPr>
                <w:sz w:val="16"/>
              </w:rPr>
              <w:t>2026-09-27</w:t>
            </w:r>
          </w:p>
        </w:tc>
        <w:tc>
          <w:tcPr>
            <w:tcW w:type="dxa" w:w="2160"/>
          </w:tcPr>
          <w:p>
            <w:r>
              <w:rPr>
                <w:sz w:val="16"/>
              </w:rPr>
              <w:t>https://money.udn.com/money/story/5612/9780176</w:t>
            </w:r>
          </w:p>
        </w:tc>
      </w:tr>
      <w:tr>
        <w:tc>
          <w:tcPr>
            <w:tcW w:type="dxa" w:w="2160"/>
          </w:tcPr>
          <w:p>
            <w:r>
              <w:rPr>
                <w:sz w:val="16"/>
              </w:rPr>
              <w:t>經濟日報網</w:t>
            </w:r>
          </w:p>
        </w:tc>
        <w:tc>
          <w:tcPr>
            <w:tcW w:type="dxa" w:w="2160"/>
          </w:tcPr>
          <w:p>
            <w:r>
              <w:rPr>
                <w:sz w:val="16"/>
              </w:rPr>
              <w:t>Google 、輝達新 PC 市場強心針 雙A、戴爾等五大品牌都有對應機種</w:t>
            </w:r>
          </w:p>
        </w:tc>
        <w:tc>
          <w:tcPr>
            <w:tcW w:type="dxa" w:w="2160"/>
          </w:tcPr>
          <w:p>
            <w:r>
              <w:rPr>
                <w:sz w:val="16"/>
              </w:rPr>
              <w:t>2026-09-28</w:t>
            </w:r>
          </w:p>
        </w:tc>
        <w:tc>
          <w:tcPr>
            <w:tcW w:type="dxa" w:w="2160"/>
          </w:tcPr>
          <w:p>
            <w:r>
              <w:rPr>
                <w:sz w:val="16"/>
              </w:rPr>
              <w:t>https://money.udn.com/money/story/11162/9780501</w:t>
            </w:r>
          </w:p>
        </w:tc>
      </w:tr>
      <w:tr>
        <w:tc>
          <w:tcPr>
            <w:tcW w:type="dxa" w:w="2160"/>
          </w:tcPr>
          <w:p>
            <w:r>
              <w:rPr>
                <w:sz w:val="16"/>
              </w:rPr>
              <w:t>經濟日報網</w:t>
            </w:r>
          </w:p>
        </w:tc>
        <w:tc>
          <w:tcPr>
            <w:tcW w:type="dxa" w:w="2160"/>
          </w:tcPr>
          <w:p>
            <w:r>
              <w:rPr>
                <w:sz w:val="16"/>
              </w:rPr>
              <w:t>Meta 執行長祖克柏坦承先前錯誤 轉攻 AI 代理</w:t>
            </w:r>
          </w:p>
        </w:tc>
        <w:tc>
          <w:tcPr>
            <w:tcW w:type="dxa" w:w="2160"/>
          </w:tcPr>
          <w:p>
            <w:r>
              <w:rPr>
                <w:sz w:val="16"/>
              </w:rPr>
              <w:t>2026-09-28</w:t>
            </w:r>
          </w:p>
        </w:tc>
        <w:tc>
          <w:tcPr>
            <w:tcW w:type="dxa" w:w="2160"/>
          </w:tcPr>
          <w:p>
            <w:r>
              <w:rPr>
                <w:sz w:val="16"/>
              </w:rPr>
              <w:t>https://money.udn.com/money/story/5612/9780536</w:t>
            </w:r>
          </w:p>
        </w:tc>
      </w:tr>
      <w:tr>
        <w:tc>
          <w:tcPr>
            <w:tcW w:type="dxa" w:w="2160"/>
          </w:tcPr>
          <w:p>
            <w:r>
              <w:rPr>
                <w:sz w:val="16"/>
              </w:rPr>
              <w:t>經濟日報網</w:t>
            </w:r>
          </w:p>
        </w:tc>
        <w:tc>
          <w:tcPr>
            <w:tcW w:type="dxa" w:w="2160"/>
          </w:tcPr>
          <w:p>
            <w:r>
              <w:rPr>
                <w:sz w:val="16"/>
              </w:rPr>
              <w:t>Meta 算力大建設 要將三大領域完整匯流 廣達、緯穎、台積有望受惠</w:t>
            </w:r>
          </w:p>
        </w:tc>
        <w:tc>
          <w:tcPr>
            <w:tcW w:type="dxa" w:w="2160"/>
          </w:tcPr>
          <w:p>
            <w:r>
              <w:rPr>
                <w:sz w:val="16"/>
              </w:rPr>
              <w:t>2026-09-28</w:t>
            </w:r>
          </w:p>
        </w:tc>
        <w:tc>
          <w:tcPr>
            <w:tcW w:type="dxa" w:w="2160"/>
          </w:tcPr>
          <w:p>
            <w:r>
              <w:rPr>
                <w:sz w:val="16"/>
              </w:rPr>
              <w:t>https://money.udn.com/money/story/5612/9780498</w:t>
            </w:r>
          </w:p>
        </w:tc>
      </w:tr>
      <w:tr>
        <w:tc>
          <w:tcPr>
            <w:tcW w:type="dxa" w:w="2160"/>
          </w:tcPr>
          <w:p>
            <w:r>
              <w:rPr>
                <w:sz w:val="16"/>
              </w:rPr>
              <w:t>經濟日報網</w:t>
            </w:r>
          </w:p>
        </w:tc>
        <w:tc>
          <w:tcPr>
            <w:tcW w:type="dxa" w:w="2160"/>
          </w:tcPr>
          <w:p>
            <w:r>
              <w:rPr>
                <w:sz w:val="16"/>
              </w:rPr>
              <w:t>台積電加速先進製程擴產腳步 供應鏈吃補</w:t>
            </w:r>
          </w:p>
        </w:tc>
        <w:tc>
          <w:tcPr>
            <w:tcW w:type="dxa" w:w="2160"/>
          </w:tcPr>
          <w:p>
            <w:r>
              <w:rPr>
                <w:sz w:val="16"/>
              </w:rPr>
              <w:t>2026-09-28</w:t>
            </w:r>
          </w:p>
        </w:tc>
        <w:tc>
          <w:tcPr>
            <w:tcW w:type="dxa" w:w="2160"/>
          </w:tcPr>
          <w:p>
            <w:r>
              <w:rPr>
                <w:sz w:val="16"/>
              </w:rPr>
              <w:t>https://money.udn.com/money/story/5612/9780514</w:t>
            </w:r>
          </w:p>
        </w:tc>
      </w:tr>
      <w:tr>
        <w:tc>
          <w:tcPr>
            <w:tcW w:type="dxa" w:w="2160"/>
          </w:tcPr>
          <w:p>
            <w:r>
              <w:rPr>
                <w:sz w:val="16"/>
              </w:rPr>
              <w:t>經濟日報網</w:t>
            </w:r>
          </w:p>
        </w:tc>
        <w:tc>
          <w:tcPr>
            <w:tcW w:type="dxa" w:w="2160"/>
          </w:tcPr>
          <w:p>
            <w:r>
              <w:rPr>
                <w:sz w:val="16"/>
              </w:rPr>
              <w:t>大廠追加訂單 台積電2奈米擴產進度超前 年底月產能上看12萬片</w:t>
            </w:r>
          </w:p>
        </w:tc>
        <w:tc>
          <w:tcPr>
            <w:tcW w:type="dxa" w:w="2160"/>
          </w:tcPr>
          <w:p>
            <w:r>
              <w:rPr>
                <w:sz w:val="16"/>
              </w:rPr>
              <w:t>2026-09-28</w:t>
            </w:r>
          </w:p>
        </w:tc>
        <w:tc>
          <w:tcPr>
            <w:tcW w:type="dxa" w:w="2160"/>
          </w:tcPr>
          <w:p>
            <w:r>
              <w:rPr>
                <w:sz w:val="16"/>
              </w:rPr>
              <w:t>https://money.udn.com/money/story/5612/9780512</w:t>
            </w:r>
          </w:p>
        </w:tc>
      </w:tr>
      <w:tr>
        <w:tc>
          <w:tcPr>
            <w:tcW w:type="dxa" w:w="2160"/>
          </w:tcPr>
          <w:p>
            <w:r>
              <w:rPr>
                <w:sz w:val="16"/>
              </w:rPr>
              <w:t>經濟日報網</w:t>
            </w:r>
          </w:p>
        </w:tc>
        <w:tc>
          <w:tcPr>
            <w:tcW w:type="dxa" w:w="2160"/>
          </w:tcPr>
          <w:p>
            <w:r>
              <w:rPr>
                <w:sz w:val="16"/>
              </w:rPr>
              <w:t>美股擬近全天候交易　台灣券商搶進複委託新時段</w:t>
            </w:r>
          </w:p>
        </w:tc>
        <w:tc>
          <w:tcPr>
            <w:tcW w:type="dxa" w:w="2160"/>
          </w:tcPr>
          <w:p>
            <w:r>
              <w:rPr>
                <w:sz w:val="16"/>
              </w:rPr>
              <w:t>2026-09-28</w:t>
            </w:r>
          </w:p>
        </w:tc>
        <w:tc>
          <w:tcPr>
            <w:tcW w:type="dxa" w:w="2160"/>
          </w:tcPr>
          <w:p>
            <w:r>
              <w:rPr>
                <w:sz w:val="16"/>
              </w:rPr>
              <w:t>https://money.udn.com/money/story/5612/9780944</w:t>
            </w:r>
          </w:p>
        </w:tc>
      </w:tr>
      <w:tr>
        <w:tc>
          <w:tcPr>
            <w:tcW w:type="dxa" w:w="2160"/>
          </w:tcPr>
          <w:p>
            <w:r>
              <w:rPr>
                <w:sz w:val="16"/>
              </w:rPr>
              <w:t>經濟日報網</w:t>
            </w:r>
          </w:p>
        </w:tc>
        <w:tc>
          <w:tcPr>
            <w:tcW w:type="dxa" w:w="2160"/>
          </w:tcPr>
          <w:p>
            <w:r>
              <w:rPr>
                <w:sz w:val="16"/>
              </w:rPr>
              <w:t>川習會後政經變數降低　台股中秋長假後回歸基本面</w:t>
            </w:r>
          </w:p>
        </w:tc>
        <w:tc>
          <w:tcPr>
            <w:tcW w:type="dxa" w:w="2160"/>
          </w:tcPr>
          <w:p>
            <w:r>
              <w:rPr>
                <w:sz w:val="16"/>
              </w:rPr>
              <w:t>2026-09-28</w:t>
            </w:r>
          </w:p>
        </w:tc>
        <w:tc>
          <w:tcPr>
            <w:tcW w:type="dxa" w:w="2160"/>
          </w:tcPr>
          <w:p>
            <w:r>
              <w:rPr>
                <w:sz w:val="16"/>
              </w:rPr>
              <w:t>https://money.udn.com/money/story/5612/9780970</w:t>
            </w:r>
          </w:p>
        </w:tc>
      </w:tr>
      <w:tr>
        <w:tc>
          <w:tcPr>
            <w:tcW w:type="dxa" w:w="2160"/>
          </w:tcPr>
          <w:p>
            <w:r>
              <w:rPr>
                <w:sz w:val="16"/>
              </w:rPr>
              <w:t>經濟日報網</w:t>
            </w:r>
          </w:p>
        </w:tc>
        <w:tc>
          <w:tcPr>
            <w:tcW w:type="dxa" w:w="2160"/>
          </w:tcPr>
          <w:p>
            <w:r>
              <w:rPr>
                <w:sz w:val="16"/>
              </w:rPr>
              <w:t>宏碁50周年慶 《微笑半世紀》音樂劇登場</w:t>
            </w:r>
          </w:p>
        </w:tc>
        <w:tc>
          <w:tcPr>
            <w:tcW w:type="dxa" w:w="2160"/>
          </w:tcPr>
          <w:p>
            <w:r>
              <w:rPr>
                <w:sz w:val="16"/>
              </w:rPr>
              <w:t>2026-09-28</w:t>
            </w:r>
          </w:p>
        </w:tc>
        <w:tc>
          <w:tcPr>
            <w:tcW w:type="dxa" w:w="2160"/>
          </w:tcPr>
          <w:p>
            <w:r>
              <w:rPr>
                <w:sz w:val="16"/>
              </w:rPr>
              <w:t>https://money.udn.com/money/story/5612/9780986</w:t>
            </w:r>
          </w:p>
        </w:tc>
      </w:tr>
      <w:tr>
        <w:tc>
          <w:tcPr>
            <w:tcW w:type="dxa" w:w="2160"/>
          </w:tcPr>
          <w:p>
            <w:r>
              <w:rPr>
                <w:sz w:val="16"/>
              </w:rPr>
              <w:t>經濟日報網</w:t>
            </w:r>
          </w:p>
        </w:tc>
        <w:tc>
          <w:tcPr>
            <w:tcW w:type="dxa" w:w="2160"/>
          </w:tcPr>
          <w:p>
            <w:r>
              <w:rPr>
                <w:sz w:val="16"/>
              </w:rPr>
              <w:t>世界先進新加坡布局落地 方略：強化全球供應鏈韌性</w:t>
            </w:r>
          </w:p>
        </w:tc>
        <w:tc>
          <w:tcPr>
            <w:tcW w:type="dxa" w:w="2160"/>
          </w:tcPr>
          <w:p>
            <w:r>
              <w:rPr>
                <w:sz w:val="16"/>
              </w:rPr>
              <w:t>2026-09-28</w:t>
            </w:r>
          </w:p>
        </w:tc>
        <w:tc>
          <w:tcPr>
            <w:tcW w:type="dxa" w:w="2160"/>
          </w:tcPr>
          <w:p>
            <w:r>
              <w:rPr>
                <w:sz w:val="16"/>
              </w:rPr>
              <w:t>https://money.udn.com/money/story/5612/9781053</w:t>
            </w:r>
          </w:p>
        </w:tc>
      </w:tr>
      <w:tr>
        <w:tc>
          <w:tcPr>
            <w:tcW w:type="dxa" w:w="2160"/>
          </w:tcPr>
          <w:p>
            <w:r>
              <w:rPr>
                <w:sz w:val="16"/>
              </w:rPr>
              <w:t>經濟日報網</w:t>
            </w:r>
          </w:p>
        </w:tc>
        <w:tc>
          <w:tcPr>
            <w:tcW w:type="dxa" w:w="2160"/>
          </w:tcPr>
          <w:p>
            <w:r>
              <w:rPr>
                <w:sz w:val="16"/>
              </w:rPr>
              <w:t>壽險上半年新增房貸年成長1倍　今年業務動能可期</w:t>
            </w:r>
          </w:p>
        </w:tc>
        <w:tc>
          <w:tcPr>
            <w:tcW w:type="dxa" w:w="2160"/>
          </w:tcPr>
          <w:p>
            <w:r>
              <w:rPr>
                <w:sz w:val="16"/>
              </w:rPr>
              <w:t>2026-09-28</w:t>
            </w:r>
          </w:p>
        </w:tc>
        <w:tc>
          <w:tcPr>
            <w:tcW w:type="dxa" w:w="2160"/>
          </w:tcPr>
          <w:p>
            <w:r>
              <w:rPr>
                <w:sz w:val="16"/>
              </w:rPr>
              <w:t>https://money.udn.com/money/story/5612/9781062</w:t>
            </w:r>
          </w:p>
        </w:tc>
      </w:tr>
      <w:tr>
        <w:tc>
          <w:tcPr>
            <w:tcW w:type="dxa" w:w="2160"/>
          </w:tcPr>
          <w:p>
            <w:r>
              <w:rPr>
                <w:sz w:val="16"/>
              </w:rPr>
              <w:t>經濟日報網</w:t>
            </w:r>
          </w:p>
        </w:tc>
        <w:tc>
          <w:tcPr>
            <w:tcW w:type="dxa" w:w="2160"/>
          </w:tcPr>
          <w:p>
            <w:r>
              <w:rPr>
                <w:sz w:val="16"/>
              </w:rPr>
              <w:t>宏碁50年歷程搬上舞台　施振榮：攜手不同世代共創價值</w:t>
            </w:r>
          </w:p>
        </w:tc>
        <w:tc>
          <w:tcPr>
            <w:tcW w:type="dxa" w:w="2160"/>
          </w:tcPr>
          <w:p>
            <w:r>
              <w:rPr>
                <w:sz w:val="16"/>
              </w:rPr>
              <w:t>2026-09-28</w:t>
            </w:r>
          </w:p>
        </w:tc>
        <w:tc>
          <w:tcPr>
            <w:tcW w:type="dxa" w:w="2160"/>
          </w:tcPr>
          <w:p>
            <w:r>
              <w:rPr>
                <w:sz w:val="16"/>
              </w:rPr>
              <w:t>https://money.udn.com/money/story/5612/9781090</w:t>
            </w:r>
          </w:p>
        </w:tc>
      </w:tr>
      <w:tr>
        <w:tc>
          <w:tcPr>
            <w:tcW w:type="dxa" w:w="2160"/>
          </w:tcPr>
          <w:p>
            <w:r>
              <w:rPr>
                <w:sz w:val="16"/>
              </w:rPr>
              <w:t>經濟日報網</w:t>
            </w:r>
          </w:p>
        </w:tc>
        <w:tc>
          <w:tcPr>
            <w:tcW w:type="dxa" w:w="2160"/>
          </w:tcPr>
          <w:p>
            <w:r>
              <w:rPr>
                <w:sz w:val="16"/>
              </w:rPr>
              <w:t>遠東巨城「寵愛自己」街藝狂歡10月光輝上場</w:t>
            </w:r>
          </w:p>
        </w:tc>
        <w:tc>
          <w:tcPr>
            <w:tcW w:type="dxa" w:w="2160"/>
          </w:tcPr>
          <w:p>
            <w:r>
              <w:rPr>
                <w:sz w:val="16"/>
              </w:rPr>
              <w:t>2026-09-28</w:t>
            </w:r>
          </w:p>
        </w:tc>
        <w:tc>
          <w:tcPr>
            <w:tcW w:type="dxa" w:w="2160"/>
          </w:tcPr>
          <w:p>
            <w:r>
              <w:rPr>
                <w:sz w:val="16"/>
              </w:rPr>
              <w:t>https://money.udn.com/money/story/5612/9781116</w:t>
            </w:r>
          </w:p>
        </w:tc>
      </w:tr>
      <w:tr>
        <w:tc>
          <w:tcPr>
            <w:tcW w:type="dxa" w:w="2160"/>
          </w:tcPr>
          <w:p>
            <w:r>
              <w:rPr>
                <w:sz w:val="16"/>
              </w:rPr>
              <w:t>經濟日報網</w:t>
            </w:r>
          </w:p>
        </w:tc>
        <w:tc>
          <w:tcPr>
            <w:tcW w:type="dxa" w:w="2160"/>
          </w:tcPr>
          <w:p>
            <w:r>
              <w:rPr>
                <w:sz w:val="16"/>
              </w:rPr>
              <w:t>黃仁勳揭「AI 四階段」 邊緣 AI 崛起、台股獲利點火</w:t>
            </w:r>
          </w:p>
        </w:tc>
        <w:tc>
          <w:tcPr>
            <w:tcW w:type="dxa" w:w="2160"/>
          </w:tcPr>
          <w:p>
            <w:r>
              <w:rPr>
                <w:sz w:val="16"/>
              </w:rPr>
              <w:t>2026-09-28</w:t>
            </w:r>
          </w:p>
        </w:tc>
        <w:tc>
          <w:tcPr>
            <w:tcW w:type="dxa" w:w="2160"/>
          </w:tcPr>
          <w:p>
            <w:r>
              <w:rPr>
                <w:sz w:val="16"/>
              </w:rPr>
              <w:t>https://money.udn.com/money/story/5612/9781150</w:t>
            </w:r>
          </w:p>
        </w:tc>
      </w:tr>
      <w:tr>
        <w:tc>
          <w:tcPr>
            <w:tcW w:type="dxa" w:w="2160"/>
          </w:tcPr>
          <w:p>
            <w:r>
              <w:rPr>
                <w:sz w:val="16"/>
              </w:rPr>
              <w:t>經濟日報網</w:t>
            </w:r>
          </w:p>
        </w:tc>
        <w:tc>
          <w:tcPr>
            <w:tcW w:type="dxa" w:w="2160"/>
          </w:tcPr>
          <w:p>
            <w:r>
              <w:rPr>
                <w:sz w:val="16"/>
              </w:rPr>
              <w:t>金融業打造永續生態　推綠色採購、退出燃煤產業投資</w:t>
            </w:r>
          </w:p>
        </w:tc>
        <w:tc>
          <w:tcPr>
            <w:tcW w:type="dxa" w:w="2160"/>
          </w:tcPr>
          <w:p>
            <w:r>
              <w:rPr>
                <w:sz w:val="16"/>
              </w:rPr>
              <w:t>2026-09-28</w:t>
            </w:r>
          </w:p>
        </w:tc>
        <w:tc>
          <w:tcPr>
            <w:tcW w:type="dxa" w:w="2160"/>
          </w:tcPr>
          <w:p>
            <w:r>
              <w:rPr>
                <w:sz w:val="16"/>
              </w:rPr>
              <w:t>https://money.udn.com/money/story/5612/9781217</w:t>
            </w:r>
          </w:p>
        </w:tc>
      </w:tr>
      <w:tr>
        <w:tc>
          <w:tcPr>
            <w:tcW w:type="dxa" w:w="2160"/>
          </w:tcPr>
          <w:p>
            <w:r>
              <w:rPr>
                <w:sz w:val="16"/>
              </w:rPr>
              <w:t>經濟日報網</w:t>
            </w:r>
          </w:p>
        </w:tc>
        <w:tc>
          <w:tcPr>
            <w:tcW w:type="dxa" w:w="2160"/>
          </w:tcPr>
          <w:p>
            <w:r>
              <w:rPr>
                <w:sz w:val="16"/>
              </w:rPr>
              <w:t>航空第4季客運旺、ITF 旅展買氣成明年指標</w:t>
            </w:r>
          </w:p>
        </w:tc>
        <w:tc>
          <w:tcPr>
            <w:tcW w:type="dxa" w:w="2160"/>
          </w:tcPr>
          <w:p>
            <w:r>
              <w:rPr>
                <w:sz w:val="16"/>
              </w:rPr>
              <w:t>2026-09-28</w:t>
            </w:r>
          </w:p>
        </w:tc>
        <w:tc>
          <w:tcPr>
            <w:tcW w:type="dxa" w:w="2160"/>
          </w:tcPr>
          <w:p>
            <w:r>
              <w:rPr>
                <w:sz w:val="16"/>
              </w:rPr>
              <w:t>https://money.udn.com/money/story/5612/9781227</w:t>
            </w:r>
          </w:p>
        </w:tc>
      </w:tr>
      <w:tr>
        <w:tc>
          <w:tcPr>
            <w:tcW w:type="dxa" w:w="2160"/>
          </w:tcPr>
          <w:p>
            <w:r>
              <w:rPr>
                <w:sz w:val="16"/>
              </w:rPr>
              <w:t>經濟日報網</w:t>
            </w:r>
          </w:p>
        </w:tc>
        <w:tc>
          <w:tcPr>
            <w:tcW w:type="dxa" w:w="2160"/>
          </w:tcPr>
          <w:p>
            <w:r>
              <w:rPr>
                <w:sz w:val="16"/>
              </w:rPr>
              <w:t>NXP 自2015年來最大投資落地 VSMC 瞄準可信任實體 AI</w:t>
            </w:r>
          </w:p>
        </w:tc>
        <w:tc>
          <w:tcPr>
            <w:tcW w:type="dxa" w:w="2160"/>
          </w:tcPr>
          <w:p>
            <w:r>
              <w:rPr>
                <w:sz w:val="16"/>
              </w:rPr>
              <w:t>2026-09-28</w:t>
            </w:r>
          </w:p>
        </w:tc>
        <w:tc>
          <w:tcPr>
            <w:tcW w:type="dxa" w:w="2160"/>
          </w:tcPr>
          <w:p>
            <w:r>
              <w:rPr>
                <w:sz w:val="16"/>
              </w:rPr>
              <w:t>https://money.udn.com/money/story/5612/9781271</w:t>
            </w:r>
          </w:p>
        </w:tc>
      </w:tr>
      <w:tr>
        <w:tc>
          <w:tcPr>
            <w:tcW w:type="dxa" w:w="2160"/>
          </w:tcPr>
          <w:p>
            <w:r>
              <w:rPr>
                <w:sz w:val="16"/>
              </w:rPr>
              <w:t>經濟日報網</w:t>
            </w:r>
          </w:p>
        </w:tc>
        <w:tc>
          <w:tcPr>
            <w:tcW w:type="dxa" w:w="2160"/>
          </w:tcPr>
          <w:p>
            <w:r>
              <w:rPr>
                <w:sz w:val="16"/>
              </w:rPr>
              <w:t>世界先進新加坡廠投產 月產能規劃4.4萬片、估創1,600個職缺</w:t>
            </w:r>
          </w:p>
        </w:tc>
        <w:tc>
          <w:tcPr>
            <w:tcW w:type="dxa" w:w="2160"/>
          </w:tcPr>
          <w:p>
            <w:r>
              <w:rPr>
                <w:sz w:val="16"/>
              </w:rPr>
              <w:t>2026-09-28</w:t>
            </w:r>
          </w:p>
        </w:tc>
        <w:tc>
          <w:tcPr>
            <w:tcW w:type="dxa" w:w="2160"/>
          </w:tcPr>
          <w:p>
            <w:r>
              <w:rPr>
                <w:sz w:val="16"/>
              </w:rPr>
              <w:t>https://money.udn.com/money/story/5612/9781273</w:t>
            </w:r>
          </w:p>
        </w:tc>
      </w:tr>
      <w:tr>
        <w:tc>
          <w:tcPr>
            <w:tcW w:type="dxa" w:w="2160"/>
          </w:tcPr>
          <w:p>
            <w:r>
              <w:rPr>
                <w:sz w:val="16"/>
              </w:rPr>
              <w:t>經濟日報網</w:t>
            </w:r>
          </w:p>
        </w:tc>
        <w:tc>
          <w:tcPr>
            <w:tcW w:type="dxa" w:w="2160"/>
          </w:tcPr>
          <w:p>
            <w:r>
              <w:rPr>
                <w:sz w:val="16"/>
              </w:rPr>
              <w:t>藥華藥1.68億收購予宇生技 跨足 RNA 藥物及 In Vivo CAR-T 細胞療法</w:t>
            </w:r>
          </w:p>
        </w:tc>
        <w:tc>
          <w:tcPr>
            <w:tcW w:type="dxa" w:w="2160"/>
          </w:tcPr>
          <w:p>
            <w:r>
              <w:rPr>
                <w:sz w:val="16"/>
              </w:rPr>
              <w:t>2026-09-28</w:t>
            </w:r>
          </w:p>
        </w:tc>
        <w:tc>
          <w:tcPr>
            <w:tcW w:type="dxa" w:w="2160"/>
          </w:tcPr>
          <w:p>
            <w:r>
              <w:rPr>
                <w:sz w:val="16"/>
              </w:rPr>
              <w:t>https://money.udn.com/money/story/5612/9781293</w:t>
            </w:r>
          </w:p>
        </w:tc>
      </w:tr>
      <w:tr>
        <w:tc>
          <w:tcPr>
            <w:tcW w:type="dxa" w:w="2160"/>
          </w:tcPr>
          <w:p>
            <w:r>
              <w:rPr>
                <w:sz w:val="16"/>
              </w:rPr>
              <w:t>經濟日報網</w:t>
            </w:r>
          </w:p>
        </w:tc>
        <w:tc>
          <w:tcPr>
            <w:tcW w:type="dxa" w:w="2160"/>
          </w:tcPr>
          <w:p>
            <w:r>
              <w:rPr>
                <w:sz w:val="16"/>
              </w:rPr>
              <w:t>世界先進新加坡廠落地開幕 強化半導體供應鏈韌性</w:t>
            </w:r>
          </w:p>
        </w:tc>
        <w:tc>
          <w:tcPr>
            <w:tcW w:type="dxa" w:w="2160"/>
          </w:tcPr>
          <w:p>
            <w:r>
              <w:rPr>
                <w:sz w:val="16"/>
              </w:rPr>
              <w:t>2026-09-28</w:t>
            </w:r>
          </w:p>
        </w:tc>
        <w:tc>
          <w:tcPr>
            <w:tcW w:type="dxa" w:w="2160"/>
          </w:tcPr>
          <w:p>
            <w:r>
              <w:rPr>
                <w:sz w:val="16"/>
              </w:rPr>
              <w:t>https://money.udn.com/money/story/5612/9781294</w:t>
            </w:r>
          </w:p>
        </w:tc>
      </w:tr>
      <w:tr>
        <w:tc>
          <w:tcPr>
            <w:tcW w:type="dxa" w:w="2160"/>
          </w:tcPr>
          <w:p>
            <w:r>
              <w:rPr>
                <w:sz w:val="16"/>
              </w:rPr>
              <w:t>聯合新聞網(Yahoo轉載)</w:t>
            </w:r>
          </w:p>
        </w:tc>
        <w:tc>
          <w:tcPr>
            <w:tcW w:type="dxa" w:w="2160"/>
          </w:tcPr>
          <w:p>
            <w:r>
              <w:rPr>
                <w:sz w:val="16"/>
              </w:rPr>
              <w:t>部落批馬太鞍重建未取得同意即徵收 學者：空白授權形同侵奪土地</w:t>
            </w:r>
          </w:p>
        </w:tc>
        <w:tc>
          <w:tcPr>
            <w:tcW w:type="dxa" w:w="2160"/>
          </w:tcPr>
          <w:p>
            <w:r>
              <w:rPr>
                <w:sz w:val="16"/>
              </w:rPr>
              <w:t>2026-09-21</w:t>
            </w:r>
          </w:p>
        </w:tc>
        <w:tc>
          <w:tcPr>
            <w:tcW w:type="dxa" w:w="2160"/>
          </w:tcPr>
          <w:p>
            <w:r>
              <w:rPr>
                <w:sz w:val="16"/>
              </w:rPr>
              <w:t>https://tw.news.yahoo.com/%E9%83%A8%E8%90%BD%E6%89%B9%E9%A6%AC%E5%A4%AA%E9%9E%8D%E9%87%8D%E5%BB%BA%E6%9C%AA%E5%8F%96%E5%BE%97%E5%90%8C%E6%84%8F%E5%8D%B3%E5%BE%B5%E6%94%B6-%E5%AD%B8%E8%80%85-%E7%A9%BA%E7%99%BD%E6%8E%88%E6%AC%8A%E5%BD%A2%E5%90%8C%E4%BE%B5%E5%A5%AA%E5%9C%9F%E5%9C%B0-051155755.html</w:t>
            </w:r>
          </w:p>
        </w:tc>
      </w:tr>
      <w:tr>
        <w:tc>
          <w:tcPr>
            <w:tcW w:type="dxa" w:w="2160"/>
          </w:tcPr>
          <w:p>
            <w:r>
              <w:rPr>
                <w:sz w:val="16"/>
              </w:rPr>
              <w:t>聯合新聞網(Yahoo轉載)</w:t>
            </w:r>
          </w:p>
        </w:tc>
        <w:tc>
          <w:tcPr>
            <w:tcW w:type="dxa" w:w="2160"/>
          </w:tcPr>
          <w:p>
            <w:r>
              <w:rPr>
                <w:sz w:val="16"/>
              </w:rPr>
              <w:t>影／馬太鞍溪潰堤近周年 部落居民赴政院陳情提五訴求</w:t>
            </w:r>
          </w:p>
        </w:tc>
        <w:tc>
          <w:tcPr>
            <w:tcW w:type="dxa" w:w="2160"/>
          </w:tcPr>
          <w:p>
            <w:r>
              <w:rPr>
                <w:sz w:val="16"/>
              </w:rPr>
              <w:t>2026-09-21</w:t>
            </w:r>
          </w:p>
        </w:tc>
        <w:tc>
          <w:tcPr>
            <w:tcW w:type="dxa" w:w="2160"/>
          </w:tcPr>
          <w:p>
            <w:r>
              <w:rPr>
                <w:sz w:val="16"/>
              </w:rPr>
              <w:t>https://tw.news.yahoo.com/%E5%BD%B1-%E9%A6%AC%E5%A4%AA%E9%9E%8D%E6%BA%AA%E6%BD%B0%E5%A0%A4%E8%BF%91%E5%91%A8%E5%B9%B4-%E9%83%A8%E8%90%BD%E5%B1%85%E6%B0%91%E8%B5%B4%E6%94%BF%E9%99%A2%E9%99%B3%E6%83%85%E6%8F%90%E4%BA%94%E8%A8%B4%E6%B1%82-051155457.html</w:t>
            </w:r>
          </w:p>
        </w:tc>
      </w:tr>
      <w:tr>
        <w:tc>
          <w:tcPr>
            <w:tcW w:type="dxa" w:w="2160"/>
          </w:tcPr>
          <w:p>
            <w:r>
              <w:rPr>
                <w:sz w:val="16"/>
              </w:rPr>
              <w:t>聯合新聞網(Yahoo轉載)</w:t>
            </w:r>
          </w:p>
        </w:tc>
        <w:tc>
          <w:tcPr>
            <w:tcW w:type="dxa" w:w="2160"/>
          </w:tcPr>
          <w:p>
            <w:r>
              <w:rPr>
                <w:sz w:val="16"/>
              </w:rPr>
              <w:t>何欣純競總成立邀「總統級」助陣 江啟臣10月4日競總成立</w:t>
            </w:r>
          </w:p>
        </w:tc>
        <w:tc>
          <w:tcPr>
            <w:tcW w:type="dxa" w:w="2160"/>
          </w:tcPr>
          <w:p>
            <w:r>
              <w:rPr>
                <w:sz w:val="16"/>
              </w:rPr>
              <w:t>2026-09-21</w:t>
            </w:r>
          </w:p>
        </w:tc>
        <w:tc>
          <w:tcPr>
            <w:tcW w:type="dxa" w:w="2160"/>
          </w:tcPr>
          <w:p>
            <w:r>
              <w:rPr>
                <w:sz w:val="16"/>
              </w:rPr>
              <w:t>https://tw.news.yahoo.com/%E4%BD%95%E6%AC%A3%E7%B4%94%E7%AB%B6%E7%B8%BD%E6%88%90%E7%AB%8B%E9%82%80-%E7%B8%BD%E7%B5%B1%E7%B4%9A-%E5%8A%A9%E9%99%A3-%E6%B1%9F%E5%95%9F%E8%87%A310%E6%9C%884%E6%97%A5%E7%AB%B6%E7%B8%BD%E6%88%90%E7%AB%8B-051155841.html</w:t>
            </w:r>
          </w:p>
        </w:tc>
      </w:tr>
      <w:tr>
        <w:tc>
          <w:tcPr>
            <w:tcW w:type="dxa" w:w="2160"/>
          </w:tcPr>
          <w:p>
            <w:r>
              <w:rPr>
                <w:sz w:val="16"/>
              </w:rPr>
              <w:t>聯合新聞網(Yahoo轉載)</w:t>
            </w:r>
          </w:p>
        </w:tc>
        <w:tc>
          <w:tcPr>
            <w:tcW w:type="dxa" w:w="2160"/>
          </w:tcPr>
          <w:p>
            <w:r>
              <w:rPr>
                <w:sz w:val="16"/>
              </w:rPr>
              <w:t>天天吃微波便當、喝含糖飲傷身？ 研究揭「大腦隱形殺手」 影響專注力</w:t>
            </w:r>
          </w:p>
        </w:tc>
        <w:tc>
          <w:tcPr>
            <w:tcW w:type="dxa" w:w="2160"/>
          </w:tcPr>
          <w:p>
            <w:r>
              <w:rPr>
                <w:sz w:val="16"/>
              </w:rPr>
              <w:t>2026-09-21</w:t>
            </w:r>
          </w:p>
        </w:tc>
        <w:tc>
          <w:tcPr>
            <w:tcW w:type="dxa" w:w="2160"/>
          </w:tcPr>
          <w:p>
            <w:r>
              <w:rPr>
                <w:sz w:val="16"/>
              </w:rPr>
              <w:t>https://tw.news.yahoo.com/%E5%A4%A9%E5%A4%A9%E5%90%83%E5%BE%AE%E6%B3%A2%E4%BE%BF%E7%95%B6-%E5%96%9D%E5%90%AB%E7%B3%96%E9%A3%B2%E5%82%B7%E8%BA%AB-%E7%A0%94%E7%A9%B6%E6%8F%AD-%E5%A4%A7%E8%85%A6%E9%9A%B1%E5%BD%A2%E6%AE%BA%E6%89%8B-%E5%BD%B1%E9%9F%BF%E5%B0%88%E6%B3%A8%E5%8A%9B-051314855.html</w:t>
            </w:r>
          </w:p>
        </w:tc>
      </w:tr>
      <w:tr>
        <w:tc>
          <w:tcPr>
            <w:tcW w:type="dxa" w:w="2160"/>
          </w:tcPr>
          <w:p>
            <w:r>
              <w:rPr>
                <w:sz w:val="16"/>
              </w:rPr>
              <w:t>聯合新聞網(Yahoo轉載)</w:t>
            </w:r>
          </w:p>
        </w:tc>
        <w:tc>
          <w:tcPr>
            <w:tcW w:type="dxa" w:w="2160"/>
          </w:tcPr>
          <w:p>
            <w:r>
              <w:rPr>
                <w:sz w:val="16"/>
              </w:rPr>
              <w:t>中秋控糖不掃興！營養師教3招：月餅減量、柚子適量、烤肉先菜後肉</w:t>
            </w:r>
          </w:p>
        </w:tc>
        <w:tc>
          <w:tcPr>
            <w:tcW w:type="dxa" w:w="2160"/>
          </w:tcPr>
          <w:p>
            <w:r>
              <w:rPr>
                <w:sz w:val="16"/>
              </w:rPr>
              <w:t>2026-09-21</w:t>
            </w:r>
          </w:p>
        </w:tc>
        <w:tc>
          <w:tcPr>
            <w:tcW w:type="dxa" w:w="2160"/>
          </w:tcPr>
          <w:p>
            <w:r>
              <w:rPr>
                <w:sz w:val="16"/>
              </w:rPr>
              <w:t>https://tw.news.yahoo.com/%E4%B8%AD%E7%A7%8B%E6%8E%A7%E7%B3%96%E4%B8%8D%E6%8E%83%E8%88%88-%E7%87%9F%E9%A4%8A%E5%B8%AB%E6%95%993%E6%8B%9B-%E6%9C%88%E9%A4%85%E6%B8%9B%E9%87%8F-%E6%9F%9A%E5%AD%90%E9%81%A9%E9%87%8F-%E7%83%A4%E8%82%89%E5%85%88%E8%8F%9C%E5%BE%8C%E8%82%89-051951300.html</w:t>
            </w:r>
          </w:p>
        </w:tc>
      </w:tr>
      <w:tr>
        <w:tc>
          <w:tcPr>
            <w:tcW w:type="dxa" w:w="2160"/>
          </w:tcPr>
          <w:p>
            <w:r>
              <w:rPr>
                <w:sz w:val="16"/>
              </w:rPr>
              <w:t>聯合新聞網(Yahoo轉載)</w:t>
            </w:r>
          </w:p>
        </w:tc>
        <w:tc>
          <w:tcPr>
            <w:tcW w:type="dxa" w:w="2160"/>
          </w:tcPr>
          <w:p>
            <w:r>
              <w:rPr>
                <w:sz w:val="16"/>
              </w:rPr>
              <w:t>員工旅遊「住宿自費4500元」 上班族心寒質疑：這算哪門子福利？</w:t>
            </w:r>
          </w:p>
        </w:tc>
        <w:tc>
          <w:tcPr>
            <w:tcW w:type="dxa" w:w="2160"/>
          </w:tcPr>
          <w:p>
            <w:r>
              <w:rPr>
                <w:sz w:val="16"/>
              </w:rPr>
              <w:t>2026-09-22</w:t>
            </w:r>
          </w:p>
        </w:tc>
        <w:tc>
          <w:tcPr>
            <w:tcW w:type="dxa" w:w="2160"/>
          </w:tcPr>
          <w:p>
            <w:r>
              <w:rPr>
                <w:sz w:val="16"/>
              </w:rPr>
              <w:t>https://tw.news.yahoo.com/%E5%93%A1%E5%B7%A5%E6%97%85%E9%81%8A-%E4%BD%8F%E5%AE%BF%E8%87%AA%E8%B2%BB4500%E5%85%83-%E4%B8%8A%E7%8F%AD%E6%97%8F%E5%BF%83%E5%AF%92%E8%B3%AA%E7%96%91-%E9%80%99%E7%AE%97%E5%93%AA%E9%96%80%E5%AD%90%E7%A6%8F%E5%88%A9-131502437.html</w:t>
            </w:r>
          </w:p>
        </w:tc>
      </w:tr>
      <w:tr>
        <w:tc>
          <w:tcPr>
            <w:tcW w:type="dxa" w:w="2160"/>
          </w:tcPr>
          <w:p>
            <w:r>
              <w:rPr>
                <w:sz w:val="16"/>
              </w:rPr>
              <w:t>聯合新聞網(Yahoo轉載)</w:t>
            </w:r>
          </w:p>
        </w:tc>
        <w:tc>
          <w:tcPr>
            <w:tcW w:type="dxa" w:w="2160"/>
          </w:tcPr>
          <w:p>
            <w:r>
              <w:rPr>
                <w:sz w:val="16"/>
              </w:rPr>
              <w:t>影／減塑還不夠 唐獎得主蘇珊索羅門點名台灣減碳「有些慢」</w:t>
            </w:r>
          </w:p>
        </w:tc>
        <w:tc>
          <w:tcPr>
            <w:tcW w:type="dxa" w:w="2160"/>
          </w:tcPr>
          <w:p>
            <w:r>
              <w:rPr>
                <w:sz w:val="16"/>
              </w:rPr>
              <w:t>2026-09-22</w:t>
            </w:r>
          </w:p>
        </w:tc>
        <w:tc>
          <w:tcPr>
            <w:tcW w:type="dxa" w:w="2160"/>
          </w:tcPr>
          <w:p>
            <w:r>
              <w:rPr>
                <w:sz w:val="16"/>
              </w:rPr>
              <w:t>https://tw.news.yahoo.com/%E5%BD%B1-%E6%B8%9B%E5%A1%91%E9%82%84%E4%B8%8D%E5%A4%A0-%E5%94%90%E7%8D%8E%E5%BE%97%E4%B8%BB%E8%98%87%E7%8F%8A%E7%B4%A2%E7%BE%85%E9%96%80%E9%BB%9E%E5%90%8D%E5%8F%B0%E7%81%A3%E6%B8%9B%E7%A2%B3-%E6%9C%89%E4%BA%9B%E6%85%A2-131502013.html</w:t>
            </w:r>
          </w:p>
        </w:tc>
      </w:tr>
      <w:tr>
        <w:tc>
          <w:tcPr>
            <w:tcW w:type="dxa" w:w="2160"/>
          </w:tcPr>
          <w:p>
            <w:r>
              <w:rPr>
                <w:sz w:val="16"/>
              </w:rPr>
              <w:t>聯合新聞網(Yahoo轉載)</w:t>
            </w:r>
          </w:p>
        </w:tc>
        <w:tc>
          <w:tcPr>
            <w:tcW w:type="dxa" w:w="2160"/>
          </w:tcPr>
          <w:p>
            <w:r>
              <w:rPr>
                <w:sz w:val="16"/>
              </w:rPr>
              <w:t>「訂製嬰兒」事件 中市衛生局：生產診所未觸法</w:t>
            </w:r>
          </w:p>
        </w:tc>
        <w:tc>
          <w:tcPr>
            <w:tcW w:type="dxa" w:w="2160"/>
          </w:tcPr>
          <w:p>
            <w:r>
              <w:rPr>
                <w:sz w:val="16"/>
              </w:rPr>
              <w:t>2026-09-22</w:t>
            </w:r>
          </w:p>
        </w:tc>
        <w:tc>
          <w:tcPr>
            <w:tcW w:type="dxa" w:w="2160"/>
          </w:tcPr>
          <w:p>
            <w:r>
              <w:rPr>
                <w:sz w:val="16"/>
              </w:rPr>
              <w:t>https://tw.news.yahoo.com/%E8%A8%82%E8%A3%BD%E5%AC%B0%E5%85%92-%E4%BA%8B%E4%BB%B6-%E4%B8%AD%E5%B8%82%E8%A1%9B%E7%94%9F%E5%B1%80-%E7%94%9F%E7%94%A2%E8%A8%BA%E6%89%80%E6%9C%AA%E8%A7%B8%E6%B3%95-131503698.html</w:t>
            </w:r>
          </w:p>
        </w:tc>
      </w:tr>
      <w:tr>
        <w:tc>
          <w:tcPr>
            <w:tcW w:type="dxa" w:w="2160"/>
          </w:tcPr>
          <w:p>
            <w:r>
              <w:rPr>
                <w:sz w:val="16"/>
              </w:rPr>
              <w:t>聯合新聞網(Yahoo轉載)</w:t>
            </w:r>
          </w:p>
        </w:tc>
        <w:tc>
          <w:tcPr>
            <w:tcW w:type="dxa" w:w="2160"/>
          </w:tcPr>
          <w:p>
            <w:r>
              <w:rPr>
                <w:sz w:val="16"/>
              </w:rPr>
              <w:t>幫妻付200萬元醫藥費算借款？他曬刷卡紀錄 想從遺產扣除遭拒</w:t>
            </w:r>
          </w:p>
        </w:tc>
        <w:tc>
          <w:tcPr>
            <w:tcW w:type="dxa" w:w="2160"/>
          </w:tcPr>
          <w:p>
            <w:r>
              <w:rPr>
                <w:sz w:val="16"/>
              </w:rPr>
              <w:t>2026-09-23</w:t>
            </w:r>
          </w:p>
        </w:tc>
        <w:tc>
          <w:tcPr>
            <w:tcW w:type="dxa" w:w="2160"/>
          </w:tcPr>
          <w:p>
            <w:r>
              <w:rPr>
                <w:sz w:val="16"/>
              </w:rPr>
              <w:t>https://tw.news.yahoo.com/%E5%B9%AB%E5%A6%BB%E4%BB%98200%E8%90%AC%E5%85%83%E9%86%AB%E8%97%A5%E8%B2%BB%E7%AE%97%E5%80%9F%E6%AC%BE-%E4%BB%96%E6%9B%AC%E5%88%B7%E5%8D%A1%E7%B4%80%E9%8C%84-%E6%83%B3%E5%BE%9E%E9%81%BA%E7%94%A2%E6%89%A3%E9%99%A4%E9%81%AD%E6%8B%92-100336101.html</w:t>
            </w:r>
          </w:p>
        </w:tc>
      </w:tr>
      <w:tr>
        <w:tc>
          <w:tcPr>
            <w:tcW w:type="dxa" w:w="2160"/>
          </w:tcPr>
          <w:p>
            <w:r>
              <w:rPr>
                <w:sz w:val="16"/>
              </w:rPr>
              <w:t>聯合新聞網(Yahoo轉載)</w:t>
            </w:r>
          </w:p>
        </w:tc>
        <w:tc>
          <w:tcPr>
            <w:tcW w:type="dxa" w:w="2160"/>
          </w:tcPr>
          <w:p>
            <w:r>
              <w:rPr>
                <w:sz w:val="16"/>
              </w:rPr>
              <w:t>台泥擠上成交量前十…外資今加碼大買 水泥股要啟動了？</w:t>
            </w:r>
          </w:p>
        </w:tc>
        <w:tc>
          <w:tcPr>
            <w:tcW w:type="dxa" w:w="2160"/>
          </w:tcPr>
          <w:p>
            <w:r>
              <w:rPr>
                <w:sz w:val="16"/>
              </w:rPr>
              <w:t>2026-09-23</w:t>
            </w:r>
          </w:p>
        </w:tc>
        <w:tc>
          <w:tcPr>
            <w:tcW w:type="dxa" w:w="2160"/>
          </w:tcPr>
          <w:p>
            <w:r>
              <w:rPr>
                <w:sz w:val="16"/>
              </w:rPr>
              <w:t>https://tw.news.yahoo.com/%E5%8F%B0%E6%B3%A5%E6%93%A0%E4%B8%8A%E6%88%90%E4%BA%A4%E9%87%8F%E5%89%8D%E5%8D%81-%E5%A4%96%E8%B3%87%E4%BB%8A%E5%8A%A0%E7%A2%BC%E5%A4%A7%E8%B2%B7-%E6%B0%B4%E6%B3%A5%E8%82%A1%E8%A6%81%E5%95%9F%E5%8B%95%E4%BA%86-125237346.html</w:t>
            </w:r>
          </w:p>
        </w:tc>
      </w:tr>
      <w:tr>
        <w:tc>
          <w:tcPr>
            <w:tcW w:type="dxa" w:w="2160"/>
          </w:tcPr>
          <w:p>
            <w:r>
              <w:rPr>
                <w:sz w:val="16"/>
              </w:rPr>
              <w:t>聯合新聞網(Yahoo轉載)</w:t>
            </w:r>
          </w:p>
        </w:tc>
        <w:tc>
          <w:tcPr>
            <w:tcW w:type="dxa" w:w="2160"/>
          </w:tcPr>
          <w:p>
            <w:r>
              <w:rPr>
                <w:sz w:val="16"/>
              </w:rPr>
              <w:t>選民更親睞破壞規範的民粹政客？唐獎得主：出於「絕望邏輯」</w:t>
            </w:r>
          </w:p>
        </w:tc>
        <w:tc>
          <w:tcPr>
            <w:tcW w:type="dxa" w:w="2160"/>
          </w:tcPr>
          <w:p>
            <w:r>
              <w:rPr>
                <w:sz w:val="16"/>
              </w:rPr>
              <w:t>2026-09-23</w:t>
            </w:r>
          </w:p>
        </w:tc>
        <w:tc>
          <w:tcPr>
            <w:tcW w:type="dxa" w:w="2160"/>
          </w:tcPr>
          <w:p>
            <w:r>
              <w:rPr>
                <w:sz w:val="16"/>
              </w:rPr>
              <w:t>https://tw.news.yahoo.com/%E9%81%B8%E6%B0%91%E6%9B%B4%E8%A6%AA%E7%9D%9E%E7%A0%B4%E5%A3%9E%E8%A6%8F%E7%AF%84%E7%9A%84%E6%B0%91%E7%B2%B9%E6%94%BF%E5%AE%A2-%E5%94%90%E7%8D%8E%E5%BE%97%E4%B8%BB-%E5%87%BA%E6%96%BC-%E7%B5%95%E6%9C%9B%E9%82%8F%E8%BC%AF-135127440.html</w:t>
            </w:r>
          </w:p>
        </w:tc>
      </w:tr>
      <w:tr>
        <w:tc>
          <w:tcPr>
            <w:tcW w:type="dxa" w:w="2160"/>
          </w:tcPr>
          <w:p>
            <w:r>
              <w:rPr>
                <w:sz w:val="16"/>
              </w:rPr>
              <w:t>聯合新聞網(Yahoo轉載)</w:t>
            </w:r>
          </w:p>
        </w:tc>
        <w:tc>
          <w:tcPr>
            <w:tcW w:type="dxa" w:w="2160"/>
          </w:tcPr>
          <w:p>
            <w:r>
              <w:rPr>
                <w:sz w:val="16"/>
              </w:rPr>
              <w:t>兒子結婚要匯20萬給「朋友女兒」？彰化警銀聯手阻詐</w:t>
            </w:r>
          </w:p>
        </w:tc>
        <w:tc>
          <w:tcPr>
            <w:tcW w:type="dxa" w:w="2160"/>
          </w:tcPr>
          <w:p>
            <w:r>
              <w:rPr>
                <w:sz w:val="16"/>
              </w:rPr>
              <w:t>2026-09-23</w:t>
            </w:r>
          </w:p>
        </w:tc>
        <w:tc>
          <w:tcPr>
            <w:tcW w:type="dxa" w:w="2160"/>
          </w:tcPr>
          <w:p>
            <w:r>
              <w:rPr>
                <w:sz w:val="16"/>
              </w:rPr>
              <w:t>https://tw.news.yahoo.com/%E5%85%92%E5%AD%90%E7%B5%90%E5%A9%9A%E8%A6%81%E5%8C%AF20%E8%90%AC%E7%B5%A6-%E6%9C%8B%E5%8F%8B%E5%A5%B3%E5%85%92-%E5%BD%B0%E5%8C%96%E8%AD%A6%E9%8A%80%E8%81%AF%E6%89%8B%E9%98%BB%E8%A9%90-135127548.html</w:t>
            </w:r>
          </w:p>
        </w:tc>
      </w:tr>
      <w:tr>
        <w:tc>
          <w:tcPr>
            <w:tcW w:type="dxa" w:w="2160"/>
          </w:tcPr>
          <w:p>
            <w:r>
              <w:rPr>
                <w:sz w:val="16"/>
              </w:rPr>
              <w:t>聯合新聞網(Yahoo轉載)</w:t>
            </w:r>
          </w:p>
        </w:tc>
        <w:tc>
          <w:tcPr>
            <w:tcW w:type="dxa" w:w="2160"/>
          </w:tcPr>
          <w:p>
            <w:r>
              <w:rPr>
                <w:sz w:val="16"/>
              </w:rPr>
              <w:t>今年最大罰單！員工A走1600多萬元懸帳 保險局重罰台壽960萬</w:t>
            </w:r>
          </w:p>
        </w:tc>
        <w:tc>
          <w:tcPr>
            <w:tcW w:type="dxa" w:w="2160"/>
          </w:tcPr>
          <w:p>
            <w:r>
              <w:rPr>
                <w:sz w:val="16"/>
              </w:rPr>
              <w:t>2026-09-24</w:t>
            </w:r>
          </w:p>
        </w:tc>
        <w:tc>
          <w:tcPr>
            <w:tcW w:type="dxa" w:w="2160"/>
          </w:tcPr>
          <w:p>
            <w:r>
              <w:rPr>
                <w:sz w:val="16"/>
              </w:rPr>
              <w:t>https://tw.news.yahoo.com/%E4%BB%8A%E5%B9%B4%E6%9C%80%E5%A4%A7%E7%BD%B0%E5%96%AE-%E5%93%A1%E5%B7%A5a%E8%B5%B01600%E5%A4%9A%E8%90%AC%E5%85%83%E6%87%B8%E5%B8%B3-%E4%BF%9D%E9%9A%AA%E5%B1%80%E9%87%8D%E7%BD%B0%E5%8F%B0%E5%A3%BD960%E8%90%AC-094012837.html</w:t>
            </w:r>
          </w:p>
        </w:tc>
      </w:tr>
      <w:tr>
        <w:tc>
          <w:tcPr>
            <w:tcW w:type="dxa" w:w="2160"/>
          </w:tcPr>
          <w:p>
            <w:r>
              <w:rPr>
                <w:sz w:val="16"/>
              </w:rPr>
              <w:t>聯合新聞網(Yahoo轉載)</w:t>
            </w:r>
          </w:p>
        </w:tc>
        <w:tc>
          <w:tcPr>
            <w:tcW w:type="dxa" w:w="2160"/>
          </w:tcPr>
          <w:p>
            <w:r>
              <w:rPr>
                <w:sz w:val="16"/>
              </w:rPr>
              <w:t>台股 48K 不是終點？法人喊年底挑戰55,000點 AI 行情續燒</w:t>
            </w:r>
          </w:p>
        </w:tc>
        <w:tc>
          <w:tcPr>
            <w:tcW w:type="dxa" w:w="2160"/>
          </w:tcPr>
          <w:p>
            <w:r>
              <w:rPr>
                <w:sz w:val="16"/>
              </w:rPr>
              <w:t>2026-09-24</w:t>
            </w:r>
          </w:p>
        </w:tc>
        <w:tc>
          <w:tcPr>
            <w:tcW w:type="dxa" w:w="2160"/>
          </w:tcPr>
          <w:p>
            <w:r>
              <w:rPr>
                <w:sz w:val="16"/>
              </w:rPr>
              <w:t>https://tw.news.yahoo.com/%E5%8F%B0%E8%82%A1-48k-%E4%B8%8D%E6%98%AF%E7%B5%82%E9%BB%9E-%E6%B3%95%E4%BA%BA%E5%96%8A%E5%B9%B4%E5%BA%95%E6%8C%91%E6%88%B055-000%E9%BB%9E-094012233.html</w:t>
            </w:r>
          </w:p>
        </w:tc>
      </w:tr>
      <w:tr>
        <w:tc>
          <w:tcPr>
            <w:tcW w:type="dxa" w:w="2160"/>
          </w:tcPr>
          <w:p>
            <w:r>
              <w:rPr>
                <w:sz w:val="16"/>
              </w:rPr>
              <w:t>聯合新聞網(Yahoo轉載)</w:t>
            </w:r>
          </w:p>
        </w:tc>
        <w:tc>
          <w:tcPr>
            <w:tcW w:type="dxa" w:w="2160"/>
          </w:tcPr>
          <w:p>
            <w:r>
              <w:rPr>
                <w:sz w:val="16"/>
              </w:rPr>
              <w:t>市場嚴重低估 未來價值大爆發！外資開第一槍喊買這檔IC設計股</w:t>
            </w:r>
          </w:p>
        </w:tc>
        <w:tc>
          <w:tcPr>
            <w:tcW w:type="dxa" w:w="2160"/>
          </w:tcPr>
          <w:p>
            <w:r>
              <w:rPr>
                <w:sz w:val="16"/>
              </w:rPr>
              <w:t>2026-09-24</w:t>
            </w:r>
          </w:p>
        </w:tc>
        <w:tc>
          <w:tcPr>
            <w:tcW w:type="dxa" w:w="2160"/>
          </w:tcPr>
          <w:p>
            <w:r>
              <w:rPr>
                <w:sz w:val="16"/>
              </w:rPr>
              <w:t>https://tw.news.yahoo.com/%E5%B8%82%E5%A0%B4%E5%9A%B4%E9%87%8D%E4%BD%8E%E4%BC%B0-%E6%9C%AA%E4%BE%86%E5%83%B9%E5%80%BC%E5%A4%A7%E7%88%86%E7%99%BC-%E5%A4%96%E8%B3%87%E9%96%8B%E7%AC%AC-%E6%A7%8D%E5%96%8A%E8%B2%B7%E9%80%99%E6%AA%94ic%E8%A8%AD%E8%A8%88%E8%82%A1-134825476.html</w:t>
            </w:r>
          </w:p>
        </w:tc>
      </w:tr>
      <w:tr>
        <w:tc>
          <w:tcPr>
            <w:tcW w:type="dxa" w:w="2160"/>
          </w:tcPr>
          <w:p>
            <w:r>
              <w:rPr>
                <w:sz w:val="16"/>
              </w:rPr>
              <w:t>聯合新聞網(Yahoo轉載)</w:t>
            </w:r>
          </w:p>
        </w:tc>
        <w:tc>
          <w:tcPr>
            <w:tcW w:type="dxa" w:w="2160"/>
          </w:tcPr>
          <w:p>
            <w:r>
              <w:rPr>
                <w:sz w:val="16"/>
              </w:rPr>
              <w:t>拿命換流量…12歲少女爬電塔自拍 慘遭3萬伏特電擊命危</w:t>
            </w:r>
          </w:p>
        </w:tc>
        <w:tc>
          <w:tcPr>
            <w:tcW w:type="dxa" w:w="2160"/>
          </w:tcPr>
          <w:p>
            <w:r>
              <w:rPr>
                <w:sz w:val="16"/>
              </w:rPr>
              <w:t>2026-09-24</w:t>
            </w:r>
          </w:p>
        </w:tc>
        <w:tc>
          <w:tcPr>
            <w:tcW w:type="dxa" w:w="2160"/>
          </w:tcPr>
          <w:p>
            <w:r>
              <w:rPr>
                <w:sz w:val="16"/>
              </w:rPr>
              <w:t>https://tw.news.yahoo.com/%E6%8B%BF%E5%91%BD%E6%8F%9B%E6%B5%81%E9%87%8F-12%E6%AD%B2%E5%B0%91%E5%A5%B3%E7%88%AC%E9%9B%BB%E5%A1%94%E8%87%AA%E6%8B%8D-%E6%85%98%E9%81%AD3%E8%90%AC%E4%BC%8F%E7%89%B9%E9%9B%BB%E6%93%8A%E5%91%BD%E5%8D%B1-134825355.html</w:t>
            </w:r>
          </w:p>
        </w:tc>
      </w:tr>
      <w:tr>
        <w:tc>
          <w:tcPr>
            <w:tcW w:type="dxa" w:w="2160"/>
          </w:tcPr>
          <w:p>
            <w:r>
              <w:rPr>
                <w:sz w:val="16"/>
              </w:rPr>
              <w:t>聯合新聞網(Yahoo轉載)</w:t>
            </w:r>
          </w:p>
        </w:tc>
        <w:tc>
          <w:tcPr>
            <w:tcW w:type="dxa" w:w="2160"/>
          </w:tcPr>
          <w:p>
            <w:r>
              <w:rPr>
                <w:sz w:val="16"/>
              </w:rPr>
              <w:t>傅崐萁加碼普發現金2萬元 李慧芝：應符合不增舉債等三原則</w:t>
            </w:r>
          </w:p>
        </w:tc>
        <w:tc>
          <w:tcPr>
            <w:tcW w:type="dxa" w:w="2160"/>
          </w:tcPr>
          <w:p>
            <w:r>
              <w:rPr>
                <w:sz w:val="16"/>
              </w:rPr>
              <w:t>2026-09-25</w:t>
            </w:r>
          </w:p>
        </w:tc>
        <w:tc>
          <w:tcPr>
            <w:tcW w:type="dxa" w:w="2160"/>
          </w:tcPr>
          <w:p>
            <w:r>
              <w:rPr>
                <w:sz w:val="16"/>
              </w:rPr>
              <w:t>https://tw.news.yahoo.com/%E5%82%85%E5%B4%90%E8%90%81%E5%8A%A0%E7%A2%BC%E6%99%AE%E7%99%BC%E7%8F%BE%E9%87%912%E8%90%AC%E5%85%83-%E6%9D%8E%E6%85%A7%E8%8A%9D-%E6%87%89%E7%AC%A6%E5%90%88%E4%B8%8D%E5%A2%9E%E8%88%89%E5%82%B5%E7%AD%89%E4%B8%89%E5%8E%9F%E5%89%87-135222854.html</w:t>
            </w:r>
          </w:p>
        </w:tc>
      </w:tr>
      <w:tr>
        <w:tc>
          <w:tcPr>
            <w:tcW w:type="dxa" w:w="2160"/>
          </w:tcPr>
          <w:p>
            <w:r>
              <w:rPr>
                <w:sz w:val="16"/>
              </w:rPr>
              <w:t>聯合新聞網(Yahoo轉載)</w:t>
            </w:r>
          </w:p>
        </w:tc>
        <w:tc>
          <w:tcPr>
            <w:tcW w:type="dxa" w:w="2160"/>
          </w:tcPr>
          <w:p>
            <w:r>
              <w:rPr>
                <w:sz w:val="16"/>
              </w:rPr>
              <w:t>「誰看都很不合理，但因為朋友」男仍要匯千萬投資 警銀攔下</w:t>
            </w:r>
          </w:p>
        </w:tc>
        <w:tc>
          <w:tcPr>
            <w:tcW w:type="dxa" w:w="2160"/>
          </w:tcPr>
          <w:p>
            <w:r>
              <w:rPr>
                <w:sz w:val="16"/>
              </w:rPr>
              <w:t>2026-09-25</w:t>
            </w:r>
          </w:p>
        </w:tc>
        <w:tc>
          <w:tcPr>
            <w:tcW w:type="dxa" w:w="2160"/>
          </w:tcPr>
          <w:p>
            <w:r>
              <w:rPr>
                <w:sz w:val="16"/>
              </w:rPr>
              <w:t>https://tw.news.yahoo.com/%E8%AA%B0%E7%9C%8B%E9%83%BD%E5%BE%88%E4%B8%8D%E5%90%88%E7%90%86-%E4%BD%86%E5%9B%A0%E7%82%BA%E6%9C%8B%E5%8F%8B-%E7%94%B7%E4%BB%8D%E8%A6%81%E5%8C%AF%E5%8D%83%E8%90%AC%E6%8A%95%E8%B3%87-%E8%AD%A6%E9%8A%80%E6%94%94%E4%B8%8B-135222279.html</w:t>
            </w:r>
          </w:p>
        </w:tc>
      </w:tr>
      <w:tr>
        <w:tc>
          <w:tcPr>
            <w:tcW w:type="dxa" w:w="2160"/>
          </w:tcPr>
          <w:p>
            <w:r>
              <w:rPr>
                <w:sz w:val="16"/>
              </w:rPr>
              <w:t>聯合新聞網(Yahoo轉載)</w:t>
            </w:r>
          </w:p>
        </w:tc>
        <w:tc>
          <w:tcPr>
            <w:tcW w:type="dxa" w:w="2160"/>
          </w:tcPr>
          <w:p>
            <w:r>
              <w:rPr>
                <w:sz w:val="16"/>
              </w:rPr>
              <w:t>中壢萬人封街烤肉邁入第24年 張善政：展現社區凝聚力與文化特色</w:t>
            </w:r>
          </w:p>
        </w:tc>
        <w:tc>
          <w:tcPr>
            <w:tcW w:type="dxa" w:w="2160"/>
          </w:tcPr>
          <w:p>
            <w:r>
              <w:rPr>
                <w:sz w:val="16"/>
              </w:rPr>
              <w:t>2026-09-25</w:t>
            </w:r>
          </w:p>
        </w:tc>
        <w:tc>
          <w:tcPr>
            <w:tcW w:type="dxa" w:w="2160"/>
          </w:tcPr>
          <w:p>
            <w:r>
              <w:rPr>
                <w:sz w:val="16"/>
              </w:rPr>
              <w:t>https://tw.news.yahoo.com/%E4%B8%AD%E5%A3%A2%E8%90%AC%E4%BA%BA%E5%B0%81%E8%A1%97%E7%83%A4%E8%82%89%E9%82%81%E5%85%A5%E7%AC%AC24%E5%B9%B4-%E5%BC%B5%E5%96%84%E6%94%BF-%E5%B1%95%E7%8F%BE%E7%A4%BE%E5%8D%80%E5%87%9D%E8%81%9A%E5%8A%9B%E8%88%87%E6%96%87%E5%8C%96%E7%89%B9%E8%89%B2-135222570.html</w:t>
            </w:r>
          </w:p>
        </w:tc>
      </w:tr>
      <w:tr>
        <w:tc>
          <w:tcPr>
            <w:tcW w:type="dxa" w:w="2160"/>
          </w:tcPr>
          <w:p>
            <w:r>
              <w:rPr>
                <w:sz w:val="16"/>
              </w:rPr>
              <w:t>聯合新聞網(Yahoo轉載)</w:t>
            </w:r>
          </w:p>
        </w:tc>
        <w:tc>
          <w:tcPr>
            <w:tcW w:type="dxa" w:w="2160"/>
          </w:tcPr>
          <w:p>
            <w:r>
              <w:rPr>
                <w:sz w:val="16"/>
              </w:rPr>
              <w:t>上半年銀行員工賺錢能力大揭密！前三名曝光 前八月獲利規模比一比</w:t>
            </w:r>
          </w:p>
        </w:tc>
        <w:tc>
          <w:tcPr>
            <w:tcW w:type="dxa" w:w="2160"/>
          </w:tcPr>
          <w:p>
            <w:r>
              <w:rPr>
                <w:sz w:val="16"/>
              </w:rPr>
              <w:t>2026-09-26</w:t>
            </w:r>
          </w:p>
        </w:tc>
        <w:tc>
          <w:tcPr>
            <w:tcW w:type="dxa" w:w="2160"/>
          </w:tcPr>
          <w:p>
            <w:r>
              <w:rPr>
                <w:sz w:val="16"/>
              </w:rPr>
              <w:t>https://tw.news.yahoo.com/%E4%B8%8A%E5%8D%8A%E5%B9%B4%E9%8A%80%E8%A1%8C%E5%93%A1%E5%B7%A5%E8%B3%BA%E9%8C%A2%E8%83%BD%E5%8A%9B%E5%A4%A7%E6%8F%AD%E5%AF%86-%E5%89%8D%E4%B8%89%E5%90%8D%E6%9B%9D%E5%85%89-%E5%89%8D%E5%85%AB%E6%9C%88%E7%8D%B2%E5%88%A9%E8%A6%8F%E6%A8%A1%E6%AF%94-%E6%AF%94-073404949.html</w:t>
            </w:r>
          </w:p>
        </w:tc>
      </w:tr>
      <w:tr>
        <w:tc>
          <w:tcPr>
            <w:tcW w:type="dxa" w:w="2160"/>
          </w:tcPr>
          <w:p>
            <w:r>
              <w:rPr>
                <w:sz w:val="16"/>
              </w:rPr>
              <w:t>聯合新聞網(Yahoo轉載)</w:t>
            </w:r>
          </w:p>
        </w:tc>
        <w:tc>
          <w:tcPr>
            <w:tcW w:type="dxa" w:w="2160"/>
          </w:tcPr>
          <w:p>
            <w:r>
              <w:rPr>
                <w:sz w:val="16"/>
              </w:rPr>
              <w:t>台東太麻里金針山金針花田15年縮逾7成 議員憂補貼不足難留花海</w:t>
            </w:r>
          </w:p>
        </w:tc>
        <w:tc>
          <w:tcPr>
            <w:tcW w:type="dxa" w:w="2160"/>
          </w:tcPr>
          <w:p>
            <w:r>
              <w:rPr>
                <w:sz w:val="16"/>
              </w:rPr>
              <w:t>2026-09-26</w:t>
            </w:r>
          </w:p>
        </w:tc>
        <w:tc>
          <w:tcPr>
            <w:tcW w:type="dxa" w:w="2160"/>
          </w:tcPr>
          <w:p>
            <w:r>
              <w:rPr>
                <w:sz w:val="16"/>
              </w:rPr>
              <w:t>https://tw.news.yahoo.com/%E5%8F%B0%E6%9D%B1%E5%A4%AA%E9%BA%BB%E9%87%8C%E9%87%91%E9%87%9D%E5%B1%B1%E9%87%91%E9%87%9D%E8%8A%B1%E7%94%B015%E5%B9%B4%E7%B8%AE%E9%80%BE7%E6%88%90-%E8%AD%B0%E5%93%A1%E6%86%82%E8%A3%9C%E8%B2%BC%E4%B8%8D%E8%B6%B3%E9%9B%A3%E7%95%99%E8%8A%B1%E6%B5%B7-085011227.html</w:t>
            </w:r>
          </w:p>
        </w:tc>
      </w:tr>
      <w:tr>
        <w:tc>
          <w:tcPr>
            <w:tcW w:type="dxa" w:w="2160"/>
          </w:tcPr>
          <w:p>
            <w:r>
              <w:rPr>
                <w:sz w:val="16"/>
              </w:rPr>
              <w:t>聯合新聞網(Yahoo轉載)</w:t>
            </w:r>
          </w:p>
        </w:tc>
        <w:tc>
          <w:tcPr>
            <w:tcW w:type="dxa" w:w="2160"/>
          </w:tcPr>
          <w:p>
            <w:r>
              <w:rPr>
                <w:sz w:val="16"/>
              </w:rPr>
              <w:t>30歲戶頭只剩數萬元！他工作10年嘆「很悲哀」 網曝關鍵：存款不等於資產</w:t>
            </w:r>
          </w:p>
        </w:tc>
        <w:tc>
          <w:tcPr>
            <w:tcW w:type="dxa" w:w="2160"/>
          </w:tcPr>
          <w:p>
            <w:r>
              <w:rPr>
                <w:sz w:val="16"/>
              </w:rPr>
              <w:t>2026-09-27</w:t>
            </w:r>
          </w:p>
        </w:tc>
        <w:tc>
          <w:tcPr>
            <w:tcW w:type="dxa" w:w="2160"/>
          </w:tcPr>
          <w:p>
            <w:r>
              <w:rPr>
                <w:sz w:val="16"/>
              </w:rPr>
              <w:t>https://tw.news.yahoo.com/30%E6%AD%B2%E6%88%B6%E9%A0%AD%E5%8F%AA%E5%89%A9%E6%95%B8%E8%90%AC%E5%85%83-%E4%BB%96%E5%B7%A5%E4%BD%9C10%E5%B9%B4%E5%98%86-%E5%BE%88%E6%82%B2%E5%93%80-%E7%B6%B2%E6%9B%9D%E9%97%9C%E9%8D%B5-%E5%AD%98%E6%AC%BE%E4%B8%8D%E7%AD%89%E6%96%BC%E8%B3%87%E7%94%A2-074204890.html</w:t>
            </w:r>
          </w:p>
        </w:tc>
      </w:tr>
      <w:tr>
        <w:tc>
          <w:tcPr>
            <w:tcW w:type="dxa" w:w="2160"/>
          </w:tcPr>
          <w:p>
            <w:r>
              <w:rPr>
                <w:sz w:val="16"/>
              </w:rPr>
              <w:t>聯合新聞網(Yahoo轉載)</w:t>
            </w:r>
          </w:p>
        </w:tc>
        <w:tc>
          <w:tcPr>
            <w:tcW w:type="dxa" w:w="2160"/>
          </w:tcPr>
          <w:p>
            <w:r>
              <w:rPr>
                <w:sz w:val="16"/>
              </w:rPr>
              <w:t>黃仁勳揭「AI 四階段」 邊緣 AI 崛起、台股獲利點火</w:t>
            </w:r>
          </w:p>
        </w:tc>
        <w:tc>
          <w:tcPr>
            <w:tcW w:type="dxa" w:w="2160"/>
          </w:tcPr>
          <w:p>
            <w:r>
              <w:rPr>
                <w:sz w:val="16"/>
              </w:rPr>
              <w:t>2026-09-28</w:t>
            </w:r>
          </w:p>
        </w:tc>
        <w:tc>
          <w:tcPr>
            <w:tcW w:type="dxa" w:w="2160"/>
          </w:tcPr>
          <w:p>
            <w:r>
              <w:rPr>
                <w:sz w:val="16"/>
              </w:rPr>
              <w:t>https://tw.news.yahoo.com/%E9%BB%83%E4%BB%81%E5%8B%B3%E6%8F%AD-ai-%E5%9B%9B%E9%9A%8E%E6%AE%B5-%E9%82%8A%E7%B7%A3-ai-044455676.html</w:t>
            </w:r>
          </w:p>
        </w:tc>
      </w:tr>
      <w:tr>
        <w:tc>
          <w:tcPr>
            <w:tcW w:type="dxa" w:w="2160"/>
          </w:tcPr>
          <w:p>
            <w:r>
              <w:rPr>
                <w:sz w:val="16"/>
              </w:rPr>
              <w:t>聯合新聞網（運動）(Yahoo轉載)</w:t>
            </w:r>
          </w:p>
        </w:tc>
        <w:tc>
          <w:tcPr>
            <w:tcW w:type="dxa" w:w="2160"/>
          </w:tcPr>
          <w:p>
            <w:r>
              <w:rPr>
                <w:sz w:val="16"/>
              </w:rPr>
              <w:t>中職／周彥農投出生涯代表作奪首勝 陳鏞基效力獅隊連16季開轟</w:t>
            </w:r>
          </w:p>
        </w:tc>
        <w:tc>
          <w:tcPr>
            <w:tcW w:type="dxa" w:w="2160"/>
          </w:tcPr>
          <w:p>
            <w:r>
              <w:rPr>
                <w:sz w:val="16"/>
              </w:rPr>
              <w:t>2026-09-24</w:t>
            </w:r>
          </w:p>
        </w:tc>
        <w:tc>
          <w:tcPr>
            <w:tcW w:type="dxa" w:w="2160"/>
          </w:tcPr>
          <w:p>
            <w:r>
              <w:rPr>
                <w:sz w:val="16"/>
              </w:rPr>
              <w:t>https://tw.sports.yahoo.com/news/%E4%B8%AD%E8%81%B7-%E5%91%A8%E5%BD%A5%E8%BE%B2%E6%8A%95%E5%87%BA%E7%94%9F%E6%B6%AF%E4%BB%A3%E8%A1%A8%E4%BD%9C%E5%A5%AA%E9%A6%96%E5%8B%9D-%E9%99%B3%E9%8F%9E%E5%9F%BA%E6%95%88%E5%8A%9B%E7%8D%85%E9%9A%8A%E9%80%A316%E5%AD%A3%E9%96%8B%E8%BD%9F-132858186.html</w:t>
            </w:r>
          </w:p>
        </w:tc>
      </w:tr>
      <w:tr>
        <w:tc>
          <w:tcPr>
            <w:tcW w:type="dxa" w:w="2160"/>
          </w:tcPr>
          <w:p>
            <w:r>
              <w:rPr>
                <w:sz w:val="16"/>
              </w:rPr>
              <w:t>自由時報(Yahoo轉載)</w:t>
            </w:r>
          </w:p>
        </w:tc>
        <w:tc>
          <w:tcPr>
            <w:tcW w:type="dxa" w:w="2160"/>
          </w:tcPr>
          <w:p>
            <w:r>
              <w:rPr>
                <w:sz w:val="16"/>
              </w:rPr>
              <w:t>川普喊組「AI部隊」激勵市場 新台幣早盤升破31.8元、暫收31.75元</w:t>
            </w:r>
          </w:p>
        </w:tc>
        <w:tc>
          <w:tcPr>
            <w:tcW w:type="dxa" w:w="2160"/>
          </w:tcPr>
          <w:p>
            <w:r>
              <w:rPr>
                <w:sz w:val="16"/>
              </w:rPr>
              <w:t>2026-09-21</w:t>
            </w:r>
          </w:p>
        </w:tc>
        <w:tc>
          <w:tcPr>
            <w:tcW w:type="dxa" w:w="2160"/>
          </w:tcPr>
          <w:p>
            <w:r>
              <w:rPr>
                <w:sz w:val="16"/>
              </w:rPr>
              <w:t>https://tw.news.yahoo.com/%E5%B7%9D%E6%99%AE%E5%96%8A%E7%B5%84-ai%E9%83%A8%E9%9A%8A-%E6%BF%80%E5%8B%B5%E5%B8%82%E5%A0%B4-%E6%96%B0%E5%8F%B0%E5%B9%A3%E6%97%A9%E7%9B%A4%E5%8D%87%E7%A0%B431-8%E5%85%83-041610877.html</w:t>
            </w:r>
          </w:p>
        </w:tc>
      </w:tr>
      <w:tr>
        <w:tc>
          <w:tcPr>
            <w:tcW w:type="dxa" w:w="2160"/>
          </w:tcPr>
          <w:p>
            <w:r>
              <w:rPr>
                <w:sz w:val="16"/>
              </w:rPr>
              <w:t>自由時報(Yahoo轉載)</w:t>
            </w:r>
          </w:p>
        </w:tc>
        <w:tc>
          <w:tcPr>
            <w:tcW w:type="dxa" w:w="2160"/>
          </w:tcPr>
          <w:p>
            <w:r>
              <w:rPr>
                <w:sz w:val="16"/>
              </w:rPr>
              <w:t>北市松南營區地上權招標  權利金底價高達202億</w:t>
            </w:r>
          </w:p>
        </w:tc>
        <w:tc>
          <w:tcPr>
            <w:tcW w:type="dxa" w:w="2160"/>
          </w:tcPr>
          <w:p>
            <w:r>
              <w:rPr>
                <w:sz w:val="16"/>
              </w:rPr>
              <w:t>2026-09-21</w:t>
            </w:r>
          </w:p>
        </w:tc>
        <w:tc>
          <w:tcPr>
            <w:tcW w:type="dxa" w:w="2160"/>
          </w:tcPr>
          <w:p>
            <w:r>
              <w:rPr>
                <w:sz w:val="16"/>
              </w:rPr>
              <w:t>https://tw.news.yahoo.com/%E5%8C%97%E5%B8%82%E6%9D%BE%E5%8D%97%E7%87%9F%E5%8D%80%E5%9C%B0%E4%B8%8A%E6%AC%8A%E6%8B%9B%E6%A8%99-%E6%AC%8A%E5%88%A9%E9%87%91%E5%BA%95%E5%83%B9%E9%AB%98%E9%81%94202%E5%84%84-085815744.html</w:t>
            </w:r>
          </w:p>
        </w:tc>
      </w:tr>
      <w:tr>
        <w:tc>
          <w:tcPr>
            <w:tcW w:type="dxa" w:w="2160"/>
          </w:tcPr>
          <w:p>
            <w:r>
              <w:rPr>
                <w:sz w:val="16"/>
              </w:rPr>
              <w:t>自由時報(Yahoo轉載)</w:t>
            </w:r>
          </w:p>
        </w:tc>
        <w:tc>
          <w:tcPr>
            <w:tcW w:type="dxa" w:w="2160"/>
          </w:tcPr>
          <w:p>
            <w:r>
              <w:rPr>
                <w:sz w:val="16"/>
              </w:rPr>
              <w:t>中國3大面板廠十一長假啟動減產 集邦：稼動率將降至8成以下</w:t>
            </w:r>
          </w:p>
        </w:tc>
        <w:tc>
          <w:tcPr>
            <w:tcW w:type="dxa" w:w="2160"/>
          </w:tcPr>
          <w:p>
            <w:r>
              <w:rPr>
                <w:sz w:val="16"/>
              </w:rPr>
              <w:t>2026-09-21</w:t>
            </w:r>
          </w:p>
        </w:tc>
        <w:tc>
          <w:tcPr>
            <w:tcW w:type="dxa" w:w="2160"/>
          </w:tcPr>
          <w:p>
            <w:r>
              <w:rPr>
                <w:sz w:val="16"/>
              </w:rPr>
              <w:t>https://tw.news.yahoo.com/%E4%B8%AD%E5%9C%8B3%E5%A4%A7%E9%9D%A2%E6%9D%BF%E5%BB%A0%E5%8D%81-%E9%95%B7%E5%81%87%E5%95%9F%E5%8B%95%E6%B8%9B%E7%94%A2-%E9%9B%86%E9%82%A6-%E7%A8%BC%E5%8B%95%E7%8E%87%E5%B0%87%E9%99%8D%E8%87%B38%E6%88%90%E4%BB%A5%E4%B8%8B-090002865.html</w:t>
            </w:r>
          </w:p>
        </w:tc>
      </w:tr>
      <w:tr>
        <w:tc>
          <w:tcPr>
            <w:tcW w:type="dxa" w:w="2160"/>
          </w:tcPr>
          <w:p>
            <w:r>
              <w:rPr>
                <w:sz w:val="16"/>
              </w:rPr>
              <w:t>自由時報(Yahoo轉載)</w:t>
            </w:r>
          </w:p>
        </w:tc>
        <w:tc>
          <w:tcPr>
            <w:tcW w:type="dxa" w:w="2160"/>
          </w:tcPr>
          <w:p>
            <w:r>
              <w:rPr>
                <w:sz w:val="16"/>
              </w:rPr>
              <w:t>台灣大收購精誠倒數10個交易日 溢價幅度2.87％</w:t>
            </w:r>
          </w:p>
        </w:tc>
        <w:tc>
          <w:tcPr>
            <w:tcW w:type="dxa" w:w="2160"/>
          </w:tcPr>
          <w:p>
            <w:r>
              <w:rPr>
                <w:sz w:val="16"/>
              </w:rPr>
              <w:t>2026-09-21</w:t>
            </w:r>
          </w:p>
        </w:tc>
        <w:tc>
          <w:tcPr>
            <w:tcW w:type="dxa" w:w="2160"/>
          </w:tcPr>
          <w:p>
            <w:r>
              <w:rPr>
                <w:sz w:val="16"/>
              </w:rPr>
              <w:t>https://tw.news.yahoo.com/%E5%8F%B0%E7%81%A3%E5%A4%A7%E6%94%B6%E8%B3%BC%E7%B2%BE%E8%AA%A0%E5%80%92%E6%95%B810%E5%80%8B%E4%BA%A4%E6%98%93%E6%97%A5-%E6%BA%A2%E5%83%B9%E5%B9%85%E5%BA%A62-87-102839028.html</w:t>
            </w:r>
          </w:p>
        </w:tc>
      </w:tr>
      <w:tr>
        <w:tc>
          <w:tcPr>
            <w:tcW w:type="dxa" w:w="2160"/>
          </w:tcPr>
          <w:p>
            <w:r>
              <w:rPr>
                <w:sz w:val="16"/>
              </w:rPr>
              <w:t>自由時報(Yahoo轉載)</w:t>
            </w:r>
          </w:p>
        </w:tc>
        <w:tc>
          <w:tcPr>
            <w:tcW w:type="dxa" w:w="2160"/>
          </w:tcPr>
          <w:p>
            <w:r>
              <w:rPr>
                <w:sz w:val="16"/>
              </w:rPr>
              <w:t>AI培力開啟身障者職能新可能 新北市光合創學社服中心啟用</w:t>
            </w:r>
          </w:p>
        </w:tc>
        <w:tc>
          <w:tcPr>
            <w:tcW w:type="dxa" w:w="2160"/>
          </w:tcPr>
          <w:p>
            <w:r>
              <w:rPr>
                <w:sz w:val="16"/>
              </w:rPr>
              <w:t>2026-09-21</w:t>
            </w:r>
          </w:p>
        </w:tc>
        <w:tc>
          <w:tcPr>
            <w:tcW w:type="dxa" w:w="2160"/>
          </w:tcPr>
          <w:p>
            <w:r>
              <w:rPr>
                <w:sz w:val="16"/>
              </w:rPr>
              <w:t>https://tw.news.yahoo.com/ai%E5%9F%B9%E5%8A%9B%E9%96%8B%E5%95%9F%E8%BA%AB%E9%9A%9C%E8%80%85%E8%81%B7%E8%83%BD%E6%96%B0%E5%8F%AF%E8%83%BD-%E6%96%B0%E5%8C%97%E5%B8%82%E5%85%89%E5%90%88%E5%89%B5%E5%AD%B8%E7%A4%BE%E6%9C%8D%E4%B8%AD%E5%BF%83%E5%95%9F%E7%94%A8-050415555.html</w:t>
            </w:r>
          </w:p>
        </w:tc>
      </w:tr>
      <w:tr>
        <w:tc>
          <w:tcPr>
            <w:tcW w:type="dxa" w:w="2160"/>
          </w:tcPr>
          <w:p>
            <w:r>
              <w:rPr>
                <w:sz w:val="16"/>
              </w:rPr>
              <w:t>自由時報(Yahoo轉載)</w:t>
            </w:r>
          </w:p>
        </w:tc>
        <w:tc>
          <w:tcPr>
            <w:tcW w:type="dxa" w:w="2160"/>
          </w:tcPr>
          <w:p>
            <w:r>
              <w:rPr>
                <w:sz w:val="16"/>
              </w:rPr>
              <w:t>亞運男籃》拿了金牌卻差點回不了家 南韓隊今返國又遇接駁車問題</w:t>
            </w:r>
          </w:p>
        </w:tc>
        <w:tc>
          <w:tcPr>
            <w:tcW w:type="dxa" w:w="2160"/>
          </w:tcPr>
          <w:p>
            <w:r>
              <w:rPr>
                <w:sz w:val="16"/>
              </w:rPr>
              <w:t>2026-09-21</w:t>
            </w:r>
          </w:p>
        </w:tc>
        <w:tc>
          <w:tcPr>
            <w:tcW w:type="dxa" w:w="2160"/>
          </w:tcPr>
          <w:p>
            <w:r>
              <w:rPr>
                <w:sz w:val="16"/>
              </w:rPr>
              <w:t>https://tw.sports.yahoo.com/news/%E4%BA%9E%E9%81%8B%E7%94%B7%E7%B1%83-%E6%8B%BF%E4%BA%86%E9%87%91%E7%89%8C%E5%8D%BB%E5%B7%AE%E9%BB%9E%E5%9B%9E%E4%B8%8D%E4%BA%86%E5%AE%B6-%E5%8D%97%E9%9F%93%E9%9A%8A%E4%BB%8A%E8%BF%94%E5%9C%8B%E5%8F%88%E9%81%87%E6%8E%A5%E9%A7%81%E8%BB%8A%E5%95%8F%E9%A1%8C-051235379.html</w:t>
            </w:r>
          </w:p>
        </w:tc>
      </w:tr>
      <w:tr>
        <w:tc>
          <w:tcPr>
            <w:tcW w:type="dxa" w:w="2160"/>
          </w:tcPr>
          <w:p>
            <w:r>
              <w:rPr>
                <w:sz w:val="16"/>
              </w:rPr>
              <w:t>自由時報(Yahoo轉載)</w:t>
            </w:r>
          </w:p>
        </w:tc>
        <w:tc>
          <w:tcPr>
            <w:tcW w:type="dxa" w:w="2160"/>
          </w:tcPr>
          <w:p>
            <w:r>
              <w:rPr>
                <w:sz w:val="16"/>
              </w:rPr>
              <w:t>中秋烤肉用這兩味取代烤肉醬 「黑傑克雪花」美味又減鈉增鈣</w:t>
            </w:r>
          </w:p>
        </w:tc>
        <w:tc>
          <w:tcPr>
            <w:tcW w:type="dxa" w:w="2160"/>
          </w:tcPr>
          <w:p>
            <w:r>
              <w:rPr>
                <w:sz w:val="16"/>
              </w:rPr>
              <w:t>2026-09-21</w:t>
            </w:r>
          </w:p>
        </w:tc>
        <w:tc>
          <w:tcPr>
            <w:tcW w:type="dxa" w:w="2160"/>
          </w:tcPr>
          <w:p>
            <w:r>
              <w:rPr>
                <w:sz w:val="16"/>
              </w:rPr>
              <w:t>https://tw.news.yahoo.com/%E4%B8%AD%E7%A7%8B%E7%83%A4%E8%82%89%E7%94%A8%E9%80%99%E5%85%A9%E5%91%B3%E5%8F%96%E4%BB%A3%E7%83%A4%E8%82%89%E9%86%AC-%E9%BB%91%E5%82%91%E5%85%8B%E9%9B%AA%E8%8A%B1-%E7%BE%8E%E5%91%B3%E5%8F%88%E6%B8%9B%E9%88%89%E5%A2%9E%E9%88%A3-091923825.html</w:t>
            </w:r>
          </w:p>
        </w:tc>
      </w:tr>
      <w:tr>
        <w:tc>
          <w:tcPr>
            <w:tcW w:type="dxa" w:w="2160"/>
          </w:tcPr>
          <w:p>
            <w:r>
              <w:rPr>
                <w:sz w:val="16"/>
              </w:rPr>
              <w:t>自由時報(Yahoo轉載)</w:t>
            </w:r>
          </w:p>
        </w:tc>
        <w:tc>
          <w:tcPr>
            <w:tcW w:type="dxa" w:w="2160"/>
          </w:tcPr>
          <w:p>
            <w:r>
              <w:rPr>
                <w:sz w:val="16"/>
              </w:rPr>
              <w:t>從冰箱到筆電貼近實際需求 凱擘大寬頻全聯有線電視關懷弱勢生活</w:t>
            </w:r>
          </w:p>
        </w:tc>
        <w:tc>
          <w:tcPr>
            <w:tcW w:type="dxa" w:w="2160"/>
          </w:tcPr>
          <w:p>
            <w:r>
              <w:rPr>
                <w:sz w:val="16"/>
              </w:rPr>
              <w:t>2026-09-21</w:t>
            </w:r>
          </w:p>
        </w:tc>
        <w:tc>
          <w:tcPr>
            <w:tcW w:type="dxa" w:w="2160"/>
          </w:tcPr>
          <w:p>
            <w:r>
              <w:rPr>
                <w:sz w:val="16"/>
              </w:rPr>
              <w:t>https://tw.news.yahoo.com/%E5%BE%9E%E5%86%B0%E7%AE%B1%E5%88%B0%E7%AD%86%E9%9B%BB%E8%B2%BC%E8%BF%91%E5%AF%A6%E9%9A%9B%E9%9C%80%E6%B1%82-%E5%87%B1%E6%93%98%E5%A4%A7%E5%AF%AC%E9%A0%BB%E5%85%A8%E8%81%AF%E6%9C%89%E7%B7%9A%E9%9B%BB%E8%A6%96%E9%97%9C%E6%87%B7%E5%BC%B1%E5%8B%A2%E7%94%9F%E6%B4%BB-092507314.html</w:t>
            </w:r>
          </w:p>
        </w:tc>
      </w:tr>
      <w:tr>
        <w:tc>
          <w:tcPr>
            <w:tcW w:type="dxa" w:w="2160"/>
          </w:tcPr>
          <w:p>
            <w:r>
              <w:rPr>
                <w:sz w:val="16"/>
              </w:rPr>
              <w:t>自由時報(Yahoo轉載)</w:t>
            </w:r>
          </w:p>
        </w:tc>
        <w:tc>
          <w:tcPr>
            <w:tcW w:type="dxa" w:w="2160"/>
          </w:tcPr>
          <w:p>
            <w:r>
              <w:rPr>
                <w:sz w:val="16"/>
              </w:rPr>
              <w:t>桃市圖飄香！「桃知道」2週年辦桌上菜 打造屬於市民的生日趴</w:t>
            </w:r>
          </w:p>
        </w:tc>
        <w:tc>
          <w:tcPr>
            <w:tcW w:type="dxa" w:w="2160"/>
          </w:tcPr>
          <w:p>
            <w:r>
              <w:rPr>
                <w:sz w:val="16"/>
              </w:rPr>
              <w:t>2026-09-21</w:t>
            </w:r>
          </w:p>
        </w:tc>
        <w:tc>
          <w:tcPr>
            <w:tcW w:type="dxa" w:w="2160"/>
          </w:tcPr>
          <w:p>
            <w:r>
              <w:rPr>
                <w:sz w:val="16"/>
              </w:rPr>
              <w:t>https://tw.news.yahoo.com/%E6%A1%83%E5%B8%82%E5%9C%96%E9%A3%84%E9%A6%99-%E6%A1%83%E7%9F%A5%E9%81%93-2%E9%80%B1%E5%B9%B4%E8%BE%A6%E6%A1%8C%E4%B8%8A%E8%8F%9C-%E6%89%93%E9%80%A0%E5%B1%AC%E6%96%BC%E5%B8%82%E6%B0%91%E7%9A%84%E7%94%9F%E6%97%A5%E8%B6%B4-143514401.html</w:t>
            </w:r>
          </w:p>
        </w:tc>
      </w:tr>
      <w:tr>
        <w:tc>
          <w:tcPr>
            <w:tcW w:type="dxa" w:w="2160"/>
          </w:tcPr>
          <w:p>
            <w:r>
              <w:rPr>
                <w:sz w:val="16"/>
              </w:rPr>
              <w:t>自由時報(Yahoo轉載)</w:t>
            </w:r>
          </w:p>
        </w:tc>
        <w:tc>
          <w:tcPr>
            <w:tcW w:type="dxa" w:w="2160"/>
          </w:tcPr>
          <w:p>
            <w:r>
              <w:rPr>
                <w:sz w:val="16"/>
              </w:rPr>
              <w:t>AI行情再起！台股飆破4.8萬點創紀錄 新台幣升近1角</w:t>
            </w:r>
          </w:p>
        </w:tc>
        <w:tc>
          <w:tcPr>
            <w:tcW w:type="dxa" w:w="2160"/>
          </w:tcPr>
          <w:p>
            <w:r>
              <w:rPr>
                <w:sz w:val="16"/>
              </w:rPr>
              <w:t>2026-09-22</w:t>
            </w:r>
          </w:p>
        </w:tc>
        <w:tc>
          <w:tcPr>
            <w:tcW w:type="dxa" w:w="2160"/>
          </w:tcPr>
          <w:p>
            <w:r>
              <w:rPr>
                <w:sz w:val="16"/>
              </w:rPr>
              <w:t>https://tw.news.yahoo.com/ai%E8%A1%8C%E6%83%85%E5%86%8D%E8%B5%B7-%E5%8F%B0%E8%82%A1%E9%A3%86%E7%A0%B44-8%E8%90%AC%E9%BB%9E%E5%89%B5%E7%B4%80%E9%8C%84-%E6%96%B0%E5%8F%B0%E5%B9%A3%E5%8D%87%E8%BF%911%E8%A7%92-043906640.html</w:t>
            </w:r>
          </w:p>
        </w:tc>
      </w:tr>
      <w:tr>
        <w:tc>
          <w:tcPr>
            <w:tcW w:type="dxa" w:w="2160"/>
          </w:tcPr>
          <w:p>
            <w:r>
              <w:rPr>
                <w:sz w:val="16"/>
              </w:rPr>
              <w:t>自由時報(Yahoo轉載)</w:t>
            </w:r>
          </w:p>
        </w:tc>
        <w:tc>
          <w:tcPr>
            <w:tcW w:type="dxa" w:w="2160"/>
          </w:tcPr>
          <w:p>
            <w:r>
              <w:rPr>
                <w:sz w:val="16"/>
              </w:rPr>
              <w:t>數發部發布NGO/NPO數據轉型操作手冊 加速AI導入第一線服務</w:t>
            </w:r>
          </w:p>
        </w:tc>
        <w:tc>
          <w:tcPr>
            <w:tcW w:type="dxa" w:w="2160"/>
          </w:tcPr>
          <w:p>
            <w:r>
              <w:rPr>
                <w:sz w:val="16"/>
              </w:rPr>
              <w:t>2026-09-22</w:t>
            </w:r>
          </w:p>
        </w:tc>
        <w:tc>
          <w:tcPr>
            <w:tcW w:type="dxa" w:w="2160"/>
          </w:tcPr>
          <w:p>
            <w:r>
              <w:rPr>
                <w:sz w:val="16"/>
              </w:rPr>
              <w:t>https://tw.news.yahoo.com/%E6%95%B8%E7%99%BC%E9%83%A8%E7%99%BC%E5%B8%83ngo-npo%E6%95%B8%E6%93%9A%E8%BD%89%E5%9E%8B%E6%93%8D%E4%BD%9C%E6%89%8B%E5%86%8A-%E5%8A%A0%E9%80%9Fai%E5%B0%8E%E5%85%A5%E7%AC%AC-%E7%B7%9A%E6%9C%8D%E5%8B%99-044105239.html</w:t>
            </w:r>
          </w:p>
        </w:tc>
      </w:tr>
      <w:tr>
        <w:tc>
          <w:tcPr>
            <w:tcW w:type="dxa" w:w="2160"/>
          </w:tcPr>
          <w:p>
            <w:r>
              <w:rPr>
                <w:sz w:val="16"/>
              </w:rPr>
              <w:t>自由時報(Yahoo轉載)</w:t>
            </w:r>
          </w:p>
        </w:tc>
        <w:tc>
          <w:tcPr>
            <w:tcW w:type="dxa" w:w="2160"/>
          </w:tcPr>
          <w:p>
            <w:r>
              <w:rPr>
                <w:sz w:val="16"/>
              </w:rPr>
              <w:t>東擎拿下北美串流服務商大單 AI Box需求同步升溫</w:t>
            </w:r>
          </w:p>
        </w:tc>
        <w:tc>
          <w:tcPr>
            <w:tcW w:type="dxa" w:w="2160"/>
          </w:tcPr>
          <w:p>
            <w:r>
              <w:rPr>
                <w:sz w:val="16"/>
              </w:rPr>
              <w:t>2026-09-22</w:t>
            </w:r>
          </w:p>
        </w:tc>
        <w:tc>
          <w:tcPr>
            <w:tcW w:type="dxa" w:w="2160"/>
          </w:tcPr>
          <w:p>
            <w:r>
              <w:rPr>
                <w:sz w:val="16"/>
              </w:rPr>
              <w:t>https://tw.news.yahoo.com/%E6%9D%B1%E6%93%8E%E6%8B%BF%E4%B8%8B%E5%8C%97%E7%BE%8E%E4%B8%B2%E6%B5%81%E6%9C%8D%E5%8B%99%E5%95%86%E5%A4%A7%E5%96%AE-ai-box%E9%9C%80%E6%B1%82%E5%90%8C%E6%AD%A5%E5%8D%87%E6%BA%AB-084604601.html</w:t>
            </w:r>
          </w:p>
        </w:tc>
      </w:tr>
      <w:tr>
        <w:tc>
          <w:tcPr>
            <w:tcW w:type="dxa" w:w="2160"/>
          </w:tcPr>
          <w:p>
            <w:r>
              <w:rPr>
                <w:sz w:val="16"/>
              </w:rPr>
              <w:t>自由時報(Yahoo轉載)</w:t>
            </w:r>
          </w:p>
        </w:tc>
        <w:tc>
          <w:tcPr>
            <w:tcW w:type="dxa" w:w="2160"/>
          </w:tcPr>
          <w:p>
            <w:r>
              <w:rPr>
                <w:sz w:val="16"/>
              </w:rPr>
              <w:t>「臺股儀表板」明日上線  三大資訊「全都露」</w:t>
            </w:r>
          </w:p>
        </w:tc>
        <w:tc>
          <w:tcPr>
            <w:tcW w:type="dxa" w:w="2160"/>
          </w:tcPr>
          <w:p>
            <w:r>
              <w:rPr>
                <w:sz w:val="16"/>
              </w:rPr>
              <w:t>2026-09-22</w:t>
            </w:r>
          </w:p>
        </w:tc>
        <w:tc>
          <w:tcPr>
            <w:tcW w:type="dxa" w:w="2160"/>
          </w:tcPr>
          <w:p>
            <w:r>
              <w:rPr>
                <w:sz w:val="16"/>
              </w:rPr>
              <w:t>https://tw.news.yahoo.com/%E8%87%BA%E8%82%A1%E5%84%80%E8%A1%A8%E6%9D%BF-%E6%98%8E%E6%97%A5%E4%B8%8A%E7%B7%9A-%E4%B8%89%E5%A4%A7%E8%B3%87%E8%A8%8A-%E5%85%A8%E9%83%BD%E9%9C%B2-093319577.html</w:t>
            </w:r>
          </w:p>
        </w:tc>
      </w:tr>
      <w:tr>
        <w:tc>
          <w:tcPr>
            <w:tcW w:type="dxa" w:w="2160"/>
          </w:tcPr>
          <w:p>
            <w:r>
              <w:rPr>
                <w:sz w:val="16"/>
              </w:rPr>
              <w:t>自由時報(Yahoo轉載)</w:t>
            </w:r>
          </w:p>
        </w:tc>
        <w:tc>
          <w:tcPr>
            <w:tcW w:type="dxa" w:w="2160"/>
          </w:tcPr>
          <w:p>
            <w:r>
              <w:rPr>
                <w:sz w:val="16"/>
              </w:rPr>
              <w:t>妃常旋風競選小物 陳亭妃9款妃妃泰迪熊開賣</w:t>
            </w:r>
          </w:p>
        </w:tc>
        <w:tc>
          <w:tcPr>
            <w:tcW w:type="dxa" w:w="2160"/>
          </w:tcPr>
          <w:p>
            <w:r>
              <w:rPr>
                <w:sz w:val="16"/>
              </w:rPr>
              <w:t>2026-09-22</w:t>
            </w:r>
          </w:p>
        </w:tc>
        <w:tc>
          <w:tcPr>
            <w:tcW w:type="dxa" w:w="2160"/>
          </w:tcPr>
          <w:p>
            <w:r>
              <w:rPr>
                <w:sz w:val="16"/>
              </w:rPr>
              <w:t>https://tw.news.yahoo.com/%E5%A6%83%E5%B8%B8%E6%97%8B%E9%A2%A8%E7%AB%B6%E9%81%B8%E5%B0%8F%E7%89%A9-%E9%99%B3%E4%BA%AD%E5%A6%839%E6%AC%BE%E5%A6%83%E5%A6%83%E6%B3%B0%E8%BF%AA%E7%86%8A%E9%96%8B%E8%B3%A3-045210771.html</w:t>
            </w:r>
          </w:p>
        </w:tc>
      </w:tr>
      <w:tr>
        <w:tc>
          <w:tcPr>
            <w:tcW w:type="dxa" w:w="2160"/>
          </w:tcPr>
          <w:p>
            <w:r>
              <w:rPr>
                <w:sz w:val="16"/>
              </w:rPr>
              <w:t>自由時報(Yahoo轉載)</w:t>
            </w:r>
          </w:p>
        </w:tc>
        <w:tc>
          <w:tcPr>
            <w:tcW w:type="dxa" w:w="2160"/>
          </w:tcPr>
          <w:p>
            <w:r>
              <w:rPr>
                <w:sz w:val="16"/>
              </w:rPr>
              <w:t>不爽外界質疑竹縣長選戰藍天變妙天？ 徐欣瑩受訪拂袖而去</w:t>
            </w:r>
          </w:p>
        </w:tc>
        <w:tc>
          <w:tcPr>
            <w:tcW w:type="dxa" w:w="2160"/>
          </w:tcPr>
          <w:p>
            <w:r>
              <w:rPr>
                <w:sz w:val="16"/>
              </w:rPr>
              <w:t>2026-09-22</w:t>
            </w:r>
          </w:p>
        </w:tc>
        <w:tc>
          <w:tcPr>
            <w:tcW w:type="dxa" w:w="2160"/>
          </w:tcPr>
          <w:p>
            <w:r>
              <w:rPr>
                <w:sz w:val="16"/>
              </w:rPr>
              <w:t>https://tw.news.yahoo.com/%E4%B8%8D%E7%88%BD%E5%A4%96%E7%95%8C%E8%B3%AA%E7%96%91%E7%AB%B9%E7%B8%A3%E9%95%B7%E9%81%B8%E6%88%B0%E8%97%8D%E5%A4%A9%E8%AE%8A%E5%A6%99%E5%A4%A9-%E5%BE%90%E6%AC%A3%E7%91%A9%E5%8F%97%E8%A8%AA%E6%8B%82%E8%A2%96%E8%80%8C%E5%8E%BB-045833328.html</w:t>
            </w:r>
          </w:p>
        </w:tc>
      </w:tr>
      <w:tr>
        <w:tc>
          <w:tcPr>
            <w:tcW w:type="dxa" w:w="2160"/>
          </w:tcPr>
          <w:p>
            <w:r>
              <w:rPr>
                <w:sz w:val="16"/>
              </w:rPr>
              <w:t>自由時報(Yahoo轉載)</w:t>
            </w:r>
          </w:p>
        </w:tc>
        <w:tc>
          <w:tcPr>
            <w:tcW w:type="dxa" w:w="2160"/>
          </w:tcPr>
          <w:p>
            <w:r>
              <w:rPr>
                <w:sz w:val="16"/>
              </w:rPr>
              <w:t>立院議程碰九合一大選恐提案縮短？ 白委洪毓祥：有失立委職責</w:t>
            </w:r>
          </w:p>
        </w:tc>
        <w:tc>
          <w:tcPr>
            <w:tcW w:type="dxa" w:w="2160"/>
          </w:tcPr>
          <w:p>
            <w:r>
              <w:rPr>
                <w:sz w:val="16"/>
              </w:rPr>
              <w:t>2026-09-22</w:t>
            </w:r>
          </w:p>
        </w:tc>
        <w:tc>
          <w:tcPr>
            <w:tcW w:type="dxa" w:w="2160"/>
          </w:tcPr>
          <w:p>
            <w:r>
              <w:rPr>
                <w:sz w:val="16"/>
              </w:rPr>
              <w:t>https://tw.news.yahoo.com/%E7%AB%8B%E9%99%A2%E8%AD%B0%E7%A8%8B%E7%A2%B0%E4%B9%9D%E5%90%88-%E5%A4%A7%E9%81%B8%E6%81%90%E6%8F%90%E6%A1%88%E7%B8%AE%E7%9F%AD-%E7%99%BD%E5%A7%94%E6%B4%AA%E6%AF%93%E7%A5%A5-%E6%9C%89%E5%A4%B1%E7%AB%8B%E5%A7%94%E8%81%B7%E8%B2%AC-050012077.html</w:t>
            </w:r>
          </w:p>
        </w:tc>
      </w:tr>
      <w:tr>
        <w:tc>
          <w:tcPr>
            <w:tcW w:type="dxa" w:w="2160"/>
          </w:tcPr>
          <w:p>
            <w:r>
              <w:rPr>
                <w:sz w:val="16"/>
              </w:rPr>
              <w:t>自由時報(Yahoo轉載)</w:t>
            </w:r>
          </w:p>
        </w:tc>
        <w:tc>
          <w:tcPr>
            <w:tcW w:type="dxa" w:w="2160"/>
          </w:tcPr>
          <w:p>
            <w:r>
              <w:rPr>
                <w:sz w:val="16"/>
              </w:rPr>
              <w:t>力挺鬍鬚張遭酸！ 蔣萬安反問：民眾會認同到處出征的選舉文化？</w:t>
            </w:r>
          </w:p>
        </w:tc>
        <w:tc>
          <w:tcPr>
            <w:tcW w:type="dxa" w:w="2160"/>
          </w:tcPr>
          <w:p>
            <w:r>
              <w:rPr>
                <w:sz w:val="16"/>
              </w:rPr>
              <w:t>2026-09-22</w:t>
            </w:r>
          </w:p>
        </w:tc>
        <w:tc>
          <w:tcPr>
            <w:tcW w:type="dxa" w:w="2160"/>
          </w:tcPr>
          <w:p>
            <w:r>
              <w:rPr>
                <w:sz w:val="16"/>
              </w:rPr>
              <w:t>https://tw.news.yahoo.com/%E5%8A%9B%E6%8C%BA%E9%AC%8D%E9%AC%9A%E5%BC%B5%E9%81%AD%E9%85%B8-%E8%94%A3%E8%90%AC%E5%AE%89%E5%8F%8D%E5%95%8F-%E6%B0%91%E7%9C%BE%E6%9C%83%E8%AA%8D%E5%90%8C%E5%88%B0%E8%99%95%E5%87%BA%E5%BE%81%E7%9A%84%E9%81%B8%E8%88%89%E6%96%87%E5%8C%96-050331922.html</w:t>
            </w:r>
          </w:p>
        </w:tc>
      </w:tr>
      <w:tr>
        <w:tc>
          <w:tcPr>
            <w:tcW w:type="dxa" w:w="2160"/>
          </w:tcPr>
          <w:p>
            <w:r>
              <w:rPr>
                <w:sz w:val="16"/>
              </w:rPr>
              <w:t>自由時報(Yahoo轉載)</w:t>
            </w:r>
          </w:p>
        </w:tc>
        <w:tc>
          <w:tcPr>
            <w:tcW w:type="dxa" w:w="2160"/>
          </w:tcPr>
          <w:p>
            <w:r>
              <w:rPr>
                <w:sz w:val="16"/>
              </w:rPr>
              <w:t>金管會開放銀行試辦「存款代幣」 台新銀可望「搶頭香」</w:t>
            </w:r>
          </w:p>
        </w:tc>
        <w:tc>
          <w:tcPr>
            <w:tcW w:type="dxa" w:w="2160"/>
          </w:tcPr>
          <w:p>
            <w:r>
              <w:rPr>
                <w:sz w:val="16"/>
              </w:rPr>
              <w:t>2026-09-22</w:t>
            </w:r>
          </w:p>
        </w:tc>
        <w:tc>
          <w:tcPr>
            <w:tcW w:type="dxa" w:w="2160"/>
          </w:tcPr>
          <w:p>
            <w:r>
              <w:rPr>
                <w:sz w:val="16"/>
              </w:rPr>
              <w:t>https://tw.news.yahoo.com/%E9%87%91%E7%AE%A1%E6%9C%83%E9%96%8B%E6%94%BE%E9%8A%80%E8%A1%8C%E8%A9%A6%E8%BE%A6-%E5%AD%98%E6%AC%BE%E4%BB%A3%E5%B9%A3-%E5%8F%B0%E6%96%B0%E9%8A%80%E5%8F%AF%E6%9C%9B-%E6%90%B6%E9%A0%AD%E9%A6%99-131513889.html</w:t>
            </w:r>
          </w:p>
        </w:tc>
      </w:tr>
      <w:tr>
        <w:tc>
          <w:tcPr>
            <w:tcW w:type="dxa" w:w="2160"/>
          </w:tcPr>
          <w:p>
            <w:r>
              <w:rPr>
                <w:sz w:val="16"/>
              </w:rPr>
              <w:t>自由時報(Yahoo轉載)</w:t>
            </w:r>
          </w:p>
        </w:tc>
        <w:tc>
          <w:tcPr>
            <w:tcW w:type="dxa" w:w="2160"/>
          </w:tcPr>
          <w:p>
            <w:r>
              <w:rPr>
                <w:sz w:val="16"/>
              </w:rPr>
              <w:t>台中多路口施工！APP顯示有停車格到場卻無法停車</w:t>
            </w:r>
          </w:p>
        </w:tc>
        <w:tc>
          <w:tcPr>
            <w:tcW w:type="dxa" w:w="2160"/>
          </w:tcPr>
          <w:p>
            <w:r>
              <w:rPr>
                <w:sz w:val="16"/>
              </w:rPr>
              <w:t>2026-09-22</w:t>
            </w:r>
          </w:p>
        </w:tc>
        <w:tc>
          <w:tcPr>
            <w:tcW w:type="dxa" w:w="2160"/>
          </w:tcPr>
          <w:p>
            <w:r>
              <w:rPr>
                <w:sz w:val="16"/>
              </w:rPr>
              <w:t>https://tw.news.yahoo.com/%E5%8F%B0%E4%B8%AD%E5%A4%9A%E8%B7%AF%E5%8F%A3%E6%96%BD%E5%B7%A5-app%E9%A1%AF%E7%A4%BA%E6%9C%89%E5%81%9C%E8%BB%8A%E6%A0%BC%E5%88%B0%E5%A0%B4%E5%8D%BB%E7%84%A1%E6%B3%95%E5%81%9C%E8%BB%8A-084545213.html</w:t>
            </w:r>
          </w:p>
        </w:tc>
      </w:tr>
      <w:tr>
        <w:tc>
          <w:tcPr>
            <w:tcW w:type="dxa" w:w="2160"/>
          </w:tcPr>
          <w:p>
            <w:r>
              <w:rPr>
                <w:sz w:val="16"/>
              </w:rPr>
              <w:t>自由時報(Yahoo轉載)</w:t>
            </w:r>
          </w:p>
        </w:tc>
        <w:tc>
          <w:tcPr>
            <w:tcW w:type="dxa" w:w="2160"/>
          </w:tcPr>
          <w:p>
            <w:r>
              <w:rPr>
                <w:sz w:val="16"/>
              </w:rPr>
              <w:t>帶動台南觀光！網友發文「嚴厲譴責」鍘美藝術節 理由暖哭眾人</w:t>
            </w:r>
          </w:p>
        </w:tc>
        <w:tc>
          <w:tcPr>
            <w:tcW w:type="dxa" w:w="2160"/>
          </w:tcPr>
          <w:p>
            <w:r>
              <w:rPr>
                <w:sz w:val="16"/>
              </w:rPr>
              <w:t>2026-09-22</w:t>
            </w:r>
          </w:p>
        </w:tc>
        <w:tc>
          <w:tcPr>
            <w:tcW w:type="dxa" w:w="2160"/>
          </w:tcPr>
          <w:p>
            <w:r>
              <w:rPr>
                <w:sz w:val="16"/>
              </w:rPr>
              <w:t>https://tw.news.yahoo.com/%E5%B8%B6%E5%8B%95%E5%8F%B0%E5%8D%97%E8%A7%80%E5%85%89-%E7%B6%B2%E5%8F%8B%E7%99%BC%E6%96%87-%E5%9A%B4%E5%8E%B2%E8%AD%B4%E8%B2%AC-%E9%8D%98%E7%BE%8E%E8%97%9D%E8%A1%93%E7%AF%80-%E7%90%86%E7%94%B1%E6%9A%96%E5%93%AD%E7%9C%BE%E4%BA%BA-084941150.html</w:t>
            </w:r>
          </w:p>
        </w:tc>
      </w:tr>
      <w:tr>
        <w:tc>
          <w:tcPr>
            <w:tcW w:type="dxa" w:w="2160"/>
          </w:tcPr>
          <w:p>
            <w:r>
              <w:rPr>
                <w:sz w:val="16"/>
              </w:rPr>
              <w:t>自由時報(Yahoo轉載)</w:t>
            </w:r>
          </w:p>
        </w:tc>
        <w:tc>
          <w:tcPr>
            <w:tcW w:type="dxa" w:w="2160"/>
          </w:tcPr>
          <w:p>
            <w:r>
              <w:rPr>
                <w:sz w:val="16"/>
              </w:rPr>
              <w:t>蔣萬安赴議會送水果致意 簡舒培突問「有藍莓嗎？」全場笑翻</w:t>
            </w:r>
          </w:p>
        </w:tc>
        <w:tc>
          <w:tcPr>
            <w:tcW w:type="dxa" w:w="2160"/>
          </w:tcPr>
          <w:p>
            <w:r>
              <w:rPr>
                <w:sz w:val="16"/>
              </w:rPr>
              <w:t>2026-09-22</w:t>
            </w:r>
          </w:p>
        </w:tc>
        <w:tc>
          <w:tcPr>
            <w:tcW w:type="dxa" w:w="2160"/>
          </w:tcPr>
          <w:p>
            <w:r>
              <w:rPr>
                <w:sz w:val="16"/>
              </w:rPr>
              <w:t>https://tw.news.yahoo.com/%E8%94%A3%E8%90%AC%E5%AE%89%E8%B5%B4%E8%AD%B0%E6%9C%83%E9%80%81%E6%B0%B4%E6%9E%9C%E8%87%B4%E6%84%8F-%E7%B0%A1%E8%88%92%E5%9F%B9%E7%AA%81%E5%95%8F-%E6%9C%89%E8%97%8D%E8%8E%93%E5%97%8E-%E5%85%A8%E5%A0%B4%E7%AC%91%E7%BF%BB-094335112.html</w:t>
            </w:r>
          </w:p>
        </w:tc>
      </w:tr>
      <w:tr>
        <w:tc>
          <w:tcPr>
            <w:tcW w:type="dxa" w:w="2160"/>
          </w:tcPr>
          <w:p>
            <w:r>
              <w:rPr>
                <w:sz w:val="16"/>
              </w:rPr>
              <w:t>自由時報(Yahoo轉載)</w:t>
            </w:r>
          </w:p>
        </w:tc>
        <w:tc>
          <w:tcPr>
            <w:tcW w:type="dxa" w:w="2160"/>
          </w:tcPr>
          <w:p>
            <w:r>
              <w:rPr>
                <w:sz w:val="16"/>
              </w:rPr>
              <w:t>從最危險到獲空側認證！金門航空站扎根飛安宣導</w:t>
            </w:r>
          </w:p>
        </w:tc>
        <w:tc>
          <w:tcPr>
            <w:tcW w:type="dxa" w:w="2160"/>
          </w:tcPr>
          <w:p>
            <w:r>
              <w:rPr>
                <w:sz w:val="16"/>
              </w:rPr>
              <w:t>2026-09-22</w:t>
            </w:r>
          </w:p>
        </w:tc>
        <w:tc>
          <w:tcPr>
            <w:tcW w:type="dxa" w:w="2160"/>
          </w:tcPr>
          <w:p>
            <w:r>
              <w:rPr>
                <w:sz w:val="16"/>
              </w:rPr>
              <w:t>https://tw.news.yahoo.com/%E5%BE%9E%E6%9C%80%E5%8D%B1%E9%9A%AA%E5%88%B0%E7%8D%B2%E7%A9%BA%E5%81%B4%E8%AA%8D%E8%AD%89-%E9%87%91%E9%96%80%E8%88%AA%E7%A9%BA%E7%AB%99%E6%89%8E%E6%A0%B9%E9%A3%9B%E5%AE%89%E5%AE%A3%E5%B0%8E-133058142.html</w:t>
            </w:r>
          </w:p>
        </w:tc>
      </w:tr>
      <w:tr>
        <w:tc>
          <w:tcPr>
            <w:tcW w:type="dxa" w:w="2160"/>
          </w:tcPr>
          <w:p>
            <w:r>
              <w:rPr>
                <w:sz w:val="16"/>
              </w:rPr>
              <w:t>自由時報(Yahoo轉載)</w:t>
            </w:r>
          </w:p>
        </w:tc>
        <w:tc>
          <w:tcPr>
            <w:tcW w:type="dxa" w:w="2160"/>
          </w:tcPr>
          <w:p>
            <w:r>
              <w:rPr>
                <w:sz w:val="16"/>
              </w:rPr>
              <w:t>高市新生人行橋整修完工 欣賞前鎮漁港美麗風光</w:t>
            </w:r>
          </w:p>
        </w:tc>
        <w:tc>
          <w:tcPr>
            <w:tcW w:type="dxa" w:w="2160"/>
          </w:tcPr>
          <w:p>
            <w:r>
              <w:rPr>
                <w:sz w:val="16"/>
              </w:rPr>
              <w:t>2026-09-22</w:t>
            </w:r>
          </w:p>
        </w:tc>
        <w:tc>
          <w:tcPr>
            <w:tcW w:type="dxa" w:w="2160"/>
          </w:tcPr>
          <w:p>
            <w:r>
              <w:rPr>
                <w:sz w:val="16"/>
              </w:rPr>
              <w:t>https://tw.news.yahoo.com/%E9%AB%98%E5%B8%82%E6%96%B0%E7%94%9F%E4%BA%BA%E8%A1%8C%E6%A9%8B%E6%95%B4%E4%BF%AE%E5%AE%8C%E5%B7%A5-%E6%AC%A3%E8%B3%9E%E5%89%8D%E9%8E%AE%E6%BC%81%E6%B8%AF%E7%BE%8E%E9%BA%97%E9%A2%A8%E5%85%89-134036093.html</w:t>
            </w:r>
          </w:p>
        </w:tc>
      </w:tr>
      <w:tr>
        <w:tc>
          <w:tcPr>
            <w:tcW w:type="dxa" w:w="2160"/>
          </w:tcPr>
          <w:p>
            <w:r>
              <w:rPr>
                <w:sz w:val="16"/>
              </w:rPr>
              <w:t>自由時報(Yahoo轉載)</w:t>
            </w:r>
          </w:p>
        </w:tc>
        <w:tc>
          <w:tcPr>
            <w:tcW w:type="dxa" w:w="2160"/>
          </w:tcPr>
          <w:p>
            <w:r>
              <w:rPr>
                <w:sz w:val="16"/>
              </w:rPr>
              <w:t>日本AV女優竟出身「醫師世家」  爸媽曾氣炸反對</w:t>
            </w:r>
          </w:p>
        </w:tc>
        <w:tc>
          <w:tcPr>
            <w:tcW w:type="dxa" w:w="2160"/>
          </w:tcPr>
          <w:p>
            <w:r>
              <w:rPr>
                <w:sz w:val="16"/>
              </w:rPr>
              <w:t>2026-09-22</w:t>
            </w:r>
          </w:p>
        </w:tc>
        <w:tc>
          <w:tcPr>
            <w:tcW w:type="dxa" w:w="2160"/>
          </w:tcPr>
          <w:p>
            <w:r>
              <w:rPr>
                <w:sz w:val="16"/>
              </w:rPr>
              <w:t>https://tw.news.yahoo.com/%E6%97%A5%E6%9C%ACav%E5%A5%B3%E5%84%AA%E7%AB%9F%E5%87%BA%E8%BA%AB-%E9%86%AB%E5%B8%AB%E4%B8%96%E5%AE%B6-%E7%88%B8%E5%AA%BD%E6%9B%BE%E6%B0%A3%E7%82%B8%E5%8F%8D%E5%B0%8D-134453745.html</w:t>
            </w:r>
          </w:p>
        </w:tc>
      </w:tr>
      <w:tr>
        <w:tc>
          <w:tcPr>
            <w:tcW w:type="dxa" w:w="2160"/>
          </w:tcPr>
          <w:p>
            <w:r>
              <w:rPr>
                <w:sz w:val="16"/>
              </w:rPr>
              <w:t>自由時報(Yahoo轉載)</w:t>
            </w:r>
          </w:p>
        </w:tc>
        <w:tc>
          <w:tcPr>
            <w:tcW w:type="dxa" w:w="2160"/>
          </w:tcPr>
          <w:p>
            <w:r>
              <w:rPr>
                <w:sz w:val="16"/>
              </w:rPr>
              <w:t>沈伯洋PO眨眼圖稱策略「只可意會」 換鏡片仍反光求助大眾</w:t>
            </w:r>
          </w:p>
        </w:tc>
        <w:tc>
          <w:tcPr>
            <w:tcW w:type="dxa" w:w="2160"/>
          </w:tcPr>
          <w:p>
            <w:r>
              <w:rPr>
                <w:sz w:val="16"/>
              </w:rPr>
              <w:t>2026-09-22</w:t>
            </w:r>
          </w:p>
        </w:tc>
        <w:tc>
          <w:tcPr>
            <w:tcW w:type="dxa" w:w="2160"/>
          </w:tcPr>
          <w:p>
            <w:r>
              <w:rPr>
                <w:sz w:val="16"/>
              </w:rPr>
              <w:t>https://tw.news.yahoo.com/%E6%B2%88%E4%BC%AF%E6%B4%8Bpo%E7%9C%A8%E7%9C%BC%E5%9C%96%E7%A8%B1%E7%AD%96%E7%95%A5-%E5%8F%AA%E5%8F%AF%E6%84%8F%E6%9C%83-%E6%8F%9B%E9%8F%A1%E7%89%87%E4%BB%8D%E5%8F%8D%E5%85%89%E6%B1%82%E5%8A%A9%E5%A4%A7%E7%9C%BE-134740203.html</w:t>
            </w:r>
          </w:p>
        </w:tc>
      </w:tr>
      <w:tr>
        <w:tc>
          <w:tcPr>
            <w:tcW w:type="dxa" w:w="2160"/>
          </w:tcPr>
          <w:p>
            <w:r>
              <w:rPr>
                <w:sz w:val="16"/>
              </w:rPr>
              <w:t>自由時報(Yahoo轉載)</w:t>
            </w:r>
          </w:p>
        </w:tc>
        <w:tc>
          <w:tcPr>
            <w:tcW w:type="dxa" w:w="2160"/>
          </w:tcPr>
          <w:p>
            <w:r>
              <w:rPr>
                <w:sz w:val="16"/>
              </w:rPr>
              <w:t>股匯齊揚！新台幣量縮暫收31.69元</w:t>
            </w:r>
          </w:p>
        </w:tc>
        <w:tc>
          <w:tcPr>
            <w:tcW w:type="dxa" w:w="2160"/>
          </w:tcPr>
          <w:p>
            <w:r>
              <w:rPr>
                <w:sz w:val="16"/>
              </w:rPr>
              <w:t>2026-09-23</w:t>
            </w:r>
          </w:p>
        </w:tc>
        <w:tc>
          <w:tcPr>
            <w:tcW w:type="dxa" w:w="2160"/>
          </w:tcPr>
          <w:p>
            <w:r>
              <w:rPr>
                <w:sz w:val="16"/>
              </w:rPr>
              <w:t>https://tw.news.yahoo.com/%E8%82%A1%E5%8C%AF%E9%BD%8A%E6%8F%9A-%E5%8F%B0%E8%82%A1%E7%BA%8C%E9%A3%86%E6%96%B0%E9%AB%98-%E6%96%B0%E5%8F%B0%E5%B9%A3%E9%87%8F%E7%B8%AE%E6%9A%AB%E6%94%B631-69%E5%85%83-042333143.html</w:t>
            </w:r>
          </w:p>
        </w:tc>
      </w:tr>
      <w:tr>
        <w:tc>
          <w:tcPr>
            <w:tcW w:type="dxa" w:w="2160"/>
          </w:tcPr>
          <w:p>
            <w:r>
              <w:rPr>
                <w:sz w:val="16"/>
              </w:rPr>
              <w:t>自由時報(Yahoo轉載)</w:t>
            </w:r>
          </w:p>
        </w:tc>
        <w:tc>
          <w:tcPr>
            <w:tcW w:type="dxa" w:w="2160"/>
          </w:tcPr>
          <w:p>
            <w:r>
              <w:rPr>
                <w:sz w:val="16"/>
              </w:rPr>
              <w:t>東擎10月上市 童子賢喊金孫全年營運「200分」</w:t>
            </w:r>
          </w:p>
        </w:tc>
        <w:tc>
          <w:tcPr>
            <w:tcW w:type="dxa" w:w="2160"/>
          </w:tcPr>
          <w:p>
            <w:r>
              <w:rPr>
                <w:sz w:val="16"/>
              </w:rPr>
              <w:t>2026-09-23</w:t>
            </w:r>
          </w:p>
        </w:tc>
        <w:tc>
          <w:tcPr>
            <w:tcW w:type="dxa" w:w="2160"/>
          </w:tcPr>
          <w:p>
            <w:r>
              <w:rPr>
                <w:sz w:val="16"/>
              </w:rPr>
              <w:t>https://tw.news.yahoo.com/%E6%9D%B1%E6%93%8E10%E6%9C%88%E4%B8%8A%E5%B8%82-%E7%AB%A5%E5%AD%90%E8%B3%A2%E5%96%8A%E9%87%91%E5%AD%AB%E5%85%A8%E5%B9%B4%E7%87%9F%E9%81%8B-200%E5%88%86-083236397.html</w:t>
            </w:r>
          </w:p>
        </w:tc>
      </w:tr>
      <w:tr>
        <w:tc>
          <w:tcPr>
            <w:tcW w:type="dxa" w:w="2160"/>
          </w:tcPr>
          <w:p>
            <w:r>
              <w:rPr>
                <w:sz w:val="16"/>
              </w:rPr>
              <w:t>自由時報(Yahoo轉載)</w:t>
            </w:r>
          </w:p>
        </w:tc>
        <w:tc>
          <w:tcPr>
            <w:tcW w:type="dxa" w:w="2160"/>
          </w:tcPr>
          <w:p>
            <w:r>
              <w:rPr>
                <w:sz w:val="16"/>
              </w:rPr>
              <w:t>玉山金併三商美邦人壽 公平會放行</w:t>
            </w:r>
          </w:p>
        </w:tc>
        <w:tc>
          <w:tcPr>
            <w:tcW w:type="dxa" w:w="2160"/>
          </w:tcPr>
          <w:p>
            <w:r>
              <w:rPr>
                <w:sz w:val="16"/>
              </w:rPr>
              <w:t>2026-09-23</w:t>
            </w:r>
          </w:p>
        </w:tc>
        <w:tc>
          <w:tcPr>
            <w:tcW w:type="dxa" w:w="2160"/>
          </w:tcPr>
          <w:p>
            <w:r>
              <w:rPr>
                <w:sz w:val="16"/>
              </w:rPr>
              <w:t>https://tw.news.yahoo.com/%E7%8E%89%E5%B1%B1%E9%87%91%E4%BD%B5%E4%B8%89%E5%95%86%E7%BE%8E%E9%82%A6%E4%BA%BA%E5%A3%BD-%E5%85%AC%E5%B9%B3%E6%9C%83%E6%94%BE%E8%A1%8C-084430956.html</w:t>
            </w:r>
          </w:p>
        </w:tc>
      </w:tr>
      <w:tr>
        <w:tc>
          <w:tcPr>
            <w:tcW w:type="dxa" w:w="2160"/>
          </w:tcPr>
          <w:p>
            <w:r>
              <w:rPr>
                <w:sz w:val="16"/>
              </w:rPr>
              <w:t>自由時報(Yahoo轉載)</w:t>
            </w:r>
          </w:p>
        </w:tc>
        <w:tc>
          <w:tcPr>
            <w:tcW w:type="dxa" w:w="2160"/>
          </w:tcPr>
          <w:p>
            <w:r>
              <w:rPr>
                <w:sz w:val="16"/>
              </w:rPr>
              <w:t>營業用車輛牌照稅10/1開徵  全國逾29萬輛、六都占87.5％</w:t>
            </w:r>
          </w:p>
        </w:tc>
        <w:tc>
          <w:tcPr>
            <w:tcW w:type="dxa" w:w="2160"/>
          </w:tcPr>
          <w:p>
            <w:r>
              <w:rPr>
                <w:sz w:val="16"/>
              </w:rPr>
              <w:t>2026-09-23</w:t>
            </w:r>
          </w:p>
        </w:tc>
        <w:tc>
          <w:tcPr>
            <w:tcW w:type="dxa" w:w="2160"/>
          </w:tcPr>
          <w:p>
            <w:r>
              <w:rPr>
                <w:sz w:val="16"/>
              </w:rPr>
              <w:t>https://tw.news.yahoo.com/%E7%87%9F%E6%A5%AD%E7%94%A8%E8%BB%8A%E8%BC%9B%E7%89%8C%E7%85%A7%E7%A8%8510-1%E9%96%8B%E5%BE%B5-%E5%85%A8%E5%9C%8B%E9%80%BE29%E8%90%AC%E8%BC%9B-%E5%85%AD%E9%83%BD%E5%8D%A087-5-092309442.html</w:t>
            </w:r>
          </w:p>
        </w:tc>
      </w:tr>
      <w:tr>
        <w:tc>
          <w:tcPr>
            <w:tcW w:type="dxa" w:w="2160"/>
          </w:tcPr>
          <w:p>
            <w:r>
              <w:rPr>
                <w:sz w:val="16"/>
              </w:rPr>
              <w:t>自由時報(Yahoo轉載)</w:t>
            </w:r>
          </w:p>
        </w:tc>
        <w:tc>
          <w:tcPr>
            <w:tcW w:type="dxa" w:w="2160"/>
          </w:tcPr>
          <w:p>
            <w:r>
              <w:rPr>
                <w:sz w:val="16"/>
              </w:rPr>
              <w:t>陳永興籲立院理性行使同意權 國民黨團批還沒當官就得「官癌」</w:t>
            </w:r>
          </w:p>
        </w:tc>
        <w:tc>
          <w:tcPr>
            <w:tcW w:type="dxa" w:w="2160"/>
          </w:tcPr>
          <w:p>
            <w:r>
              <w:rPr>
                <w:sz w:val="16"/>
              </w:rPr>
              <w:t>2026-09-23</w:t>
            </w:r>
          </w:p>
        </w:tc>
        <w:tc>
          <w:tcPr>
            <w:tcW w:type="dxa" w:w="2160"/>
          </w:tcPr>
          <w:p>
            <w:r>
              <w:rPr>
                <w:sz w:val="16"/>
              </w:rPr>
              <w:t>https://tw.news.yahoo.com/%E9%99%B3%E6%B0%B8%E8%88%88%E7%B1%B2%E7%AB%8B%E9%99%A2%E7%90%86%E6%80%A7%E8%A1%8C%E4%BD%BF%E5%90%8C%E6%84%8F%E6%AC%8A-%E5%9C%8B%E6%B0%91%E9%BB%A8%E5%9C%98%E6%89%B9%E9%82%84%E6%B2%92%E7%95%B6%E5%AE%98%E5%B0%B1%E5%BE%97-%E5%AE%98%E7%99%8C-044856449.html</w:t>
            </w:r>
          </w:p>
        </w:tc>
      </w:tr>
      <w:tr>
        <w:tc>
          <w:tcPr>
            <w:tcW w:type="dxa" w:w="2160"/>
          </w:tcPr>
          <w:p>
            <w:r>
              <w:rPr>
                <w:sz w:val="16"/>
              </w:rPr>
              <w:t>自由時報(Yahoo轉載)</w:t>
            </w:r>
          </w:p>
        </w:tc>
        <w:tc>
          <w:tcPr>
            <w:tcW w:type="dxa" w:w="2160"/>
          </w:tcPr>
          <w:p>
            <w:r>
              <w:rPr>
                <w:sz w:val="16"/>
              </w:rPr>
              <w:t>信貸也可10年還款 遠銀Bankee最高可貸700萬元</w:t>
            </w:r>
          </w:p>
        </w:tc>
        <w:tc>
          <w:tcPr>
            <w:tcW w:type="dxa" w:w="2160"/>
          </w:tcPr>
          <w:p>
            <w:r>
              <w:rPr>
                <w:sz w:val="16"/>
              </w:rPr>
              <w:t>2026-09-23</w:t>
            </w:r>
          </w:p>
        </w:tc>
        <w:tc>
          <w:tcPr>
            <w:tcW w:type="dxa" w:w="2160"/>
          </w:tcPr>
          <w:p>
            <w:r>
              <w:rPr>
                <w:sz w:val="16"/>
              </w:rPr>
              <w:t>https://tw.news.yahoo.com/%E4%BF%A1%E8%B2%B8%E4%B9%9F%E5%8F%AF10%E5%B9%B4%E9%82%84%E6%AC%BE-%E9%81%A0%E9%8A%80bankee%E6%9C%80%E9%AB%98%E5%8F%AF%E8%B2%B8700%E8%90%AC%E5%85%83-134401392.html</w:t>
            </w:r>
          </w:p>
        </w:tc>
      </w:tr>
      <w:tr>
        <w:tc>
          <w:tcPr>
            <w:tcW w:type="dxa" w:w="2160"/>
          </w:tcPr>
          <w:p>
            <w:r>
              <w:rPr>
                <w:sz w:val="16"/>
              </w:rPr>
              <w:t>自由時報(Yahoo轉載)</w:t>
            </w:r>
          </w:p>
        </w:tc>
        <w:tc>
          <w:tcPr>
            <w:tcW w:type="dxa" w:w="2160"/>
          </w:tcPr>
          <w:p>
            <w:r>
              <w:rPr>
                <w:sz w:val="16"/>
              </w:rPr>
              <w:t>黃世杰緊抓桃園2大痛點！ 綠營：張善政恐成「吳志揚第二」</w:t>
            </w:r>
          </w:p>
        </w:tc>
        <w:tc>
          <w:tcPr>
            <w:tcW w:type="dxa" w:w="2160"/>
          </w:tcPr>
          <w:p>
            <w:r>
              <w:rPr>
                <w:sz w:val="16"/>
              </w:rPr>
              <w:t>2026-09-23</w:t>
            </w:r>
          </w:p>
        </w:tc>
        <w:tc>
          <w:tcPr>
            <w:tcW w:type="dxa" w:w="2160"/>
          </w:tcPr>
          <w:p>
            <w:r>
              <w:rPr>
                <w:sz w:val="16"/>
              </w:rPr>
              <w:t>https://tw.news.yahoo.com/%E9%BB%83%E4%B8%96%E6%9D%B0%E7%B7%8A%E6%8A%93%E6%A1%83%E5%9C%922%E5%A4%A7%E7%97%9B%E9%BB%9E-%E7%B6%A0%E7%87%9F-%E5%BC%B5%E5%96%84%E6%94%BF%E6%81%90%E6%88%90-%E5%90%B3%E5%BF%97%E6%8F%9A%E7%AC%AC%E4%BA%8C-084203682.html</w:t>
            </w:r>
          </w:p>
        </w:tc>
      </w:tr>
      <w:tr>
        <w:tc>
          <w:tcPr>
            <w:tcW w:type="dxa" w:w="2160"/>
          </w:tcPr>
          <w:p>
            <w:r>
              <w:rPr>
                <w:sz w:val="16"/>
              </w:rPr>
              <w:t>自由時報(Yahoo轉載)</w:t>
            </w:r>
          </w:p>
        </w:tc>
        <w:tc>
          <w:tcPr>
            <w:tcW w:type="dxa" w:w="2160"/>
          </w:tcPr>
          <w:p>
            <w:r>
              <w:rPr>
                <w:sz w:val="16"/>
              </w:rPr>
              <w:t>酒駕撞死運將 歌手邱軍做木地板工程學徒：願先賠200萬</w:t>
            </w:r>
          </w:p>
        </w:tc>
        <w:tc>
          <w:tcPr>
            <w:tcW w:type="dxa" w:w="2160"/>
          </w:tcPr>
          <w:p>
            <w:r>
              <w:rPr>
                <w:sz w:val="16"/>
              </w:rPr>
              <w:t>2026-09-23</w:t>
            </w:r>
          </w:p>
        </w:tc>
        <w:tc>
          <w:tcPr>
            <w:tcW w:type="dxa" w:w="2160"/>
          </w:tcPr>
          <w:p>
            <w:r>
              <w:rPr>
                <w:sz w:val="16"/>
              </w:rPr>
              <w:t>https://tw.news.yahoo.com/%E9%85%92%E9%A7%95%E6%92%9E%E6%AD%BB%E9%81%8B%E5%B0%87-%E6%AD%8C%E6%89%8B%E9%82%B1%E8%BB%8D%E5%81%9A%E6%9C%A8%E5%9C%B0%E6%9D%BF%E5%B7%A5%E7%A8%8B%E5%AD%B8%E5%BE%92-%E9%A1%98%E5%85%88%E8%B3%A0200%E8%90%AC-084433954.html</w:t>
            </w:r>
          </w:p>
        </w:tc>
      </w:tr>
      <w:tr>
        <w:tc>
          <w:tcPr>
            <w:tcW w:type="dxa" w:w="2160"/>
          </w:tcPr>
          <w:p>
            <w:r>
              <w:rPr>
                <w:sz w:val="16"/>
              </w:rPr>
              <w:t>自由時報(Yahoo轉載)</w:t>
            </w:r>
          </w:p>
        </w:tc>
        <w:tc>
          <w:tcPr>
            <w:tcW w:type="dxa" w:w="2160"/>
          </w:tcPr>
          <w:p>
            <w:r>
              <w:rPr>
                <w:sz w:val="16"/>
              </w:rPr>
              <w:t>曾猛攻金秀賢  橫豎研金世義驚傳豪宅不保債務數字曝光</w:t>
            </w:r>
          </w:p>
        </w:tc>
        <w:tc>
          <w:tcPr>
            <w:tcW w:type="dxa" w:w="2160"/>
          </w:tcPr>
          <w:p>
            <w:r>
              <w:rPr>
                <w:sz w:val="16"/>
              </w:rPr>
              <w:t>2026-09-23</w:t>
            </w:r>
          </w:p>
        </w:tc>
        <w:tc>
          <w:tcPr>
            <w:tcW w:type="dxa" w:w="2160"/>
          </w:tcPr>
          <w:p>
            <w:r>
              <w:rPr>
                <w:sz w:val="16"/>
              </w:rPr>
              <w:t>https://tw.news.yahoo.com/%E6%9B%BE%E7%8C%9B%E6%94%BB%E9%87%91%E7%A7%80%E8%B3%A2-%E6%A9%AB%E8%B1%8E%E7%A0%94%E9%87%91%E4%B8%96%E7%BE%A9%E9%A9%9A%E5%82%B3%E8%B1%AA%E5%AE%85%E4%B8%8D%E4%BF%9D%E5%82%B5%E5%8B%99%E6%95%B8%E5%AD%97%E6%9B%9D%E5%85%89-084857040.html</w:t>
            </w:r>
          </w:p>
        </w:tc>
      </w:tr>
      <w:tr>
        <w:tc>
          <w:tcPr>
            <w:tcW w:type="dxa" w:w="2160"/>
          </w:tcPr>
          <w:p>
            <w:r>
              <w:rPr>
                <w:sz w:val="16"/>
              </w:rPr>
              <w:t>自由時報(Yahoo轉載)</w:t>
            </w:r>
          </w:p>
        </w:tc>
        <w:tc>
          <w:tcPr>
            <w:tcW w:type="dxa" w:w="2160"/>
          </w:tcPr>
          <w:p>
            <w:r>
              <w:rPr>
                <w:sz w:val="16"/>
              </w:rPr>
              <w:t>新竹台大分院湳雅院區案停滯不前 楊玲宜：高虹安無心推動</w:t>
            </w:r>
          </w:p>
        </w:tc>
        <w:tc>
          <w:tcPr>
            <w:tcW w:type="dxa" w:w="2160"/>
          </w:tcPr>
          <w:p>
            <w:r>
              <w:rPr>
                <w:sz w:val="16"/>
              </w:rPr>
              <w:t>2026-09-23</w:t>
            </w:r>
          </w:p>
        </w:tc>
        <w:tc>
          <w:tcPr>
            <w:tcW w:type="dxa" w:w="2160"/>
          </w:tcPr>
          <w:p>
            <w:r>
              <w:rPr>
                <w:sz w:val="16"/>
              </w:rPr>
              <w:t>https://tw.news.yahoo.com/%E6%96%B0%E7%AB%B9%E5%8F%B0%E5%A4%A7%E5%88%86%E9%99%A2%E6%B9%B3%E9%9B%85%E9%99%A2%E5%8D%80%E6%A1%88%E5%81%9C%E6%BB%AF%E4%B8%8D%E5%89%8D-%E6%A5%8A%E7%8E%B2%E5%AE%9C-%E9%AB%98%E8%99%B9%E5%AE%89%E7%84%A1%E5%BF%83%E6%8E%A8%E5%8B%95-084959992.html</w:t>
            </w:r>
          </w:p>
        </w:tc>
      </w:tr>
      <w:tr>
        <w:tc>
          <w:tcPr>
            <w:tcW w:type="dxa" w:w="2160"/>
          </w:tcPr>
          <w:p>
            <w:r>
              <w:rPr>
                <w:sz w:val="16"/>
              </w:rPr>
              <w:t>自由時報(Yahoo轉載)</w:t>
            </w:r>
          </w:p>
        </w:tc>
        <w:tc>
          <w:tcPr>
            <w:tcW w:type="dxa" w:w="2160"/>
          </w:tcPr>
          <w:p>
            <w:r>
              <w:rPr>
                <w:sz w:val="16"/>
              </w:rPr>
              <w:t>72歲張善政是「國政人材」 賴清德：47歲黃世杰具備地方治理條件</w:t>
            </w:r>
          </w:p>
        </w:tc>
        <w:tc>
          <w:tcPr>
            <w:tcW w:type="dxa" w:w="2160"/>
          </w:tcPr>
          <w:p>
            <w:r>
              <w:rPr>
                <w:sz w:val="16"/>
              </w:rPr>
              <w:t>2026-09-23</w:t>
            </w:r>
          </w:p>
        </w:tc>
        <w:tc>
          <w:tcPr>
            <w:tcW w:type="dxa" w:w="2160"/>
          </w:tcPr>
          <w:p>
            <w:r>
              <w:rPr>
                <w:sz w:val="16"/>
              </w:rPr>
              <w:t>https://tw.news.yahoo.com/72%E6%AD%B2%E5%BC%B5%E5%96%84%E6%94%BF%E6%98%AF-%E5%9C%8B%E6%94%BF%E4%BA%BA%E6%9D%90-%E8%B3%B4%E6%B8%85%E5%BE%B7-47%E6%AD%B2%E9%BB%83%E4%B8%96%E6%9D%B0%E5%85%B7%E5%82%99%E5%9C%B0%E6%96%B9%E6%B2%BB%E7%90%86%E6%A2%9D%E4%BB%B6-094021369.html</w:t>
            </w:r>
          </w:p>
        </w:tc>
      </w:tr>
      <w:tr>
        <w:tc>
          <w:tcPr>
            <w:tcW w:type="dxa" w:w="2160"/>
          </w:tcPr>
          <w:p>
            <w:r>
              <w:rPr>
                <w:sz w:val="16"/>
              </w:rPr>
              <w:t>自由時報(Yahoo轉載)</w:t>
            </w:r>
          </w:p>
        </w:tc>
        <w:tc>
          <w:tcPr>
            <w:tcW w:type="dxa" w:w="2160"/>
          </w:tcPr>
          <w:p>
            <w:r>
              <w:rPr>
                <w:sz w:val="16"/>
              </w:rPr>
              <w:t>基隆教師節表揚242人！吳建昀獲師鐸獎 陳麗琴奪教育奉獻獎</w:t>
            </w:r>
          </w:p>
        </w:tc>
        <w:tc>
          <w:tcPr>
            <w:tcW w:type="dxa" w:w="2160"/>
          </w:tcPr>
          <w:p>
            <w:r>
              <w:rPr>
                <w:sz w:val="16"/>
              </w:rPr>
              <w:t>2026-09-23</w:t>
            </w:r>
          </w:p>
        </w:tc>
        <w:tc>
          <w:tcPr>
            <w:tcW w:type="dxa" w:w="2160"/>
          </w:tcPr>
          <w:p>
            <w:r>
              <w:rPr>
                <w:sz w:val="16"/>
              </w:rPr>
              <w:t>https://tw.news.yahoo.com/%E5%9F%BA%E9%9A%86%E6%95%99%E5%B8%AB%E7%AF%80%E8%A1%A8%E6%8F%9A242%E4%BA%BA-%E5%90%B3%E5%BB%BA%E6%98%80%E7%8D%B2%E5%B8%AB%E9%90%B8%E7%8D%8E-%E9%99%B3%E9%BA%97%E7%90%B4%E5%A5%AA%E6%95%99%E8%82%B2%E5%A5%89%E7%8D%BB%E7%8D%8E-095147091.html</w:t>
            </w:r>
          </w:p>
        </w:tc>
      </w:tr>
      <w:tr>
        <w:tc>
          <w:tcPr>
            <w:tcW w:type="dxa" w:w="2160"/>
          </w:tcPr>
          <w:p>
            <w:r>
              <w:rPr>
                <w:sz w:val="16"/>
              </w:rPr>
              <w:t>自由時報(Yahoo轉載)</w:t>
            </w:r>
          </w:p>
        </w:tc>
        <w:tc>
          <w:tcPr>
            <w:tcW w:type="dxa" w:w="2160"/>
          </w:tcPr>
          <w:p>
            <w:r>
              <w:rPr>
                <w:sz w:val="16"/>
              </w:rPr>
              <w:t>中職》統一獅戰力吃緊 明派21歲奇兵大戰味全龍</w:t>
            </w:r>
          </w:p>
        </w:tc>
        <w:tc>
          <w:tcPr>
            <w:tcW w:type="dxa" w:w="2160"/>
          </w:tcPr>
          <w:p>
            <w:r>
              <w:rPr>
                <w:sz w:val="16"/>
              </w:rPr>
              <w:t>2026-09-23</w:t>
            </w:r>
          </w:p>
        </w:tc>
        <w:tc>
          <w:tcPr>
            <w:tcW w:type="dxa" w:w="2160"/>
          </w:tcPr>
          <w:p>
            <w:r>
              <w:rPr>
                <w:sz w:val="16"/>
              </w:rPr>
              <w:t>https://tw.sports.yahoo.com/news/%E4%B8%AD%E8%81%B7-%E7%B5%B1-%E7%8D%85%E6%88%B0%E5%8A%9B%E5%90%83%E7%B7%8A-%E6%98%8E%E6%B4%BE21%E6%AD%B2%E5%A5%87%E5%85%B5%E5%A4%A7%E6%88%B0%E5%91%B3%E5%85%A8%E9%BE%8D-095201446.html</w:t>
            </w:r>
          </w:p>
        </w:tc>
      </w:tr>
      <w:tr>
        <w:tc>
          <w:tcPr>
            <w:tcW w:type="dxa" w:w="2160"/>
          </w:tcPr>
          <w:p>
            <w:r>
              <w:rPr>
                <w:sz w:val="16"/>
              </w:rPr>
              <w:t>自由時報(Yahoo轉載)</w:t>
            </w:r>
          </w:p>
        </w:tc>
        <w:tc>
          <w:tcPr>
            <w:tcW w:type="dxa" w:w="2160"/>
          </w:tcPr>
          <w:p>
            <w:r>
              <w:rPr>
                <w:sz w:val="16"/>
              </w:rPr>
              <w:t>最低工資月薪破3萬元 政院表態：樂觀其成</w:t>
            </w:r>
          </w:p>
        </w:tc>
        <w:tc>
          <w:tcPr>
            <w:tcW w:type="dxa" w:w="2160"/>
          </w:tcPr>
          <w:p>
            <w:r>
              <w:rPr>
                <w:sz w:val="16"/>
              </w:rPr>
              <w:t>2026-09-24</w:t>
            </w:r>
          </w:p>
        </w:tc>
        <w:tc>
          <w:tcPr>
            <w:tcW w:type="dxa" w:w="2160"/>
          </w:tcPr>
          <w:p>
            <w:r>
              <w:rPr>
                <w:sz w:val="16"/>
              </w:rPr>
              <w:t>https://tw.news.yahoo.com/%E6%9C%80%E4%BD%8E%E5%B7%A5%E8%B3%87%E6%9C%88%E8%96%AA%E7%A0%B43%E8%90%AC%E5%85%83-%E6%94%BF%E9%99%A2%E8%A1%A8%E6%85%8B-%E6%A8%82%E8%A7%80%E5%85%B6%E6%88%90-045953686.html</w:t>
            </w:r>
          </w:p>
        </w:tc>
      </w:tr>
      <w:tr>
        <w:tc>
          <w:tcPr>
            <w:tcW w:type="dxa" w:w="2160"/>
          </w:tcPr>
          <w:p>
            <w:r>
              <w:rPr>
                <w:sz w:val="16"/>
              </w:rPr>
              <w:t>自由時報(Yahoo轉載)</w:t>
            </w:r>
          </w:p>
        </w:tc>
        <w:tc>
          <w:tcPr>
            <w:tcW w:type="dxa" w:w="2160"/>
          </w:tcPr>
          <w:p>
            <w:r>
              <w:rPr>
                <w:sz w:val="16"/>
              </w:rPr>
              <w:t>最低工資審議登場 經長：薪資補助擬納服務業</w:t>
            </w:r>
          </w:p>
        </w:tc>
        <w:tc>
          <w:tcPr>
            <w:tcW w:type="dxa" w:w="2160"/>
          </w:tcPr>
          <w:p>
            <w:r>
              <w:rPr>
                <w:sz w:val="16"/>
              </w:rPr>
              <w:t>2026-09-24</w:t>
            </w:r>
          </w:p>
        </w:tc>
        <w:tc>
          <w:tcPr>
            <w:tcW w:type="dxa" w:w="2160"/>
          </w:tcPr>
          <w:p>
            <w:r>
              <w:rPr>
                <w:sz w:val="16"/>
              </w:rPr>
              <w:t>https://tw.news.yahoo.com/%E6%9C%80%E4%BD%8E%E5%B7%A5%E8%B3%87%E5%AF%A9%E8%AD%B0%E7%99%BB%E5%A0%B4-%E7%B6%93%E9%95%B7-%E8%96%AA%E8%B3%87%E8%A3%9C%E5%8A%A9%E6%93%AC%E7%B4%8D%E6%9C%8D%E5%8B%99%E6%A5%AD-083020134.html</w:t>
            </w:r>
          </w:p>
        </w:tc>
      </w:tr>
      <w:tr>
        <w:tc>
          <w:tcPr>
            <w:tcW w:type="dxa" w:w="2160"/>
          </w:tcPr>
          <w:p>
            <w:r>
              <w:rPr>
                <w:sz w:val="16"/>
              </w:rPr>
              <w:t>自由時報(Yahoo轉載)</w:t>
            </w:r>
          </w:p>
        </w:tc>
        <w:tc>
          <w:tcPr>
            <w:tcW w:type="dxa" w:w="2160"/>
          </w:tcPr>
          <w:p>
            <w:r>
              <w:rPr>
                <w:sz w:val="16"/>
              </w:rPr>
              <w:t>明年最低工資近8小時角力拍板 月薪30900元、調幅4.745％  時薪205元</w:t>
            </w:r>
          </w:p>
        </w:tc>
        <w:tc>
          <w:tcPr>
            <w:tcW w:type="dxa" w:w="2160"/>
          </w:tcPr>
          <w:p>
            <w:r>
              <w:rPr>
                <w:sz w:val="16"/>
              </w:rPr>
              <w:t>2026-09-24</w:t>
            </w:r>
          </w:p>
        </w:tc>
        <w:tc>
          <w:tcPr>
            <w:tcW w:type="dxa" w:w="2160"/>
          </w:tcPr>
          <w:p>
            <w:r>
              <w:rPr>
                <w:sz w:val="16"/>
              </w:rPr>
              <w:t>https://tw.news.yahoo.com/%E6%98%8E%E5%B9%B4%E6%9C%80%E4%BD%8E%E5%B7%A5%E8%B3%87%E8%BF%918%E5%B0%8F%E6%99%82%E8%A7%92%E5%8A%9B%E6%8B%8D%E6%9D%BF-%E6%9C%88%E8%96%AA30900%E5%85%83-%E8%AA%BF%E5%B9%854-745-%E6%99%82%E8%96%AA205%E5%85%83-094540761.html</w:t>
            </w:r>
          </w:p>
        </w:tc>
      </w:tr>
      <w:tr>
        <w:tc>
          <w:tcPr>
            <w:tcW w:type="dxa" w:w="2160"/>
          </w:tcPr>
          <w:p>
            <w:r>
              <w:rPr>
                <w:sz w:val="16"/>
              </w:rPr>
              <w:t>自由時報(Yahoo轉載)</w:t>
            </w:r>
          </w:p>
        </w:tc>
        <w:tc>
          <w:tcPr>
            <w:tcW w:type="dxa" w:w="2160"/>
          </w:tcPr>
          <w:p>
            <w:r>
              <w:rPr>
                <w:sz w:val="16"/>
              </w:rPr>
              <w:t>路樹、午餐食安疑雲連爆！蔣市府未說清就先告 沈伯洋：不敢苟同</w:t>
            </w:r>
          </w:p>
        </w:tc>
        <w:tc>
          <w:tcPr>
            <w:tcW w:type="dxa" w:w="2160"/>
          </w:tcPr>
          <w:p>
            <w:r>
              <w:rPr>
                <w:sz w:val="16"/>
              </w:rPr>
              <w:t>2026-09-24</w:t>
            </w:r>
          </w:p>
        </w:tc>
        <w:tc>
          <w:tcPr>
            <w:tcW w:type="dxa" w:w="2160"/>
          </w:tcPr>
          <w:p>
            <w:r>
              <w:rPr>
                <w:sz w:val="16"/>
              </w:rPr>
              <w:t>https://tw.news.yahoo.com/%E8%B7%AF%E6%A8%B9-%E5%8D%88%E9%A4%90%E9%A3%9F%E5%AE%89%E7%96%91%E9%9B%B2%E9%80%A3%E7%88%86-%E8%94%A3%E5%B8%82%E5%BA%9C%E6%9C%AA%E8%AA%AA%E6%B8%85%E5%B0%B1%E5%85%88%E5%91%8A-%E6%B2%88%E4%BC%AF%E6%B4%8B-%E4%B8%8D%E6%95%A2%E8%8B%9F%E5%90%8C-045835742.html</w:t>
            </w:r>
          </w:p>
        </w:tc>
      </w:tr>
      <w:tr>
        <w:tc>
          <w:tcPr>
            <w:tcW w:type="dxa" w:w="2160"/>
          </w:tcPr>
          <w:p>
            <w:r>
              <w:rPr>
                <w:sz w:val="16"/>
              </w:rPr>
              <w:t>自由時報(Yahoo轉載)</w:t>
            </w:r>
          </w:p>
        </w:tc>
        <w:tc>
          <w:tcPr>
            <w:tcW w:type="dxa" w:w="2160"/>
          </w:tcPr>
          <w:p>
            <w:r>
              <w:rPr>
                <w:sz w:val="16"/>
              </w:rPr>
              <w:t>從半導體到無人機 蔡易餘公布「活力產業」攜手中正大學培育人才</w:t>
            </w:r>
          </w:p>
        </w:tc>
        <w:tc>
          <w:tcPr>
            <w:tcW w:type="dxa" w:w="2160"/>
          </w:tcPr>
          <w:p>
            <w:r>
              <w:rPr>
                <w:sz w:val="16"/>
              </w:rPr>
              <w:t>2026-09-24</w:t>
            </w:r>
          </w:p>
        </w:tc>
        <w:tc>
          <w:tcPr>
            <w:tcW w:type="dxa" w:w="2160"/>
          </w:tcPr>
          <w:p>
            <w:r>
              <w:rPr>
                <w:sz w:val="16"/>
              </w:rPr>
              <w:t>https://tw.news.yahoo.com/%E5%BE%9E%E5%8D%8A%E5%B0%8E%E9%AB%94%E5%88%B0%E7%84%A1%E4%BA%BA%E6%A9%9F-%E8%94%A1%E6%98%93%E9%A4%98%E5%85%AC%E5%B8%83-%E6%B4%BB%E5%8A%9B%E7%94%A2%E6%A5%AD-%E6%94%9C%E6%89%8B%E4%B8%AD%E6%AD%A3%E5%A4%A7%E5%AD%B8%E5%9F%B9%E8%82%B2%E4%BA%BA%E6%89%8D-050552343.html</w:t>
            </w:r>
          </w:p>
        </w:tc>
      </w:tr>
      <w:tr>
        <w:tc>
          <w:tcPr>
            <w:tcW w:type="dxa" w:w="2160"/>
          </w:tcPr>
          <w:p>
            <w:r>
              <w:rPr>
                <w:sz w:val="16"/>
              </w:rPr>
              <w:t>自由時報(Yahoo轉載)</w:t>
            </w:r>
          </w:p>
        </w:tc>
        <w:tc>
          <w:tcPr>
            <w:tcW w:type="dxa" w:w="2160"/>
          </w:tcPr>
          <w:p>
            <w:r>
              <w:rPr>
                <w:sz w:val="16"/>
              </w:rPr>
              <w:t>流感流行期恐持續到11月 公費疫苗10/1開放接種</w:t>
            </w:r>
          </w:p>
        </w:tc>
        <w:tc>
          <w:tcPr>
            <w:tcW w:type="dxa" w:w="2160"/>
          </w:tcPr>
          <w:p>
            <w:r>
              <w:rPr>
                <w:sz w:val="16"/>
              </w:rPr>
              <w:t>2026-09-24</w:t>
            </w:r>
          </w:p>
        </w:tc>
        <w:tc>
          <w:tcPr>
            <w:tcW w:type="dxa" w:w="2160"/>
          </w:tcPr>
          <w:p>
            <w:r>
              <w:rPr>
                <w:sz w:val="16"/>
              </w:rPr>
              <w:t>https://tw.news.yahoo.com/%E6%B5%81%E6%84%9F%E6%B5%81%E8%A1%8C%E6%9C%9F%E6%81%90%E6%8C%81%E7%BA%8C%E5%88%B011%E6%9C%88-%E5%85%AC%E8%B2%BB%E7%96%AB%E8%8B%9710-1%E9%96%8B%E6%94%BE%E6%8E%A5%E7%A8%AE-050632919.html</w:t>
            </w:r>
          </w:p>
        </w:tc>
      </w:tr>
      <w:tr>
        <w:tc>
          <w:tcPr>
            <w:tcW w:type="dxa" w:w="2160"/>
          </w:tcPr>
          <w:p>
            <w:r>
              <w:rPr>
                <w:sz w:val="16"/>
              </w:rPr>
              <w:t>自由時報(Yahoo轉載)</w:t>
            </w:r>
          </w:p>
        </w:tc>
        <w:tc>
          <w:tcPr>
            <w:tcW w:type="dxa" w:w="2160"/>
          </w:tcPr>
          <w:p>
            <w:r>
              <w:rPr>
                <w:sz w:val="16"/>
              </w:rPr>
              <w:t>8藍委資格考！40民團預告集結立院 籲10月底前通過追加預算</w:t>
            </w:r>
          </w:p>
        </w:tc>
        <w:tc>
          <w:tcPr>
            <w:tcW w:type="dxa" w:w="2160"/>
          </w:tcPr>
          <w:p>
            <w:r>
              <w:rPr>
                <w:sz w:val="16"/>
              </w:rPr>
              <w:t>2026-09-24</w:t>
            </w:r>
          </w:p>
        </w:tc>
        <w:tc>
          <w:tcPr>
            <w:tcW w:type="dxa" w:w="2160"/>
          </w:tcPr>
          <w:p>
            <w:r>
              <w:rPr>
                <w:sz w:val="16"/>
              </w:rPr>
              <w:t>https://tw.news.yahoo.com/8%E8%97%8D%E5%A7%94%E8%B3%87%E6%A0%BC%E8%80%83-40%E6%B0%91%E5%9C%98%E9%A0%90%E5%91%8A%E9%9B%86%E7%B5%90%E7%AB%8B%E9%99%A2-%E7%B1%B210%E6%9C%88%E5%BA%95%E5%89%8D%E9%80%9A%E9%81%8E%E8%BF%BD%E5%8A%A0%E9%A0%90%E7%AE%97-050930124.html</w:t>
            </w:r>
          </w:p>
        </w:tc>
      </w:tr>
      <w:tr>
        <w:tc>
          <w:tcPr>
            <w:tcW w:type="dxa" w:w="2160"/>
          </w:tcPr>
          <w:p>
            <w:r>
              <w:rPr>
                <w:sz w:val="16"/>
              </w:rPr>
              <w:t>自由時報(Yahoo轉載)</w:t>
            </w:r>
          </w:p>
        </w:tc>
        <w:tc>
          <w:tcPr>
            <w:tcW w:type="dxa" w:w="2160"/>
          </w:tcPr>
          <w:p>
            <w:r>
              <w:rPr>
                <w:sz w:val="16"/>
              </w:rPr>
              <w:t>《家暴法》通過前就力挺 林國漳為暗夜弱勢婦女撐起保護傘</w:t>
            </w:r>
          </w:p>
        </w:tc>
        <w:tc>
          <w:tcPr>
            <w:tcW w:type="dxa" w:w="2160"/>
          </w:tcPr>
          <w:p>
            <w:r>
              <w:rPr>
                <w:sz w:val="16"/>
              </w:rPr>
              <w:t>2026-09-24</w:t>
            </w:r>
          </w:p>
        </w:tc>
        <w:tc>
          <w:tcPr>
            <w:tcW w:type="dxa" w:w="2160"/>
          </w:tcPr>
          <w:p>
            <w:r>
              <w:rPr>
                <w:sz w:val="16"/>
              </w:rPr>
              <w:t>https://tw.news.yahoo.com/%E5%AE%B6%E6%9A%B4%E6%B3%95-%E9%80%9A%E9%81%8E%E5%89%8D%E5%B0%B1%E5%8A%9B%E6%8C%BA-%E6%9E%97%E5%9C%8B%E6%BC%B3%E7%82%BA%E6%9A%97%E5%A4%9C%E5%BC%B1%E5%8B%A2%E5%A9%A6%E5%A5%B3%E6%92%90%E8%B5%B7%E4%BF%9D%E8%AD%B7%E5%82%98-051356237.html</w:t>
            </w:r>
          </w:p>
        </w:tc>
      </w:tr>
      <w:tr>
        <w:tc>
          <w:tcPr>
            <w:tcW w:type="dxa" w:w="2160"/>
          </w:tcPr>
          <w:p>
            <w:r>
              <w:rPr>
                <w:sz w:val="16"/>
              </w:rPr>
              <w:t>自由時報(Yahoo轉載)</w:t>
            </w:r>
          </w:p>
        </w:tc>
        <w:tc>
          <w:tcPr>
            <w:tcW w:type="dxa" w:w="2160"/>
          </w:tcPr>
          <w:p>
            <w:r>
              <w:rPr>
                <w:sz w:val="16"/>
              </w:rPr>
              <w:t>中職》魔力藍主宰戰局！富邦悍將拿下關鍵的一勝</w:t>
            </w:r>
          </w:p>
        </w:tc>
        <w:tc>
          <w:tcPr>
            <w:tcW w:type="dxa" w:w="2160"/>
          </w:tcPr>
          <w:p>
            <w:r>
              <w:rPr>
                <w:sz w:val="16"/>
              </w:rPr>
              <w:t>2026-09-24</w:t>
            </w:r>
          </w:p>
        </w:tc>
        <w:tc>
          <w:tcPr>
            <w:tcW w:type="dxa" w:w="2160"/>
          </w:tcPr>
          <w:p>
            <w:r>
              <w:rPr>
                <w:sz w:val="16"/>
              </w:rPr>
              <w:t>https://tw.sports.yahoo.com/news/%E4%B8%AD%E8%81%B7-%E9%AD%94%E5%8A%9B%E8%97%8D%E4%B8%BB%E5%AE%B0%E6%88%B0%E5%B1%80-%E5%AF%8C%E9%82%A6%E6%82%8D%E5%B0%87%E6%8B%BF%E4%B8%8B%E9%97%9C%E9%8D%B5%E7%9A%84-%E5%8B%9D-133459948.html</w:t>
            </w:r>
          </w:p>
        </w:tc>
      </w:tr>
      <w:tr>
        <w:tc>
          <w:tcPr>
            <w:tcW w:type="dxa" w:w="2160"/>
          </w:tcPr>
          <w:p>
            <w:r>
              <w:rPr>
                <w:sz w:val="16"/>
              </w:rPr>
              <w:t>自由時報(Yahoo轉載)</w:t>
            </w:r>
          </w:p>
        </w:tc>
        <w:tc>
          <w:tcPr>
            <w:tcW w:type="dxa" w:w="2160"/>
          </w:tcPr>
          <w:p>
            <w:r>
              <w:rPr>
                <w:sz w:val="16"/>
              </w:rPr>
              <w:t>避免秒殺！經部邀業者共商 輸歐金屬塗層鋼板配額調整</w:t>
            </w:r>
          </w:p>
        </w:tc>
        <w:tc>
          <w:tcPr>
            <w:tcW w:type="dxa" w:w="2160"/>
          </w:tcPr>
          <w:p>
            <w:r>
              <w:rPr>
                <w:sz w:val="16"/>
              </w:rPr>
              <w:t>2026-09-25</w:t>
            </w:r>
          </w:p>
        </w:tc>
        <w:tc>
          <w:tcPr>
            <w:tcW w:type="dxa" w:w="2160"/>
          </w:tcPr>
          <w:p>
            <w:r>
              <w:rPr>
                <w:sz w:val="16"/>
              </w:rPr>
              <w:t>https://tw.news.yahoo.com/%E9%81%BF%E5%85%8D%E7%A7%92%E6%AE%BA-%E7%B6%93%E9%83%A8%E9%82%80%E6%A5%AD%E8%80%85%E5%85%B1%E5%95%86-%E8%BC%B8%E6%AD%90%E9%87%91%E5%B1%AC%E5%A1%97%E5%B1%A4%E9%8B%BC%E6%9D%BF%E9%85%8D%E9%A1%8D%E8%AA%BF%E6%95%B4-034036122.html</w:t>
            </w:r>
          </w:p>
        </w:tc>
      </w:tr>
      <w:tr>
        <w:tc>
          <w:tcPr>
            <w:tcW w:type="dxa" w:w="2160"/>
          </w:tcPr>
          <w:p>
            <w:r>
              <w:rPr>
                <w:sz w:val="16"/>
              </w:rPr>
              <w:t>自由時報(Yahoo轉載)</w:t>
            </w:r>
          </w:p>
        </w:tc>
        <w:tc>
          <w:tcPr>
            <w:tcW w:type="dxa" w:w="2160"/>
          </w:tcPr>
          <w:p>
            <w:r>
              <w:rPr>
                <w:sz w:val="16"/>
              </w:rPr>
              <w:t>超幸運！全聯花548元買泡麵和生鮮 幸運抱走統一發票1000萬大獎</w:t>
            </w:r>
          </w:p>
        </w:tc>
        <w:tc>
          <w:tcPr>
            <w:tcW w:type="dxa" w:w="2160"/>
          </w:tcPr>
          <w:p>
            <w:r>
              <w:rPr>
                <w:sz w:val="16"/>
              </w:rPr>
              <w:t>2026-09-25</w:t>
            </w:r>
          </w:p>
        </w:tc>
        <w:tc>
          <w:tcPr>
            <w:tcW w:type="dxa" w:w="2160"/>
          </w:tcPr>
          <w:p>
            <w:r>
              <w:rPr>
                <w:sz w:val="16"/>
              </w:rPr>
              <w:t>https://tw.news.yahoo.com/%E8%B6%85%E5%B9%B8%E9%81%8B-%E5%85%A8%E8%81%AF%E8%8A%B1548%E5%85%83%E8%B2%B7%E6%B3%A1%E9%BA%B5%E5%92%8C%E7%94%9F%E9%AE%AE-%E5%B9%B8%E9%81%8B%E6%8A%B1%E8%B5%B0%E7%B5%B1-%E7%99%BC%E7%A5%A81000%E8%90%AC%E5%A4%A7%E7%8D%8E-082414306.html</w:t>
            </w:r>
          </w:p>
        </w:tc>
      </w:tr>
      <w:tr>
        <w:tc>
          <w:tcPr>
            <w:tcW w:type="dxa" w:w="2160"/>
          </w:tcPr>
          <w:p>
            <w:r>
              <w:rPr>
                <w:sz w:val="16"/>
              </w:rPr>
              <w:t>自由時報(Yahoo轉載)</w:t>
            </w:r>
          </w:p>
        </w:tc>
        <w:tc>
          <w:tcPr>
            <w:tcW w:type="dxa" w:w="2160"/>
          </w:tcPr>
          <w:p>
            <w:r>
              <w:rPr>
                <w:sz w:val="16"/>
              </w:rPr>
              <w:t>阻洗產地歪風！歐盟促英國加入關稅同盟  升高對中國汽車關稅</w:t>
            </w:r>
          </w:p>
        </w:tc>
        <w:tc>
          <w:tcPr>
            <w:tcW w:type="dxa" w:w="2160"/>
          </w:tcPr>
          <w:p>
            <w:r>
              <w:rPr>
                <w:sz w:val="16"/>
              </w:rPr>
              <w:t>2026-09-25</w:t>
            </w:r>
          </w:p>
        </w:tc>
        <w:tc>
          <w:tcPr>
            <w:tcW w:type="dxa" w:w="2160"/>
          </w:tcPr>
          <w:p>
            <w:r>
              <w:rPr>
                <w:sz w:val="16"/>
              </w:rPr>
              <w:t>https://tw.news.yahoo.com/%E9%98%BB%E6%B4%97%E7%94%A2%E5%9C%B0%E6%AD%AA%E9%A2%A8-%E6%AD%90%E7%9B%9F%E4%BF%83%E8%8B%B1%E5%9C%8B%E5%8A%A0%E5%85%A5%E9%97%9C%E7%A8%85%E5%90%8C%E7%9B%9F-%E5%8D%87%E9%AB%98%E5%B0%8D%E4%B8%AD%E5%9C%8B%E6%B1%BD%E8%BB%8A%E9%97%9C%E7%A8%85-100123259.html</w:t>
            </w:r>
          </w:p>
        </w:tc>
      </w:tr>
      <w:tr>
        <w:tc>
          <w:tcPr>
            <w:tcW w:type="dxa" w:w="2160"/>
          </w:tcPr>
          <w:p>
            <w:r>
              <w:rPr>
                <w:sz w:val="16"/>
              </w:rPr>
              <w:t>自由時報(Yahoo轉載)</w:t>
            </w:r>
          </w:p>
        </w:tc>
        <w:tc>
          <w:tcPr>
            <w:tcW w:type="dxa" w:w="2160"/>
          </w:tcPr>
          <w:p>
            <w:r>
              <w:rPr>
                <w:sz w:val="16"/>
              </w:rPr>
              <w:t>「川習二會」登場藍喊開國安會議 沈伯洋酸：他們很愛喊開又不來</w:t>
            </w:r>
          </w:p>
        </w:tc>
        <w:tc>
          <w:tcPr>
            <w:tcW w:type="dxa" w:w="2160"/>
          </w:tcPr>
          <w:p>
            <w:r>
              <w:rPr>
                <w:sz w:val="16"/>
              </w:rPr>
              <w:t>2026-09-25</w:t>
            </w:r>
          </w:p>
        </w:tc>
        <w:tc>
          <w:tcPr>
            <w:tcW w:type="dxa" w:w="2160"/>
          </w:tcPr>
          <w:p>
            <w:r>
              <w:rPr>
                <w:sz w:val="16"/>
              </w:rPr>
              <w:t>https://tw.news.yahoo.com/%E5%B7%9D%E7%BF%92%E6%9C%83%E5%B0%87%E7%99%BB%E5%A0%B4%E8%97%8D%E5%96%8A%E9%96%8B%E5%9C%8B%E5%AE%89%E6%9C%83%E8%AD%B0-%E6%B2%88%E4%BC%AF%E6%B4%8B%E9%85%B8-%E4%BB%96%E5%80%91%E5%BE%88%E6%84%9B%E5%96%8A%E9%96%8B%E5%8F%88%E4%B8%8D%E4%BE%86-044228187.html</w:t>
            </w:r>
          </w:p>
        </w:tc>
      </w:tr>
      <w:tr>
        <w:tc>
          <w:tcPr>
            <w:tcW w:type="dxa" w:w="2160"/>
          </w:tcPr>
          <w:p>
            <w:r>
              <w:rPr>
                <w:sz w:val="16"/>
              </w:rPr>
              <w:t>自由時報(Yahoo轉載)</w:t>
            </w:r>
          </w:p>
        </w:tc>
        <w:tc>
          <w:tcPr>
            <w:tcW w:type="dxa" w:w="2160"/>
          </w:tcPr>
          <w:p>
            <w:r>
              <w:rPr>
                <w:sz w:val="16"/>
              </w:rPr>
              <w:t>金華國中食安疑雲 沈伯洋批北市府急喊造謠：採檢公布結果就好</w:t>
            </w:r>
          </w:p>
        </w:tc>
        <w:tc>
          <w:tcPr>
            <w:tcW w:type="dxa" w:w="2160"/>
          </w:tcPr>
          <w:p>
            <w:r>
              <w:rPr>
                <w:sz w:val="16"/>
              </w:rPr>
              <w:t>2026-09-25</w:t>
            </w:r>
          </w:p>
        </w:tc>
        <w:tc>
          <w:tcPr>
            <w:tcW w:type="dxa" w:w="2160"/>
          </w:tcPr>
          <w:p>
            <w:r>
              <w:rPr>
                <w:sz w:val="16"/>
              </w:rPr>
              <w:t>https://tw.news.yahoo.com/%E9%87%91%E8%8F%AF%E5%9C%8B%E4%B8%AD%E9%A3%9F%E5%AE%89%E7%96%91%E9%9B%B2-%E6%B2%88%E4%BC%AF%E6%B4%8B%E6%89%B9%E5%8C%97%E5%B8%82%E5%BA%9C%E6%80%A5%E5%96%8A%E9%80%A0%E8%AC%A0-%E6%8E%A1%E6%AA%A2%E5%85%AC%E5%B8%83%E7%B5%90%E6%9E%9C%E5%B0%B1%E5%A5%BD-045944566.html</w:t>
            </w:r>
          </w:p>
        </w:tc>
      </w:tr>
      <w:tr>
        <w:tc>
          <w:tcPr>
            <w:tcW w:type="dxa" w:w="2160"/>
          </w:tcPr>
          <w:p>
            <w:r>
              <w:rPr>
                <w:sz w:val="16"/>
              </w:rPr>
              <w:t>自由時報(Yahoo轉載)</w:t>
            </w:r>
          </w:p>
        </w:tc>
        <w:tc>
          <w:tcPr>
            <w:tcW w:type="dxa" w:w="2160"/>
          </w:tcPr>
          <w:p>
            <w:r>
              <w:rPr>
                <w:sz w:val="16"/>
              </w:rPr>
              <w:t>沈伯洋夫妻上《美鳳有約》 妻子私下暱稱「寶貝」閃瞎全場</w:t>
            </w:r>
          </w:p>
        </w:tc>
        <w:tc>
          <w:tcPr>
            <w:tcW w:type="dxa" w:w="2160"/>
          </w:tcPr>
          <w:p>
            <w:r>
              <w:rPr>
                <w:sz w:val="16"/>
              </w:rPr>
              <w:t>2026-09-25</w:t>
            </w:r>
          </w:p>
        </w:tc>
        <w:tc>
          <w:tcPr>
            <w:tcW w:type="dxa" w:w="2160"/>
          </w:tcPr>
          <w:p>
            <w:r>
              <w:rPr>
                <w:sz w:val="16"/>
              </w:rPr>
              <w:t>https://tw.news.yahoo.com/%E6%B2%88%E4%BC%AF%E6%B4%8B%E5%A4%AB%E5%A6%BB%E4%B8%8A-%E7%BE%8E%E9%B3%B3%E6%9C%89%E7%B4%84-%E5%A6%BB%E5%AD%90%E7%A7%81%E4%B8%8B%E6%9A%B1%E7%A8%B1-%E5%AF%B6%E8%B2%9D-%E9%96%83%E7%9E%8E%E5%85%A8%E5%A0%B4-090118985.html</w:t>
            </w:r>
          </w:p>
        </w:tc>
      </w:tr>
      <w:tr>
        <w:tc>
          <w:tcPr>
            <w:tcW w:type="dxa" w:w="2160"/>
          </w:tcPr>
          <w:p>
            <w:r>
              <w:rPr>
                <w:sz w:val="16"/>
              </w:rPr>
              <w:t>自由時報(Yahoo轉載)</w:t>
            </w:r>
          </w:p>
        </w:tc>
        <w:tc>
          <w:tcPr>
            <w:tcW w:type="dxa" w:w="2160"/>
          </w:tcPr>
          <w:p>
            <w:r>
              <w:rPr>
                <w:sz w:val="16"/>
              </w:rPr>
              <w:t>人體的腸道菌總重約1~1.5公斤 柳營奇美醫院：養好菌 胃腸好人不老</w:t>
            </w:r>
          </w:p>
        </w:tc>
        <w:tc>
          <w:tcPr>
            <w:tcW w:type="dxa" w:w="2160"/>
          </w:tcPr>
          <w:p>
            <w:r>
              <w:rPr>
                <w:sz w:val="16"/>
              </w:rPr>
              <w:t>2026-09-25</w:t>
            </w:r>
          </w:p>
        </w:tc>
        <w:tc>
          <w:tcPr>
            <w:tcW w:type="dxa" w:w="2160"/>
          </w:tcPr>
          <w:p>
            <w:r>
              <w:rPr>
                <w:sz w:val="16"/>
              </w:rPr>
              <w:t>https://tw.news.yahoo.com/%E4%BA%BA%E9%AB%94%E7%9A%84%E8%85%B8%E9%81%93%E8%8F%8C%E7%B8%BD%E9%87%8D%E7%B4%841-1-5%E5%85%AC%E6%96%A4-%E6%9F%B3%E7%87%9F%E5%A5%87%E7%BE%8E%E9%86%AB%E9%99%A2-%E9%A4%8A%E5%A5%BD%E8%8F%8C-094653886.html</w:t>
            </w:r>
          </w:p>
        </w:tc>
      </w:tr>
      <w:tr>
        <w:tc>
          <w:tcPr>
            <w:tcW w:type="dxa" w:w="2160"/>
          </w:tcPr>
          <w:p>
            <w:r>
              <w:rPr>
                <w:sz w:val="16"/>
              </w:rPr>
              <w:t>自由時報(Yahoo轉載)</w:t>
            </w:r>
          </w:p>
        </w:tc>
        <w:tc>
          <w:tcPr>
            <w:tcW w:type="dxa" w:w="2160"/>
          </w:tcPr>
          <w:p>
            <w:r>
              <w:rPr>
                <w:sz w:val="16"/>
              </w:rPr>
              <w:t>台灣設計展國際論壇登場  日韓新專家分享城市創意</w:t>
            </w:r>
          </w:p>
        </w:tc>
        <w:tc>
          <w:tcPr>
            <w:tcW w:type="dxa" w:w="2160"/>
          </w:tcPr>
          <w:p>
            <w:r>
              <w:rPr>
                <w:sz w:val="16"/>
              </w:rPr>
              <w:t>2026-09-25</w:t>
            </w:r>
          </w:p>
        </w:tc>
        <w:tc>
          <w:tcPr>
            <w:tcW w:type="dxa" w:w="2160"/>
          </w:tcPr>
          <w:p>
            <w:r>
              <w:rPr>
                <w:sz w:val="16"/>
              </w:rPr>
              <w:t>https://tw.news.yahoo.com/%E5%8F%B0%E7%81%A3%E8%A8%AD%E8%A8%88%E5%B1%95%E5%9C%8B%E9%9A%9B%E8%AB%96%E5%A3%87%E7%99%BB%E5%A0%B4-%E6%97%A5%E9%9F%93%E6%96%B0%E5%B0%88%E5%AE%B6%E5%88%86%E4%BA%AB%E5%9F%8E%E5%B8%82%E5%89%B5%E6%84%8F-094747675.html</w:t>
            </w:r>
          </w:p>
        </w:tc>
      </w:tr>
      <w:tr>
        <w:tc>
          <w:tcPr>
            <w:tcW w:type="dxa" w:w="2160"/>
          </w:tcPr>
          <w:p>
            <w:r>
              <w:rPr>
                <w:sz w:val="16"/>
              </w:rPr>
              <w:t>自由時報(Yahoo轉載)</w:t>
            </w:r>
          </w:p>
        </w:tc>
        <w:tc>
          <w:tcPr>
            <w:tcW w:type="dxa" w:w="2160"/>
          </w:tcPr>
          <w:p>
            <w:r>
              <w:rPr>
                <w:sz w:val="16"/>
              </w:rPr>
              <w:t>不只正規軍售   蘇紫雲：排斥商售恐讓台美軍事合作「狹隘化」</w:t>
            </w:r>
          </w:p>
        </w:tc>
        <w:tc>
          <w:tcPr>
            <w:tcW w:type="dxa" w:w="2160"/>
          </w:tcPr>
          <w:p>
            <w:r>
              <w:rPr>
                <w:sz w:val="16"/>
              </w:rPr>
              <w:t>2026-09-25</w:t>
            </w:r>
          </w:p>
        </w:tc>
        <w:tc>
          <w:tcPr>
            <w:tcW w:type="dxa" w:w="2160"/>
          </w:tcPr>
          <w:p>
            <w:r>
              <w:rPr>
                <w:sz w:val="16"/>
              </w:rPr>
              <w:t>https://tw.news.yahoo.com/%E4%B8%8D%E5%8F%AA%E6%AD%A3%E8%A6%8F%E8%BB%8D%E5%94%AE-%E8%98%87%E7%B4%AB%E9%9B%B2-%E6%8E%92%E6%96%A5%E5%95%86%E5%94%AE%E6%81%90%E8%AE%93%E5%8F%B0%E7%BE%8E%E8%BB%8D%E4%BA%8B%E5%90%88%E4%BD%9C-%E7%8B%B9%E9%9A%98%E5%8C%96-095256440.html</w:t>
            </w:r>
          </w:p>
        </w:tc>
      </w:tr>
      <w:tr>
        <w:tc>
          <w:tcPr>
            <w:tcW w:type="dxa" w:w="2160"/>
          </w:tcPr>
          <w:p>
            <w:r>
              <w:rPr>
                <w:sz w:val="16"/>
              </w:rPr>
              <w:t>自由時報(Yahoo轉載)</w:t>
            </w:r>
          </w:p>
        </w:tc>
        <w:tc>
          <w:tcPr>
            <w:tcW w:type="dxa" w:w="2160"/>
          </w:tcPr>
          <w:p>
            <w:r>
              <w:rPr>
                <w:sz w:val="16"/>
              </w:rPr>
              <w:t>林智堅復出輔選 為子弟兵楊玲宜拍影片走訪動物園、左岸自行車道 細數8年政績</w:t>
            </w:r>
          </w:p>
        </w:tc>
        <w:tc>
          <w:tcPr>
            <w:tcW w:type="dxa" w:w="2160"/>
          </w:tcPr>
          <w:p>
            <w:r>
              <w:rPr>
                <w:sz w:val="16"/>
              </w:rPr>
              <w:t>2026-09-25</w:t>
            </w:r>
          </w:p>
        </w:tc>
        <w:tc>
          <w:tcPr>
            <w:tcW w:type="dxa" w:w="2160"/>
          </w:tcPr>
          <w:p>
            <w:r>
              <w:rPr>
                <w:sz w:val="16"/>
              </w:rPr>
              <w:t>https://tw.news.yahoo.com/%E6%9E%97%E6%99%BA%E5%A0%85%E5%BE%A9%E5%87%BA%E8%BC%94%E9%81%B8-%E7%82%BA%E5%AD%90%E5%BC%9F%E5%85%B5%E6%A5%8A%E7%8E%B2%E5%AE%9C%E6%8B%8D%E5%BD%B1%E7%89%87%E8%B5%B0%E8%A8%AA%E5%8B%95%E7%89%A9%E5%9C%92-%E5%B7%A6%E5%B2%B8%E8%87%AA%E8%A1%8C%E8%BB%8A%E9%81%93-%E7%B4%B0%E6%95%B88%E5%B9%B4%E6%94%BF%E7%B8%BE-095607164.html</w:t>
            </w:r>
          </w:p>
        </w:tc>
      </w:tr>
      <w:tr>
        <w:tc>
          <w:tcPr>
            <w:tcW w:type="dxa" w:w="2160"/>
          </w:tcPr>
          <w:p>
            <w:r>
              <w:rPr>
                <w:sz w:val="16"/>
              </w:rPr>
              <w:t>自由時報(Yahoo轉載)</w:t>
            </w:r>
          </w:p>
        </w:tc>
        <w:tc>
          <w:tcPr>
            <w:tcW w:type="dxa" w:w="2160"/>
          </w:tcPr>
          <w:p>
            <w:r>
              <w:rPr>
                <w:sz w:val="16"/>
              </w:rPr>
              <w:t>傅崐萁喊普發現金2萬  行政院祭出3原則</w:t>
            </w:r>
          </w:p>
        </w:tc>
        <w:tc>
          <w:tcPr>
            <w:tcW w:type="dxa" w:w="2160"/>
          </w:tcPr>
          <w:p>
            <w:r>
              <w:rPr>
                <w:sz w:val="16"/>
              </w:rPr>
              <w:t>2026-09-25</w:t>
            </w:r>
          </w:p>
        </w:tc>
        <w:tc>
          <w:tcPr>
            <w:tcW w:type="dxa" w:w="2160"/>
          </w:tcPr>
          <w:p>
            <w:r>
              <w:rPr>
                <w:sz w:val="16"/>
              </w:rPr>
              <w:t>https://tw.news.yahoo.com/%E5%82%85%E5%B4%90%E8%90%81%E5%96%8A%E6%99%AE%E7%99%BC%E7%8F%BE%E9%87%912%E8%90%AC-%E8%A1%8C%E6%94%BF%E9%99%A2%E7%A5%AD%E5%87%BA3%E5%8E%9F%E5%89%87-100054210.html</w:t>
            </w:r>
          </w:p>
        </w:tc>
      </w:tr>
      <w:tr>
        <w:tc>
          <w:tcPr>
            <w:tcW w:type="dxa" w:w="2160"/>
          </w:tcPr>
          <w:p>
            <w:r>
              <w:rPr>
                <w:sz w:val="16"/>
              </w:rPr>
              <w:t>自由時報(Yahoo轉載)</w:t>
            </w:r>
          </w:p>
        </w:tc>
        <w:tc>
          <w:tcPr>
            <w:tcW w:type="dxa" w:w="2160"/>
          </w:tcPr>
          <w:p>
            <w:r>
              <w:rPr>
                <w:sz w:val="16"/>
              </w:rPr>
              <w:t>吳旭智點名鄭朝方 應對福興、縣福2公園每分預算必要性說清楚</w:t>
            </w:r>
          </w:p>
        </w:tc>
        <w:tc>
          <w:tcPr>
            <w:tcW w:type="dxa" w:w="2160"/>
          </w:tcPr>
          <w:p>
            <w:r>
              <w:rPr>
                <w:sz w:val="16"/>
              </w:rPr>
              <w:t>2026-09-25</w:t>
            </w:r>
          </w:p>
        </w:tc>
        <w:tc>
          <w:tcPr>
            <w:tcW w:type="dxa" w:w="2160"/>
          </w:tcPr>
          <w:p>
            <w:r>
              <w:rPr>
                <w:sz w:val="16"/>
              </w:rPr>
              <w:t>https://tw.news.yahoo.com/%E5%90%B3%E6%97%AD%E6%99%BA%E9%BB%9E%E5%90%8D%E9%84%AD%E6%9C%9D%E6%96%B9-%E6%87%89%E5%B0%8D%E7%A6%8F%E8%88%88-%E7%B8%A3%E7%A6%8F2%E5%85%AC%E5%9C%92%E6%AF%8F%E5%88%86%E9%A0%90%E7%AE%97%E5%BF%85%E8%A6%81%E6%80%A7%E8%AA%AA%E6%B8%85%E6%A5%9A-100235002.html</w:t>
            </w:r>
          </w:p>
        </w:tc>
      </w:tr>
      <w:tr>
        <w:tc>
          <w:tcPr>
            <w:tcW w:type="dxa" w:w="2160"/>
          </w:tcPr>
          <w:p>
            <w:r>
              <w:rPr>
                <w:sz w:val="16"/>
              </w:rPr>
              <w:t>自由時報(Yahoo轉載)</w:t>
            </w:r>
          </w:p>
        </w:tc>
        <w:tc>
          <w:tcPr>
            <w:tcW w:type="dxa" w:w="2160"/>
          </w:tcPr>
          <w:p>
            <w:r>
              <w:rPr>
                <w:sz w:val="16"/>
              </w:rPr>
              <w:t>台灣是美國AI死穴？前美議員投書WSJ 示警攻台與AI兩窗口重疊</w:t>
            </w:r>
          </w:p>
        </w:tc>
        <w:tc>
          <w:tcPr>
            <w:tcW w:type="dxa" w:w="2160"/>
          </w:tcPr>
          <w:p>
            <w:r>
              <w:rPr>
                <w:sz w:val="16"/>
              </w:rPr>
              <w:t>2026-09-26</w:t>
            </w:r>
          </w:p>
        </w:tc>
        <w:tc>
          <w:tcPr>
            <w:tcW w:type="dxa" w:w="2160"/>
          </w:tcPr>
          <w:p>
            <w:r>
              <w:rPr>
                <w:sz w:val="16"/>
              </w:rPr>
              <w:t>https://tw.news.yahoo.com/%E5%8F%B0%E7%81%A3%E6%98%AF%E7%BE%8E%E5%9C%8Bai%E6%AD%BB%E7%A9%B4-%E5%89%8D%E7%BE%8E%E8%AD%B0%E5%93%A1%E6%8A%95%E6%9B%B8wsj-%E7%A4%BA%E8%AD%A6%E6%94%BB%E5%8F%B0%E8%88%87ai%E5%85%A9%E7%AA%97%E5%8F%A3%E9%87%8D%E7%96%8A-075537200.html</w:t>
            </w:r>
          </w:p>
        </w:tc>
      </w:tr>
      <w:tr>
        <w:tc>
          <w:tcPr>
            <w:tcW w:type="dxa" w:w="2160"/>
          </w:tcPr>
          <w:p>
            <w:r>
              <w:rPr>
                <w:sz w:val="16"/>
              </w:rPr>
              <w:t>自由時報(Yahoo轉載)</w:t>
            </w:r>
          </w:p>
        </w:tc>
        <w:tc>
          <w:tcPr>
            <w:tcW w:type="dxa" w:w="2160"/>
          </w:tcPr>
          <w:p>
            <w:r>
              <w:rPr>
                <w:sz w:val="16"/>
              </w:rPr>
              <w:t>攻蛋加場驚傳災情 告五人「救火」緊急宣布重大決定</w:t>
            </w:r>
          </w:p>
        </w:tc>
        <w:tc>
          <w:tcPr>
            <w:tcW w:type="dxa" w:w="2160"/>
          </w:tcPr>
          <w:p>
            <w:r>
              <w:rPr>
                <w:sz w:val="16"/>
              </w:rPr>
              <w:t>2026-09-26</w:t>
            </w:r>
          </w:p>
        </w:tc>
        <w:tc>
          <w:tcPr>
            <w:tcW w:type="dxa" w:w="2160"/>
          </w:tcPr>
          <w:p>
            <w:r>
              <w:rPr>
                <w:sz w:val="16"/>
              </w:rPr>
              <w:t>https://tw.news.yahoo.com/%E6%94%BB%E8%9B%8B%E5%8A%A0%E5%A0%B4%E9%A9%9A%E5%82%B3%E7%81%BD%E6%83%85-%E5%91%8A%E4%BA%94%E4%BA%BA-%E6%95%91%E7%81%AB-%E7%B7%8A%E6%80%A5%E5%AE%A3%E5%B8%83%E9%87%8D%E5%A4%A7%E6%B1%BA%E5%AE%9A-084318252.html</w:t>
            </w:r>
          </w:p>
        </w:tc>
      </w:tr>
      <w:tr>
        <w:tc>
          <w:tcPr>
            <w:tcW w:type="dxa" w:w="2160"/>
          </w:tcPr>
          <w:p>
            <w:r>
              <w:rPr>
                <w:sz w:val="16"/>
              </w:rPr>
              <w:t>自由時報(Yahoo轉載)</w:t>
            </w:r>
          </w:p>
        </w:tc>
        <w:tc>
          <w:tcPr>
            <w:tcW w:type="dxa" w:w="2160"/>
          </w:tcPr>
          <w:p>
            <w:r>
              <w:rPr>
                <w:sz w:val="16"/>
              </w:rPr>
              <w:t>台積電嘉科園區設廠衝10座！消費人潮湧入  地方喊話基建快跟上</w:t>
            </w:r>
          </w:p>
        </w:tc>
        <w:tc>
          <w:tcPr>
            <w:tcW w:type="dxa" w:w="2160"/>
          </w:tcPr>
          <w:p>
            <w:r>
              <w:rPr>
                <w:sz w:val="16"/>
              </w:rPr>
              <w:t>2026-09-27</w:t>
            </w:r>
          </w:p>
        </w:tc>
        <w:tc>
          <w:tcPr>
            <w:tcW w:type="dxa" w:w="2160"/>
          </w:tcPr>
          <w:p>
            <w:r>
              <w:rPr>
                <w:sz w:val="16"/>
              </w:rPr>
              <w:t>https://tw.news.yahoo.com/%E5%8F%B0%E7%A9%8D%E9%9B%BB%E5%98%89%E7%A7%91%E5%9C%92%E5%8D%80%E8%A8%AD%E5%BB%A0%E8%A1%9D10%E5%BA%A7-%E6%B6%88%E8%B2%BB%E4%BA%BA%E6%BD%AE%E6%B9%A7%E5%85%A5-%E5%9C%B0%E6%96%B9%E5%96%8A%E8%A9%B1%E5%9F%BA%E5%BB%BA%E5%BF%AB%E8%B7%9F%E4%B8%8A-070017352.html</w:t>
            </w:r>
          </w:p>
        </w:tc>
      </w:tr>
      <w:tr>
        <w:tc>
          <w:tcPr>
            <w:tcW w:type="dxa" w:w="2160"/>
          </w:tcPr>
          <w:p>
            <w:r>
              <w:rPr>
                <w:sz w:val="16"/>
              </w:rPr>
              <w:t>自由時報(Yahoo轉載)</w:t>
            </w:r>
          </w:p>
        </w:tc>
        <w:tc>
          <w:tcPr>
            <w:tcW w:type="dxa" w:w="2160"/>
          </w:tcPr>
          <w:p>
            <w:r>
              <w:rPr>
                <w:sz w:val="16"/>
              </w:rPr>
              <w:t>鴻海搶具身智慧量產商機 打造機器人一站式平台</w:t>
            </w:r>
          </w:p>
        </w:tc>
        <w:tc>
          <w:tcPr>
            <w:tcW w:type="dxa" w:w="2160"/>
          </w:tcPr>
          <w:p>
            <w:r>
              <w:rPr>
                <w:sz w:val="16"/>
              </w:rPr>
              <w:t>2026-09-27</w:t>
            </w:r>
          </w:p>
        </w:tc>
        <w:tc>
          <w:tcPr>
            <w:tcW w:type="dxa" w:w="2160"/>
          </w:tcPr>
          <w:p>
            <w:r>
              <w:rPr>
                <w:sz w:val="16"/>
              </w:rPr>
              <w:t>https://tw.news.yahoo.com/%E9%B4%BB%E6%B5%B7%E6%90%B6%E5%85%B7%E8%BA%AB%E6%99%BA%E6%85%A7%E9%87%8F%E7%94%A2%E5%95%86%E6%A9%9F-%E6%89%93%E9%80%A0%E6%A9%9F%E5%99%A8%E4%BA%BA-%E7%AB%99%E5%BC%8F%E5%B9%B3%E5%8F%B0-084250524.html</w:t>
            </w:r>
          </w:p>
        </w:tc>
      </w:tr>
      <w:tr>
        <w:tc>
          <w:tcPr>
            <w:tcW w:type="dxa" w:w="2160"/>
          </w:tcPr>
          <w:p>
            <w:r>
              <w:rPr>
                <w:sz w:val="16"/>
              </w:rPr>
              <w:t>自由時報(Yahoo轉載)</w:t>
            </w:r>
          </w:p>
        </w:tc>
        <w:tc>
          <w:tcPr>
            <w:tcW w:type="dxa" w:w="2160"/>
          </w:tcPr>
          <w:p>
            <w:r>
              <w:rPr>
                <w:sz w:val="16"/>
              </w:rPr>
              <w:t>川習二會落幕 中經院長連賢明：美國少了台灣晶片難贏美中AI競賽</w:t>
            </w:r>
          </w:p>
        </w:tc>
        <w:tc>
          <w:tcPr>
            <w:tcW w:type="dxa" w:w="2160"/>
          </w:tcPr>
          <w:p>
            <w:r>
              <w:rPr>
                <w:sz w:val="16"/>
              </w:rPr>
              <w:t>2026-09-27</w:t>
            </w:r>
          </w:p>
        </w:tc>
        <w:tc>
          <w:tcPr>
            <w:tcW w:type="dxa" w:w="2160"/>
          </w:tcPr>
          <w:p>
            <w:r>
              <w:rPr>
                <w:sz w:val="16"/>
              </w:rPr>
              <w:t>https://tw.news.yahoo.com/%E5%B7%9D%E7%BF%92%E4%BA%8C%E6%9C%83%E8%90%BD%E5%B9%95-%E4%B8%AD%E7%B6%93%E9%99%A2%E9%95%B7%E9%80%A3%E8%B3%A2%E6%98%8E-%E7%BE%8E%E5%9C%8B%E5%B0%91%E4%BA%86%E5%8F%B0%E7%81%A3%E6%99%B6%E7%89%87%E9%9B%A3%E8%B4%8F%E7%BE%8E%E4%B8%ADai%E7%AB%B6%E8%B3%BD-093936276.html</w:t>
            </w:r>
          </w:p>
        </w:tc>
      </w:tr>
      <w:tr>
        <w:tc>
          <w:tcPr>
            <w:tcW w:type="dxa" w:w="2160"/>
          </w:tcPr>
          <w:p>
            <w:r>
              <w:rPr>
                <w:sz w:val="16"/>
              </w:rPr>
              <w:t>自由時報(Yahoo轉載)</w:t>
            </w:r>
          </w:p>
        </w:tc>
        <w:tc>
          <w:tcPr>
            <w:tcW w:type="dxa" w:w="2160"/>
          </w:tcPr>
          <w:p>
            <w:r>
              <w:rPr>
                <w:sz w:val="16"/>
              </w:rPr>
              <w:t>謝長廷「藍寶」切垮 專家建議「大而不硬放著好看就好」</w:t>
            </w:r>
          </w:p>
        </w:tc>
        <w:tc>
          <w:tcPr>
            <w:tcW w:type="dxa" w:w="2160"/>
          </w:tcPr>
          <w:p>
            <w:r>
              <w:rPr>
                <w:sz w:val="16"/>
              </w:rPr>
              <w:t>2026-09-27</w:t>
            </w:r>
          </w:p>
        </w:tc>
        <w:tc>
          <w:tcPr>
            <w:tcW w:type="dxa" w:w="2160"/>
          </w:tcPr>
          <w:p>
            <w:r>
              <w:rPr>
                <w:sz w:val="16"/>
              </w:rPr>
              <w:t>https://tw.news.yahoo.com/%E8%AC%9D%E9%95%B7%E5%BB%B7-%E8%97%8D%E5%AF%B6-%E5%88%87%E5%9E%AE-%E5%B0%88%E5%AE%B6%E5%BB%BA%E8%AD%B0-%E5%A4%A7%E8%80%8C%E4%B8%8D%E7%A1%AC%E6%94%BE%E8%91%97%E5%A5%BD%E7%9C%8B%E5%B0%B1%E5%A5%BD-091552147.html</w:t>
            </w:r>
          </w:p>
        </w:tc>
      </w:tr>
      <w:tr>
        <w:tc>
          <w:tcPr>
            <w:tcW w:type="dxa" w:w="2160"/>
          </w:tcPr>
          <w:p>
            <w:r>
              <w:rPr>
                <w:sz w:val="16"/>
              </w:rPr>
              <w:t>自由時報(Yahoo轉載)</w:t>
            </w:r>
          </w:p>
        </w:tc>
        <w:tc>
          <w:tcPr>
            <w:tcW w:type="dxa" w:w="2160"/>
          </w:tcPr>
          <w:p>
            <w:r>
              <w:rPr>
                <w:sz w:val="16"/>
              </w:rPr>
              <w:t>無人機、AI戰場迭代太快了 國軍創新單位明年花480萬出國交流</w:t>
            </w:r>
          </w:p>
        </w:tc>
        <w:tc>
          <w:tcPr>
            <w:tcW w:type="dxa" w:w="2160"/>
          </w:tcPr>
          <w:p>
            <w:r>
              <w:rPr>
                <w:sz w:val="16"/>
              </w:rPr>
              <w:t>2026-09-27</w:t>
            </w:r>
          </w:p>
        </w:tc>
        <w:tc>
          <w:tcPr>
            <w:tcW w:type="dxa" w:w="2160"/>
          </w:tcPr>
          <w:p>
            <w:r>
              <w:rPr>
                <w:sz w:val="16"/>
              </w:rPr>
              <w:t>https://tw.news.yahoo.com/%E7%84%A1%E4%BA%BA%E6%A9%9F-ai%E6%88%B0%E5%A0%B4%E8%BF%AD%E4%BB%A3%E5%A4%AA%E5%BF%AB%E4%BA%86-%E5%9C%8B%E8%BB%8D%E5%89%B5%E6%96%B0%E5%96%AE%E4%BD%8D%E6%98%8E%E5%B9%B4%E8%8A%B1480%E8%90%AC%E5%87%BA%E5%9C%8B%E4%BA%A4%E6%B5%81-092910968.html</w:t>
            </w:r>
          </w:p>
        </w:tc>
      </w:tr>
      <w:tr>
        <w:tc>
          <w:tcPr>
            <w:tcW w:type="dxa" w:w="2160"/>
          </w:tcPr>
          <w:p>
            <w:r>
              <w:rPr>
                <w:sz w:val="16"/>
              </w:rPr>
              <w:t>自由時報(Yahoo轉載)</w:t>
            </w:r>
          </w:p>
        </w:tc>
        <w:tc>
          <w:tcPr>
            <w:tcW w:type="dxa" w:w="2160"/>
          </w:tcPr>
          <w:p>
            <w:r>
              <w:rPr>
                <w:sz w:val="16"/>
              </w:rPr>
              <w:t>「洋流」席捲全台 黃捷：越來越多人發現PUMA的好</w:t>
            </w:r>
          </w:p>
        </w:tc>
        <w:tc>
          <w:tcPr>
            <w:tcW w:type="dxa" w:w="2160"/>
          </w:tcPr>
          <w:p>
            <w:r>
              <w:rPr>
                <w:sz w:val="16"/>
              </w:rPr>
              <w:t>2026-09-27</w:t>
            </w:r>
          </w:p>
        </w:tc>
        <w:tc>
          <w:tcPr>
            <w:tcW w:type="dxa" w:w="2160"/>
          </w:tcPr>
          <w:p>
            <w:r>
              <w:rPr>
                <w:sz w:val="16"/>
              </w:rPr>
              <w:t>https://tw.news.yahoo.com/%E6%B4%8B%E6%B5%81-%E5%B8%AD%E6%8D%B2%E5%85%A8%E5%8F%B0-%E9%BB%83%E6%8D%B7-%E8%B6%8A%E4%BE%86%E8%B6%8A%E5%A4%9A%E4%BA%BA%E7%99%BC%E7%8F%BEpuma%E7%9A%84%E5%A5%BD-093232892.html</w:t>
            </w:r>
          </w:p>
        </w:tc>
      </w:tr>
      <w:tr>
        <w:tc>
          <w:tcPr>
            <w:tcW w:type="dxa" w:w="2160"/>
          </w:tcPr>
          <w:p>
            <w:r>
              <w:rPr>
                <w:sz w:val="16"/>
              </w:rPr>
              <w:t>自由時報(Yahoo轉載)</w:t>
            </w:r>
          </w:p>
        </w:tc>
        <w:tc>
          <w:tcPr>
            <w:tcW w:type="dxa" w:w="2160"/>
          </w:tcPr>
          <w:p>
            <w:r>
              <w:rPr>
                <w:sz w:val="16"/>
              </w:rPr>
              <w:t>世界先進VSMC二期拚18個月完工 台積電揭建廠加速關鍵</w:t>
            </w:r>
          </w:p>
        </w:tc>
        <w:tc>
          <w:tcPr>
            <w:tcW w:type="dxa" w:w="2160"/>
          </w:tcPr>
          <w:p>
            <w:r>
              <w:rPr>
                <w:sz w:val="16"/>
              </w:rPr>
              <w:t>2026-09-28</w:t>
            </w:r>
          </w:p>
        </w:tc>
        <w:tc>
          <w:tcPr>
            <w:tcW w:type="dxa" w:w="2160"/>
          </w:tcPr>
          <w:p>
            <w:r>
              <w:rPr>
                <w:sz w:val="16"/>
              </w:rPr>
              <w:t>https://tw.news.yahoo.com/%E4%B8%96%E7%95%8C%E5%85%88%E9%80%B2vsmc%E4%BA%8C%E6%9C%9F%E6%8B%9A18%E5%80%8B%E6%9C%88%E5%AE%8C%E5%B7%A5-%E5%8F%B0%E7%A9%8D%E9%9B%BB%E6%8F%AD%E5%BB%BA%E5%BB%A0%E5%8A%A0%E9%80%9F%E9%97%9C%E9%8D%B5-053006179.html</w:t>
            </w:r>
          </w:p>
        </w:tc>
      </w:tr>
      <w:tr>
        <w:tc>
          <w:tcPr>
            <w:tcW w:type="dxa" w:w="2160"/>
          </w:tcPr>
          <w:p>
            <w:r>
              <w:rPr>
                <w:sz w:val="16"/>
              </w:rPr>
              <w:t>自由時報(Yahoo轉載)</w:t>
            </w:r>
          </w:p>
        </w:tc>
        <w:tc>
          <w:tcPr>
            <w:tcW w:type="dxa" w:w="2160"/>
          </w:tcPr>
          <w:p>
            <w:r>
              <w:rPr>
                <w:sz w:val="16"/>
              </w:rPr>
              <w:t>若連任屏東市長 周佳琪：將爭取興建縣立游泳池及匹克球場</w:t>
            </w:r>
          </w:p>
        </w:tc>
        <w:tc>
          <w:tcPr>
            <w:tcW w:type="dxa" w:w="2160"/>
          </w:tcPr>
          <w:p>
            <w:r>
              <w:rPr>
                <w:sz w:val="16"/>
              </w:rPr>
              <w:t>2026-09-28</w:t>
            </w:r>
          </w:p>
        </w:tc>
        <w:tc>
          <w:tcPr>
            <w:tcW w:type="dxa" w:w="2160"/>
          </w:tcPr>
          <w:p>
            <w:r>
              <w:rPr>
                <w:sz w:val="16"/>
              </w:rPr>
              <w:t>https://tw.news.yahoo.com/%E8%8B%A5%E9%80%A3%E4%BB%BB%E5%B1%8F%E6%9D%B1%E5%B8%82%E9%95%B7-%E5%91%A8%E4%BD%B3%E7%90%AA-%E5%B0%87%E7%88%AD%E5%8F%96%E8%88%88%E5%BB%BA%E7%B8%A3%E7%AB%8B%E6%B8%B8%E6%B3%B3%E6%B1%A0%E5%8F%8A%E5%8C%B9%E5%85%8B%E7%90%83%E5%A0%B4-050628032.html</w:t>
            </w:r>
          </w:p>
        </w:tc>
      </w:tr>
      <w:tr>
        <w:tc>
          <w:tcPr>
            <w:tcW w:type="dxa" w:w="2160"/>
          </w:tcPr>
          <w:p>
            <w:r>
              <w:rPr>
                <w:sz w:val="16"/>
              </w:rPr>
              <w:t>自由時報(Yahoo轉載)</w:t>
            </w:r>
          </w:p>
        </w:tc>
        <w:tc>
          <w:tcPr>
            <w:tcW w:type="dxa" w:w="2160"/>
          </w:tcPr>
          <w:p>
            <w:r>
              <w:rPr>
                <w:sz w:val="16"/>
              </w:rPr>
              <w:t>無人機發展「萬事俱備只欠東風」 賴清德盼立院支持近600億追加預算</w:t>
            </w:r>
          </w:p>
        </w:tc>
        <w:tc>
          <w:tcPr>
            <w:tcW w:type="dxa" w:w="2160"/>
          </w:tcPr>
          <w:p>
            <w:r>
              <w:rPr>
                <w:sz w:val="16"/>
              </w:rPr>
              <w:t>2026-09-28</w:t>
            </w:r>
          </w:p>
        </w:tc>
        <w:tc>
          <w:tcPr>
            <w:tcW w:type="dxa" w:w="2160"/>
          </w:tcPr>
          <w:p>
            <w:r>
              <w:rPr>
                <w:sz w:val="16"/>
              </w:rPr>
              <w:t>https://tw.news.yahoo.com/%E7%84%A1%E4%BA%BA%E6%A9%9F%E7%99%BC%E5%B1%95-%E8%90%AC%E4%BA%8B%E4%BF%B1%E5%82%99%E5%8F%AA%E6%AC%A0%E6%9D%B1%E9%A2%A8-%E8%B3%B4%E6%B8%85%E5%BE%B7%E7%9B%BC%E7%AB%8B%E9%99%A2%E6%94%AF%E6%8C%81%E8%BF%91600%E5%84%84%E8%BF%BD%E5%8A%A0%E9%A0%90%E7%AE%97-051628309.html</w:t>
            </w:r>
          </w:p>
        </w:tc>
      </w:tr>
      <w:tr>
        <w:tc>
          <w:tcPr>
            <w:tcW w:type="dxa" w:w="2160"/>
          </w:tcPr>
          <w:p>
            <w:r>
              <w:rPr>
                <w:sz w:val="16"/>
              </w:rPr>
              <w:t>自由時報(Yahoo轉載)</w:t>
            </w:r>
          </w:p>
        </w:tc>
        <w:tc>
          <w:tcPr>
            <w:tcW w:type="dxa" w:w="2160"/>
          </w:tcPr>
          <w:p>
            <w:r>
              <w:rPr>
                <w:sz w:val="16"/>
              </w:rPr>
              <w:t>中秋連假2名男子在台中機場為買關東煮吵架  致1人錯失班機</w:t>
            </w:r>
          </w:p>
        </w:tc>
        <w:tc>
          <w:tcPr>
            <w:tcW w:type="dxa" w:w="2160"/>
          </w:tcPr>
          <w:p>
            <w:r>
              <w:rPr>
                <w:sz w:val="16"/>
              </w:rPr>
              <w:t>2026-09-28</w:t>
            </w:r>
          </w:p>
        </w:tc>
        <w:tc>
          <w:tcPr>
            <w:tcW w:type="dxa" w:w="2160"/>
          </w:tcPr>
          <w:p>
            <w:r>
              <w:rPr>
                <w:sz w:val="16"/>
              </w:rPr>
              <w:t>https://tw.news.yahoo.com/%E4%B8%AD%E7%A7%8B%E9%80%A3%E5%81%872%E5%90%8D%E7%94%B7%E5%AD%90%E5%9C%A8%E5%8F%B0%E4%B8%AD%E6%A9%9F%E5%A0%B4%E7%82%BA%E8%B2%B7%E9%97%9C%E6%9D%B1%E7%85%AE%E5%90%B5%E6%9E%B6-%E8%87%B41%E4%BA%BA%E9%8C%AF%E5%A4%B1%E7%8F%AD%E6%A9%9F-052401191.html</w:t>
            </w:r>
          </w:p>
        </w:tc>
      </w:tr>
      <w:tr>
        <w:tc>
          <w:tcPr>
            <w:tcW w:type="dxa" w:w="2160"/>
          </w:tcPr>
          <w:p>
            <w:r>
              <w:rPr>
                <w:sz w:val="16"/>
              </w:rPr>
              <w:t>自由時報(Yahoo轉載)</w:t>
            </w:r>
          </w:p>
        </w:tc>
        <w:tc>
          <w:tcPr>
            <w:tcW w:type="dxa" w:w="2160"/>
          </w:tcPr>
          <w:p>
            <w:r>
              <w:rPr>
                <w:sz w:val="16"/>
              </w:rPr>
              <w:t>中市議員參選人吳宗學競總成立  盧秀燕稱「瓦斯添」變「瓦斯學」</w:t>
            </w:r>
          </w:p>
        </w:tc>
        <w:tc>
          <w:tcPr>
            <w:tcW w:type="dxa" w:w="2160"/>
          </w:tcPr>
          <w:p>
            <w:r>
              <w:rPr>
                <w:sz w:val="16"/>
              </w:rPr>
              <w:t>2026-09-28</w:t>
            </w:r>
          </w:p>
        </w:tc>
        <w:tc>
          <w:tcPr>
            <w:tcW w:type="dxa" w:w="2160"/>
          </w:tcPr>
          <w:p>
            <w:r>
              <w:rPr>
                <w:sz w:val="16"/>
              </w:rPr>
              <w:t>https://tw.news.yahoo.com/%E4%B8%AD%E5%B8%82%E8%AD%B0%E5%93%A1%E5%8F%83%E9%81%B8%E4%BA%BA%E5%90%B3%E5%AE%97%E5%AD%B8%E7%AB%B6%E7%B8%BD%E6%88%90%E7%AB%8B-%E7%9B%A7%E7%A7%80%E7%87%95%E7%A8%B1-%E7%93%A6%E6%96%AF%E6%B7%BB-%E8%AE%8A-%E7%93%A6%E6%96%AF%E5%AD%B8-052620495.html</w:t>
            </w:r>
          </w:p>
        </w:tc>
      </w:tr>
      <w:tr>
        <w:tc>
          <w:tcPr>
            <w:tcW w:type="dxa" w:w="2160"/>
          </w:tcPr>
          <w:p>
            <w:r>
              <w:rPr>
                <w:sz w:val="16"/>
              </w:rPr>
              <w:t>自由時報(Yahoo轉載)</w:t>
            </w:r>
          </w:p>
        </w:tc>
        <w:tc>
          <w:tcPr>
            <w:tcW w:type="dxa" w:w="2160"/>
          </w:tcPr>
          <w:p>
            <w:r>
              <w:rPr>
                <w:sz w:val="16"/>
              </w:rPr>
              <w:t>嘉市交趾陶工藝競賽增設樂齡組 前3名得獎作品葉王紀念展展出</w:t>
            </w:r>
          </w:p>
        </w:tc>
        <w:tc>
          <w:tcPr>
            <w:tcW w:type="dxa" w:w="2160"/>
          </w:tcPr>
          <w:p>
            <w:r>
              <w:rPr>
                <w:sz w:val="16"/>
              </w:rPr>
              <w:t>2026-09-28</w:t>
            </w:r>
          </w:p>
        </w:tc>
        <w:tc>
          <w:tcPr>
            <w:tcW w:type="dxa" w:w="2160"/>
          </w:tcPr>
          <w:p>
            <w:r>
              <w:rPr>
                <w:sz w:val="16"/>
              </w:rPr>
              <w:t>https://tw.news.yahoo.com/%E5%98%89%E5%B8%82%E4%BA%A4%E8%B6%BE%E9%99%B6%E5%B7%A5%E8%97%9D%E7%AB%B6%E8%B3%BD%E5%A2%9E%E8%A8%AD%E6%A8%82%E9%BD%A1%E7%B5%84-%E5%89%8D3%E5%90%8D%E5%BE%97%E7%8D%8E%E4%BD%9C%E5%93%81%E8%91%89%E7%8E%8B%E7%B4%80%E5%BF%B5%E5%B1%95%E5%B1%95%E5%87%BA-053530286.html</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2026-09-21</w:t>
            </w:r>
          </w:p>
        </w:tc>
        <w:tc>
          <w:tcPr>
            <w:tcW w:type="dxa" w:w="2160"/>
          </w:tcPr>
          <w:p>
            <w:r>
              <w:rPr>
                <w:sz w:val="16"/>
              </w:rPr>
              <w:t>https://ec.ltn.com.tw/article/breakingnews/5580725</w:t>
            </w:r>
          </w:p>
        </w:tc>
      </w:tr>
      <w:tr>
        <w:tc>
          <w:tcPr>
            <w:tcW w:type="dxa" w:w="2160"/>
          </w:tcPr>
          <w:p>
            <w:r>
              <w:rPr>
                <w:sz w:val="16"/>
              </w:rPr>
              <w:t>自由時報電子報</w:t>
            </w:r>
          </w:p>
        </w:tc>
        <w:tc>
          <w:tcPr>
            <w:tcW w:type="dxa" w:w="2160"/>
          </w:tcPr>
          <w:p>
            <w:r>
              <w:rPr>
                <w:sz w:val="16"/>
              </w:rPr>
              <w:t>台股開盤》半導體、光電領漲 指數漲逾300點</w:t>
            </w:r>
          </w:p>
        </w:tc>
        <w:tc>
          <w:tcPr>
            <w:tcW w:type="dxa" w:w="2160"/>
          </w:tcPr>
          <w:p>
            <w:r>
              <w:rPr>
                <w:sz w:val="16"/>
              </w:rPr>
              <w:t>2026-09-21</w:t>
            </w:r>
          </w:p>
        </w:tc>
        <w:tc>
          <w:tcPr>
            <w:tcW w:type="dxa" w:w="2160"/>
          </w:tcPr>
          <w:p>
            <w:r>
              <w:rPr>
                <w:sz w:val="16"/>
              </w:rPr>
              <w:t>https://ec.ltn.com.tw/article/breakingnews/5580729</w:t>
            </w:r>
          </w:p>
        </w:tc>
      </w:tr>
      <w:tr>
        <w:tc>
          <w:tcPr>
            <w:tcW w:type="dxa" w:w="2160"/>
          </w:tcPr>
          <w:p>
            <w:r>
              <w:rPr>
                <w:sz w:val="16"/>
              </w:rPr>
              <w:t>自由時報電子報</w:t>
            </w:r>
          </w:p>
        </w:tc>
        <w:tc>
          <w:tcPr>
            <w:tcW w:type="dxa" w:w="2160"/>
          </w:tcPr>
          <w:p>
            <w:r>
              <w:rPr>
                <w:sz w:val="16"/>
              </w:rPr>
              <w:t>焦點股》聯發科：ASIC業務 進入爆發期</w:t>
            </w:r>
          </w:p>
        </w:tc>
        <w:tc>
          <w:tcPr>
            <w:tcW w:type="dxa" w:w="2160"/>
          </w:tcPr>
          <w:p>
            <w:r>
              <w:rPr>
                <w:sz w:val="16"/>
              </w:rPr>
              <w:t>2026-09-21</w:t>
            </w:r>
          </w:p>
        </w:tc>
        <w:tc>
          <w:tcPr>
            <w:tcW w:type="dxa" w:w="2160"/>
          </w:tcPr>
          <w:p>
            <w:r>
              <w:rPr>
                <w:sz w:val="16"/>
              </w:rPr>
              <w:t>https://ec.ltn.com.tw/article/breakingnews/5580751</w:t>
            </w:r>
          </w:p>
        </w:tc>
      </w:tr>
      <w:tr>
        <w:tc>
          <w:tcPr>
            <w:tcW w:type="dxa" w:w="2160"/>
          </w:tcPr>
          <w:p>
            <w:r>
              <w:rPr>
                <w:sz w:val="16"/>
              </w:rPr>
              <w:t>自由時報電子報</w:t>
            </w:r>
          </w:p>
        </w:tc>
        <w:tc>
          <w:tcPr>
            <w:tcW w:type="dxa" w:w="2160"/>
          </w:tcPr>
          <w:p>
            <w:r>
              <w:rPr>
                <w:sz w:val="16"/>
              </w:rPr>
              <w:t>國泰金調查：79％民眾預期明年通膨高於2％</w:t>
            </w:r>
          </w:p>
        </w:tc>
        <w:tc>
          <w:tcPr>
            <w:tcW w:type="dxa" w:w="2160"/>
          </w:tcPr>
          <w:p>
            <w:r>
              <w:rPr>
                <w:sz w:val="16"/>
              </w:rPr>
              <w:t>2026-09-21</w:t>
            </w:r>
          </w:p>
        </w:tc>
        <w:tc>
          <w:tcPr>
            <w:tcW w:type="dxa" w:w="2160"/>
          </w:tcPr>
          <w:p>
            <w:r>
              <w:rPr>
                <w:sz w:val="16"/>
              </w:rPr>
              <w:t>https://ec.ltn.com.tw/article/breakingnews/5580749</w:t>
            </w:r>
          </w:p>
        </w:tc>
      </w:tr>
      <w:tr>
        <w:tc>
          <w:tcPr>
            <w:tcW w:type="dxa" w:w="2160"/>
          </w:tcPr>
          <w:p>
            <w:r>
              <w:rPr>
                <w:sz w:val="16"/>
              </w:rPr>
              <w:t>自由時報電子報</w:t>
            </w:r>
          </w:p>
        </w:tc>
        <w:tc>
          <w:tcPr>
            <w:tcW w:type="dxa" w:w="2160"/>
          </w:tcPr>
          <w:p>
            <w:r>
              <w:rPr>
                <w:sz w:val="16"/>
              </w:rPr>
              <w:t>921發生後27年的今天 全國30年以上老屋累積已逾588萬宅</w:t>
            </w:r>
          </w:p>
        </w:tc>
        <w:tc>
          <w:tcPr>
            <w:tcW w:type="dxa" w:w="2160"/>
          </w:tcPr>
          <w:p>
            <w:r>
              <w:rPr>
                <w:sz w:val="16"/>
              </w:rPr>
              <w:t>2026-09-21</w:t>
            </w:r>
          </w:p>
        </w:tc>
        <w:tc>
          <w:tcPr>
            <w:tcW w:type="dxa" w:w="2160"/>
          </w:tcPr>
          <w:p>
            <w:r>
              <w:rPr>
                <w:sz w:val="16"/>
              </w:rPr>
              <w:t>https://ec.ltn.com.tw/article/breakingnews/5580754</w:t>
            </w:r>
          </w:p>
        </w:tc>
      </w:tr>
      <w:tr>
        <w:tc>
          <w:tcPr>
            <w:tcW w:type="dxa" w:w="2160"/>
          </w:tcPr>
          <w:p>
            <w:r>
              <w:rPr>
                <w:sz w:val="16"/>
              </w:rPr>
              <w:t>自由時報電子報</w:t>
            </w:r>
          </w:p>
        </w:tc>
        <w:tc>
          <w:tcPr>
            <w:tcW w:type="dxa" w:w="2160"/>
          </w:tcPr>
          <w:p>
            <w:r>
              <w:rPr>
                <w:sz w:val="16"/>
              </w:rPr>
              <w:t>全球債務創新高 IMF總裁：急需採取財政行動</w:t>
            </w:r>
          </w:p>
        </w:tc>
        <w:tc>
          <w:tcPr>
            <w:tcW w:type="dxa" w:w="2160"/>
          </w:tcPr>
          <w:p>
            <w:r>
              <w:rPr>
                <w:sz w:val="16"/>
              </w:rPr>
              <w:t>2026-09-21</w:t>
            </w:r>
          </w:p>
        </w:tc>
        <w:tc>
          <w:tcPr>
            <w:tcW w:type="dxa" w:w="2160"/>
          </w:tcPr>
          <w:p>
            <w:r>
              <w:rPr>
                <w:sz w:val="16"/>
              </w:rPr>
              <w:t>https://ec.ltn.com.tw/article/breakingnews/5580699</w:t>
            </w:r>
          </w:p>
        </w:tc>
      </w:tr>
      <w:tr>
        <w:tc>
          <w:tcPr>
            <w:tcW w:type="dxa" w:w="2160"/>
          </w:tcPr>
          <w:p>
            <w:r>
              <w:rPr>
                <w:sz w:val="16"/>
              </w:rPr>
              <w:t>自由時報電子報</w:t>
            </w:r>
          </w:p>
        </w:tc>
        <w:tc>
          <w:tcPr>
            <w:tcW w:type="dxa" w:w="2160"/>
          </w:tcPr>
          <w:p>
            <w:r>
              <w:rPr>
                <w:sz w:val="16"/>
              </w:rPr>
              <w:t>黃金還有戲？本週關鍵走勢揭曉 「這時」衝破5400美元</w:t>
            </w:r>
          </w:p>
        </w:tc>
        <w:tc>
          <w:tcPr>
            <w:tcW w:type="dxa" w:w="2160"/>
          </w:tcPr>
          <w:p>
            <w:r>
              <w:rPr>
                <w:sz w:val="16"/>
              </w:rPr>
              <w:t>2026-09-21</w:t>
            </w:r>
          </w:p>
        </w:tc>
        <w:tc>
          <w:tcPr>
            <w:tcW w:type="dxa" w:w="2160"/>
          </w:tcPr>
          <w:p>
            <w:r>
              <w:rPr>
                <w:sz w:val="16"/>
              </w:rPr>
              <w:t>https://ec.ltn.com.tw/article/breakingnews/5580741</w:t>
            </w:r>
          </w:p>
        </w:tc>
      </w:tr>
      <w:tr>
        <w:tc>
          <w:tcPr>
            <w:tcW w:type="dxa" w:w="2160"/>
          </w:tcPr>
          <w:p>
            <w:r>
              <w:rPr>
                <w:sz w:val="16"/>
              </w:rPr>
              <w:t>自由時報電子報</w:t>
            </w:r>
          </w:p>
        </w:tc>
        <w:tc>
          <w:tcPr>
            <w:tcW w:type="dxa" w:w="2160"/>
          </w:tcPr>
          <w:p>
            <w:r>
              <w:rPr>
                <w:sz w:val="16"/>
              </w:rPr>
              <w:t>焦點股》國巨*：Q3轉單發酵 獲利攀升</w:t>
            </w:r>
          </w:p>
        </w:tc>
        <w:tc>
          <w:tcPr>
            <w:tcW w:type="dxa" w:w="2160"/>
          </w:tcPr>
          <w:p>
            <w:r>
              <w:rPr>
                <w:sz w:val="16"/>
              </w:rPr>
              <w:t>2026-09-21</w:t>
            </w:r>
          </w:p>
        </w:tc>
        <w:tc>
          <w:tcPr>
            <w:tcW w:type="dxa" w:w="2160"/>
          </w:tcPr>
          <w:p>
            <w:r>
              <w:rPr>
                <w:sz w:val="16"/>
              </w:rPr>
              <w:t>https://ec.ltn.com.tw/article/breakingnews/5580790</w:t>
            </w:r>
          </w:p>
        </w:tc>
      </w:tr>
      <w:tr>
        <w:tc>
          <w:tcPr>
            <w:tcW w:type="dxa" w:w="2160"/>
          </w:tcPr>
          <w:p>
            <w:r>
              <w:rPr>
                <w:sz w:val="16"/>
              </w:rPr>
              <w:t>自由時報電子報</w:t>
            </w:r>
          </w:p>
        </w:tc>
        <w:tc>
          <w:tcPr>
            <w:tcW w:type="dxa" w:w="2160"/>
          </w:tcPr>
          <w:p>
            <w:r>
              <w:rPr>
                <w:sz w:val="16"/>
              </w:rPr>
              <w:t>焦點股》國邑*：新藥核准進入美國臨床二期試驗</w:t>
            </w:r>
          </w:p>
        </w:tc>
        <w:tc>
          <w:tcPr>
            <w:tcW w:type="dxa" w:w="2160"/>
          </w:tcPr>
          <w:p>
            <w:r>
              <w:rPr>
                <w:sz w:val="16"/>
              </w:rPr>
              <w:t>2026-09-21</w:t>
            </w:r>
          </w:p>
        </w:tc>
        <w:tc>
          <w:tcPr>
            <w:tcW w:type="dxa" w:w="2160"/>
          </w:tcPr>
          <w:p>
            <w:r>
              <w:rPr>
                <w:sz w:val="16"/>
              </w:rPr>
              <w:t>https://ec.ltn.com.tw/article/breakingnews/5580781</w:t>
            </w:r>
          </w:p>
        </w:tc>
      </w:tr>
      <w:tr>
        <w:tc>
          <w:tcPr>
            <w:tcW w:type="dxa" w:w="2160"/>
          </w:tcPr>
          <w:p>
            <w:r>
              <w:rPr>
                <w:sz w:val="16"/>
              </w:rPr>
              <w:t>自由時報電子報</w:t>
            </w:r>
          </w:p>
        </w:tc>
        <w:tc>
          <w:tcPr>
            <w:tcW w:type="dxa" w:w="2160"/>
          </w:tcPr>
          <w:p>
            <w:r>
              <w:rPr>
                <w:sz w:val="16"/>
              </w:rPr>
              <w:t>行政院17日發拆除2部中火燃煤機組許可 盧秀燕：19日收馬上發燃氣許可</w:t>
            </w:r>
          </w:p>
        </w:tc>
        <w:tc>
          <w:tcPr>
            <w:tcW w:type="dxa" w:w="2160"/>
          </w:tcPr>
          <w:p>
            <w:r>
              <w:rPr>
                <w:sz w:val="16"/>
              </w:rPr>
              <w:t>2026-09-21</w:t>
            </w:r>
          </w:p>
        </w:tc>
        <w:tc>
          <w:tcPr>
            <w:tcW w:type="dxa" w:w="2160"/>
          </w:tcPr>
          <w:p>
            <w:r>
              <w:rPr>
                <w:sz w:val="16"/>
              </w:rPr>
              <w:t>https://ec.ltn.com.tw/article/breakingnews/5580791</w:t>
            </w:r>
          </w:p>
        </w:tc>
      </w:tr>
      <w:tr>
        <w:tc>
          <w:tcPr>
            <w:tcW w:type="dxa" w:w="2160"/>
          </w:tcPr>
          <w:p>
            <w:r>
              <w:rPr>
                <w:sz w:val="16"/>
              </w:rPr>
              <w:t>自由時報電子報</w:t>
            </w:r>
          </w:p>
        </w:tc>
        <w:tc>
          <w:tcPr>
            <w:tcW w:type="dxa" w:w="2160"/>
          </w:tcPr>
          <w:p>
            <w:r>
              <w:rPr>
                <w:sz w:val="16"/>
              </w:rPr>
              <w:t>江啟臣競總10/4成立 號召支持者到場</w:t>
            </w:r>
          </w:p>
        </w:tc>
        <w:tc>
          <w:tcPr>
            <w:tcW w:type="dxa" w:w="2160"/>
          </w:tcPr>
          <w:p>
            <w:r>
              <w:rPr>
                <w:sz w:val="16"/>
              </w:rPr>
              <w:t>2026-09-21</w:t>
            </w:r>
          </w:p>
        </w:tc>
        <w:tc>
          <w:tcPr>
            <w:tcW w:type="dxa" w:w="2160"/>
          </w:tcPr>
          <w:p>
            <w:r>
              <w:rPr>
                <w:sz w:val="16"/>
              </w:rPr>
              <w:t>https://news.ltn.com.tw/news/politics/breakingnews/5580731</w:t>
            </w:r>
          </w:p>
        </w:tc>
      </w:tr>
      <w:tr>
        <w:tc>
          <w:tcPr>
            <w:tcW w:type="dxa" w:w="2160"/>
          </w:tcPr>
          <w:p>
            <w:r>
              <w:rPr>
                <w:sz w:val="16"/>
              </w:rPr>
              <w:t>自由時報電子報</w:t>
            </w:r>
          </w:p>
        </w:tc>
        <w:tc>
          <w:tcPr>
            <w:tcW w:type="dxa" w:w="2160"/>
          </w:tcPr>
          <w:p>
            <w:r>
              <w:rPr>
                <w:sz w:val="16"/>
              </w:rPr>
              <w:t>歐陽霆質疑徐欣瑩宗教法人關係 提「三問」要求公開利益迴避底線</w:t>
            </w:r>
          </w:p>
        </w:tc>
        <w:tc>
          <w:tcPr>
            <w:tcW w:type="dxa" w:w="2160"/>
          </w:tcPr>
          <w:p>
            <w:r>
              <w:rPr>
                <w:sz w:val="16"/>
              </w:rPr>
              <w:t>2026-09-21</w:t>
            </w:r>
          </w:p>
        </w:tc>
        <w:tc>
          <w:tcPr>
            <w:tcW w:type="dxa" w:w="2160"/>
          </w:tcPr>
          <w:p>
            <w:r>
              <w:rPr>
                <w:sz w:val="16"/>
              </w:rPr>
              <w:t>https://news.ltn.com.tw/news/politics/breakingnews/5580776</w:t>
            </w:r>
          </w:p>
        </w:tc>
      </w:tr>
      <w:tr>
        <w:tc>
          <w:tcPr>
            <w:tcW w:type="dxa" w:w="2160"/>
          </w:tcPr>
          <w:p>
            <w:r>
              <w:rPr>
                <w:sz w:val="16"/>
              </w:rPr>
              <w:t>自由時報電子報</w:t>
            </w:r>
          </w:p>
        </w:tc>
        <w:tc>
          <w:tcPr>
            <w:tcW w:type="dxa" w:w="2160"/>
          </w:tcPr>
          <w:p>
            <w:r>
              <w:rPr>
                <w:sz w:val="16"/>
              </w:rPr>
              <w:t>雙十國慶紀念品登場！首推迷你燈箱 戴立綱、蔡婷育扛主持棒</w:t>
            </w:r>
          </w:p>
        </w:tc>
        <w:tc>
          <w:tcPr>
            <w:tcW w:type="dxa" w:w="2160"/>
          </w:tcPr>
          <w:p>
            <w:r>
              <w:rPr>
                <w:sz w:val="16"/>
              </w:rPr>
              <w:t>2026-09-21</w:t>
            </w:r>
          </w:p>
        </w:tc>
        <w:tc>
          <w:tcPr>
            <w:tcW w:type="dxa" w:w="2160"/>
          </w:tcPr>
          <w:p>
            <w:r>
              <w:rPr>
                <w:sz w:val="16"/>
              </w:rPr>
              <w:t>https://news.ltn.com.tw/news/politics/breakingnews/5580805</w:t>
            </w:r>
          </w:p>
        </w:tc>
      </w:tr>
      <w:tr>
        <w:tc>
          <w:tcPr>
            <w:tcW w:type="dxa" w:w="2160"/>
          </w:tcPr>
          <w:p>
            <w:r>
              <w:rPr>
                <w:sz w:val="16"/>
              </w:rPr>
              <w:t>自由時報電子報</w:t>
            </w:r>
          </w:p>
        </w:tc>
        <w:tc>
          <w:tcPr>
            <w:tcW w:type="dxa" w:w="2160"/>
          </w:tcPr>
          <w:p>
            <w:r>
              <w:rPr>
                <w:sz w:val="16"/>
              </w:rPr>
              <w:t>LINE帳號遭盜激增  童子瑋與官方合作教防詐</w:t>
            </w:r>
          </w:p>
        </w:tc>
        <w:tc>
          <w:tcPr>
            <w:tcW w:type="dxa" w:w="2160"/>
          </w:tcPr>
          <w:p>
            <w:r>
              <w:rPr>
                <w:sz w:val="16"/>
              </w:rPr>
              <w:t>2026-09-21</w:t>
            </w:r>
          </w:p>
        </w:tc>
        <w:tc>
          <w:tcPr>
            <w:tcW w:type="dxa" w:w="2160"/>
          </w:tcPr>
          <w:p>
            <w:r>
              <w:rPr>
                <w:sz w:val="16"/>
              </w:rPr>
              <w:t>https://news.ltn.com.tw/news/politics/breakingnews/5580787</w:t>
            </w:r>
          </w:p>
        </w:tc>
      </w:tr>
      <w:tr>
        <w:tc>
          <w:tcPr>
            <w:tcW w:type="dxa" w:w="2160"/>
          </w:tcPr>
          <w:p>
            <w:r>
              <w:rPr>
                <w:sz w:val="16"/>
              </w:rPr>
              <w:t>自由時報電子報</w:t>
            </w:r>
          </w:p>
        </w:tc>
        <w:tc>
          <w:tcPr>
            <w:tcW w:type="dxa" w:w="2160"/>
          </w:tcPr>
          <w:p>
            <w:r>
              <w:rPr>
                <w:sz w:val="16"/>
              </w:rPr>
              <w:t>搭飛機「這2種飲料」千萬別點！原因讓人意外</w:t>
            </w:r>
          </w:p>
        </w:tc>
        <w:tc>
          <w:tcPr>
            <w:tcW w:type="dxa" w:w="2160"/>
          </w:tcPr>
          <w:p>
            <w:r>
              <w:rPr>
                <w:sz w:val="16"/>
              </w:rPr>
              <w:t>2026-09-21</w:t>
            </w:r>
          </w:p>
        </w:tc>
        <w:tc>
          <w:tcPr>
            <w:tcW w:type="dxa" w:w="2160"/>
          </w:tcPr>
          <w:p>
            <w:r>
              <w:rPr>
                <w:sz w:val="16"/>
              </w:rPr>
              <w:t>https://ec.ltn.com.tw/article/breakingnews/5580772</w:t>
            </w:r>
          </w:p>
        </w:tc>
      </w:tr>
      <w:tr>
        <w:tc>
          <w:tcPr>
            <w:tcW w:type="dxa" w:w="2160"/>
          </w:tcPr>
          <w:p>
            <w:r>
              <w:rPr>
                <w:sz w:val="16"/>
              </w:rPr>
              <w:t>自由時報電子報</w:t>
            </w:r>
          </w:p>
        </w:tc>
        <w:tc>
          <w:tcPr>
            <w:tcW w:type="dxa" w:w="2160"/>
          </w:tcPr>
          <w:p>
            <w:r>
              <w:rPr>
                <w:sz w:val="16"/>
              </w:rPr>
              <w:t>北市上半年違規廣告開罰2628萬！「大漢酵素夜酵素EX」遭罰365萬居冠</w:t>
            </w:r>
          </w:p>
        </w:tc>
        <w:tc>
          <w:tcPr>
            <w:tcW w:type="dxa" w:w="2160"/>
          </w:tcPr>
          <w:p>
            <w:r>
              <w:rPr>
                <w:sz w:val="16"/>
              </w:rPr>
              <w:t>2026-09-21</w:t>
            </w:r>
          </w:p>
        </w:tc>
        <w:tc>
          <w:tcPr>
            <w:tcW w:type="dxa" w:w="2160"/>
          </w:tcPr>
          <w:p>
            <w:r>
              <w:rPr>
                <w:sz w:val="16"/>
              </w:rPr>
              <w:t>https://news.ltn.com.tw/news/life/breakingnews/5580821</w:t>
            </w:r>
          </w:p>
        </w:tc>
      </w:tr>
      <w:tr>
        <w:tc>
          <w:tcPr>
            <w:tcW w:type="dxa" w:w="2160"/>
          </w:tcPr>
          <w:p>
            <w:r>
              <w:rPr>
                <w:sz w:val="16"/>
              </w:rPr>
              <w:t>自由時報電子報</w:t>
            </w:r>
          </w:p>
        </w:tc>
        <w:tc>
          <w:tcPr>
            <w:tcW w:type="dxa" w:w="2160"/>
          </w:tcPr>
          <w:p>
            <w:r>
              <w:rPr>
                <w:sz w:val="16"/>
              </w:rPr>
              <w:t>邱臣遠提交通罰單「BMW」政策 喊話新竹縣長參選人簽承諾書</w:t>
            </w:r>
          </w:p>
        </w:tc>
        <w:tc>
          <w:tcPr>
            <w:tcW w:type="dxa" w:w="2160"/>
          </w:tcPr>
          <w:p>
            <w:r>
              <w:rPr>
                <w:sz w:val="16"/>
              </w:rPr>
              <w:t>2026-09-21</w:t>
            </w:r>
          </w:p>
        </w:tc>
        <w:tc>
          <w:tcPr>
            <w:tcW w:type="dxa" w:w="2160"/>
          </w:tcPr>
          <w:p>
            <w:r>
              <w:rPr>
                <w:sz w:val="16"/>
              </w:rPr>
              <w:t>https://news.ltn.com.tw/news/politics/breakingnews/5580815</w:t>
            </w:r>
          </w:p>
        </w:tc>
      </w:tr>
      <w:tr>
        <w:tc>
          <w:tcPr>
            <w:tcW w:type="dxa" w:w="2160"/>
          </w:tcPr>
          <w:p>
            <w:r>
              <w:rPr>
                <w:sz w:val="16"/>
              </w:rPr>
              <w:t>自由時報電子報</w:t>
            </w:r>
          </w:p>
        </w:tc>
        <w:tc>
          <w:tcPr>
            <w:tcW w:type="dxa" w:w="2160"/>
          </w:tcPr>
          <w:p>
            <w:r>
              <w:rPr>
                <w:sz w:val="16"/>
              </w:rPr>
              <w:t>想見你台北站見粉絲人龍 陳水扁感動：10/20發表再版獄中書</w:t>
            </w:r>
          </w:p>
        </w:tc>
        <w:tc>
          <w:tcPr>
            <w:tcW w:type="dxa" w:w="2160"/>
          </w:tcPr>
          <w:p>
            <w:r>
              <w:rPr>
                <w:sz w:val="16"/>
              </w:rPr>
              <w:t>2026-09-21</w:t>
            </w:r>
          </w:p>
        </w:tc>
        <w:tc>
          <w:tcPr>
            <w:tcW w:type="dxa" w:w="2160"/>
          </w:tcPr>
          <w:p>
            <w:r>
              <w:rPr>
                <w:sz w:val="16"/>
              </w:rPr>
              <w:t>https://news.ltn.com.tw/news/politics/breakingnews/5580832</w:t>
            </w:r>
          </w:p>
        </w:tc>
      </w:tr>
      <w:tr>
        <w:tc>
          <w:tcPr>
            <w:tcW w:type="dxa" w:w="2160"/>
          </w:tcPr>
          <w:p>
            <w:r>
              <w:rPr>
                <w:sz w:val="16"/>
              </w:rPr>
              <w:t>自由時報電子報</w:t>
            </w:r>
          </w:p>
        </w:tc>
        <w:tc>
          <w:tcPr>
            <w:tcW w:type="dxa" w:w="2160"/>
          </w:tcPr>
          <w:p>
            <w:r>
              <w:rPr>
                <w:sz w:val="16"/>
              </w:rPr>
              <w:t>迎接台灣設計展人潮 桃捷9/24～10/11增開A12-A21區間加班車</w:t>
            </w:r>
          </w:p>
        </w:tc>
        <w:tc>
          <w:tcPr>
            <w:tcW w:type="dxa" w:w="2160"/>
          </w:tcPr>
          <w:p>
            <w:r>
              <w:rPr>
                <w:sz w:val="16"/>
              </w:rPr>
              <w:t>2026-09-21</w:t>
            </w:r>
          </w:p>
        </w:tc>
        <w:tc>
          <w:tcPr>
            <w:tcW w:type="dxa" w:w="2160"/>
          </w:tcPr>
          <w:p>
            <w:r>
              <w:rPr>
                <w:sz w:val="16"/>
              </w:rPr>
              <w:t>https://news.ltn.com.tw/news/life/breakingnews/5580819</w:t>
            </w:r>
          </w:p>
        </w:tc>
      </w:tr>
      <w:tr>
        <w:tc>
          <w:tcPr>
            <w:tcW w:type="dxa" w:w="2160"/>
          </w:tcPr>
          <w:p>
            <w:r>
              <w:rPr>
                <w:sz w:val="16"/>
              </w:rPr>
              <w:t>自由時報電子報</w:t>
            </w:r>
          </w:p>
        </w:tc>
        <w:tc>
          <w:tcPr>
            <w:tcW w:type="dxa" w:w="2160"/>
          </w:tcPr>
          <w:p>
            <w:r>
              <w:rPr>
                <w:sz w:val="16"/>
              </w:rPr>
              <w:t>焦點股》0056：高股息ETF熱潮升溫 規模突破8000億元創新高</w:t>
            </w:r>
          </w:p>
        </w:tc>
        <w:tc>
          <w:tcPr>
            <w:tcW w:type="dxa" w:w="2160"/>
          </w:tcPr>
          <w:p>
            <w:r>
              <w:rPr>
                <w:sz w:val="16"/>
              </w:rPr>
              <w:t>2026-09-21</w:t>
            </w:r>
          </w:p>
        </w:tc>
        <w:tc>
          <w:tcPr>
            <w:tcW w:type="dxa" w:w="2160"/>
          </w:tcPr>
          <w:p>
            <w:r>
              <w:rPr>
                <w:sz w:val="16"/>
              </w:rPr>
              <w:t>https://ec.ltn.com.tw/article/breakingnews/5580836</w:t>
            </w:r>
          </w:p>
        </w:tc>
      </w:tr>
      <w:tr>
        <w:tc>
          <w:tcPr>
            <w:tcW w:type="dxa" w:w="2160"/>
          </w:tcPr>
          <w:p>
            <w:r>
              <w:rPr>
                <w:sz w:val="16"/>
              </w:rPr>
              <w:t>自由時報電子報</w:t>
            </w:r>
          </w:p>
        </w:tc>
        <w:tc>
          <w:tcPr>
            <w:tcW w:type="dxa" w:w="2160"/>
          </w:tcPr>
          <w:p>
            <w:r>
              <w:rPr>
                <w:sz w:val="16"/>
              </w:rPr>
              <w:t>台積電該抱還是賣？他賺錢卻苦惱「一件事」 網友答案超兩極</w:t>
            </w:r>
          </w:p>
        </w:tc>
        <w:tc>
          <w:tcPr>
            <w:tcW w:type="dxa" w:w="2160"/>
          </w:tcPr>
          <w:p>
            <w:r>
              <w:rPr>
                <w:sz w:val="16"/>
              </w:rPr>
              <w:t>2026-09-21</w:t>
            </w:r>
          </w:p>
        </w:tc>
        <w:tc>
          <w:tcPr>
            <w:tcW w:type="dxa" w:w="2160"/>
          </w:tcPr>
          <w:p>
            <w:r>
              <w:rPr>
                <w:sz w:val="16"/>
              </w:rPr>
              <w:t>https://ec.ltn.com.tw/article/breakingnews/5580797</w:t>
            </w:r>
          </w:p>
        </w:tc>
      </w:tr>
      <w:tr>
        <w:tc>
          <w:tcPr>
            <w:tcW w:type="dxa" w:w="2160"/>
          </w:tcPr>
          <w:p>
            <w:r>
              <w:rPr>
                <w:sz w:val="16"/>
              </w:rPr>
              <w:t>自由時報電子報</w:t>
            </w:r>
          </w:p>
        </w:tc>
        <w:tc>
          <w:tcPr>
            <w:tcW w:type="dxa" w:w="2160"/>
          </w:tcPr>
          <w:p>
            <w:r>
              <w:rPr>
                <w:sz w:val="16"/>
              </w:rPr>
              <w:t>沈伯洋掀「洋流」 王鴻薇：造勢方式基本上都尊重</w:t>
            </w:r>
          </w:p>
        </w:tc>
        <w:tc>
          <w:tcPr>
            <w:tcW w:type="dxa" w:w="2160"/>
          </w:tcPr>
          <w:p>
            <w:r>
              <w:rPr>
                <w:sz w:val="16"/>
              </w:rPr>
              <w:t>2026-09-21</w:t>
            </w:r>
          </w:p>
        </w:tc>
        <w:tc>
          <w:tcPr>
            <w:tcW w:type="dxa" w:w="2160"/>
          </w:tcPr>
          <w:p>
            <w:r>
              <w:rPr>
                <w:sz w:val="16"/>
              </w:rPr>
              <w:t>https://news.ltn.com.tw/news/politics/breakingnews/5580845</w:t>
            </w:r>
          </w:p>
        </w:tc>
      </w:tr>
      <w:tr>
        <w:tc>
          <w:tcPr>
            <w:tcW w:type="dxa" w:w="2160"/>
          </w:tcPr>
          <w:p>
            <w:r>
              <w:rPr>
                <w:sz w:val="16"/>
              </w:rPr>
              <w:t>自由時報電子報</w:t>
            </w:r>
          </w:p>
        </w:tc>
        <w:tc>
          <w:tcPr>
            <w:tcW w:type="dxa" w:w="2160"/>
          </w:tcPr>
          <w:p>
            <w:r>
              <w:rPr>
                <w:sz w:val="16"/>
              </w:rPr>
              <w:t>可供10萬隻雞使用！防檢署會同雲林地檢 破獲93.6公升非法禽流感疫苗</w:t>
            </w:r>
          </w:p>
        </w:tc>
        <w:tc>
          <w:tcPr>
            <w:tcW w:type="dxa" w:w="2160"/>
          </w:tcPr>
          <w:p>
            <w:r>
              <w:rPr>
                <w:sz w:val="16"/>
              </w:rPr>
              <w:t>2026-09-21</w:t>
            </w:r>
          </w:p>
        </w:tc>
        <w:tc>
          <w:tcPr>
            <w:tcW w:type="dxa" w:w="2160"/>
          </w:tcPr>
          <w:p>
            <w:r>
              <w:rPr>
                <w:sz w:val="16"/>
              </w:rPr>
              <w:t>https://news.ltn.com.tw/news/life/breakingnews/5580846</w:t>
            </w:r>
          </w:p>
        </w:tc>
      </w:tr>
      <w:tr>
        <w:tc>
          <w:tcPr>
            <w:tcW w:type="dxa" w:w="2160"/>
          </w:tcPr>
          <w:p>
            <w:r>
              <w:rPr>
                <w:sz w:val="16"/>
              </w:rPr>
              <w:t>自由時報電子報</w:t>
            </w:r>
          </w:p>
        </w:tc>
        <w:tc>
          <w:tcPr>
            <w:tcW w:type="dxa" w:w="2160"/>
          </w:tcPr>
          <w:p>
            <w:r>
              <w:rPr>
                <w:sz w:val="16"/>
              </w:rPr>
              <w:t>卓榮泰遭凍結4個月薪水 清大教授批國民黨用國會多數進行政治競爭</w:t>
            </w:r>
          </w:p>
        </w:tc>
        <w:tc>
          <w:tcPr>
            <w:tcW w:type="dxa" w:w="2160"/>
          </w:tcPr>
          <w:p>
            <w:r>
              <w:rPr>
                <w:sz w:val="16"/>
              </w:rPr>
              <w:t>2026-09-21</w:t>
            </w:r>
          </w:p>
        </w:tc>
        <w:tc>
          <w:tcPr>
            <w:tcW w:type="dxa" w:w="2160"/>
          </w:tcPr>
          <w:p>
            <w:r>
              <w:rPr>
                <w:sz w:val="16"/>
              </w:rPr>
              <w:t>https://news.ltn.com.tw/news/politics/breakingnews/5580851</w:t>
            </w:r>
          </w:p>
        </w:tc>
      </w:tr>
      <w:tr>
        <w:tc>
          <w:tcPr>
            <w:tcW w:type="dxa" w:w="2160"/>
          </w:tcPr>
          <w:p>
            <w:r>
              <w:rPr>
                <w:sz w:val="16"/>
              </w:rPr>
              <w:t>自由時報電子報</w:t>
            </w:r>
          </w:p>
        </w:tc>
        <w:tc>
          <w:tcPr>
            <w:tcW w:type="dxa" w:w="2160"/>
          </w:tcPr>
          <w:p>
            <w:r>
              <w:rPr>
                <w:sz w:val="16"/>
              </w:rPr>
              <w:t>緊盯「洋流」崛起 國民黨高層：不可能扳倒蔣萬安</w:t>
            </w:r>
          </w:p>
        </w:tc>
        <w:tc>
          <w:tcPr>
            <w:tcW w:type="dxa" w:w="2160"/>
          </w:tcPr>
          <w:p>
            <w:r>
              <w:rPr>
                <w:sz w:val="16"/>
              </w:rPr>
              <w:t>2026-09-21</w:t>
            </w:r>
          </w:p>
        </w:tc>
        <w:tc>
          <w:tcPr>
            <w:tcW w:type="dxa" w:w="2160"/>
          </w:tcPr>
          <w:p>
            <w:r>
              <w:rPr>
                <w:sz w:val="16"/>
              </w:rPr>
              <w:t>https://news.ltn.com.tw/news/politics/breakingnews/5580860</w:t>
            </w:r>
          </w:p>
        </w:tc>
      </w:tr>
      <w:tr>
        <w:tc>
          <w:tcPr>
            <w:tcW w:type="dxa" w:w="2160"/>
          </w:tcPr>
          <w:p>
            <w:r>
              <w:rPr>
                <w:sz w:val="16"/>
              </w:rPr>
              <w:t>自由時報電子報</w:t>
            </w:r>
          </w:p>
        </w:tc>
        <w:tc>
          <w:tcPr>
            <w:tcW w:type="dxa" w:w="2160"/>
          </w:tcPr>
          <w:p>
            <w:r>
              <w:rPr>
                <w:sz w:val="16"/>
              </w:rPr>
              <w:t>澎湖林投牽罟趣秋季登場  開放報名體驗傳統漁法</w:t>
            </w:r>
          </w:p>
        </w:tc>
        <w:tc>
          <w:tcPr>
            <w:tcW w:type="dxa" w:w="2160"/>
          </w:tcPr>
          <w:p>
            <w:r>
              <w:rPr>
                <w:sz w:val="16"/>
              </w:rPr>
              <w:t>2026-09-21</w:t>
            </w:r>
          </w:p>
        </w:tc>
        <w:tc>
          <w:tcPr>
            <w:tcW w:type="dxa" w:w="2160"/>
          </w:tcPr>
          <w:p>
            <w:r>
              <w:rPr>
                <w:sz w:val="16"/>
              </w:rPr>
              <w:t>https://news.ltn.com.tw/news/life/breakingnews/5580872</w:t>
            </w:r>
          </w:p>
        </w:tc>
      </w:tr>
      <w:tr>
        <w:tc>
          <w:tcPr>
            <w:tcW w:type="dxa" w:w="2160"/>
          </w:tcPr>
          <w:p>
            <w:r>
              <w:rPr>
                <w:sz w:val="16"/>
              </w:rPr>
              <w:t>自由時報電子報</w:t>
            </w:r>
          </w:p>
        </w:tc>
        <w:tc>
          <w:tcPr>
            <w:tcW w:type="dxa" w:w="2160"/>
          </w:tcPr>
          <w:p>
            <w:r>
              <w:rPr>
                <w:sz w:val="16"/>
              </w:rPr>
              <w:t>烤肉食材注意！ 北市中秋食品抽驗 豆干違規防腐、甜椒農藥殘留過量</w:t>
            </w:r>
          </w:p>
        </w:tc>
        <w:tc>
          <w:tcPr>
            <w:tcW w:type="dxa" w:w="2160"/>
          </w:tcPr>
          <w:p>
            <w:r>
              <w:rPr>
                <w:sz w:val="16"/>
              </w:rPr>
              <w:t>2026-09-21</w:t>
            </w:r>
          </w:p>
        </w:tc>
        <w:tc>
          <w:tcPr>
            <w:tcW w:type="dxa" w:w="2160"/>
          </w:tcPr>
          <w:p>
            <w:r>
              <w:rPr>
                <w:sz w:val="16"/>
              </w:rPr>
              <w:t>https://news.ltn.com.tw/news/life/breakingnews/5580877</w:t>
            </w:r>
          </w:p>
        </w:tc>
      </w:tr>
      <w:tr>
        <w:tc>
          <w:tcPr>
            <w:tcW w:type="dxa" w:w="2160"/>
          </w:tcPr>
          <w:p>
            <w:r>
              <w:rPr>
                <w:sz w:val="16"/>
              </w:rPr>
              <w:t>自由時報電子報</w:t>
            </w:r>
          </w:p>
        </w:tc>
        <w:tc>
          <w:tcPr>
            <w:tcW w:type="dxa" w:w="2160"/>
          </w:tcPr>
          <w:p>
            <w:r>
              <w:rPr>
                <w:sz w:val="16"/>
              </w:rPr>
              <w:t>焦點股》京元電：IC測試題材旺 飆逾6％</w:t>
            </w:r>
          </w:p>
        </w:tc>
        <w:tc>
          <w:tcPr>
            <w:tcW w:type="dxa" w:w="2160"/>
          </w:tcPr>
          <w:p>
            <w:r>
              <w:rPr>
                <w:sz w:val="16"/>
              </w:rPr>
              <w:t>2026-09-21</w:t>
            </w:r>
          </w:p>
        </w:tc>
        <w:tc>
          <w:tcPr>
            <w:tcW w:type="dxa" w:w="2160"/>
          </w:tcPr>
          <w:p>
            <w:r>
              <w:rPr>
                <w:sz w:val="16"/>
              </w:rPr>
              <w:t>https://ec.ltn.com.tw/article/breakingnews/5580863</w:t>
            </w:r>
          </w:p>
        </w:tc>
      </w:tr>
      <w:tr>
        <w:tc>
          <w:tcPr>
            <w:tcW w:type="dxa" w:w="2160"/>
          </w:tcPr>
          <w:p>
            <w:r>
              <w:rPr>
                <w:sz w:val="16"/>
              </w:rPr>
              <w:t>自由時報電子報</w:t>
            </w:r>
          </w:p>
        </w:tc>
        <w:tc>
          <w:tcPr>
            <w:tcW w:type="dxa" w:w="2160"/>
          </w:tcPr>
          <w:p>
            <w:r>
              <w:rPr>
                <w:sz w:val="16"/>
              </w:rPr>
              <w:t>焦點股》Gogolook：成功擴大泰國市場 一字鎖漲停</w:t>
            </w:r>
          </w:p>
        </w:tc>
        <w:tc>
          <w:tcPr>
            <w:tcW w:type="dxa" w:w="2160"/>
          </w:tcPr>
          <w:p>
            <w:r>
              <w:rPr>
                <w:sz w:val="16"/>
              </w:rPr>
              <w:t>2026-09-21</w:t>
            </w:r>
          </w:p>
        </w:tc>
        <w:tc>
          <w:tcPr>
            <w:tcW w:type="dxa" w:w="2160"/>
          </w:tcPr>
          <w:p>
            <w:r>
              <w:rPr>
                <w:sz w:val="16"/>
              </w:rPr>
              <w:t>https://ec.ltn.com.tw/article/breakingnews/5580854</w:t>
            </w:r>
          </w:p>
        </w:tc>
      </w:tr>
      <w:tr>
        <w:tc>
          <w:tcPr>
            <w:tcW w:type="dxa" w:w="2160"/>
          </w:tcPr>
          <w:p>
            <w:r>
              <w:rPr>
                <w:sz w:val="16"/>
              </w:rPr>
              <w:t>自由時報電子報</w:t>
            </w:r>
          </w:p>
        </w:tc>
        <w:tc>
          <w:tcPr>
            <w:tcW w:type="dxa" w:w="2160"/>
          </w:tcPr>
          <w:p>
            <w:r>
              <w:rPr>
                <w:sz w:val="16"/>
              </w:rPr>
              <w:t>焦點股》南茂：亮燈漲停 股民笑喊中秋禮金靠你了</w:t>
            </w:r>
          </w:p>
        </w:tc>
        <w:tc>
          <w:tcPr>
            <w:tcW w:type="dxa" w:w="2160"/>
          </w:tcPr>
          <w:p>
            <w:r>
              <w:rPr>
                <w:sz w:val="16"/>
              </w:rPr>
              <w:t>2026-09-21</w:t>
            </w:r>
          </w:p>
        </w:tc>
        <w:tc>
          <w:tcPr>
            <w:tcW w:type="dxa" w:w="2160"/>
          </w:tcPr>
          <w:p>
            <w:r>
              <w:rPr>
                <w:sz w:val="16"/>
              </w:rPr>
              <w:t>https://ec.ltn.com.tw/article/breakingnews/5580875</w:t>
            </w:r>
          </w:p>
        </w:tc>
      </w:tr>
      <w:tr>
        <w:tc>
          <w:tcPr>
            <w:tcW w:type="dxa" w:w="2160"/>
          </w:tcPr>
          <w:p>
            <w:r>
              <w:rPr>
                <w:sz w:val="16"/>
              </w:rPr>
              <w:t>自由時報電子報</w:t>
            </w:r>
          </w:p>
        </w:tc>
        <w:tc>
          <w:tcPr>
            <w:tcW w:type="dxa" w:w="2160"/>
          </w:tcPr>
          <w:p>
            <w:r>
              <w:rPr>
                <w:sz w:val="16"/>
              </w:rPr>
              <w:t>來竹縣原鄉過中秋！山林間賞月看表演 感受部落風情</w:t>
            </w:r>
          </w:p>
        </w:tc>
        <w:tc>
          <w:tcPr>
            <w:tcW w:type="dxa" w:w="2160"/>
          </w:tcPr>
          <w:p>
            <w:r>
              <w:rPr>
                <w:sz w:val="16"/>
              </w:rPr>
              <w:t>2026-09-21</w:t>
            </w:r>
          </w:p>
        </w:tc>
        <w:tc>
          <w:tcPr>
            <w:tcW w:type="dxa" w:w="2160"/>
          </w:tcPr>
          <w:p>
            <w:r>
              <w:rPr>
                <w:sz w:val="16"/>
              </w:rPr>
              <w:t>https://news.ltn.com.tw/news/life/breakingnews/5580865</w:t>
            </w:r>
          </w:p>
        </w:tc>
      </w:tr>
      <w:tr>
        <w:tc>
          <w:tcPr>
            <w:tcW w:type="dxa" w:w="2160"/>
          </w:tcPr>
          <w:p>
            <w:r>
              <w:rPr>
                <w:sz w:val="16"/>
              </w:rPr>
              <w:t>自由時報電子報</w:t>
            </w:r>
          </w:p>
        </w:tc>
        <w:tc>
          <w:tcPr>
            <w:tcW w:type="dxa" w:w="2160"/>
          </w:tcPr>
          <w:p>
            <w:r>
              <w:rPr>
                <w:sz w:val="16"/>
              </w:rPr>
              <w:t>徐欣瑩陣營轟鄭朝方用公務預算採購中國貨當贈品 質疑「台灣價值呢？」</w:t>
            </w:r>
          </w:p>
        </w:tc>
        <w:tc>
          <w:tcPr>
            <w:tcW w:type="dxa" w:w="2160"/>
          </w:tcPr>
          <w:p>
            <w:r>
              <w:rPr>
                <w:sz w:val="16"/>
              </w:rPr>
              <w:t>2026-09-21</w:t>
            </w:r>
          </w:p>
        </w:tc>
        <w:tc>
          <w:tcPr>
            <w:tcW w:type="dxa" w:w="2160"/>
          </w:tcPr>
          <w:p>
            <w:r>
              <w:rPr>
                <w:sz w:val="16"/>
              </w:rPr>
              <w:t>https://news.ltn.com.tw/news/politics/breakingnews/5580888</w:t>
            </w:r>
          </w:p>
        </w:tc>
      </w:tr>
      <w:tr>
        <w:tc>
          <w:tcPr>
            <w:tcW w:type="dxa" w:w="2160"/>
          </w:tcPr>
          <w:p>
            <w:r>
              <w:rPr>
                <w:sz w:val="16"/>
              </w:rPr>
              <w:t>自由時報電子報</w:t>
            </w:r>
          </w:p>
        </w:tc>
        <w:tc>
          <w:tcPr>
            <w:tcW w:type="dxa" w:w="2160"/>
          </w:tcPr>
          <w:p>
            <w:r>
              <w:rPr>
                <w:sz w:val="16"/>
              </w:rPr>
              <w:t>「鬍鬚張」少東力挺遭抵制 蔣萬安：有人負責出征 我負責吃滷肉飯</w:t>
            </w:r>
          </w:p>
        </w:tc>
        <w:tc>
          <w:tcPr>
            <w:tcW w:type="dxa" w:w="2160"/>
          </w:tcPr>
          <w:p>
            <w:r>
              <w:rPr>
                <w:sz w:val="16"/>
              </w:rPr>
              <w:t>2026-09-21</w:t>
            </w:r>
          </w:p>
        </w:tc>
        <w:tc>
          <w:tcPr>
            <w:tcW w:type="dxa" w:w="2160"/>
          </w:tcPr>
          <w:p>
            <w:r>
              <w:rPr>
                <w:sz w:val="16"/>
              </w:rPr>
              <w:t>https://news.ltn.com.tw/news/politics/breakingnews/5580896</w:t>
            </w:r>
          </w:p>
        </w:tc>
      </w:tr>
      <w:tr>
        <w:tc>
          <w:tcPr>
            <w:tcW w:type="dxa" w:w="2160"/>
          </w:tcPr>
          <w:p>
            <w:r>
              <w:rPr>
                <w:sz w:val="16"/>
              </w:rPr>
              <w:t>自由時報電子報</w:t>
            </w:r>
          </w:p>
        </w:tc>
        <w:tc>
          <w:tcPr>
            <w:tcW w:type="dxa" w:w="2160"/>
          </w:tcPr>
          <w:p>
            <w:r>
              <w:rPr>
                <w:sz w:val="16"/>
              </w:rPr>
              <w:t>焦點股》蔚華科：TGV題材發酵 亮燈漲停</w:t>
            </w:r>
          </w:p>
        </w:tc>
        <w:tc>
          <w:tcPr>
            <w:tcW w:type="dxa" w:w="2160"/>
          </w:tcPr>
          <w:p>
            <w:r>
              <w:rPr>
                <w:sz w:val="16"/>
              </w:rPr>
              <w:t>2026-09-21</w:t>
            </w:r>
          </w:p>
        </w:tc>
        <w:tc>
          <w:tcPr>
            <w:tcW w:type="dxa" w:w="2160"/>
          </w:tcPr>
          <w:p>
            <w:r>
              <w:rPr>
                <w:sz w:val="16"/>
              </w:rPr>
              <w:t>https://ec.ltn.com.tw/article/breakingnews/5580899</w:t>
            </w:r>
          </w:p>
        </w:tc>
      </w:tr>
      <w:tr>
        <w:tc>
          <w:tcPr>
            <w:tcW w:type="dxa" w:w="2160"/>
          </w:tcPr>
          <w:p>
            <w:r>
              <w:rPr>
                <w:sz w:val="16"/>
              </w:rPr>
              <w:t>自由時報電子報</w:t>
            </w:r>
          </w:p>
        </w:tc>
        <w:tc>
          <w:tcPr>
            <w:tcW w:type="dxa" w:w="2160"/>
          </w:tcPr>
          <w:p>
            <w:r>
              <w:rPr>
                <w:sz w:val="16"/>
              </w:rPr>
              <w:t>高雄農村走向國際  泰國旅遊業者來台踩線交流</w:t>
            </w:r>
          </w:p>
        </w:tc>
        <w:tc>
          <w:tcPr>
            <w:tcW w:type="dxa" w:w="2160"/>
          </w:tcPr>
          <w:p>
            <w:r>
              <w:rPr>
                <w:sz w:val="16"/>
              </w:rPr>
              <w:t>2026-09-21</w:t>
            </w:r>
          </w:p>
        </w:tc>
        <w:tc>
          <w:tcPr>
            <w:tcW w:type="dxa" w:w="2160"/>
          </w:tcPr>
          <w:p>
            <w:r>
              <w:rPr>
                <w:sz w:val="16"/>
              </w:rPr>
              <w:t>https://news.ltn.com.tw/news/life/breakingnews/5580909</w:t>
            </w:r>
          </w:p>
        </w:tc>
      </w:tr>
      <w:tr>
        <w:tc>
          <w:tcPr>
            <w:tcW w:type="dxa" w:w="2160"/>
          </w:tcPr>
          <w:p>
            <w:r>
              <w:rPr>
                <w:sz w:val="16"/>
              </w:rPr>
              <w:t>自由時報電子報</w:t>
            </w:r>
          </w:p>
        </w:tc>
        <w:tc>
          <w:tcPr>
            <w:tcW w:type="dxa" w:w="2160"/>
          </w:tcPr>
          <w:p>
            <w:r>
              <w:rPr>
                <w:sz w:val="16"/>
              </w:rPr>
              <w:t>林國漳曾為詐欺、性侵犯嫌辯護  國民黨團質疑是否適任宜蘭父母官</w:t>
            </w:r>
          </w:p>
        </w:tc>
        <w:tc>
          <w:tcPr>
            <w:tcW w:type="dxa" w:w="2160"/>
          </w:tcPr>
          <w:p>
            <w:r>
              <w:rPr>
                <w:sz w:val="16"/>
              </w:rPr>
              <w:t>2026-09-21</w:t>
            </w:r>
          </w:p>
        </w:tc>
        <w:tc>
          <w:tcPr>
            <w:tcW w:type="dxa" w:w="2160"/>
          </w:tcPr>
          <w:p>
            <w:r>
              <w:rPr>
                <w:sz w:val="16"/>
              </w:rPr>
              <w:t>https://news.ltn.com.tw/news/politics/breakingnews/5580900</w:t>
            </w:r>
          </w:p>
        </w:tc>
      </w:tr>
      <w:tr>
        <w:tc>
          <w:tcPr>
            <w:tcW w:type="dxa" w:w="2160"/>
          </w:tcPr>
          <w:p>
            <w:r>
              <w:rPr>
                <w:sz w:val="16"/>
              </w:rPr>
              <w:t>自由時報電子報</w:t>
            </w:r>
          </w:p>
        </w:tc>
        <w:tc>
          <w:tcPr>
            <w:tcW w:type="dxa" w:w="2160"/>
          </w:tcPr>
          <w:p>
            <w:r>
              <w:rPr>
                <w:sz w:val="16"/>
              </w:rPr>
              <w:t>蔣萬安坦言戰戰兢兢！作家揭「洋流」崛起關鍵：國民黨自己逼出來的</w:t>
            </w:r>
          </w:p>
        </w:tc>
        <w:tc>
          <w:tcPr>
            <w:tcW w:type="dxa" w:w="2160"/>
          </w:tcPr>
          <w:p>
            <w:r>
              <w:rPr>
                <w:sz w:val="16"/>
              </w:rPr>
              <w:t>2026-09-21</w:t>
            </w:r>
          </w:p>
        </w:tc>
        <w:tc>
          <w:tcPr>
            <w:tcW w:type="dxa" w:w="2160"/>
          </w:tcPr>
          <w:p>
            <w:r>
              <w:rPr>
                <w:sz w:val="16"/>
              </w:rPr>
              <w:t>https://news.ltn.com.tw/news/politics/breakingnews/5580824</w:t>
            </w:r>
          </w:p>
        </w:tc>
      </w:tr>
      <w:tr>
        <w:tc>
          <w:tcPr>
            <w:tcW w:type="dxa" w:w="2160"/>
          </w:tcPr>
          <w:p>
            <w:r>
              <w:rPr>
                <w:sz w:val="16"/>
              </w:rPr>
              <w:t>自由時報電子報</w:t>
            </w:r>
          </w:p>
        </w:tc>
        <w:tc>
          <w:tcPr>
            <w:tcW w:type="dxa" w:w="2160"/>
          </w:tcPr>
          <w:p>
            <w:r>
              <w:rPr>
                <w:sz w:val="16"/>
              </w:rPr>
              <w:t>新北三重再添2都更案 提供公幼、長照機構、開放空間</w:t>
            </w:r>
          </w:p>
        </w:tc>
        <w:tc>
          <w:tcPr>
            <w:tcW w:type="dxa" w:w="2160"/>
          </w:tcPr>
          <w:p>
            <w:r>
              <w:rPr>
                <w:sz w:val="16"/>
              </w:rPr>
              <w:t>2026-09-21</w:t>
            </w:r>
          </w:p>
        </w:tc>
        <w:tc>
          <w:tcPr>
            <w:tcW w:type="dxa" w:w="2160"/>
          </w:tcPr>
          <w:p>
            <w:r>
              <w:rPr>
                <w:sz w:val="16"/>
              </w:rPr>
              <w:t>https://news.ltn.com.tw/news/life/breakingnews/5580928</w:t>
            </w:r>
          </w:p>
        </w:tc>
      </w:tr>
      <w:tr>
        <w:tc>
          <w:tcPr>
            <w:tcW w:type="dxa" w:w="2160"/>
          </w:tcPr>
          <w:p>
            <w:r>
              <w:rPr>
                <w:sz w:val="16"/>
              </w:rPr>
              <w:t>自由時報電子報</w:t>
            </w:r>
          </w:p>
        </w:tc>
        <w:tc>
          <w:tcPr>
            <w:tcW w:type="dxa" w:w="2160"/>
          </w:tcPr>
          <w:p>
            <w:r>
              <w:rPr>
                <w:sz w:val="16"/>
              </w:rPr>
              <w:t>企業老董持續送愛18年 捐助中秋月餅、文旦上萬盒</w:t>
            </w:r>
          </w:p>
        </w:tc>
        <w:tc>
          <w:tcPr>
            <w:tcW w:type="dxa" w:w="2160"/>
          </w:tcPr>
          <w:p>
            <w:r>
              <w:rPr>
                <w:sz w:val="16"/>
              </w:rPr>
              <w:t>2026-09-21</w:t>
            </w:r>
          </w:p>
        </w:tc>
        <w:tc>
          <w:tcPr>
            <w:tcW w:type="dxa" w:w="2160"/>
          </w:tcPr>
          <w:p>
            <w:r>
              <w:rPr>
                <w:sz w:val="16"/>
              </w:rPr>
              <w:t>https://news.ltn.com.tw/news/life/breakingnews/5580931</w:t>
            </w:r>
          </w:p>
        </w:tc>
      </w:tr>
      <w:tr>
        <w:tc>
          <w:tcPr>
            <w:tcW w:type="dxa" w:w="2160"/>
          </w:tcPr>
          <w:p>
            <w:r>
              <w:rPr>
                <w:sz w:val="16"/>
              </w:rPr>
              <w:t>自由時報電子報</w:t>
            </w:r>
          </w:p>
        </w:tc>
        <w:tc>
          <w:tcPr>
            <w:tcW w:type="dxa" w:w="2160"/>
          </w:tcPr>
          <w:p>
            <w:r>
              <w:rPr>
                <w:sz w:val="16"/>
              </w:rPr>
              <w:t>永康「復華夜市」11月將熄燈  朱正軒提展延退場</w:t>
            </w:r>
          </w:p>
        </w:tc>
        <w:tc>
          <w:tcPr>
            <w:tcW w:type="dxa" w:w="2160"/>
          </w:tcPr>
          <w:p>
            <w:r>
              <w:rPr>
                <w:sz w:val="16"/>
              </w:rPr>
              <w:t>2026-09-21</w:t>
            </w:r>
          </w:p>
        </w:tc>
        <w:tc>
          <w:tcPr>
            <w:tcW w:type="dxa" w:w="2160"/>
          </w:tcPr>
          <w:p>
            <w:r>
              <w:rPr>
                <w:sz w:val="16"/>
              </w:rPr>
              <w:t>https://news.ltn.com.tw/news/life/breakingnews/5580935</w:t>
            </w:r>
          </w:p>
        </w:tc>
      </w:tr>
      <w:tr>
        <w:tc>
          <w:tcPr>
            <w:tcW w:type="dxa" w:w="2160"/>
          </w:tcPr>
          <w:p>
            <w:r>
              <w:rPr>
                <w:sz w:val="16"/>
              </w:rPr>
              <w:t>自由時報電子報</w:t>
            </w:r>
          </w:p>
        </w:tc>
        <w:tc>
          <w:tcPr>
            <w:tcW w:type="dxa" w:w="2160"/>
          </w:tcPr>
          <w:p>
            <w:r>
              <w:rPr>
                <w:sz w:val="16"/>
              </w:rPr>
              <w:t>家禽合作社理事謝昔日遷場恩情 李四川承諾加速落實板橋醫療園區建置</w:t>
            </w:r>
          </w:p>
        </w:tc>
        <w:tc>
          <w:tcPr>
            <w:tcW w:type="dxa" w:w="2160"/>
          </w:tcPr>
          <w:p>
            <w:r>
              <w:rPr>
                <w:sz w:val="16"/>
              </w:rPr>
              <w:t>2026-09-21</w:t>
            </w:r>
          </w:p>
        </w:tc>
        <w:tc>
          <w:tcPr>
            <w:tcW w:type="dxa" w:w="2160"/>
          </w:tcPr>
          <w:p>
            <w:r>
              <w:rPr>
                <w:sz w:val="16"/>
              </w:rPr>
              <w:t>https://news.ltn.com.tw/news/politics/breakingnews/5580895</w:t>
            </w:r>
          </w:p>
        </w:tc>
      </w:tr>
      <w:tr>
        <w:tc>
          <w:tcPr>
            <w:tcW w:type="dxa" w:w="2160"/>
          </w:tcPr>
          <w:p>
            <w:r>
              <w:rPr>
                <w:sz w:val="16"/>
              </w:rPr>
              <w:t>自由時報電子報</w:t>
            </w:r>
          </w:p>
        </w:tc>
        <w:tc>
          <w:tcPr>
            <w:tcW w:type="dxa" w:w="2160"/>
          </w:tcPr>
          <w:p>
            <w:r>
              <w:rPr>
                <w:sz w:val="16"/>
              </w:rPr>
              <w:t>鬍鬚張少東挺蔣萬安遭青鳥抵制  白委洪毓祥：他們吃「鳥飼料」</w:t>
            </w:r>
          </w:p>
        </w:tc>
        <w:tc>
          <w:tcPr>
            <w:tcW w:type="dxa" w:w="2160"/>
          </w:tcPr>
          <w:p>
            <w:r>
              <w:rPr>
                <w:sz w:val="16"/>
              </w:rPr>
              <w:t>2026-09-21</w:t>
            </w:r>
          </w:p>
        </w:tc>
        <w:tc>
          <w:tcPr>
            <w:tcW w:type="dxa" w:w="2160"/>
          </w:tcPr>
          <w:p>
            <w:r>
              <w:rPr>
                <w:sz w:val="16"/>
              </w:rPr>
              <w:t>https://news.ltn.com.tw/news/politics/breakingnews/5580918</w:t>
            </w:r>
          </w:p>
        </w:tc>
      </w:tr>
      <w:tr>
        <w:tc>
          <w:tcPr>
            <w:tcW w:type="dxa" w:w="2160"/>
          </w:tcPr>
          <w:p>
            <w:r>
              <w:rPr>
                <w:sz w:val="16"/>
              </w:rPr>
              <w:t>自由時報電子報</w:t>
            </w:r>
          </w:p>
        </w:tc>
        <w:tc>
          <w:tcPr>
            <w:tcW w:type="dxa" w:w="2160"/>
          </w:tcPr>
          <w:p>
            <w:r>
              <w:rPr>
                <w:sz w:val="16"/>
              </w:rPr>
              <w:t>搶救3天黃金交配期！彰化花樹銀行上演「皇蛾相親記」 驚險完成交尾</w:t>
            </w:r>
          </w:p>
        </w:tc>
        <w:tc>
          <w:tcPr>
            <w:tcW w:type="dxa" w:w="2160"/>
          </w:tcPr>
          <w:p>
            <w:r>
              <w:rPr>
                <w:sz w:val="16"/>
              </w:rPr>
              <w:t>2026-09-21</w:t>
            </w:r>
          </w:p>
        </w:tc>
        <w:tc>
          <w:tcPr>
            <w:tcW w:type="dxa" w:w="2160"/>
          </w:tcPr>
          <w:p>
            <w:r>
              <w:rPr>
                <w:sz w:val="16"/>
              </w:rPr>
              <w:t>https://news.ltn.com.tw/news/life/breakingnews/5580927</w:t>
            </w:r>
          </w:p>
        </w:tc>
      </w:tr>
      <w:tr>
        <w:tc>
          <w:tcPr>
            <w:tcW w:type="dxa" w:w="2160"/>
          </w:tcPr>
          <w:p>
            <w:r>
              <w:rPr>
                <w:sz w:val="16"/>
              </w:rPr>
              <w:t>自由時報電子報</w:t>
            </w:r>
          </w:p>
        </w:tc>
        <w:tc>
          <w:tcPr>
            <w:tcW w:type="dxa" w:w="2160"/>
          </w:tcPr>
          <w:p>
            <w:r>
              <w:rPr>
                <w:sz w:val="16"/>
              </w:rPr>
              <w:t>國民黨質疑替性侵犯辯護 林國漳競辦反擊妖魔化法扶制度</w:t>
            </w:r>
          </w:p>
        </w:tc>
        <w:tc>
          <w:tcPr>
            <w:tcW w:type="dxa" w:w="2160"/>
          </w:tcPr>
          <w:p>
            <w:r>
              <w:rPr>
                <w:sz w:val="16"/>
              </w:rPr>
              <w:t>2026-09-21</w:t>
            </w:r>
          </w:p>
        </w:tc>
        <w:tc>
          <w:tcPr>
            <w:tcW w:type="dxa" w:w="2160"/>
          </w:tcPr>
          <w:p>
            <w:r>
              <w:rPr>
                <w:sz w:val="16"/>
              </w:rPr>
              <w:t>https://news.ltn.com.tw/news/politics/breakingnews/5580939</w:t>
            </w:r>
          </w:p>
        </w:tc>
      </w:tr>
      <w:tr>
        <w:tc>
          <w:tcPr>
            <w:tcW w:type="dxa" w:w="2160"/>
          </w:tcPr>
          <w:p>
            <w:r>
              <w:rPr>
                <w:sz w:val="16"/>
              </w:rPr>
              <w:t>自由時報電子報</w:t>
            </w:r>
          </w:p>
        </w:tc>
        <w:tc>
          <w:tcPr>
            <w:tcW w:type="dxa" w:w="2160"/>
          </w:tcPr>
          <w:p>
            <w:r>
              <w:rPr>
                <w:sz w:val="16"/>
              </w:rPr>
              <w:t>中秋連假訂房率54.48％ 「11縣市高於平均」連江縣奪冠破7成</w:t>
            </w:r>
          </w:p>
        </w:tc>
        <w:tc>
          <w:tcPr>
            <w:tcW w:type="dxa" w:w="2160"/>
          </w:tcPr>
          <w:p>
            <w:r>
              <w:rPr>
                <w:sz w:val="16"/>
              </w:rPr>
              <w:t>2026-09-21</w:t>
            </w:r>
          </w:p>
        </w:tc>
        <w:tc>
          <w:tcPr>
            <w:tcW w:type="dxa" w:w="2160"/>
          </w:tcPr>
          <w:p>
            <w:r>
              <w:rPr>
                <w:sz w:val="16"/>
              </w:rPr>
              <w:t>https://news.ltn.com.tw/news/life/breakingnews/5580963</w:t>
            </w:r>
          </w:p>
        </w:tc>
      </w:tr>
      <w:tr>
        <w:tc>
          <w:tcPr>
            <w:tcW w:type="dxa" w:w="2160"/>
          </w:tcPr>
          <w:p>
            <w:r>
              <w:rPr>
                <w:sz w:val="16"/>
              </w:rPr>
              <w:t>自由時報電子報</w:t>
            </w:r>
          </w:p>
        </w:tc>
        <w:tc>
          <w:tcPr>
            <w:tcW w:type="dxa" w:w="2160"/>
          </w:tcPr>
          <w:p>
            <w:r>
              <w:rPr>
                <w:sz w:val="16"/>
              </w:rPr>
              <w:t>川普喊組「AI部隊」激勵市場 新台幣早盤升破31.8元、暫收31.75元</w:t>
            </w:r>
          </w:p>
        </w:tc>
        <w:tc>
          <w:tcPr>
            <w:tcW w:type="dxa" w:w="2160"/>
          </w:tcPr>
          <w:p>
            <w:r>
              <w:rPr>
                <w:sz w:val="16"/>
              </w:rPr>
              <w:t>2026-09-21</w:t>
            </w:r>
          </w:p>
        </w:tc>
        <w:tc>
          <w:tcPr>
            <w:tcW w:type="dxa" w:w="2160"/>
          </w:tcPr>
          <w:p>
            <w:r>
              <w:rPr>
                <w:sz w:val="16"/>
              </w:rPr>
              <w:t>https://ec.ltn.com.tw/article/breakingnews/5580973</w:t>
            </w:r>
          </w:p>
        </w:tc>
      </w:tr>
      <w:tr>
        <w:tc>
          <w:tcPr>
            <w:tcW w:type="dxa" w:w="2160"/>
          </w:tcPr>
          <w:p>
            <w:r>
              <w:rPr>
                <w:sz w:val="16"/>
              </w:rPr>
              <w:t>自由時報電子報</w:t>
            </w:r>
          </w:p>
        </w:tc>
        <w:tc>
          <w:tcPr>
            <w:tcW w:type="dxa" w:w="2160"/>
          </w:tcPr>
          <w:p>
            <w:r>
              <w:rPr>
                <w:sz w:val="16"/>
              </w:rPr>
              <w:t>新北Q2房市價量回升 成屋大樓CP值高自住首選</w:t>
            </w:r>
          </w:p>
        </w:tc>
        <w:tc>
          <w:tcPr>
            <w:tcW w:type="dxa" w:w="2160"/>
          </w:tcPr>
          <w:p>
            <w:r>
              <w:rPr>
                <w:sz w:val="16"/>
              </w:rPr>
              <w:t>2026-09-21</w:t>
            </w:r>
          </w:p>
        </w:tc>
        <w:tc>
          <w:tcPr>
            <w:tcW w:type="dxa" w:w="2160"/>
          </w:tcPr>
          <w:p>
            <w:r>
              <w:rPr>
                <w:sz w:val="16"/>
              </w:rPr>
              <w:t>https://ec.ltn.com.tw/article/breakingnews/5580951</w:t>
            </w:r>
          </w:p>
        </w:tc>
      </w:tr>
      <w:tr>
        <w:tc>
          <w:tcPr>
            <w:tcW w:type="dxa" w:w="2160"/>
          </w:tcPr>
          <w:p>
            <w:r>
              <w:rPr>
                <w:sz w:val="16"/>
              </w:rPr>
              <w:t>自由時報電子報</w:t>
            </w:r>
          </w:p>
        </w:tc>
        <w:tc>
          <w:tcPr>
            <w:tcW w:type="dxa" w:w="2160"/>
          </w:tcPr>
          <w:p>
            <w:r>
              <w:rPr>
                <w:sz w:val="16"/>
              </w:rPr>
              <w:t>看似節儉、每月只領1.4萬退休金的79歲母親  一張帳單竟讓兒子「愣住了」</w:t>
            </w:r>
          </w:p>
        </w:tc>
        <w:tc>
          <w:tcPr>
            <w:tcW w:type="dxa" w:w="2160"/>
          </w:tcPr>
          <w:p>
            <w:r>
              <w:rPr>
                <w:sz w:val="16"/>
              </w:rPr>
              <w:t>2026-09-21</w:t>
            </w:r>
          </w:p>
        </w:tc>
        <w:tc>
          <w:tcPr>
            <w:tcW w:type="dxa" w:w="2160"/>
          </w:tcPr>
          <w:p>
            <w:r>
              <w:rPr>
                <w:sz w:val="16"/>
              </w:rPr>
              <w:t>https://ec.ltn.com.tw/article/breakingnews/5580696</w:t>
            </w:r>
          </w:p>
        </w:tc>
      </w:tr>
      <w:tr>
        <w:tc>
          <w:tcPr>
            <w:tcW w:type="dxa" w:w="2160"/>
          </w:tcPr>
          <w:p>
            <w:r>
              <w:rPr>
                <w:sz w:val="16"/>
              </w:rPr>
              <w:t>自由時報電子報</w:t>
            </w:r>
          </w:p>
        </w:tc>
        <w:tc>
          <w:tcPr>
            <w:tcW w:type="dxa" w:w="2160"/>
          </w:tcPr>
          <w:p>
            <w:r>
              <w:rPr>
                <w:sz w:val="16"/>
              </w:rPr>
              <w:t>921防災日！賴清德視察高雄特殊學校避難疏散  應允興建輸送坡道</w:t>
            </w:r>
          </w:p>
        </w:tc>
        <w:tc>
          <w:tcPr>
            <w:tcW w:type="dxa" w:w="2160"/>
          </w:tcPr>
          <w:p>
            <w:r>
              <w:rPr>
                <w:sz w:val="16"/>
              </w:rPr>
              <w:t>2026-09-21</w:t>
            </w:r>
          </w:p>
        </w:tc>
        <w:tc>
          <w:tcPr>
            <w:tcW w:type="dxa" w:w="2160"/>
          </w:tcPr>
          <w:p>
            <w:r>
              <w:rPr>
                <w:sz w:val="16"/>
              </w:rPr>
              <w:t>https://news.ltn.com.tw/news/life/breakingnews/5580980</w:t>
            </w:r>
          </w:p>
        </w:tc>
      </w:tr>
      <w:tr>
        <w:tc>
          <w:tcPr>
            <w:tcW w:type="dxa" w:w="2160"/>
          </w:tcPr>
          <w:p>
            <w:r>
              <w:rPr>
                <w:sz w:val="16"/>
              </w:rPr>
              <w:t>自由時報電子報</w:t>
            </w:r>
          </w:p>
        </w:tc>
        <w:tc>
          <w:tcPr>
            <w:tcW w:type="dxa" w:w="2160"/>
          </w:tcPr>
          <w:p>
            <w:r>
              <w:rPr>
                <w:sz w:val="16"/>
              </w:rPr>
              <w:t>內幕》猛攻「蘇貞昌拍背」中迴力鏢 李四川衝破12萬聲量代價曝光</w:t>
            </w:r>
          </w:p>
        </w:tc>
        <w:tc>
          <w:tcPr>
            <w:tcW w:type="dxa" w:w="2160"/>
          </w:tcPr>
          <w:p>
            <w:r>
              <w:rPr>
                <w:sz w:val="16"/>
              </w:rPr>
              <w:t>2026-09-21</w:t>
            </w:r>
          </w:p>
        </w:tc>
        <w:tc>
          <w:tcPr>
            <w:tcW w:type="dxa" w:w="2160"/>
          </w:tcPr>
          <w:p>
            <w:r>
              <w:rPr>
                <w:sz w:val="16"/>
              </w:rPr>
              <w:t>https://news.ltn.com.tw/news/politics/breakingnews/5580981</w:t>
            </w:r>
          </w:p>
        </w:tc>
      </w:tr>
      <w:tr>
        <w:tc>
          <w:tcPr>
            <w:tcW w:type="dxa" w:w="2160"/>
          </w:tcPr>
          <w:p>
            <w:r>
              <w:rPr>
                <w:sz w:val="16"/>
              </w:rPr>
              <w:t>自由時報電子報</w:t>
            </w:r>
          </w:p>
        </w:tc>
        <w:tc>
          <w:tcPr>
            <w:tcW w:type="dxa" w:w="2160"/>
          </w:tcPr>
          <w:p>
            <w:r>
              <w:rPr>
                <w:sz w:val="16"/>
              </w:rPr>
              <w:t>洪申翰赴中參加APEC會議  張五岳：可用三個字形容</w:t>
            </w:r>
          </w:p>
        </w:tc>
        <w:tc>
          <w:tcPr>
            <w:tcW w:type="dxa" w:w="2160"/>
          </w:tcPr>
          <w:p>
            <w:r>
              <w:rPr>
                <w:sz w:val="16"/>
              </w:rPr>
              <w:t>2026-09-21</w:t>
            </w:r>
          </w:p>
        </w:tc>
        <w:tc>
          <w:tcPr>
            <w:tcW w:type="dxa" w:w="2160"/>
          </w:tcPr>
          <w:p>
            <w:r>
              <w:rPr>
                <w:sz w:val="16"/>
              </w:rPr>
              <w:t>https://news.ltn.com.tw/news/politics/breakingnews/5580956</w:t>
            </w:r>
          </w:p>
        </w:tc>
      </w:tr>
      <w:tr>
        <w:tc>
          <w:tcPr>
            <w:tcW w:type="dxa" w:w="2160"/>
          </w:tcPr>
          <w:p>
            <w:r>
              <w:rPr>
                <w:sz w:val="16"/>
              </w:rPr>
              <w:t>自由時報電子報</w:t>
            </w:r>
          </w:p>
        </w:tc>
        <w:tc>
          <w:tcPr>
            <w:tcW w:type="dxa" w:w="2160"/>
          </w:tcPr>
          <w:p>
            <w:r>
              <w:rPr>
                <w:sz w:val="16"/>
              </w:rPr>
              <w:t>今天921  徐欣瑩拋「1＋5＋8」災害防禦體系</w:t>
            </w:r>
          </w:p>
        </w:tc>
        <w:tc>
          <w:tcPr>
            <w:tcW w:type="dxa" w:w="2160"/>
          </w:tcPr>
          <w:p>
            <w:r>
              <w:rPr>
                <w:sz w:val="16"/>
              </w:rPr>
              <w:t>2026-09-21</w:t>
            </w:r>
          </w:p>
        </w:tc>
        <w:tc>
          <w:tcPr>
            <w:tcW w:type="dxa" w:w="2160"/>
          </w:tcPr>
          <w:p>
            <w:r>
              <w:rPr>
                <w:sz w:val="16"/>
              </w:rPr>
              <w:t>https://news.ltn.com.tw/news/politics/breakingnews/5581002</w:t>
            </w:r>
          </w:p>
        </w:tc>
      </w:tr>
      <w:tr>
        <w:tc>
          <w:tcPr>
            <w:tcW w:type="dxa" w:w="2160"/>
          </w:tcPr>
          <w:p>
            <w:r>
              <w:rPr>
                <w:sz w:val="16"/>
              </w:rPr>
              <w:t>自由時報電子報</w:t>
            </w:r>
          </w:p>
        </w:tc>
        <w:tc>
          <w:tcPr>
            <w:tcW w:type="dxa" w:w="2160"/>
          </w:tcPr>
          <w:p>
            <w:r>
              <w:rPr>
                <w:sz w:val="16"/>
              </w:rPr>
              <w:t>台積電公益綠能計畫攜手東泰高中 技職學子用專業打造明亮校園</w:t>
            </w:r>
          </w:p>
        </w:tc>
        <w:tc>
          <w:tcPr>
            <w:tcW w:type="dxa" w:w="2160"/>
          </w:tcPr>
          <w:p>
            <w:r>
              <w:rPr>
                <w:sz w:val="16"/>
              </w:rPr>
              <w:t>2026-09-21</w:t>
            </w:r>
          </w:p>
        </w:tc>
        <w:tc>
          <w:tcPr>
            <w:tcW w:type="dxa" w:w="2160"/>
          </w:tcPr>
          <w:p>
            <w:r>
              <w:rPr>
                <w:sz w:val="16"/>
              </w:rPr>
              <w:t>https://news.ltn.com.tw/news/life/breakingnews/5581008</w:t>
            </w:r>
          </w:p>
        </w:tc>
      </w:tr>
      <w:tr>
        <w:tc>
          <w:tcPr>
            <w:tcW w:type="dxa" w:w="2160"/>
          </w:tcPr>
          <w:p>
            <w:r>
              <w:rPr>
                <w:sz w:val="16"/>
              </w:rPr>
              <w:t>自由時報電子報</w:t>
            </w:r>
          </w:p>
        </w:tc>
        <w:tc>
          <w:tcPr>
            <w:tcW w:type="dxa" w:w="2160"/>
          </w:tcPr>
          <w:p>
            <w:r>
              <w:rPr>
                <w:sz w:val="16"/>
              </w:rPr>
              <w:t>友達爆量亮燈漲停  網嗨：加入友達 人生發達</w:t>
            </w:r>
          </w:p>
        </w:tc>
        <w:tc>
          <w:tcPr>
            <w:tcW w:type="dxa" w:w="2160"/>
          </w:tcPr>
          <w:p>
            <w:r>
              <w:rPr>
                <w:sz w:val="16"/>
              </w:rPr>
              <w:t>2026-09-21</w:t>
            </w:r>
          </w:p>
        </w:tc>
        <w:tc>
          <w:tcPr>
            <w:tcW w:type="dxa" w:w="2160"/>
          </w:tcPr>
          <w:p>
            <w:r>
              <w:rPr>
                <w:sz w:val="16"/>
              </w:rPr>
              <w:t>https://ec.ltn.com.tw/article/breakingnews/5581006</w:t>
            </w:r>
          </w:p>
        </w:tc>
      </w:tr>
      <w:tr>
        <w:tc>
          <w:tcPr>
            <w:tcW w:type="dxa" w:w="2160"/>
          </w:tcPr>
          <w:p>
            <w:r>
              <w:rPr>
                <w:sz w:val="16"/>
              </w:rPr>
              <w:t>自由時報電子報</w:t>
            </w:r>
          </w:p>
        </w:tc>
        <w:tc>
          <w:tcPr>
            <w:tcW w:type="dxa" w:w="2160"/>
          </w:tcPr>
          <w:p>
            <w:r>
              <w:rPr>
                <w:sz w:val="16"/>
              </w:rPr>
              <w:t>歐陽霆提「三問」喊話不要拿信仰當擋箭牌  徐欣瑩陣營四兩撥千斤回應</w:t>
            </w:r>
          </w:p>
        </w:tc>
        <w:tc>
          <w:tcPr>
            <w:tcW w:type="dxa" w:w="2160"/>
          </w:tcPr>
          <w:p>
            <w:r>
              <w:rPr>
                <w:sz w:val="16"/>
              </w:rPr>
              <w:t>2026-09-21</w:t>
            </w:r>
          </w:p>
        </w:tc>
        <w:tc>
          <w:tcPr>
            <w:tcW w:type="dxa" w:w="2160"/>
          </w:tcPr>
          <w:p>
            <w:r>
              <w:rPr>
                <w:sz w:val="16"/>
              </w:rPr>
              <w:t>https://news.ltn.com.tw/news/politics/breakingnews/5580953</w:t>
            </w:r>
          </w:p>
        </w:tc>
      </w:tr>
      <w:tr>
        <w:tc>
          <w:tcPr>
            <w:tcW w:type="dxa" w:w="2160"/>
          </w:tcPr>
          <w:p>
            <w:r>
              <w:rPr>
                <w:sz w:val="16"/>
              </w:rPr>
              <w:t>自由時報電子報</w:t>
            </w:r>
          </w:p>
        </w:tc>
        <w:tc>
          <w:tcPr>
            <w:tcW w:type="dxa" w:w="2160"/>
          </w:tcPr>
          <w:p>
            <w:r>
              <w:rPr>
                <w:sz w:val="16"/>
              </w:rPr>
              <w:t>老屋電氣起火風險高 住宅平均屋齡逾33年、住火地震險投保率僅4成</w:t>
            </w:r>
          </w:p>
        </w:tc>
        <w:tc>
          <w:tcPr>
            <w:tcW w:type="dxa" w:w="2160"/>
          </w:tcPr>
          <w:p>
            <w:r>
              <w:rPr>
                <w:sz w:val="16"/>
              </w:rPr>
              <w:t>2026-09-21</w:t>
            </w:r>
          </w:p>
        </w:tc>
        <w:tc>
          <w:tcPr>
            <w:tcW w:type="dxa" w:w="2160"/>
          </w:tcPr>
          <w:p>
            <w:r>
              <w:rPr>
                <w:sz w:val="16"/>
              </w:rPr>
              <w:t>https://ec.ltn.com.tw/article/breakingnews/5581028</w:t>
            </w:r>
          </w:p>
        </w:tc>
      </w:tr>
      <w:tr>
        <w:tc>
          <w:tcPr>
            <w:tcW w:type="dxa" w:w="2160"/>
          </w:tcPr>
          <w:p>
            <w:r>
              <w:rPr>
                <w:sz w:val="16"/>
              </w:rPr>
              <w:t>自由時報電子報</w:t>
            </w:r>
          </w:p>
        </w:tc>
        <w:tc>
          <w:tcPr>
            <w:tcW w:type="dxa" w:w="2160"/>
          </w:tcPr>
          <w:p>
            <w:r>
              <w:rPr>
                <w:sz w:val="16"/>
              </w:rPr>
              <w:t>「移植」變「移除」！東門市場茄苳樹遭誤砍 北市認疏失求償</w:t>
            </w:r>
          </w:p>
        </w:tc>
        <w:tc>
          <w:tcPr>
            <w:tcW w:type="dxa" w:w="2160"/>
          </w:tcPr>
          <w:p>
            <w:r>
              <w:rPr>
                <w:sz w:val="16"/>
              </w:rPr>
              <w:t>2026-09-21</w:t>
            </w:r>
          </w:p>
        </w:tc>
        <w:tc>
          <w:tcPr>
            <w:tcW w:type="dxa" w:w="2160"/>
          </w:tcPr>
          <w:p>
            <w:r>
              <w:rPr>
                <w:sz w:val="16"/>
              </w:rPr>
              <w:t>https://news.ltn.com.tw/news/life/breakingnews/5581019</w:t>
            </w:r>
          </w:p>
        </w:tc>
      </w:tr>
      <w:tr>
        <w:tc>
          <w:tcPr>
            <w:tcW w:type="dxa" w:w="2160"/>
          </w:tcPr>
          <w:p>
            <w:r>
              <w:rPr>
                <w:sz w:val="16"/>
              </w:rPr>
              <w:t>自由時報電子報</w:t>
            </w:r>
          </w:p>
        </w:tc>
        <w:tc>
          <w:tcPr>
            <w:tcW w:type="dxa" w:w="2160"/>
          </w:tcPr>
          <w:p>
            <w:r>
              <w:rPr>
                <w:sz w:val="16"/>
              </w:rPr>
              <w:t>新住民生活適應輔導班 竹縣免費開辦</w:t>
            </w:r>
          </w:p>
        </w:tc>
        <w:tc>
          <w:tcPr>
            <w:tcW w:type="dxa" w:w="2160"/>
          </w:tcPr>
          <w:p>
            <w:r>
              <w:rPr>
                <w:sz w:val="16"/>
              </w:rPr>
              <w:t>2026-09-21</w:t>
            </w:r>
          </w:p>
        </w:tc>
        <w:tc>
          <w:tcPr>
            <w:tcW w:type="dxa" w:w="2160"/>
          </w:tcPr>
          <w:p>
            <w:r>
              <w:rPr>
                <w:sz w:val="16"/>
              </w:rPr>
              <w:t>https://news.ltn.com.tw/news/life/breakingnews/5581031</w:t>
            </w:r>
          </w:p>
        </w:tc>
      </w:tr>
      <w:tr>
        <w:tc>
          <w:tcPr>
            <w:tcW w:type="dxa" w:w="2160"/>
          </w:tcPr>
          <w:p>
            <w:r>
              <w:rPr>
                <w:sz w:val="16"/>
              </w:rPr>
              <w:t>自由時報電子報</w:t>
            </w:r>
          </w:p>
        </w:tc>
        <w:tc>
          <w:tcPr>
            <w:tcW w:type="dxa" w:w="2160"/>
          </w:tcPr>
          <w:p>
            <w:r>
              <w:rPr>
                <w:sz w:val="16"/>
              </w:rPr>
              <w:t>失智不等於失能！竹縣失智月 展現長輩自信與價值</w:t>
            </w:r>
          </w:p>
        </w:tc>
        <w:tc>
          <w:tcPr>
            <w:tcW w:type="dxa" w:w="2160"/>
          </w:tcPr>
          <w:p>
            <w:r>
              <w:rPr>
                <w:sz w:val="16"/>
              </w:rPr>
              <w:t>2026-09-21</w:t>
            </w:r>
          </w:p>
        </w:tc>
        <w:tc>
          <w:tcPr>
            <w:tcW w:type="dxa" w:w="2160"/>
          </w:tcPr>
          <w:p>
            <w:r>
              <w:rPr>
                <w:sz w:val="16"/>
              </w:rPr>
              <w:t>https://news.ltn.com.tw/news/life/breakingnews/5581041</w:t>
            </w:r>
          </w:p>
        </w:tc>
      </w:tr>
      <w:tr>
        <w:tc>
          <w:tcPr>
            <w:tcW w:type="dxa" w:w="2160"/>
          </w:tcPr>
          <w:p>
            <w:r>
              <w:rPr>
                <w:sz w:val="16"/>
              </w:rPr>
              <w:t>自由時報電子報</w:t>
            </w:r>
          </w:p>
        </w:tc>
        <w:tc>
          <w:tcPr>
            <w:tcW w:type="dxa" w:w="2160"/>
          </w:tcPr>
          <w:p>
            <w:r>
              <w:rPr>
                <w:sz w:val="16"/>
              </w:rPr>
              <w:t>AI培力開啟身障者職能新可能 新北市光合創學社服中心啟用</w:t>
            </w:r>
          </w:p>
        </w:tc>
        <w:tc>
          <w:tcPr>
            <w:tcW w:type="dxa" w:w="2160"/>
          </w:tcPr>
          <w:p>
            <w:r>
              <w:rPr>
                <w:sz w:val="16"/>
              </w:rPr>
              <w:t>2026-09-21</w:t>
            </w:r>
          </w:p>
        </w:tc>
        <w:tc>
          <w:tcPr>
            <w:tcW w:type="dxa" w:w="2160"/>
          </w:tcPr>
          <w:p>
            <w:r>
              <w:rPr>
                <w:sz w:val="16"/>
              </w:rPr>
              <w:t>https://news.ltn.com.tw/news/life/breakingnews/5581037</w:t>
            </w:r>
          </w:p>
        </w:tc>
      </w:tr>
      <w:tr>
        <w:tc>
          <w:tcPr>
            <w:tcW w:type="dxa" w:w="2160"/>
          </w:tcPr>
          <w:p>
            <w:r>
              <w:rPr>
                <w:sz w:val="16"/>
              </w:rPr>
              <w:t>自由時報電子報</w:t>
            </w:r>
          </w:p>
        </w:tc>
        <w:tc>
          <w:tcPr>
            <w:tcW w:type="dxa" w:w="2160"/>
          </w:tcPr>
          <w:p>
            <w:r>
              <w:rPr>
                <w:sz w:val="16"/>
              </w:rPr>
              <w:t>舒力基颱風將生成、連假尾聲接近台灣！Google AI分三派 路徑關鍵曝</w:t>
            </w:r>
          </w:p>
        </w:tc>
        <w:tc>
          <w:tcPr>
            <w:tcW w:type="dxa" w:w="2160"/>
          </w:tcPr>
          <w:p>
            <w:r>
              <w:rPr>
                <w:sz w:val="16"/>
              </w:rPr>
              <w:t>2026-09-21</w:t>
            </w:r>
          </w:p>
        </w:tc>
        <w:tc>
          <w:tcPr>
            <w:tcW w:type="dxa" w:w="2160"/>
          </w:tcPr>
          <w:p>
            <w:r>
              <w:rPr>
                <w:sz w:val="16"/>
              </w:rPr>
              <w:t>https://news.ltn.com.tw/news/life/breakingnews/5580786</w:t>
            </w:r>
          </w:p>
        </w:tc>
      </w:tr>
      <w:tr>
        <w:tc>
          <w:tcPr>
            <w:tcW w:type="dxa" w:w="2160"/>
          </w:tcPr>
          <w:p>
            <w:r>
              <w:rPr>
                <w:sz w:val="16"/>
              </w:rPr>
              <w:t>自由時報電子報</w:t>
            </w:r>
          </w:p>
        </w:tc>
        <w:tc>
          <w:tcPr>
            <w:tcW w:type="dxa" w:w="2160"/>
          </w:tcPr>
          <w:p>
            <w:r>
              <w:rPr>
                <w:sz w:val="16"/>
              </w:rPr>
              <w:t>新北山林Party Day邀你來坪林 有機會抽中飯店住宿券</w:t>
            </w:r>
          </w:p>
        </w:tc>
        <w:tc>
          <w:tcPr>
            <w:tcW w:type="dxa" w:w="2160"/>
          </w:tcPr>
          <w:p>
            <w:r>
              <w:rPr>
                <w:sz w:val="16"/>
              </w:rPr>
              <w:t>2026-09-21</w:t>
            </w:r>
          </w:p>
        </w:tc>
        <w:tc>
          <w:tcPr>
            <w:tcW w:type="dxa" w:w="2160"/>
          </w:tcPr>
          <w:p>
            <w:r>
              <w:rPr>
                <w:sz w:val="16"/>
              </w:rPr>
              <w:t>https://news.ltn.com.tw/news/life/breakingnews/5581046</w:t>
            </w:r>
          </w:p>
        </w:tc>
      </w:tr>
      <w:tr>
        <w:tc>
          <w:tcPr>
            <w:tcW w:type="dxa" w:w="2160"/>
          </w:tcPr>
          <w:p>
            <w:r>
              <w:rPr>
                <w:sz w:val="16"/>
              </w:rPr>
              <w:t>自由時報電子報</w:t>
            </w:r>
          </w:p>
        </w:tc>
        <w:tc>
          <w:tcPr>
            <w:tcW w:type="dxa" w:w="2160"/>
          </w:tcPr>
          <w:p>
            <w:r>
              <w:rPr>
                <w:sz w:val="16"/>
              </w:rPr>
              <w:t>蔣萬安稱自行車專用橋技術不可行 沈伯洋：工程團隊評估不用封車道</w:t>
            </w:r>
          </w:p>
        </w:tc>
        <w:tc>
          <w:tcPr>
            <w:tcW w:type="dxa" w:w="2160"/>
          </w:tcPr>
          <w:p>
            <w:r>
              <w:rPr>
                <w:sz w:val="16"/>
              </w:rPr>
              <w:t>2026-09-21</w:t>
            </w:r>
          </w:p>
        </w:tc>
        <w:tc>
          <w:tcPr>
            <w:tcW w:type="dxa" w:w="2160"/>
          </w:tcPr>
          <w:p>
            <w:r>
              <w:rPr>
                <w:sz w:val="16"/>
              </w:rPr>
              <w:t>https://news.ltn.com.tw/news/politics/breakingnews/5581042</w:t>
            </w:r>
          </w:p>
        </w:tc>
      </w:tr>
      <w:tr>
        <w:tc>
          <w:tcPr>
            <w:tcW w:type="dxa" w:w="2160"/>
          </w:tcPr>
          <w:p>
            <w:r>
              <w:rPr>
                <w:sz w:val="16"/>
              </w:rPr>
              <w:t>自由時報電子報</w:t>
            </w:r>
          </w:p>
        </w:tc>
        <w:tc>
          <w:tcPr>
            <w:tcW w:type="dxa" w:w="2160"/>
          </w:tcPr>
          <w:p>
            <w:r>
              <w:rPr>
                <w:sz w:val="16"/>
              </w:rPr>
              <w:t>富邦人壽證實業務同仁遭攻擊 高層赴醫院探視</w:t>
            </w:r>
          </w:p>
        </w:tc>
        <w:tc>
          <w:tcPr>
            <w:tcW w:type="dxa" w:w="2160"/>
          </w:tcPr>
          <w:p>
            <w:r>
              <w:rPr>
                <w:sz w:val="16"/>
              </w:rPr>
              <w:t>2026-09-21</w:t>
            </w:r>
          </w:p>
        </w:tc>
        <w:tc>
          <w:tcPr>
            <w:tcW w:type="dxa" w:w="2160"/>
          </w:tcPr>
          <w:p>
            <w:r>
              <w:rPr>
                <w:sz w:val="16"/>
              </w:rPr>
              <w:t>https://ec.ltn.com.tw/article/breakingnews/5581062</w:t>
            </w:r>
          </w:p>
        </w:tc>
      </w:tr>
      <w:tr>
        <w:tc>
          <w:tcPr>
            <w:tcW w:type="dxa" w:w="2160"/>
          </w:tcPr>
          <w:p>
            <w:r>
              <w:rPr>
                <w:sz w:val="16"/>
              </w:rPr>
              <w:t>自由時報電子報</w:t>
            </w:r>
          </w:p>
        </w:tc>
        <w:tc>
          <w:tcPr>
            <w:tcW w:type="dxa" w:w="2160"/>
          </w:tcPr>
          <w:p>
            <w:r>
              <w:rPr>
                <w:sz w:val="16"/>
              </w:rPr>
              <w:t>高雄白埔半導體基地動土！賴清德喊話：2035年前台灣穩定供電沒問題</w:t>
            </w:r>
          </w:p>
        </w:tc>
        <w:tc>
          <w:tcPr>
            <w:tcW w:type="dxa" w:w="2160"/>
          </w:tcPr>
          <w:p>
            <w:r>
              <w:rPr>
                <w:sz w:val="16"/>
              </w:rPr>
              <w:t>2026-09-21</w:t>
            </w:r>
          </w:p>
        </w:tc>
        <w:tc>
          <w:tcPr>
            <w:tcW w:type="dxa" w:w="2160"/>
          </w:tcPr>
          <w:p>
            <w:r>
              <w:rPr>
                <w:sz w:val="16"/>
              </w:rPr>
              <w:t>https://ec.ltn.com.tw/article/breakingnews/5581066</w:t>
            </w:r>
          </w:p>
        </w:tc>
      </w:tr>
      <w:tr>
        <w:tc>
          <w:tcPr>
            <w:tcW w:type="dxa" w:w="2160"/>
          </w:tcPr>
          <w:p>
            <w:r>
              <w:rPr>
                <w:sz w:val="16"/>
              </w:rPr>
              <w:t>自由時報電子報</w:t>
            </w:r>
          </w:p>
        </w:tc>
        <w:tc>
          <w:tcPr>
            <w:tcW w:type="dxa" w:w="2160"/>
          </w:tcPr>
          <w:p>
            <w:r>
              <w:rPr>
                <w:sz w:val="16"/>
              </w:rPr>
              <w:t>921國家防災日  AIT：台美災防夥伴關係持續深化</w:t>
            </w:r>
          </w:p>
        </w:tc>
        <w:tc>
          <w:tcPr>
            <w:tcW w:type="dxa" w:w="2160"/>
          </w:tcPr>
          <w:p>
            <w:r>
              <w:rPr>
                <w:sz w:val="16"/>
              </w:rPr>
              <w:t>2026-09-21</w:t>
            </w:r>
          </w:p>
        </w:tc>
        <w:tc>
          <w:tcPr>
            <w:tcW w:type="dxa" w:w="2160"/>
          </w:tcPr>
          <w:p>
            <w:r>
              <w:rPr>
                <w:sz w:val="16"/>
              </w:rPr>
              <w:t>https://news.ltn.com.tw/news/politics/breakingnews/5581079</w:t>
            </w:r>
          </w:p>
        </w:tc>
      </w:tr>
      <w:tr>
        <w:tc>
          <w:tcPr>
            <w:tcW w:type="dxa" w:w="2160"/>
          </w:tcPr>
          <w:p>
            <w:r>
              <w:rPr>
                <w:sz w:val="16"/>
              </w:rPr>
              <w:t>自由時報電子報</w:t>
            </w:r>
          </w:p>
        </w:tc>
        <w:tc>
          <w:tcPr>
            <w:tcW w:type="dxa" w:w="2160"/>
          </w:tcPr>
          <w:p>
            <w:r>
              <w:rPr>
                <w:sz w:val="16"/>
              </w:rPr>
              <w:t>童子瑋推水上計程車 謝國樑競辦批民進黨雙標</w:t>
            </w:r>
          </w:p>
        </w:tc>
        <w:tc>
          <w:tcPr>
            <w:tcW w:type="dxa" w:w="2160"/>
          </w:tcPr>
          <w:p>
            <w:r>
              <w:rPr>
                <w:sz w:val="16"/>
              </w:rPr>
              <w:t>2026-09-21</w:t>
            </w:r>
          </w:p>
        </w:tc>
        <w:tc>
          <w:tcPr>
            <w:tcW w:type="dxa" w:w="2160"/>
          </w:tcPr>
          <w:p>
            <w:r>
              <w:rPr>
                <w:sz w:val="16"/>
              </w:rPr>
              <w:t>https://news.ltn.com.tw/news/politics/breakingnews/5581061</w:t>
            </w:r>
          </w:p>
        </w:tc>
      </w:tr>
      <w:tr>
        <w:tc>
          <w:tcPr>
            <w:tcW w:type="dxa" w:w="2160"/>
          </w:tcPr>
          <w:p>
            <w:r>
              <w:rPr>
                <w:sz w:val="16"/>
              </w:rPr>
              <w:t>自由時報電子報</w:t>
            </w:r>
          </w:p>
        </w:tc>
        <w:tc>
          <w:tcPr>
            <w:tcW w:type="dxa" w:w="2160"/>
          </w:tcPr>
          <w:p>
            <w:r>
              <w:rPr>
                <w:sz w:val="16"/>
              </w:rPr>
              <w:t>陸委會剖析「川習二會」三個不變 曝習近平將對川普認知戰</w:t>
            </w:r>
          </w:p>
        </w:tc>
        <w:tc>
          <w:tcPr>
            <w:tcW w:type="dxa" w:w="2160"/>
          </w:tcPr>
          <w:p>
            <w:r>
              <w:rPr>
                <w:sz w:val="16"/>
              </w:rPr>
              <w:t>2026-09-21</w:t>
            </w:r>
          </w:p>
        </w:tc>
        <w:tc>
          <w:tcPr>
            <w:tcW w:type="dxa" w:w="2160"/>
          </w:tcPr>
          <w:p>
            <w:r>
              <w:rPr>
                <w:sz w:val="16"/>
              </w:rPr>
              <w:t>https://news.ltn.com.tw/news/politics/breakingnews/5581082</w:t>
            </w:r>
          </w:p>
        </w:tc>
      </w:tr>
      <w:tr>
        <w:tc>
          <w:tcPr>
            <w:tcW w:type="dxa" w:w="2160"/>
          </w:tcPr>
          <w:p>
            <w:r>
              <w:rPr>
                <w:sz w:val="16"/>
              </w:rPr>
              <w:t>自由時報電子報</w:t>
            </w:r>
          </w:p>
        </w:tc>
        <w:tc>
          <w:tcPr>
            <w:tcW w:type="dxa" w:w="2160"/>
          </w:tcPr>
          <w:p>
            <w:r>
              <w:rPr>
                <w:sz w:val="16"/>
              </w:rPr>
              <w:t>「無限都更」政策預計10月出爐 沈伯洋：「只要搬一次家就好」增誘因</w:t>
            </w:r>
          </w:p>
        </w:tc>
        <w:tc>
          <w:tcPr>
            <w:tcW w:type="dxa" w:w="2160"/>
          </w:tcPr>
          <w:p>
            <w:r>
              <w:rPr>
                <w:sz w:val="16"/>
              </w:rPr>
              <w:t>2026-09-21</w:t>
            </w:r>
          </w:p>
        </w:tc>
        <w:tc>
          <w:tcPr>
            <w:tcW w:type="dxa" w:w="2160"/>
          </w:tcPr>
          <w:p>
            <w:r>
              <w:rPr>
                <w:sz w:val="16"/>
              </w:rPr>
              <w:t>https://news.ltn.com.tw/news/politics/breakingnews/5581072</w:t>
            </w:r>
          </w:p>
        </w:tc>
      </w:tr>
      <w:tr>
        <w:tc>
          <w:tcPr>
            <w:tcW w:type="dxa" w:w="2160"/>
          </w:tcPr>
          <w:p>
            <w:r>
              <w:rPr>
                <w:sz w:val="16"/>
              </w:rPr>
              <w:t>自由時報電子報</w:t>
            </w:r>
          </w:p>
        </w:tc>
        <w:tc>
          <w:tcPr>
            <w:tcW w:type="dxa" w:w="2160"/>
          </w:tcPr>
          <w:p>
            <w:r>
              <w:rPr>
                <w:sz w:val="16"/>
              </w:rPr>
              <w:t>高運價又捲土重來？ 外媒揭「這條航線」費暴漲201％  3原因曝光</w:t>
            </w:r>
          </w:p>
        </w:tc>
        <w:tc>
          <w:tcPr>
            <w:tcW w:type="dxa" w:w="2160"/>
          </w:tcPr>
          <w:p>
            <w:r>
              <w:rPr>
                <w:sz w:val="16"/>
              </w:rPr>
              <w:t>2026-09-21</w:t>
            </w:r>
          </w:p>
        </w:tc>
        <w:tc>
          <w:tcPr>
            <w:tcW w:type="dxa" w:w="2160"/>
          </w:tcPr>
          <w:p>
            <w:r>
              <w:rPr>
                <w:sz w:val="16"/>
              </w:rPr>
              <w:t>https://ec.ltn.com.tw/article/breakingnews/5580911</w:t>
            </w:r>
          </w:p>
        </w:tc>
      </w:tr>
      <w:tr>
        <w:tc>
          <w:tcPr>
            <w:tcW w:type="dxa" w:w="2160"/>
          </w:tcPr>
          <w:p>
            <w:r>
              <w:rPr>
                <w:sz w:val="16"/>
              </w:rPr>
              <w:t>自由時報電子報</w:t>
            </w:r>
          </w:p>
        </w:tc>
        <w:tc>
          <w:tcPr>
            <w:tcW w:type="dxa" w:w="2160"/>
          </w:tcPr>
          <w:p>
            <w:r>
              <w:rPr>
                <w:sz w:val="16"/>
              </w:rPr>
              <w:t>沈伯洋倡9.5億自行車橋通內湖  蔣萬安：低碳通勤跟工程可行性是兩件事</w:t>
            </w:r>
          </w:p>
        </w:tc>
        <w:tc>
          <w:tcPr>
            <w:tcW w:type="dxa" w:w="2160"/>
          </w:tcPr>
          <w:p>
            <w:r>
              <w:rPr>
                <w:sz w:val="16"/>
              </w:rPr>
              <w:t>2026-09-21</w:t>
            </w:r>
          </w:p>
        </w:tc>
        <w:tc>
          <w:tcPr>
            <w:tcW w:type="dxa" w:w="2160"/>
          </w:tcPr>
          <w:p>
            <w:r>
              <w:rPr>
                <w:sz w:val="16"/>
              </w:rPr>
              <w:t>https://news.ltn.com.tw/news/politics/breakingnews/5581073</w:t>
            </w:r>
          </w:p>
        </w:tc>
      </w:tr>
      <w:tr>
        <w:tc>
          <w:tcPr>
            <w:tcW w:type="dxa" w:w="2160"/>
          </w:tcPr>
          <w:p>
            <w:r>
              <w:rPr>
                <w:sz w:val="16"/>
              </w:rPr>
              <w:t>自由時報電子報</w:t>
            </w:r>
          </w:p>
        </w:tc>
        <w:tc>
          <w:tcPr>
            <w:tcW w:type="dxa" w:w="2160"/>
          </w:tcPr>
          <w:p>
            <w:r>
              <w:rPr>
                <w:sz w:val="16"/>
              </w:rPr>
              <w:t>精材自結8月獲利年增43％ EPS為0.71元</w:t>
            </w:r>
          </w:p>
        </w:tc>
        <w:tc>
          <w:tcPr>
            <w:tcW w:type="dxa" w:w="2160"/>
          </w:tcPr>
          <w:p>
            <w:r>
              <w:rPr>
                <w:sz w:val="16"/>
              </w:rPr>
              <w:t>2026-09-21</w:t>
            </w:r>
          </w:p>
        </w:tc>
        <w:tc>
          <w:tcPr>
            <w:tcW w:type="dxa" w:w="2160"/>
          </w:tcPr>
          <w:p>
            <w:r>
              <w:rPr>
                <w:sz w:val="16"/>
              </w:rPr>
              <w:t>https://ec.ltn.com.tw/article/breakingnews/5581131</w:t>
            </w:r>
          </w:p>
        </w:tc>
      </w:tr>
      <w:tr>
        <w:tc>
          <w:tcPr>
            <w:tcW w:type="dxa" w:w="2160"/>
          </w:tcPr>
          <w:p>
            <w:r>
              <w:rPr>
                <w:sz w:val="16"/>
              </w:rPr>
              <w:t>自由時報電子報</w:t>
            </w:r>
          </w:p>
        </w:tc>
        <w:tc>
          <w:tcPr>
            <w:tcW w:type="dxa" w:w="2160"/>
          </w:tcPr>
          <w:p>
            <w:r>
              <w:rPr>
                <w:sz w:val="16"/>
              </w:rPr>
              <w:t>留美學位遭質疑 蔣萬安：市長的成績就是施政成果</w:t>
            </w:r>
          </w:p>
        </w:tc>
        <w:tc>
          <w:tcPr>
            <w:tcW w:type="dxa" w:w="2160"/>
          </w:tcPr>
          <w:p>
            <w:r>
              <w:rPr>
                <w:sz w:val="16"/>
              </w:rPr>
              <w:t>2026-09-21</w:t>
            </w:r>
          </w:p>
        </w:tc>
        <w:tc>
          <w:tcPr>
            <w:tcW w:type="dxa" w:w="2160"/>
          </w:tcPr>
          <w:p>
            <w:r>
              <w:rPr>
                <w:sz w:val="16"/>
              </w:rPr>
              <w:t>https://news.ltn.com.tw/news/politics/breakingnews/5581103</w:t>
            </w:r>
          </w:p>
        </w:tc>
      </w:tr>
      <w:tr>
        <w:tc>
          <w:tcPr>
            <w:tcW w:type="dxa" w:w="2160"/>
          </w:tcPr>
          <w:p>
            <w:r>
              <w:rPr>
                <w:sz w:val="16"/>
              </w:rPr>
              <w:t>自由時報電子報</w:t>
            </w:r>
          </w:p>
        </w:tc>
        <w:tc>
          <w:tcPr>
            <w:tcW w:type="dxa" w:w="2160"/>
          </w:tcPr>
          <w:p>
            <w:r>
              <w:rPr>
                <w:sz w:val="16"/>
              </w:rPr>
              <w:t>張嘉郡提斗六10年願景布局人才培育  石榴國中增設科技高中</w:t>
            </w:r>
          </w:p>
        </w:tc>
        <w:tc>
          <w:tcPr>
            <w:tcW w:type="dxa" w:w="2160"/>
          </w:tcPr>
          <w:p>
            <w:r>
              <w:rPr>
                <w:sz w:val="16"/>
              </w:rPr>
              <w:t>2026-09-21</w:t>
            </w:r>
          </w:p>
        </w:tc>
        <w:tc>
          <w:tcPr>
            <w:tcW w:type="dxa" w:w="2160"/>
          </w:tcPr>
          <w:p>
            <w:r>
              <w:rPr>
                <w:sz w:val="16"/>
              </w:rPr>
              <w:t>https://news.ltn.com.tw/news/politics/breakingnews/5581136</w:t>
            </w:r>
          </w:p>
        </w:tc>
      </w:tr>
      <w:tr>
        <w:tc>
          <w:tcPr>
            <w:tcW w:type="dxa" w:w="2160"/>
          </w:tcPr>
          <w:p>
            <w:r>
              <w:rPr>
                <w:sz w:val="16"/>
              </w:rPr>
              <w:t>自由時報電子報</w:t>
            </w:r>
          </w:p>
        </w:tc>
        <w:tc>
          <w:tcPr>
            <w:tcW w:type="dxa" w:w="2160"/>
          </w:tcPr>
          <w:p>
            <w:r>
              <w:rPr>
                <w:sz w:val="16"/>
              </w:rPr>
              <w:t>苗栗客家廣場舞賽12/5、12/6登場 邀民眾尬舞秀創意</w:t>
            </w:r>
          </w:p>
        </w:tc>
        <w:tc>
          <w:tcPr>
            <w:tcW w:type="dxa" w:w="2160"/>
          </w:tcPr>
          <w:p>
            <w:r>
              <w:rPr>
                <w:sz w:val="16"/>
              </w:rPr>
              <w:t>2026-09-21</w:t>
            </w:r>
          </w:p>
        </w:tc>
        <w:tc>
          <w:tcPr>
            <w:tcW w:type="dxa" w:w="2160"/>
          </w:tcPr>
          <w:p>
            <w:r>
              <w:rPr>
                <w:sz w:val="16"/>
              </w:rPr>
              <w:t>https://news.ltn.com.tw/news/life/breakingnews/5581128</w:t>
            </w:r>
          </w:p>
        </w:tc>
      </w:tr>
      <w:tr>
        <w:tc>
          <w:tcPr>
            <w:tcW w:type="dxa" w:w="2160"/>
          </w:tcPr>
          <w:p>
            <w:r>
              <w:rPr>
                <w:sz w:val="16"/>
              </w:rPr>
              <w:t>自由時報電子報</w:t>
            </w:r>
          </w:p>
        </w:tc>
        <w:tc>
          <w:tcPr>
            <w:tcW w:type="dxa" w:w="2160"/>
          </w:tcPr>
          <w:p>
            <w:r>
              <w:rPr>
                <w:sz w:val="16"/>
              </w:rPr>
              <w:t>「洋流」狂捲對比柯文哲本命區冷清 沈榮欽：柯的時代快結束了</w:t>
            </w:r>
          </w:p>
        </w:tc>
        <w:tc>
          <w:tcPr>
            <w:tcW w:type="dxa" w:w="2160"/>
          </w:tcPr>
          <w:p>
            <w:r>
              <w:rPr>
                <w:sz w:val="16"/>
              </w:rPr>
              <w:t>2026-09-21</w:t>
            </w:r>
          </w:p>
        </w:tc>
        <w:tc>
          <w:tcPr>
            <w:tcW w:type="dxa" w:w="2160"/>
          </w:tcPr>
          <w:p>
            <w:r>
              <w:rPr>
                <w:sz w:val="16"/>
              </w:rPr>
              <w:t>https://news.ltn.com.tw/news/politics/breakingnews/5581081</w:t>
            </w:r>
          </w:p>
        </w:tc>
      </w:tr>
      <w:tr>
        <w:tc>
          <w:tcPr>
            <w:tcW w:type="dxa" w:w="2160"/>
          </w:tcPr>
          <w:p>
            <w:r>
              <w:rPr>
                <w:sz w:val="16"/>
              </w:rPr>
              <w:t>自由時報電子報</w:t>
            </w:r>
          </w:p>
        </w:tc>
        <w:tc>
          <w:tcPr>
            <w:tcW w:type="dxa" w:w="2160"/>
          </w:tcPr>
          <w:p>
            <w:r>
              <w:rPr>
                <w:sz w:val="16"/>
              </w:rPr>
              <w:t>台南前進仙台推觀光 締盟20週年深化城市交流</w:t>
            </w:r>
          </w:p>
        </w:tc>
        <w:tc>
          <w:tcPr>
            <w:tcW w:type="dxa" w:w="2160"/>
          </w:tcPr>
          <w:p>
            <w:r>
              <w:rPr>
                <w:sz w:val="16"/>
              </w:rPr>
              <w:t>2026-09-21</w:t>
            </w:r>
          </w:p>
        </w:tc>
        <w:tc>
          <w:tcPr>
            <w:tcW w:type="dxa" w:w="2160"/>
          </w:tcPr>
          <w:p>
            <w:r>
              <w:rPr>
                <w:sz w:val="16"/>
              </w:rPr>
              <w:t>https://news.ltn.com.tw/news/life/breakingnews/5581157</w:t>
            </w:r>
          </w:p>
        </w:tc>
      </w:tr>
      <w:tr>
        <w:tc>
          <w:tcPr>
            <w:tcW w:type="dxa" w:w="2160"/>
          </w:tcPr>
          <w:p>
            <w:r>
              <w:rPr>
                <w:sz w:val="16"/>
              </w:rPr>
              <w:t>自由時報電子報</w:t>
            </w:r>
          </w:p>
        </w:tc>
        <w:tc>
          <w:tcPr>
            <w:tcW w:type="dxa" w:w="2160"/>
          </w:tcPr>
          <w:p>
            <w:r>
              <w:rPr>
                <w:sz w:val="16"/>
              </w:rPr>
              <w:t>左營高鐵科技之心都更案今動土  陳其邁：未來的「高雄之門」</w:t>
            </w:r>
          </w:p>
        </w:tc>
        <w:tc>
          <w:tcPr>
            <w:tcW w:type="dxa" w:w="2160"/>
          </w:tcPr>
          <w:p>
            <w:r>
              <w:rPr>
                <w:sz w:val="16"/>
              </w:rPr>
              <w:t>2026-09-21</w:t>
            </w:r>
          </w:p>
        </w:tc>
        <w:tc>
          <w:tcPr>
            <w:tcW w:type="dxa" w:w="2160"/>
          </w:tcPr>
          <w:p>
            <w:r>
              <w:rPr>
                <w:sz w:val="16"/>
              </w:rPr>
              <w:t>https://news.ltn.com.tw/news/life/breakingnews/5581173</w:t>
            </w:r>
          </w:p>
        </w:tc>
      </w:tr>
      <w:tr>
        <w:tc>
          <w:tcPr>
            <w:tcW w:type="dxa" w:w="2160"/>
          </w:tcPr>
          <w:p>
            <w:r>
              <w:rPr>
                <w:sz w:val="16"/>
              </w:rPr>
              <w:t>自由時報電子報</w:t>
            </w:r>
          </w:p>
        </w:tc>
        <w:tc>
          <w:tcPr>
            <w:tcW w:type="dxa" w:w="2160"/>
          </w:tcPr>
          <w:p>
            <w:r>
              <w:rPr>
                <w:sz w:val="16"/>
              </w:rPr>
              <w:t>台南鐵路地下化通車倒數 成功國中揮別火車chi-chia聲</w:t>
            </w:r>
          </w:p>
        </w:tc>
        <w:tc>
          <w:tcPr>
            <w:tcW w:type="dxa" w:w="2160"/>
          </w:tcPr>
          <w:p>
            <w:r>
              <w:rPr>
                <w:sz w:val="16"/>
              </w:rPr>
              <w:t>2026-09-21</w:t>
            </w:r>
          </w:p>
        </w:tc>
        <w:tc>
          <w:tcPr>
            <w:tcW w:type="dxa" w:w="2160"/>
          </w:tcPr>
          <w:p>
            <w:r>
              <w:rPr>
                <w:sz w:val="16"/>
              </w:rPr>
              <w:t>https://news.ltn.com.tw/news/life/breakingnews/5581172</w:t>
            </w:r>
          </w:p>
        </w:tc>
      </w:tr>
      <w:tr>
        <w:tc>
          <w:tcPr>
            <w:tcW w:type="dxa" w:w="2160"/>
          </w:tcPr>
          <w:p>
            <w:r>
              <w:rPr>
                <w:sz w:val="16"/>
              </w:rPr>
              <w:t>自由時報電子報</w:t>
            </w:r>
          </w:p>
        </w:tc>
        <w:tc>
          <w:tcPr>
            <w:tcW w:type="dxa" w:w="2160"/>
          </w:tcPr>
          <w:p>
            <w:r>
              <w:rPr>
                <w:sz w:val="16"/>
              </w:rPr>
              <w:t>億萬富豪重壓「台積電在內3檔」 現在還值得買進？外媒全說了</w:t>
            </w:r>
          </w:p>
        </w:tc>
        <w:tc>
          <w:tcPr>
            <w:tcW w:type="dxa" w:w="2160"/>
          </w:tcPr>
          <w:p>
            <w:r>
              <w:rPr>
                <w:sz w:val="16"/>
              </w:rPr>
              <w:t>2026-09-21</w:t>
            </w:r>
          </w:p>
        </w:tc>
        <w:tc>
          <w:tcPr>
            <w:tcW w:type="dxa" w:w="2160"/>
          </w:tcPr>
          <w:p>
            <w:r>
              <w:rPr>
                <w:sz w:val="16"/>
              </w:rPr>
              <w:t>https://ec.ltn.com.tw/article/breakingnews/5580982</w:t>
            </w:r>
          </w:p>
        </w:tc>
      </w:tr>
      <w:tr>
        <w:tc>
          <w:tcPr>
            <w:tcW w:type="dxa" w:w="2160"/>
          </w:tcPr>
          <w:p>
            <w:r>
              <w:rPr>
                <w:sz w:val="16"/>
              </w:rPr>
              <w:t>自由時報電子報</w:t>
            </w:r>
          </w:p>
        </w:tc>
        <w:tc>
          <w:tcPr>
            <w:tcW w:type="dxa" w:w="2160"/>
          </w:tcPr>
          <w:p>
            <w:r>
              <w:rPr>
                <w:sz w:val="16"/>
              </w:rPr>
              <w:t>0050今年狂漲逾66％！網問「現在還能買嗎？」掀熱議</w:t>
            </w:r>
          </w:p>
        </w:tc>
        <w:tc>
          <w:tcPr>
            <w:tcW w:type="dxa" w:w="2160"/>
          </w:tcPr>
          <w:p>
            <w:r>
              <w:rPr>
                <w:sz w:val="16"/>
              </w:rPr>
              <w:t>2026-09-21</w:t>
            </w:r>
          </w:p>
        </w:tc>
        <w:tc>
          <w:tcPr>
            <w:tcW w:type="dxa" w:w="2160"/>
          </w:tcPr>
          <w:p>
            <w:r>
              <w:rPr>
                <w:sz w:val="16"/>
              </w:rPr>
              <w:t>https://ec.ltn.com.tw/article/breakingnews/5581180</w:t>
            </w:r>
          </w:p>
        </w:tc>
      </w:tr>
      <w:tr>
        <w:tc>
          <w:tcPr>
            <w:tcW w:type="dxa" w:w="2160"/>
          </w:tcPr>
          <w:p>
            <w:r>
              <w:rPr>
                <w:sz w:val="16"/>
              </w:rPr>
              <w:t>自由時報電子報</w:t>
            </w:r>
          </w:p>
        </w:tc>
        <w:tc>
          <w:tcPr>
            <w:tcW w:type="dxa" w:w="2160"/>
          </w:tcPr>
          <w:p>
            <w:r>
              <w:rPr>
                <w:sz w:val="16"/>
              </w:rPr>
              <w:t>沈伯洋說太甜了！高雄奶茶節兩天湧入逾10萬人次</w:t>
            </w:r>
          </w:p>
        </w:tc>
        <w:tc>
          <w:tcPr>
            <w:tcW w:type="dxa" w:w="2160"/>
          </w:tcPr>
          <w:p>
            <w:r>
              <w:rPr>
                <w:sz w:val="16"/>
              </w:rPr>
              <w:t>2026-09-21</w:t>
            </w:r>
          </w:p>
        </w:tc>
        <w:tc>
          <w:tcPr>
            <w:tcW w:type="dxa" w:w="2160"/>
          </w:tcPr>
          <w:p>
            <w:r>
              <w:rPr>
                <w:sz w:val="16"/>
              </w:rPr>
              <w:t>https://news.ltn.com.tw/news/life/breakingnews/5581183</w:t>
            </w:r>
          </w:p>
        </w:tc>
      </w:tr>
      <w:tr>
        <w:tc>
          <w:tcPr>
            <w:tcW w:type="dxa" w:w="2160"/>
          </w:tcPr>
          <w:p>
            <w:r>
              <w:rPr>
                <w:sz w:val="16"/>
              </w:rPr>
              <w:t>自由時報電子報</w:t>
            </w:r>
          </w:p>
        </w:tc>
        <w:tc>
          <w:tcPr>
            <w:tcW w:type="dxa" w:w="2160"/>
          </w:tcPr>
          <w:p>
            <w:r>
              <w:rPr>
                <w:sz w:val="16"/>
              </w:rPr>
              <w:t>台積電新目標價？魏哲家對蔡力行喊「這句話」 網一聽嗨翻了</w:t>
            </w:r>
          </w:p>
        </w:tc>
        <w:tc>
          <w:tcPr>
            <w:tcW w:type="dxa" w:w="2160"/>
          </w:tcPr>
          <w:p>
            <w:r>
              <w:rPr>
                <w:sz w:val="16"/>
              </w:rPr>
              <w:t>2026-09-21</w:t>
            </w:r>
          </w:p>
        </w:tc>
        <w:tc>
          <w:tcPr>
            <w:tcW w:type="dxa" w:w="2160"/>
          </w:tcPr>
          <w:p>
            <w:r>
              <w:rPr>
                <w:sz w:val="16"/>
              </w:rPr>
              <w:t>https://ec.ltn.com.tw/article/breakingnews/5580804</w:t>
            </w:r>
          </w:p>
        </w:tc>
      </w:tr>
      <w:tr>
        <w:tc>
          <w:tcPr>
            <w:tcW w:type="dxa" w:w="2160"/>
          </w:tcPr>
          <w:p>
            <w:r>
              <w:rPr>
                <w:sz w:val="16"/>
              </w:rPr>
              <w:t>自由時報電子報</w:t>
            </w:r>
          </w:p>
        </w:tc>
        <w:tc>
          <w:tcPr>
            <w:tcW w:type="dxa" w:w="2160"/>
          </w:tcPr>
          <w:p>
            <w:r>
              <w:rPr>
                <w:sz w:val="16"/>
              </w:rPr>
              <w:t>茄苳樹遭誤砍廠商挨罰再爆標案疑雲 蔣萬安：一切合法合規</w:t>
            </w:r>
          </w:p>
        </w:tc>
        <w:tc>
          <w:tcPr>
            <w:tcW w:type="dxa" w:w="2160"/>
          </w:tcPr>
          <w:p>
            <w:r>
              <w:rPr>
                <w:sz w:val="16"/>
              </w:rPr>
              <w:t>2026-09-21</w:t>
            </w:r>
          </w:p>
        </w:tc>
        <w:tc>
          <w:tcPr>
            <w:tcW w:type="dxa" w:w="2160"/>
          </w:tcPr>
          <w:p>
            <w:r>
              <w:rPr>
                <w:sz w:val="16"/>
              </w:rPr>
              <w:t>https://news.ltn.com.tw/news/politics/breakingnews/5581171</w:t>
            </w:r>
          </w:p>
        </w:tc>
      </w:tr>
      <w:tr>
        <w:tc>
          <w:tcPr>
            <w:tcW w:type="dxa" w:w="2160"/>
          </w:tcPr>
          <w:p>
            <w:r>
              <w:rPr>
                <w:sz w:val="16"/>
              </w:rPr>
              <w:t>自由時報電子報</w:t>
            </w:r>
          </w:p>
        </w:tc>
        <w:tc>
          <w:tcPr>
            <w:tcW w:type="dxa" w:w="2160"/>
          </w:tcPr>
          <w:p>
            <w:r>
              <w:rPr>
                <w:sz w:val="16"/>
              </w:rPr>
              <w:t>房貸不好借 上半年銀行新增授信金額較去年少逾60億</w:t>
            </w:r>
          </w:p>
        </w:tc>
        <w:tc>
          <w:tcPr>
            <w:tcW w:type="dxa" w:w="2160"/>
          </w:tcPr>
          <w:p>
            <w:r>
              <w:rPr>
                <w:sz w:val="16"/>
              </w:rPr>
              <w:t>2026-09-21</w:t>
            </w:r>
          </w:p>
        </w:tc>
        <w:tc>
          <w:tcPr>
            <w:tcW w:type="dxa" w:w="2160"/>
          </w:tcPr>
          <w:p>
            <w:r>
              <w:rPr>
                <w:sz w:val="16"/>
              </w:rPr>
              <w:t>https://ec.ltn.com.tw/article/breakingnews/5581192</w:t>
            </w:r>
          </w:p>
        </w:tc>
      </w:tr>
      <w:tr>
        <w:tc>
          <w:tcPr>
            <w:tcW w:type="dxa" w:w="2160"/>
          </w:tcPr>
          <w:p>
            <w:r>
              <w:rPr>
                <w:sz w:val="16"/>
              </w:rPr>
              <w:t>自由時報電子報</w:t>
            </w:r>
          </w:p>
        </w:tc>
        <w:tc>
          <w:tcPr>
            <w:tcW w:type="dxa" w:w="2160"/>
          </w:tcPr>
          <w:p>
            <w:r>
              <w:rPr>
                <w:sz w:val="16"/>
              </w:rPr>
              <w:t>孝心變搶錢？50歲兒想幫忙理財 講錯「這句話」老母秒變臉</w:t>
            </w:r>
          </w:p>
        </w:tc>
        <w:tc>
          <w:tcPr>
            <w:tcW w:type="dxa" w:w="2160"/>
          </w:tcPr>
          <w:p>
            <w:r>
              <w:rPr>
                <w:sz w:val="16"/>
              </w:rPr>
              <w:t>2026-09-21</w:t>
            </w:r>
          </w:p>
        </w:tc>
        <w:tc>
          <w:tcPr>
            <w:tcW w:type="dxa" w:w="2160"/>
          </w:tcPr>
          <w:p>
            <w:r>
              <w:rPr>
                <w:sz w:val="16"/>
              </w:rPr>
              <w:t>https://ec.ltn.com.tw/article/breakingnews/5580879</w:t>
            </w:r>
          </w:p>
        </w:tc>
      </w:tr>
      <w:tr>
        <w:tc>
          <w:tcPr>
            <w:tcW w:type="dxa" w:w="2160"/>
          </w:tcPr>
          <w:p>
            <w:r>
              <w:rPr>
                <w:sz w:val="16"/>
              </w:rPr>
              <w:t>自由時報電子報</w:t>
            </w:r>
          </w:p>
        </w:tc>
        <w:tc>
          <w:tcPr>
            <w:tcW w:type="dxa" w:w="2160"/>
          </w:tcPr>
          <w:p>
            <w:r>
              <w:rPr>
                <w:sz w:val="16"/>
              </w:rPr>
              <w:t>柯志恩穿藍衫  提「五大客家政策」打造南方客家文化首都</w:t>
            </w:r>
          </w:p>
        </w:tc>
        <w:tc>
          <w:tcPr>
            <w:tcW w:type="dxa" w:w="2160"/>
          </w:tcPr>
          <w:p>
            <w:r>
              <w:rPr>
                <w:sz w:val="16"/>
              </w:rPr>
              <w:t>2026-09-21</w:t>
            </w:r>
          </w:p>
        </w:tc>
        <w:tc>
          <w:tcPr>
            <w:tcW w:type="dxa" w:w="2160"/>
          </w:tcPr>
          <w:p>
            <w:r>
              <w:rPr>
                <w:sz w:val="16"/>
              </w:rPr>
              <w:t>https://news.ltn.com.tw/news/politics/breakingnews/5581206</w:t>
            </w:r>
          </w:p>
        </w:tc>
      </w:tr>
      <w:tr>
        <w:tc>
          <w:tcPr>
            <w:tcW w:type="dxa" w:w="2160"/>
          </w:tcPr>
          <w:p>
            <w:r>
              <w:rPr>
                <w:sz w:val="16"/>
              </w:rPr>
              <w:t>自由時報電子報</w:t>
            </w:r>
          </w:p>
        </w:tc>
        <w:tc>
          <w:tcPr>
            <w:tcW w:type="dxa" w:w="2160"/>
          </w:tcPr>
          <w:p>
            <w:r>
              <w:rPr>
                <w:sz w:val="16"/>
              </w:rPr>
              <w:t>電價凍漲至年底穩民生 台電盼立院支持711億元預算補貼</w:t>
            </w:r>
          </w:p>
        </w:tc>
        <w:tc>
          <w:tcPr>
            <w:tcW w:type="dxa" w:w="2160"/>
          </w:tcPr>
          <w:p>
            <w:r>
              <w:rPr>
                <w:sz w:val="16"/>
              </w:rPr>
              <w:t>2026-09-21</w:t>
            </w:r>
          </w:p>
        </w:tc>
        <w:tc>
          <w:tcPr>
            <w:tcW w:type="dxa" w:w="2160"/>
          </w:tcPr>
          <w:p>
            <w:r>
              <w:rPr>
                <w:sz w:val="16"/>
              </w:rPr>
              <w:t>https://ec.ltn.com.tw/article/breakingnews/5581227</w:t>
            </w:r>
          </w:p>
        </w:tc>
      </w:tr>
      <w:tr>
        <w:tc>
          <w:tcPr>
            <w:tcW w:type="dxa" w:w="2160"/>
          </w:tcPr>
          <w:p>
            <w:r>
              <w:rPr>
                <w:sz w:val="16"/>
              </w:rPr>
              <w:t>自由時報電子報</w:t>
            </w:r>
          </w:p>
        </w:tc>
        <w:tc>
          <w:tcPr>
            <w:tcW w:type="dxa" w:w="2160"/>
          </w:tcPr>
          <w:p>
            <w:r>
              <w:rPr>
                <w:sz w:val="16"/>
              </w:rPr>
              <w:t>少東挺蔣萬安遭抵制！藍營曬「吃鬍鬚張」力挺 網酸：根本害慘店家</w:t>
            </w:r>
          </w:p>
        </w:tc>
        <w:tc>
          <w:tcPr>
            <w:tcW w:type="dxa" w:w="2160"/>
          </w:tcPr>
          <w:p>
            <w:r>
              <w:rPr>
                <w:sz w:val="16"/>
              </w:rPr>
              <w:t>2026-09-21</w:t>
            </w:r>
          </w:p>
        </w:tc>
        <w:tc>
          <w:tcPr>
            <w:tcW w:type="dxa" w:w="2160"/>
          </w:tcPr>
          <w:p>
            <w:r>
              <w:rPr>
                <w:sz w:val="16"/>
              </w:rPr>
              <w:t>https://news.ltn.com.tw/news/politics/breakingnews/5581202</w:t>
            </w:r>
          </w:p>
        </w:tc>
      </w:tr>
      <w:tr>
        <w:tc>
          <w:tcPr>
            <w:tcW w:type="dxa" w:w="2160"/>
          </w:tcPr>
          <w:p>
            <w:r>
              <w:rPr>
                <w:sz w:val="16"/>
              </w:rPr>
              <w:t>自由時報電子報</w:t>
            </w:r>
          </w:p>
        </w:tc>
        <w:tc>
          <w:tcPr>
            <w:tcW w:type="dxa" w:w="2160"/>
          </w:tcPr>
          <w:p>
            <w:r>
              <w:rPr>
                <w:sz w:val="16"/>
              </w:rPr>
              <w:t>醫批保力達B、維士比殘害基層勞工健康 石崇良：請食藥署討論</w:t>
            </w:r>
          </w:p>
        </w:tc>
        <w:tc>
          <w:tcPr>
            <w:tcW w:type="dxa" w:w="2160"/>
          </w:tcPr>
          <w:p>
            <w:r>
              <w:rPr>
                <w:sz w:val="16"/>
              </w:rPr>
              <w:t>2026-09-21</w:t>
            </w:r>
          </w:p>
        </w:tc>
        <w:tc>
          <w:tcPr>
            <w:tcW w:type="dxa" w:w="2160"/>
          </w:tcPr>
          <w:p>
            <w:r>
              <w:rPr>
                <w:sz w:val="16"/>
              </w:rPr>
              <w:t>https://news.ltn.com.tw/news/life/breakingnews/5581211</w:t>
            </w:r>
          </w:p>
        </w:tc>
      </w:tr>
      <w:tr>
        <w:tc>
          <w:tcPr>
            <w:tcW w:type="dxa" w:w="2160"/>
          </w:tcPr>
          <w:p>
            <w:r>
              <w:rPr>
                <w:sz w:val="16"/>
              </w:rPr>
              <w:t>自由時報電子報</w:t>
            </w:r>
          </w:p>
        </w:tc>
        <w:tc>
          <w:tcPr>
            <w:tcW w:type="dxa" w:w="2160"/>
          </w:tcPr>
          <w:p>
            <w:r>
              <w:rPr>
                <w:sz w:val="16"/>
              </w:rPr>
              <w:t>楠梓後援會成立  賴瑞隆：讓科技產業成果落到市民日常</w:t>
            </w:r>
          </w:p>
        </w:tc>
        <w:tc>
          <w:tcPr>
            <w:tcW w:type="dxa" w:w="2160"/>
          </w:tcPr>
          <w:p>
            <w:r>
              <w:rPr>
                <w:sz w:val="16"/>
              </w:rPr>
              <w:t>2026-09-21</w:t>
            </w:r>
          </w:p>
        </w:tc>
        <w:tc>
          <w:tcPr>
            <w:tcW w:type="dxa" w:w="2160"/>
          </w:tcPr>
          <w:p>
            <w:r>
              <w:rPr>
                <w:sz w:val="16"/>
              </w:rPr>
              <w:t>https://news.ltn.com.tw/news/politics/breakingnews/5581257</w:t>
            </w:r>
          </w:p>
        </w:tc>
      </w:tr>
      <w:tr>
        <w:tc>
          <w:tcPr>
            <w:tcW w:type="dxa" w:w="2160"/>
          </w:tcPr>
          <w:p>
            <w:r>
              <w:rPr>
                <w:sz w:val="16"/>
              </w:rPr>
              <w:t>自由時報電子報</w:t>
            </w:r>
          </w:p>
        </w:tc>
        <w:tc>
          <w:tcPr>
            <w:tcW w:type="dxa" w:w="2160"/>
          </w:tcPr>
          <w:p>
            <w:r>
              <w:rPr>
                <w:sz w:val="16"/>
              </w:rPr>
              <w:t>緯創開高翻車！「它」狂砍3973張 33萬股東白忙一場</w:t>
            </w:r>
          </w:p>
        </w:tc>
        <w:tc>
          <w:tcPr>
            <w:tcW w:type="dxa" w:w="2160"/>
          </w:tcPr>
          <w:p>
            <w:r>
              <w:rPr>
                <w:sz w:val="16"/>
              </w:rPr>
              <w:t>2026-09-21</w:t>
            </w:r>
          </w:p>
        </w:tc>
        <w:tc>
          <w:tcPr>
            <w:tcW w:type="dxa" w:w="2160"/>
          </w:tcPr>
          <w:p>
            <w:r>
              <w:rPr>
                <w:sz w:val="16"/>
              </w:rPr>
              <w:t>https://ec.ltn.com.tw/article/breakingnews/5581260</w:t>
            </w:r>
          </w:p>
        </w:tc>
      </w:tr>
      <w:tr>
        <w:tc>
          <w:tcPr>
            <w:tcW w:type="dxa" w:w="2160"/>
          </w:tcPr>
          <w:p>
            <w:r>
              <w:rPr>
                <w:sz w:val="16"/>
              </w:rPr>
              <w:t>自由時報電子報</w:t>
            </w:r>
          </w:p>
        </w:tc>
        <w:tc>
          <w:tcPr>
            <w:tcW w:type="dxa" w:w="2160"/>
          </w:tcPr>
          <w:p>
            <w:r>
              <w:rPr>
                <w:sz w:val="16"/>
              </w:rPr>
              <w:t>中國面板廠喊漲 集邦：電視面板漲價契機浮現</w:t>
            </w:r>
          </w:p>
        </w:tc>
        <w:tc>
          <w:tcPr>
            <w:tcW w:type="dxa" w:w="2160"/>
          </w:tcPr>
          <w:p>
            <w:r>
              <w:rPr>
                <w:sz w:val="16"/>
              </w:rPr>
              <w:t>2026-09-21</w:t>
            </w:r>
          </w:p>
        </w:tc>
        <w:tc>
          <w:tcPr>
            <w:tcW w:type="dxa" w:w="2160"/>
          </w:tcPr>
          <w:p>
            <w:r>
              <w:rPr>
                <w:sz w:val="16"/>
              </w:rPr>
              <w:t>https://ec.ltn.com.tw/article/breakingnews/5581245</w:t>
            </w:r>
          </w:p>
        </w:tc>
      </w:tr>
      <w:tr>
        <w:tc>
          <w:tcPr>
            <w:tcW w:type="dxa" w:w="2160"/>
          </w:tcPr>
          <w:p>
            <w:r>
              <w:rPr>
                <w:sz w:val="16"/>
              </w:rPr>
              <w:t>自由時報電子報</w:t>
            </w:r>
          </w:p>
        </w:tc>
        <w:tc>
          <w:tcPr>
            <w:tcW w:type="dxa" w:w="2160"/>
          </w:tcPr>
          <w:p>
            <w:r>
              <w:rPr>
                <w:sz w:val="16"/>
              </w:rPr>
              <w:t>吸引國內外旅客來基隆 童子瑋要引進旗艦級海洋生態館</w:t>
            </w:r>
          </w:p>
        </w:tc>
        <w:tc>
          <w:tcPr>
            <w:tcW w:type="dxa" w:w="2160"/>
          </w:tcPr>
          <w:p>
            <w:r>
              <w:rPr>
                <w:sz w:val="16"/>
              </w:rPr>
              <w:t>2026-09-21</w:t>
            </w:r>
          </w:p>
        </w:tc>
        <w:tc>
          <w:tcPr>
            <w:tcW w:type="dxa" w:w="2160"/>
          </w:tcPr>
          <w:p>
            <w:r>
              <w:rPr>
                <w:sz w:val="16"/>
              </w:rPr>
              <w:t>https://news.ltn.com.tw/news/politics/breakingnews/5581209</w:t>
            </w:r>
          </w:p>
        </w:tc>
      </w:tr>
      <w:tr>
        <w:tc>
          <w:tcPr>
            <w:tcW w:type="dxa" w:w="2160"/>
          </w:tcPr>
          <w:p>
            <w:r>
              <w:rPr>
                <w:sz w:val="16"/>
              </w:rPr>
              <w:t>自由時報電子報</w:t>
            </w:r>
          </w:p>
        </w:tc>
        <w:tc>
          <w:tcPr>
            <w:tcW w:type="dxa" w:w="2160"/>
          </w:tcPr>
          <w:p>
            <w:r>
              <w:rPr>
                <w:sz w:val="16"/>
              </w:rPr>
              <w:t>潭子國中60週年校慶  慈濟循環經濟行動車開進校園</w:t>
            </w:r>
          </w:p>
        </w:tc>
        <w:tc>
          <w:tcPr>
            <w:tcW w:type="dxa" w:w="2160"/>
          </w:tcPr>
          <w:p>
            <w:r>
              <w:rPr>
                <w:sz w:val="16"/>
              </w:rPr>
              <w:t>2026-09-21</w:t>
            </w:r>
          </w:p>
        </w:tc>
        <w:tc>
          <w:tcPr>
            <w:tcW w:type="dxa" w:w="2160"/>
          </w:tcPr>
          <w:p>
            <w:r>
              <w:rPr>
                <w:sz w:val="16"/>
              </w:rPr>
              <w:t>https://news.ltn.com.tw/news/life/breakingnews/5581236</w:t>
            </w:r>
          </w:p>
        </w:tc>
      </w:tr>
      <w:tr>
        <w:tc>
          <w:tcPr>
            <w:tcW w:type="dxa" w:w="2160"/>
          </w:tcPr>
          <w:p>
            <w:r>
              <w:rPr>
                <w:sz w:val="16"/>
              </w:rPr>
              <w:t>自由時報電子報</w:t>
            </w:r>
          </w:p>
        </w:tc>
        <w:tc>
          <w:tcPr>
            <w:tcW w:type="dxa" w:w="2160"/>
          </w:tcPr>
          <w:p>
            <w:r>
              <w:rPr>
                <w:sz w:val="16"/>
              </w:rPr>
              <w:t>南港生技隧道9/28通車！通勤30分鐘→5分鐘 還有人行、單車道</w:t>
            </w:r>
          </w:p>
        </w:tc>
        <w:tc>
          <w:tcPr>
            <w:tcW w:type="dxa" w:w="2160"/>
          </w:tcPr>
          <w:p>
            <w:r>
              <w:rPr>
                <w:sz w:val="16"/>
              </w:rPr>
              <w:t>2026-09-21</w:t>
            </w:r>
          </w:p>
        </w:tc>
        <w:tc>
          <w:tcPr>
            <w:tcW w:type="dxa" w:w="2160"/>
          </w:tcPr>
          <w:p>
            <w:r>
              <w:rPr>
                <w:sz w:val="16"/>
              </w:rPr>
              <w:t>https://news.ltn.com.tw/news/life/breakingnews/5581255</w:t>
            </w:r>
          </w:p>
        </w:tc>
      </w:tr>
      <w:tr>
        <w:tc>
          <w:tcPr>
            <w:tcW w:type="dxa" w:w="2160"/>
          </w:tcPr>
          <w:p>
            <w:r>
              <w:rPr>
                <w:sz w:val="16"/>
              </w:rPr>
              <w:t>自由時報電子報</w:t>
            </w:r>
          </w:p>
        </w:tc>
        <w:tc>
          <w:tcPr>
            <w:tcW w:type="dxa" w:w="2160"/>
          </w:tcPr>
          <w:p>
            <w:r>
              <w:rPr>
                <w:sz w:val="16"/>
              </w:rPr>
              <w:t>觀光工廠特色評選33家入選 經部：未來串連國旅市場擴大能見度</w:t>
            </w:r>
          </w:p>
        </w:tc>
        <w:tc>
          <w:tcPr>
            <w:tcW w:type="dxa" w:w="2160"/>
          </w:tcPr>
          <w:p>
            <w:r>
              <w:rPr>
                <w:sz w:val="16"/>
              </w:rPr>
              <w:t>2026-09-21</w:t>
            </w:r>
          </w:p>
        </w:tc>
        <w:tc>
          <w:tcPr>
            <w:tcW w:type="dxa" w:w="2160"/>
          </w:tcPr>
          <w:p>
            <w:r>
              <w:rPr>
                <w:sz w:val="16"/>
              </w:rPr>
              <w:t>https://ec.ltn.com.tw/article/breakingnews/5581258</w:t>
            </w:r>
          </w:p>
        </w:tc>
      </w:tr>
      <w:tr>
        <w:tc>
          <w:tcPr>
            <w:tcW w:type="dxa" w:w="2160"/>
          </w:tcPr>
          <w:p>
            <w:r>
              <w:rPr>
                <w:sz w:val="16"/>
              </w:rPr>
              <w:t>自由時報電子報</w:t>
            </w:r>
          </w:p>
        </w:tc>
        <w:tc>
          <w:tcPr>
            <w:tcW w:type="dxa" w:w="2160"/>
          </w:tcPr>
          <w:p>
            <w:r>
              <w:rPr>
                <w:sz w:val="16"/>
              </w:rPr>
              <w:t>合庫投信投資長遭爆性騷  公司急發三聲明</w:t>
            </w:r>
          </w:p>
        </w:tc>
        <w:tc>
          <w:tcPr>
            <w:tcW w:type="dxa" w:w="2160"/>
          </w:tcPr>
          <w:p>
            <w:r>
              <w:rPr>
                <w:sz w:val="16"/>
              </w:rPr>
              <w:t>2026-09-21</w:t>
            </w:r>
          </w:p>
        </w:tc>
        <w:tc>
          <w:tcPr>
            <w:tcW w:type="dxa" w:w="2160"/>
          </w:tcPr>
          <w:p>
            <w:r>
              <w:rPr>
                <w:sz w:val="16"/>
              </w:rPr>
              <w:t>https://ec.ltn.com.tw/article/breakingnews/5581268</w:t>
            </w:r>
          </w:p>
        </w:tc>
      </w:tr>
      <w:tr>
        <w:tc>
          <w:tcPr>
            <w:tcW w:type="dxa" w:w="2160"/>
          </w:tcPr>
          <w:p>
            <w:r>
              <w:rPr>
                <w:sz w:val="16"/>
              </w:rPr>
              <w:t>自由時報電子報</w:t>
            </w:r>
          </w:p>
        </w:tc>
        <w:tc>
          <w:tcPr>
            <w:tcW w:type="dxa" w:w="2160"/>
          </w:tcPr>
          <w:p>
            <w:r>
              <w:rPr>
                <w:sz w:val="16"/>
              </w:rPr>
              <w:t>控林國漳律師收費接案有爭議 吳宗憲競辦：少拿法扶當擋箭牌</w:t>
            </w:r>
          </w:p>
        </w:tc>
        <w:tc>
          <w:tcPr>
            <w:tcW w:type="dxa" w:w="2160"/>
          </w:tcPr>
          <w:p>
            <w:r>
              <w:rPr>
                <w:sz w:val="16"/>
              </w:rPr>
              <w:t>2026-09-21</w:t>
            </w:r>
          </w:p>
        </w:tc>
        <w:tc>
          <w:tcPr>
            <w:tcW w:type="dxa" w:w="2160"/>
          </w:tcPr>
          <w:p>
            <w:r>
              <w:rPr>
                <w:sz w:val="16"/>
              </w:rPr>
              <w:t>https://news.ltn.com.tw/news/politics/breakingnews/5581259</w:t>
            </w:r>
          </w:p>
        </w:tc>
      </w:tr>
      <w:tr>
        <w:tc>
          <w:tcPr>
            <w:tcW w:type="dxa" w:w="2160"/>
          </w:tcPr>
          <w:p>
            <w:r>
              <w:rPr>
                <w:sz w:val="16"/>
              </w:rPr>
              <w:t>自由時報電子報</w:t>
            </w:r>
          </w:p>
        </w:tc>
        <w:tc>
          <w:tcPr>
            <w:tcW w:type="dxa" w:w="2160"/>
          </w:tcPr>
          <w:p>
            <w:r>
              <w:rPr>
                <w:sz w:val="16"/>
              </w:rPr>
              <w:t>台日美印4國高教探討USR發展 台科大點出在地、國際2重要方向</w:t>
            </w:r>
          </w:p>
        </w:tc>
        <w:tc>
          <w:tcPr>
            <w:tcW w:type="dxa" w:w="2160"/>
          </w:tcPr>
          <w:p>
            <w:r>
              <w:rPr>
                <w:sz w:val="16"/>
              </w:rPr>
              <w:t>2026-09-21</w:t>
            </w:r>
          </w:p>
        </w:tc>
        <w:tc>
          <w:tcPr>
            <w:tcW w:type="dxa" w:w="2160"/>
          </w:tcPr>
          <w:p>
            <w:r>
              <w:rPr>
                <w:sz w:val="16"/>
              </w:rPr>
              <w:t>https://news.ltn.com.tw/news/life/breakingnews/5581235</w:t>
            </w:r>
          </w:p>
        </w:tc>
      </w:tr>
      <w:tr>
        <w:tc>
          <w:tcPr>
            <w:tcW w:type="dxa" w:w="2160"/>
          </w:tcPr>
          <w:p>
            <w:r>
              <w:rPr>
                <w:sz w:val="16"/>
              </w:rPr>
              <w:t>自由時報電子報</w:t>
            </w:r>
          </w:p>
        </w:tc>
        <w:tc>
          <w:tcPr>
            <w:tcW w:type="dxa" w:w="2160"/>
          </w:tcPr>
          <w:p>
            <w:r>
              <w:rPr>
                <w:sz w:val="16"/>
              </w:rPr>
              <w:t>聯電4天狂飆13.35％！97萬股東開心 「2大金主」狂買8760張</w:t>
            </w:r>
          </w:p>
        </w:tc>
        <w:tc>
          <w:tcPr>
            <w:tcW w:type="dxa" w:w="2160"/>
          </w:tcPr>
          <w:p>
            <w:r>
              <w:rPr>
                <w:sz w:val="16"/>
              </w:rPr>
              <w:t>2026-09-21</w:t>
            </w:r>
          </w:p>
        </w:tc>
        <w:tc>
          <w:tcPr>
            <w:tcW w:type="dxa" w:w="2160"/>
          </w:tcPr>
          <w:p>
            <w:r>
              <w:rPr>
                <w:sz w:val="16"/>
              </w:rPr>
              <w:t>https://ec.ltn.com.tw/article/breakingnews/5581299</w:t>
            </w:r>
          </w:p>
        </w:tc>
      </w:tr>
      <w:tr>
        <w:tc>
          <w:tcPr>
            <w:tcW w:type="dxa" w:w="2160"/>
          </w:tcPr>
          <w:p>
            <w:r>
              <w:rPr>
                <w:sz w:val="16"/>
              </w:rPr>
              <w:t>自由時報電子報</w:t>
            </w:r>
          </w:p>
        </w:tc>
        <w:tc>
          <w:tcPr>
            <w:tcW w:type="dxa" w:w="2160"/>
          </w:tcPr>
          <w:p>
            <w:r>
              <w:rPr>
                <w:sz w:val="16"/>
              </w:rPr>
              <w:t>誰怕誰！魏平政下戰帖邀請陳素月辯論 她4個字回應！</w:t>
            </w:r>
          </w:p>
        </w:tc>
        <w:tc>
          <w:tcPr>
            <w:tcW w:type="dxa" w:w="2160"/>
          </w:tcPr>
          <w:p>
            <w:r>
              <w:rPr>
                <w:sz w:val="16"/>
              </w:rPr>
              <w:t>2026-09-21</w:t>
            </w:r>
          </w:p>
        </w:tc>
        <w:tc>
          <w:tcPr>
            <w:tcW w:type="dxa" w:w="2160"/>
          </w:tcPr>
          <w:p>
            <w:r>
              <w:rPr>
                <w:sz w:val="16"/>
              </w:rPr>
              <w:t>https://news.ltn.com.tw/news/politics/breakingnews/5581292</w:t>
            </w:r>
          </w:p>
        </w:tc>
      </w:tr>
      <w:tr>
        <w:tc>
          <w:tcPr>
            <w:tcW w:type="dxa" w:w="2160"/>
          </w:tcPr>
          <w:p>
            <w:r>
              <w:rPr>
                <w:sz w:val="16"/>
              </w:rPr>
              <w:t>自由時報電子報</w:t>
            </w:r>
          </w:p>
        </w:tc>
        <w:tc>
          <w:tcPr>
            <w:tcW w:type="dxa" w:w="2160"/>
          </w:tcPr>
          <w:p>
            <w:r>
              <w:rPr>
                <w:sz w:val="16"/>
              </w:rPr>
              <w:t>正淩1.6T連接器數倍成長 無人機、機器人明年放量</w:t>
            </w:r>
          </w:p>
        </w:tc>
        <w:tc>
          <w:tcPr>
            <w:tcW w:type="dxa" w:w="2160"/>
          </w:tcPr>
          <w:p>
            <w:r>
              <w:rPr>
                <w:sz w:val="16"/>
              </w:rPr>
              <w:t>2026-09-21</w:t>
            </w:r>
          </w:p>
        </w:tc>
        <w:tc>
          <w:tcPr>
            <w:tcW w:type="dxa" w:w="2160"/>
          </w:tcPr>
          <w:p>
            <w:r>
              <w:rPr>
                <w:sz w:val="16"/>
              </w:rPr>
              <w:t>https://ec.ltn.com.tw/article/breakingnews/5581297</w:t>
            </w:r>
          </w:p>
        </w:tc>
      </w:tr>
      <w:tr>
        <w:tc>
          <w:tcPr>
            <w:tcW w:type="dxa" w:w="2160"/>
          </w:tcPr>
          <w:p>
            <w:r>
              <w:rPr>
                <w:sz w:val="16"/>
              </w:rPr>
              <w:t>自由時報電子報</w:t>
            </w:r>
          </w:p>
        </w:tc>
        <w:tc>
          <w:tcPr>
            <w:tcW w:type="dxa" w:w="2160"/>
          </w:tcPr>
          <w:p>
            <w:r>
              <w:rPr>
                <w:sz w:val="16"/>
              </w:rPr>
              <w:t>外資買超逾200億！卻狠砍「這檔」2.4萬張 66萬股東傻眼</w:t>
            </w:r>
          </w:p>
        </w:tc>
        <w:tc>
          <w:tcPr>
            <w:tcW w:type="dxa" w:w="2160"/>
          </w:tcPr>
          <w:p>
            <w:r>
              <w:rPr>
                <w:sz w:val="16"/>
              </w:rPr>
              <w:t>2026-09-21</w:t>
            </w:r>
          </w:p>
        </w:tc>
        <w:tc>
          <w:tcPr>
            <w:tcW w:type="dxa" w:w="2160"/>
          </w:tcPr>
          <w:p>
            <w:r>
              <w:rPr>
                <w:sz w:val="16"/>
              </w:rPr>
              <w:t>https://ec.ltn.com.tw/article/breakingnews/5581318</w:t>
            </w:r>
          </w:p>
        </w:tc>
      </w:tr>
      <w:tr>
        <w:tc>
          <w:tcPr>
            <w:tcW w:type="dxa" w:w="2160"/>
          </w:tcPr>
          <w:p>
            <w:r>
              <w:rPr>
                <w:sz w:val="16"/>
              </w:rPr>
              <w:t>自由時報電子報</w:t>
            </w:r>
          </w:p>
        </w:tc>
        <w:tc>
          <w:tcPr>
            <w:tcW w:type="dxa" w:w="2160"/>
          </w:tcPr>
          <w:p>
            <w:r>
              <w:rPr>
                <w:sz w:val="16"/>
              </w:rPr>
              <w:t>揭山椒魚超萌護卵、特有新種！玉管處出版2書獲獎</w:t>
            </w:r>
          </w:p>
        </w:tc>
        <w:tc>
          <w:tcPr>
            <w:tcW w:type="dxa" w:w="2160"/>
          </w:tcPr>
          <w:p>
            <w:r>
              <w:rPr>
                <w:sz w:val="16"/>
              </w:rPr>
              <w:t>2026-09-21</w:t>
            </w:r>
          </w:p>
        </w:tc>
        <w:tc>
          <w:tcPr>
            <w:tcW w:type="dxa" w:w="2160"/>
          </w:tcPr>
          <w:p>
            <w:r>
              <w:rPr>
                <w:sz w:val="16"/>
              </w:rPr>
              <w:t>https://news.ltn.com.tw/news/life/breakingnews/5581309</w:t>
            </w:r>
          </w:p>
        </w:tc>
      </w:tr>
      <w:tr>
        <w:tc>
          <w:tcPr>
            <w:tcW w:type="dxa" w:w="2160"/>
          </w:tcPr>
          <w:p>
            <w:r>
              <w:rPr>
                <w:sz w:val="16"/>
              </w:rPr>
              <w:t>自由時報電子報</w:t>
            </w:r>
          </w:p>
        </w:tc>
        <w:tc>
          <w:tcPr>
            <w:tcW w:type="dxa" w:w="2160"/>
          </w:tcPr>
          <w:p>
            <w:r>
              <w:rPr>
                <w:sz w:val="16"/>
              </w:rPr>
              <w:t>北美市場需求旺 Q4企業級SSD價格持續上漲</w:t>
            </w:r>
          </w:p>
        </w:tc>
        <w:tc>
          <w:tcPr>
            <w:tcW w:type="dxa" w:w="2160"/>
          </w:tcPr>
          <w:p>
            <w:r>
              <w:rPr>
                <w:sz w:val="16"/>
              </w:rPr>
              <w:t>2026-09-21</w:t>
            </w:r>
          </w:p>
        </w:tc>
        <w:tc>
          <w:tcPr>
            <w:tcW w:type="dxa" w:w="2160"/>
          </w:tcPr>
          <w:p>
            <w:r>
              <w:rPr>
                <w:sz w:val="16"/>
              </w:rPr>
              <w:t>https://ec.ltn.com.tw/article/breakingnews/5581316</w:t>
            </w:r>
          </w:p>
        </w:tc>
      </w:tr>
      <w:tr>
        <w:tc>
          <w:tcPr>
            <w:tcW w:type="dxa" w:w="2160"/>
          </w:tcPr>
          <w:p>
            <w:r>
              <w:rPr>
                <w:sz w:val="16"/>
              </w:rPr>
              <w:t>自由時報電子報</w:t>
            </w:r>
          </w:p>
        </w:tc>
        <w:tc>
          <w:tcPr>
            <w:tcW w:type="dxa" w:w="2160"/>
          </w:tcPr>
          <w:p>
            <w:r>
              <w:rPr>
                <w:sz w:val="16"/>
              </w:rPr>
              <w:t>觀光產業挺川後援會成立 李四川拋5大政見</w:t>
            </w:r>
          </w:p>
        </w:tc>
        <w:tc>
          <w:tcPr>
            <w:tcW w:type="dxa" w:w="2160"/>
          </w:tcPr>
          <w:p>
            <w:r>
              <w:rPr>
                <w:sz w:val="16"/>
              </w:rPr>
              <w:t>2026-09-21</w:t>
            </w:r>
          </w:p>
        </w:tc>
        <w:tc>
          <w:tcPr>
            <w:tcW w:type="dxa" w:w="2160"/>
          </w:tcPr>
          <w:p>
            <w:r>
              <w:rPr>
                <w:sz w:val="16"/>
              </w:rPr>
              <w:t>https://news.ltn.com.tw/news/politics/breakingnews/5581323</w:t>
            </w:r>
          </w:p>
        </w:tc>
      </w:tr>
      <w:tr>
        <w:tc>
          <w:tcPr>
            <w:tcW w:type="dxa" w:w="2160"/>
          </w:tcPr>
          <w:p>
            <w:r>
              <w:rPr>
                <w:sz w:val="16"/>
              </w:rPr>
              <w:t>自由時報電子報</w:t>
            </w:r>
          </w:p>
        </w:tc>
        <w:tc>
          <w:tcPr>
            <w:tcW w:type="dxa" w:w="2160"/>
          </w:tcPr>
          <w:p>
            <w:r>
              <w:rPr>
                <w:sz w:val="16"/>
              </w:rPr>
              <w:t>貿聯-KY攜手歐司朗 推動次世代光互連解決方案</w:t>
            </w:r>
          </w:p>
        </w:tc>
        <w:tc>
          <w:tcPr>
            <w:tcW w:type="dxa" w:w="2160"/>
          </w:tcPr>
          <w:p>
            <w:r>
              <w:rPr>
                <w:sz w:val="16"/>
              </w:rPr>
              <w:t>2026-09-21</w:t>
            </w:r>
          </w:p>
        </w:tc>
        <w:tc>
          <w:tcPr>
            <w:tcW w:type="dxa" w:w="2160"/>
          </w:tcPr>
          <w:p>
            <w:r>
              <w:rPr>
                <w:sz w:val="16"/>
              </w:rPr>
              <w:t>https://ec.ltn.com.tw/article/breakingnews/5581333</w:t>
            </w:r>
          </w:p>
        </w:tc>
      </w:tr>
      <w:tr>
        <w:tc>
          <w:tcPr>
            <w:tcW w:type="dxa" w:w="2160"/>
          </w:tcPr>
          <w:p>
            <w:r>
              <w:rPr>
                <w:sz w:val="16"/>
              </w:rPr>
              <w:t>自由時報電子報</w:t>
            </w:r>
          </w:p>
        </w:tc>
        <w:tc>
          <w:tcPr>
            <w:tcW w:type="dxa" w:w="2160"/>
          </w:tcPr>
          <w:p>
            <w:r>
              <w:rPr>
                <w:sz w:val="16"/>
              </w:rPr>
              <w:t>台股創史上第2高！外資瘋掃「這檔」逾23萬張亮燈 62萬股東嗨翻</w:t>
            </w:r>
          </w:p>
        </w:tc>
        <w:tc>
          <w:tcPr>
            <w:tcW w:type="dxa" w:w="2160"/>
          </w:tcPr>
          <w:p>
            <w:r>
              <w:rPr>
                <w:sz w:val="16"/>
              </w:rPr>
              <w:t>2026-09-21</w:t>
            </w:r>
          </w:p>
        </w:tc>
        <w:tc>
          <w:tcPr>
            <w:tcW w:type="dxa" w:w="2160"/>
          </w:tcPr>
          <w:p>
            <w:r>
              <w:rPr>
                <w:sz w:val="16"/>
              </w:rPr>
              <w:t>https://ec.ltn.com.tw/article/breakingnews/5581335</w:t>
            </w:r>
          </w:p>
        </w:tc>
      </w:tr>
      <w:tr>
        <w:tc>
          <w:tcPr>
            <w:tcW w:type="dxa" w:w="2160"/>
          </w:tcPr>
          <w:p>
            <w:r>
              <w:rPr>
                <w:sz w:val="16"/>
              </w:rPr>
              <w:t>自由時報電子報</w:t>
            </w:r>
          </w:p>
        </w:tc>
        <w:tc>
          <w:tcPr>
            <w:tcW w:type="dxa" w:w="2160"/>
          </w:tcPr>
          <w:p>
            <w:r>
              <w:rPr>
                <w:sz w:val="16"/>
              </w:rPr>
              <w:t>中國3大面板廠十一長假啟動減產 集邦：稼動率將降至8成以下</w:t>
            </w:r>
          </w:p>
        </w:tc>
        <w:tc>
          <w:tcPr>
            <w:tcW w:type="dxa" w:w="2160"/>
          </w:tcPr>
          <w:p>
            <w:r>
              <w:rPr>
                <w:sz w:val="16"/>
              </w:rPr>
              <w:t>2026-09-21</w:t>
            </w:r>
          </w:p>
        </w:tc>
        <w:tc>
          <w:tcPr>
            <w:tcW w:type="dxa" w:w="2160"/>
          </w:tcPr>
          <w:p>
            <w:r>
              <w:rPr>
                <w:sz w:val="16"/>
              </w:rPr>
              <w:t>https://ec.ltn.com.tw/article/breakingnews/5581346</w:t>
            </w:r>
          </w:p>
        </w:tc>
      </w:tr>
      <w:tr>
        <w:tc>
          <w:tcPr>
            <w:tcW w:type="dxa" w:w="2160"/>
          </w:tcPr>
          <w:p>
            <w:r>
              <w:rPr>
                <w:sz w:val="16"/>
              </w:rPr>
              <w:t>自由時報電子報</w:t>
            </w:r>
          </w:p>
        </w:tc>
        <w:tc>
          <w:tcPr>
            <w:tcW w:type="dxa" w:w="2160"/>
          </w:tcPr>
          <w:p>
            <w:r>
              <w:rPr>
                <w:sz w:val="16"/>
              </w:rPr>
              <w:t>南投信義郡大林道復通！中秋連假「2路段」當心遇雨坍方</w:t>
            </w:r>
          </w:p>
        </w:tc>
        <w:tc>
          <w:tcPr>
            <w:tcW w:type="dxa" w:w="2160"/>
          </w:tcPr>
          <w:p>
            <w:r>
              <w:rPr>
                <w:sz w:val="16"/>
              </w:rPr>
              <w:t>2026-09-21</w:t>
            </w:r>
          </w:p>
        </w:tc>
        <w:tc>
          <w:tcPr>
            <w:tcW w:type="dxa" w:w="2160"/>
          </w:tcPr>
          <w:p>
            <w:r>
              <w:rPr>
                <w:sz w:val="16"/>
              </w:rPr>
              <w:t>https://news.ltn.com.tw/news/life/breakingnews/5581349</w:t>
            </w:r>
          </w:p>
        </w:tc>
      </w:tr>
      <w:tr>
        <w:tc>
          <w:tcPr>
            <w:tcW w:type="dxa" w:w="2160"/>
          </w:tcPr>
          <w:p>
            <w:r>
              <w:rPr>
                <w:sz w:val="16"/>
              </w:rPr>
              <w:t>自由時報電子報</w:t>
            </w:r>
          </w:p>
        </w:tc>
        <w:tc>
          <w:tcPr>
            <w:tcW w:type="dxa" w:w="2160"/>
          </w:tcPr>
          <w:p>
            <w:r>
              <w:rPr>
                <w:sz w:val="16"/>
              </w:rPr>
              <w:t>雍智科技波段漲幅近3成 自結8月每股賺1.3元</w:t>
            </w:r>
          </w:p>
        </w:tc>
        <w:tc>
          <w:tcPr>
            <w:tcW w:type="dxa" w:w="2160"/>
          </w:tcPr>
          <w:p>
            <w:r>
              <w:rPr>
                <w:sz w:val="16"/>
              </w:rPr>
              <w:t>2026-09-21</w:t>
            </w:r>
          </w:p>
        </w:tc>
        <w:tc>
          <w:tcPr>
            <w:tcW w:type="dxa" w:w="2160"/>
          </w:tcPr>
          <w:p>
            <w:r>
              <w:rPr>
                <w:sz w:val="16"/>
              </w:rPr>
              <w:t>https://ec.ltn.com.tw/article/breakingnews/5581358</w:t>
            </w:r>
          </w:p>
        </w:tc>
      </w:tr>
      <w:tr>
        <w:tc>
          <w:tcPr>
            <w:tcW w:type="dxa" w:w="2160"/>
          </w:tcPr>
          <w:p>
            <w:r>
              <w:rPr>
                <w:sz w:val="16"/>
              </w:rPr>
              <w:t>自由時報電子報</w:t>
            </w:r>
          </w:p>
        </w:tc>
        <w:tc>
          <w:tcPr>
            <w:tcW w:type="dxa" w:w="2160"/>
          </w:tcPr>
          <w:p>
            <w:r>
              <w:rPr>
                <w:sz w:val="16"/>
              </w:rPr>
              <w:t>從冰箱到筆電貼近實際需求 凱擘大寬頻全聯有線電視關懷弱勢生活</w:t>
            </w:r>
          </w:p>
        </w:tc>
        <w:tc>
          <w:tcPr>
            <w:tcW w:type="dxa" w:w="2160"/>
          </w:tcPr>
          <w:p>
            <w:r>
              <w:rPr>
                <w:sz w:val="16"/>
              </w:rPr>
              <w:t>2026-09-21</w:t>
            </w:r>
          </w:p>
        </w:tc>
        <w:tc>
          <w:tcPr>
            <w:tcW w:type="dxa" w:w="2160"/>
          </w:tcPr>
          <w:p>
            <w:r>
              <w:rPr>
                <w:sz w:val="16"/>
              </w:rPr>
              <w:t>https://news.ltn.com.tw/news/life/breakingnews/5581347</w:t>
            </w:r>
          </w:p>
        </w:tc>
      </w:tr>
      <w:tr>
        <w:tc>
          <w:tcPr>
            <w:tcW w:type="dxa" w:w="2160"/>
          </w:tcPr>
          <w:p>
            <w:r>
              <w:rPr>
                <w:sz w:val="16"/>
              </w:rPr>
              <w:t>自由時報電子報</w:t>
            </w:r>
          </w:p>
        </w:tc>
        <w:tc>
          <w:tcPr>
            <w:tcW w:type="dxa" w:w="2160"/>
          </w:tcPr>
          <w:p>
            <w:r>
              <w:rPr>
                <w:sz w:val="16"/>
              </w:rPr>
              <w:t>大學長王必勝評北市選戰：蔣萬安有優勢、沈伯洋像李灝宇讓人期待</w:t>
            </w:r>
          </w:p>
        </w:tc>
        <w:tc>
          <w:tcPr>
            <w:tcW w:type="dxa" w:w="2160"/>
          </w:tcPr>
          <w:p>
            <w:r>
              <w:rPr>
                <w:sz w:val="16"/>
              </w:rPr>
              <w:t>2026-09-21</w:t>
            </w:r>
          </w:p>
        </w:tc>
        <w:tc>
          <w:tcPr>
            <w:tcW w:type="dxa" w:w="2160"/>
          </w:tcPr>
          <w:p>
            <w:r>
              <w:rPr>
                <w:sz w:val="16"/>
              </w:rPr>
              <w:t>https://news.ltn.com.tw/news/politics/breakingnews/5581315</w:t>
            </w:r>
          </w:p>
        </w:tc>
      </w:tr>
      <w:tr>
        <w:tc>
          <w:tcPr>
            <w:tcW w:type="dxa" w:w="2160"/>
          </w:tcPr>
          <w:p>
            <w:r>
              <w:rPr>
                <w:sz w:val="16"/>
              </w:rPr>
              <w:t>自由時報電子報</w:t>
            </w:r>
          </w:p>
        </w:tc>
        <w:tc>
          <w:tcPr>
            <w:tcW w:type="dxa" w:w="2160"/>
          </w:tcPr>
          <w:p>
            <w:r>
              <w:rPr>
                <w:sz w:val="16"/>
              </w:rPr>
              <w:t>屏東墾丁日航馬拉松報名延長至10/9 總值55萬元豐厚好禮等你拿</w:t>
            </w:r>
          </w:p>
        </w:tc>
        <w:tc>
          <w:tcPr>
            <w:tcW w:type="dxa" w:w="2160"/>
          </w:tcPr>
          <w:p>
            <w:r>
              <w:rPr>
                <w:sz w:val="16"/>
              </w:rPr>
              <w:t>2026-09-21</w:t>
            </w:r>
          </w:p>
        </w:tc>
        <w:tc>
          <w:tcPr>
            <w:tcW w:type="dxa" w:w="2160"/>
          </w:tcPr>
          <w:p>
            <w:r>
              <w:rPr>
                <w:sz w:val="16"/>
              </w:rPr>
              <w:t>https://news.ltn.com.tw/news/life/breakingnews/5581408</w:t>
            </w:r>
          </w:p>
        </w:tc>
      </w:tr>
      <w:tr>
        <w:tc>
          <w:tcPr>
            <w:tcW w:type="dxa" w:w="2160"/>
          </w:tcPr>
          <w:p>
            <w:r>
              <w:rPr>
                <w:sz w:val="16"/>
              </w:rPr>
              <w:t>自由時報電子報</w:t>
            </w:r>
          </w:p>
        </w:tc>
        <w:tc>
          <w:tcPr>
            <w:tcW w:type="dxa" w:w="2160"/>
          </w:tcPr>
          <w:p>
            <w:r>
              <w:rPr>
                <w:sz w:val="16"/>
              </w:rPr>
              <w:t>中秋賞月防登革熱 高雄動員志工清除4.2萬個積水容器</w:t>
            </w:r>
          </w:p>
        </w:tc>
        <w:tc>
          <w:tcPr>
            <w:tcW w:type="dxa" w:w="2160"/>
          </w:tcPr>
          <w:p>
            <w:r>
              <w:rPr>
                <w:sz w:val="16"/>
              </w:rPr>
              <w:t>2026-09-21</w:t>
            </w:r>
          </w:p>
        </w:tc>
        <w:tc>
          <w:tcPr>
            <w:tcW w:type="dxa" w:w="2160"/>
          </w:tcPr>
          <w:p>
            <w:r>
              <w:rPr>
                <w:sz w:val="16"/>
              </w:rPr>
              <w:t>https://news.ltn.com.tw/news/life/breakingnews/5581427</w:t>
            </w:r>
          </w:p>
        </w:tc>
      </w:tr>
      <w:tr>
        <w:tc>
          <w:tcPr>
            <w:tcW w:type="dxa" w:w="2160"/>
          </w:tcPr>
          <w:p>
            <w:r>
              <w:rPr>
                <w:sz w:val="16"/>
              </w:rPr>
              <w:t>自由時報電子報</w:t>
            </w:r>
          </w:p>
        </w:tc>
        <w:tc>
          <w:tcPr>
            <w:tcW w:type="dxa" w:w="2160"/>
          </w:tcPr>
          <w:p>
            <w:r>
              <w:rPr>
                <w:sz w:val="16"/>
              </w:rPr>
              <w:t>明德水庫拚觀光！苗栗縣府砸7492萬改善126縣道</w:t>
            </w:r>
          </w:p>
        </w:tc>
        <w:tc>
          <w:tcPr>
            <w:tcW w:type="dxa" w:w="2160"/>
          </w:tcPr>
          <w:p>
            <w:r>
              <w:rPr>
                <w:sz w:val="16"/>
              </w:rPr>
              <w:t>2026-09-21</w:t>
            </w:r>
          </w:p>
        </w:tc>
        <w:tc>
          <w:tcPr>
            <w:tcW w:type="dxa" w:w="2160"/>
          </w:tcPr>
          <w:p>
            <w:r>
              <w:rPr>
                <w:sz w:val="16"/>
              </w:rPr>
              <w:t>https://news.ltn.com.tw/news/life/breakingnews/5581421</w:t>
            </w:r>
          </w:p>
        </w:tc>
      </w:tr>
      <w:tr>
        <w:tc>
          <w:tcPr>
            <w:tcW w:type="dxa" w:w="2160"/>
          </w:tcPr>
          <w:p>
            <w:r>
              <w:rPr>
                <w:sz w:val="16"/>
              </w:rPr>
              <w:t>自由時報電子報</w:t>
            </w:r>
          </w:p>
        </w:tc>
        <w:tc>
          <w:tcPr>
            <w:tcW w:type="dxa" w:w="2160"/>
          </w:tcPr>
          <w:p>
            <w:r>
              <w:rPr>
                <w:sz w:val="16"/>
              </w:rPr>
              <w:t>美中各自有「這些弱點」 美銀：AI爭霸難靠單打獨鬥取勝</w:t>
            </w:r>
          </w:p>
        </w:tc>
        <w:tc>
          <w:tcPr>
            <w:tcW w:type="dxa" w:w="2160"/>
          </w:tcPr>
          <w:p>
            <w:r>
              <w:rPr>
                <w:sz w:val="16"/>
              </w:rPr>
              <w:t>2026-09-21</w:t>
            </w:r>
          </w:p>
        </w:tc>
        <w:tc>
          <w:tcPr>
            <w:tcW w:type="dxa" w:w="2160"/>
          </w:tcPr>
          <w:p>
            <w:r>
              <w:rPr>
                <w:sz w:val="16"/>
              </w:rPr>
              <w:t>https://ec.ltn.com.tw/article/breakingnews/5581435</w:t>
            </w:r>
          </w:p>
        </w:tc>
      </w:tr>
      <w:tr>
        <w:tc>
          <w:tcPr>
            <w:tcW w:type="dxa" w:w="2160"/>
          </w:tcPr>
          <w:p>
            <w:r>
              <w:rPr>
                <w:sz w:val="16"/>
              </w:rPr>
              <w:t>自由時報電子報</w:t>
            </w:r>
          </w:p>
        </w:tc>
        <w:tc>
          <w:tcPr>
            <w:tcW w:type="dxa" w:w="2160"/>
          </w:tcPr>
          <w:p>
            <w:r>
              <w:rPr>
                <w:sz w:val="16"/>
              </w:rPr>
              <w:t>中華信評調升國泰人壽流動性評估 資本水準獲肯定</w:t>
            </w:r>
          </w:p>
        </w:tc>
        <w:tc>
          <w:tcPr>
            <w:tcW w:type="dxa" w:w="2160"/>
          </w:tcPr>
          <w:p>
            <w:r>
              <w:rPr>
                <w:sz w:val="16"/>
              </w:rPr>
              <w:t>2026-09-21</w:t>
            </w:r>
          </w:p>
        </w:tc>
        <w:tc>
          <w:tcPr>
            <w:tcW w:type="dxa" w:w="2160"/>
          </w:tcPr>
          <w:p>
            <w:r>
              <w:rPr>
                <w:sz w:val="16"/>
              </w:rPr>
              <w:t>https://ec.ltn.com.tw/article/breakingnews/5581440</w:t>
            </w:r>
          </w:p>
        </w:tc>
      </w:tr>
      <w:tr>
        <w:tc>
          <w:tcPr>
            <w:tcW w:type="dxa" w:w="2160"/>
          </w:tcPr>
          <w:p>
            <w:r>
              <w:rPr>
                <w:sz w:val="16"/>
              </w:rPr>
              <w:t>自由時報電子報</w:t>
            </w:r>
          </w:p>
        </w:tc>
        <w:tc>
          <w:tcPr>
            <w:tcW w:type="dxa" w:w="2160"/>
          </w:tcPr>
          <w:p>
            <w:r>
              <w:rPr>
                <w:sz w:val="16"/>
              </w:rPr>
              <w:t>東吳導入輝達伺服器並結合全息投影 成立「人工智慧前瞻應用中心」生成校長分身</w:t>
            </w:r>
          </w:p>
        </w:tc>
        <w:tc>
          <w:tcPr>
            <w:tcW w:type="dxa" w:w="2160"/>
          </w:tcPr>
          <w:p>
            <w:r>
              <w:rPr>
                <w:sz w:val="16"/>
              </w:rPr>
              <w:t>2026-09-21</w:t>
            </w:r>
          </w:p>
        </w:tc>
        <w:tc>
          <w:tcPr>
            <w:tcW w:type="dxa" w:w="2160"/>
          </w:tcPr>
          <w:p>
            <w:r>
              <w:rPr>
                <w:sz w:val="16"/>
              </w:rPr>
              <w:t>https://news.ltn.com.tw/news/life/breakingnews/5581447</w:t>
            </w:r>
          </w:p>
        </w:tc>
      </w:tr>
      <w:tr>
        <w:tc>
          <w:tcPr>
            <w:tcW w:type="dxa" w:w="2160"/>
          </w:tcPr>
          <w:p>
            <w:r>
              <w:rPr>
                <w:sz w:val="16"/>
              </w:rPr>
              <w:t>自由時報電子報</w:t>
            </w:r>
          </w:p>
        </w:tc>
        <w:tc>
          <w:tcPr>
            <w:tcW w:type="dxa" w:w="2160"/>
          </w:tcPr>
          <w:p>
            <w:r>
              <w:rPr>
                <w:sz w:val="16"/>
              </w:rPr>
              <w:t>台灣大收購精誠倒數10個交易日 溢價幅度2.87％</w:t>
            </w:r>
          </w:p>
        </w:tc>
        <w:tc>
          <w:tcPr>
            <w:tcW w:type="dxa" w:w="2160"/>
          </w:tcPr>
          <w:p>
            <w:r>
              <w:rPr>
                <w:sz w:val="16"/>
              </w:rPr>
              <w:t>2026-09-21</w:t>
            </w:r>
          </w:p>
        </w:tc>
        <w:tc>
          <w:tcPr>
            <w:tcW w:type="dxa" w:w="2160"/>
          </w:tcPr>
          <w:p>
            <w:r>
              <w:rPr>
                <w:sz w:val="16"/>
              </w:rPr>
              <w:t>https://ec.ltn.com.tw/article/breakingnews/5581456</w:t>
            </w:r>
          </w:p>
        </w:tc>
      </w:tr>
      <w:tr>
        <w:tc>
          <w:tcPr>
            <w:tcW w:type="dxa" w:w="2160"/>
          </w:tcPr>
          <w:p>
            <w:r>
              <w:rPr>
                <w:sz w:val="16"/>
              </w:rPr>
              <w:t>自由時報電子報</w:t>
            </w:r>
          </w:p>
        </w:tc>
        <w:tc>
          <w:tcPr>
            <w:tcW w:type="dxa" w:w="2160"/>
          </w:tcPr>
          <w:p>
            <w:r>
              <w:rPr>
                <w:sz w:val="16"/>
              </w:rPr>
              <w:t>水泥袋背上街！台泥股東臨時會限定白色水泥斜背包超搶眼</w:t>
            </w:r>
          </w:p>
        </w:tc>
        <w:tc>
          <w:tcPr>
            <w:tcW w:type="dxa" w:w="2160"/>
          </w:tcPr>
          <w:p>
            <w:r>
              <w:rPr>
                <w:sz w:val="16"/>
              </w:rPr>
              <w:t>2026-09-21</w:t>
            </w:r>
          </w:p>
        </w:tc>
        <w:tc>
          <w:tcPr>
            <w:tcW w:type="dxa" w:w="2160"/>
          </w:tcPr>
          <w:p>
            <w:r>
              <w:rPr>
                <w:sz w:val="16"/>
              </w:rPr>
              <w:t>https://ec.ltn.com.tw/article/breakingnews/5581457</w:t>
            </w:r>
          </w:p>
        </w:tc>
      </w:tr>
      <w:tr>
        <w:tc>
          <w:tcPr>
            <w:tcW w:type="dxa" w:w="2160"/>
          </w:tcPr>
          <w:p>
            <w:r>
              <w:rPr>
                <w:sz w:val="16"/>
              </w:rPr>
              <w:t>自由時報電子報</w:t>
            </w:r>
          </w:p>
        </w:tc>
        <w:tc>
          <w:tcPr>
            <w:tcW w:type="dxa" w:w="2160"/>
          </w:tcPr>
          <w:p>
            <w:r>
              <w:rPr>
                <w:sz w:val="16"/>
              </w:rPr>
              <w:t>徐旭東胞妹贈夫875張遠東新股票 市值逾2400萬元</w:t>
            </w:r>
          </w:p>
        </w:tc>
        <w:tc>
          <w:tcPr>
            <w:tcW w:type="dxa" w:w="2160"/>
          </w:tcPr>
          <w:p>
            <w:r>
              <w:rPr>
                <w:sz w:val="16"/>
              </w:rPr>
              <w:t>2026-09-21</w:t>
            </w:r>
          </w:p>
        </w:tc>
        <w:tc>
          <w:tcPr>
            <w:tcW w:type="dxa" w:w="2160"/>
          </w:tcPr>
          <w:p>
            <w:r>
              <w:rPr>
                <w:sz w:val="16"/>
              </w:rPr>
              <w:t>https://ec.ltn.com.tw/article/breakingnews/5581461</w:t>
            </w:r>
          </w:p>
        </w:tc>
      </w:tr>
      <w:tr>
        <w:tc>
          <w:tcPr>
            <w:tcW w:type="dxa" w:w="2160"/>
          </w:tcPr>
          <w:p>
            <w:r>
              <w:rPr>
                <w:sz w:val="16"/>
              </w:rPr>
              <w:t>自由時報電子報</w:t>
            </w:r>
          </w:p>
        </w:tc>
        <w:tc>
          <w:tcPr>
            <w:tcW w:type="dxa" w:w="2160"/>
          </w:tcPr>
          <w:p>
            <w:r>
              <w:rPr>
                <w:sz w:val="16"/>
              </w:rPr>
              <w:t>嘉市YouBike站熱門與冷門使用率差405倍 審計室促建立退場評估機制</w:t>
            </w:r>
          </w:p>
        </w:tc>
        <w:tc>
          <w:tcPr>
            <w:tcW w:type="dxa" w:w="2160"/>
          </w:tcPr>
          <w:p>
            <w:r>
              <w:rPr>
                <w:sz w:val="16"/>
              </w:rPr>
              <w:t>2026-09-21</w:t>
            </w:r>
          </w:p>
        </w:tc>
        <w:tc>
          <w:tcPr>
            <w:tcW w:type="dxa" w:w="2160"/>
          </w:tcPr>
          <w:p>
            <w:r>
              <w:rPr>
                <w:sz w:val="16"/>
              </w:rPr>
              <w:t>https://news.ltn.com.tw/news/politics/breakingnews/5581469</w:t>
            </w:r>
          </w:p>
        </w:tc>
      </w:tr>
      <w:tr>
        <w:tc>
          <w:tcPr>
            <w:tcW w:type="dxa" w:w="2160"/>
          </w:tcPr>
          <w:p>
            <w:r>
              <w:rPr>
                <w:sz w:val="16"/>
              </w:rPr>
              <w:t>自由時報電子報</w:t>
            </w:r>
          </w:p>
        </w:tc>
        <w:tc>
          <w:tcPr>
            <w:tcW w:type="dxa" w:w="2160"/>
          </w:tcPr>
          <w:p>
            <w:r>
              <w:rPr>
                <w:sz w:val="16"/>
              </w:rPr>
              <w:t>新光人壽捐贈健身器材 助中正一分局升級訓練空間</w:t>
            </w:r>
          </w:p>
        </w:tc>
        <w:tc>
          <w:tcPr>
            <w:tcW w:type="dxa" w:w="2160"/>
          </w:tcPr>
          <w:p>
            <w:r>
              <w:rPr>
                <w:sz w:val="16"/>
              </w:rPr>
              <w:t>2026-09-21</w:t>
            </w:r>
          </w:p>
        </w:tc>
        <w:tc>
          <w:tcPr>
            <w:tcW w:type="dxa" w:w="2160"/>
          </w:tcPr>
          <w:p>
            <w:r>
              <w:rPr>
                <w:sz w:val="16"/>
              </w:rPr>
              <w:t>https://ec.ltn.com.tw/article/breakingnews/5581489</w:t>
            </w:r>
          </w:p>
        </w:tc>
      </w:tr>
      <w:tr>
        <w:tc>
          <w:tcPr>
            <w:tcW w:type="dxa" w:w="2160"/>
          </w:tcPr>
          <w:p>
            <w:r>
              <w:rPr>
                <w:sz w:val="16"/>
              </w:rPr>
              <w:t>自由時報電子報</w:t>
            </w:r>
          </w:p>
        </w:tc>
        <w:tc>
          <w:tcPr>
            <w:tcW w:type="dxa" w:w="2160"/>
          </w:tcPr>
          <w:p>
            <w:r>
              <w:rPr>
                <w:sz w:val="16"/>
              </w:rPr>
              <w:t>「鉅亨買基金」張榮仁：美升息仍有變數 企業獲利才是股市走勢關鍵</w:t>
            </w:r>
          </w:p>
        </w:tc>
        <w:tc>
          <w:tcPr>
            <w:tcW w:type="dxa" w:w="2160"/>
          </w:tcPr>
          <w:p>
            <w:r>
              <w:rPr>
                <w:sz w:val="16"/>
              </w:rPr>
              <w:t>2026-09-21</w:t>
            </w:r>
          </w:p>
        </w:tc>
        <w:tc>
          <w:tcPr>
            <w:tcW w:type="dxa" w:w="2160"/>
          </w:tcPr>
          <w:p>
            <w:r>
              <w:rPr>
                <w:sz w:val="16"/>
              </w:rPr>
              <w:t>https://ec.ltn.com.tw/article/breakingnews/5581499</w:t>
            </w:r>
          </w:p>
        </w:tc>
      </w:tr>
      <w:tr>
        <w:tc>
          <w:tcPr>
            <w:tcW w:type="dxa" w:w="2160"/>
          </w:tcPr>
          <w:p>
            <w:r>
              <w:rPr>
                <w:sz w:val="16"/>
              </w:rPr>
              <w:t>自由時報電子報</w:t>
            </w:r>
          </w:p>
        </w:tc>
        <w:tc>
          <w:tcPr>
            <w:tcW w:type="dxa" w:w="2160"/>
          </w:tcPr>
          <w:p>
            <w:r>
              <w:rPr>
                <w:sz w:val="16"/>
              </w:rPr>
              <w:t>太殘忍！綠營人物英文口說合輯曝 最後放出蔣萬安網笑噴幫求饒</w:t>
            </w:r>
          </w:p>
        </w:tc>
        <w:tc>
          <w:tcPr>
            <w:tcW w:type="dxa" w:w="2160"/>
          </w:tcPr>
          <w:p>
            <w:r>
              <w:rPr>
                <w:sz w:val="16"/>
              </w:rPr>
              <w:t>2026-09-21</w:t>
            </w:r>
          </w:p>
        </w:tc>
        <w:tc>
          <w:tcPr>
            <w:tcW w:type="dxa" w:w="2160"/>
          </w:tcPr>
          <w:p>
            <w:r>
              <w:rPr>
                <w:sz w:val="16"/>
              </w:rPr>
              <w:t>https://news.ltn.com.tw/news/politics/breakingnews/5581422</w:t>
            </w:r>
          </w:p>
        </w:tc>
      </w:tr>
      <w:tr>
        <w:tc>
          <w:tcPr>
            <w:tcW w:type="dxa" w:w="2160"/>
          </w:tcPr>
          <w:p>
            <w:r>
              <w:rPr>
                <w:sz w:val="16"/>
              </w:rPr>
              <w:t>自由時報電子報</w:t>
            </w:r>
          </w:p>
        </w:tc>
        <w:tc>
          <w:tcPr>
            <w:tcW w:type="dxa" w:w="2160"/>
          </w:tcPr>
          <w:p>
            <w:r>
              <w:rPr>
                <w:sz w:val="16"/>
              </w:rPr>
              <w:t>AI算力供不應求！微軟擴大在台布局  資料中心2座擴至4座</w:t>
            </w:r>
          </w:p>
        </w:tc>
        <w:tc>
          <w:tcPr>
            <w:tcW w:type="dxa" w:w="2160"/>
          </w:tcPr>
          <w:p>
            <w:r>
              <w:rPr>
                <w:sz w:val="16"/>
              </w:rPr>
              <w:t>2026-09-21</w:t>
            </w:r>
          </w:p>
        </w:tc>
        <w:tc>
          <w:tcPr>
            <w:tcW w:type="dxa" w:w="2160"/>
          </w:tcPr>
          <w:p>
            <w:r>
              <w:rPr>
                <w:sz w:val="16"/>
              </w:rPr>
              <w:t>https://ec.ltn.com.tw/article/breakingnews/5581506</w:t>
            </w:r>
          </w:p>
        </w:tc>
      </w:tr>
      <w:tr>
        <w:tc>
          <w:tcPr>
            <w:tcW w:type="dxa" w:w="2160"/>
          </w:tcPr>
          <w:p>
            <w:r>
              <w:rPr>
                <w:sz w:val="16"/>
              </w:rPr>
              <w:t>自由時報電子報</w:t>
            </w:r>
          </w:p>
        </w:tc>
        <w:tc>
          <w:tcPr>
            <w:tcW w:type="dxa" w:w="2160"/>
          </w:tcPr>
          <w:p>
            <w:r>
              <w:rPr>
                <w:sz w:val="16"/>
              </w:rPr>
              <w:t>謝典霖案效應！何欣純取消9/26親子活動 避免政治聯想與爭議</w:t>
            </w:r>
          </w:p>
        </w:tc>
        <w:tc>
          <w:tcPr>
            <w:tcW w:type="dxa" w:w="2160"/>
          </w:tcPr>
          <w:p>
            <w:r>
              <w:rPr>
                <w:sz w:val="16"/>
              </w:rPr>
              <w:t>2026-09-21</w:t>
            </w:r>
          </w:p>
        </w:tc>
        <w:tc>
          <w:tcPr>
            <w:tcW w:type="dxa" w:w="2160"/>
          </w:tcPr>
          <w:p>
            <w:r>
              <w:rPr>
                <w:sz w:val="16"/>
              </w:rPr>
              <w:t>https://news.ltn.com.tw/news/politics/breakingnews/5581505</w:t>
            </w:r>
          </w:p>
        </w:tc>
      </w:tr>
      <w:tr>
        <w:tc>
          <w:tcPr>
            <w:tcW w:type="dxa" w:w="2160"/>
          </w:tcPr>
          <w:p>
            <w:r>
              <w:rPr>
                <w:sz w:val="16"/>
              </w:rPr>
              <w:t>自由時報電子報</w:t>
            </w:r>
          </w:p>
        </w:tc>
        <w:tc>
          <w:tcPr>
            <w:tcW w:type="dxa" w:w="2160"/>
          </w:tcPr>
          <w:p>
            <w:r>
              <w:rPr>
                <w:sz w:val="16"/>
              </w:rPr>
              <w:t>沈伯洋掃中壢夜市交代1事！脆友反問「憑什麼」 釣出本尊幽默神回</w:t>
            </w:r>
          </w:p>
        </w:tc>
        <w:tc>
          <w:tcPr>
            <w:tcW w:type="dxa" w:w="2160"/>
          </w:tcPr>
          <w:p>
            <w:r>
              <w:rPr>
                <w:sz w:val="16"/>
              </w:rPr>
              <w:t>2026-09-21</w:t>
            </w:r>
          </w:p>
        </w:tc>
        <w:tc>
          <w:tcPr>
            <w:tcW w:type="dxa" w:w="2160"/>
          </w:tcPr>
          <w:p>
            <w:r>
              <w:rPr>
                <w:sz w:val="16"/>
              </w:rPr>
              <w:t>https://news.ltn.com.tw/news/politics/breakingnews/5581434</w:t>
            </w:r>
          </w:p>
        </w:tc>
      </w:tr>
      <w:tr>
        <w:tc>
          <w:tcPr>
            <w:tcW w:type="dxa" w:w="2160"/>
          </w:tcPr>
          <w:p>
            <w:r>
              <w:rPr>
                <w:sz w:val="16"/>
              </w:rPr>
              <w:t>自由時報電子報</w:t>
            </w:r>
          </w:p>
        </w:tc>
        <w:tc>
          <w:tcPr>
            <w:tcW w:type="dxa" w:w="2160"/>
          </w:tcPr>
          <w:p>
            <w:r>
              <w:rPr>
                <w:sz w:val="16"/>
              </w:rPr>
              <w:t>通訊處砍人衝突兩人受傷 富邦人壽：嫌犯非保戶、與受害業務員不相識</w:t>
            </w:r>
          </w:p>
        </w:tc>
        <w:tc>
          <w:tcPr>
            <w:tcW w:type="dxa" w:w="2160"/>
          </w:tcPr>
          <w:p>
            <w:r>
              <w:rPr>
                <w:sz w:val="16"/>
              </w:rPr>
              <w:t>2026-09-21</w:t>
            </w:r>
          </w:p>
        </w:tc>
        <w:tc>
          <w:tcPr>
            <w:tcW w:type="dxa" w:w="2160"/>
          </w:tcPr>
          <w:p>
            <w:r>
              <w:rPr>
                <w:sz w:val="16"/>
              </w:rPr>
              <w:t>https://ec.ltn.com.tw/article/breakingnews/5581540</w:t>
            </w:r>
          </w:p>
        </w:tc>
      </w:tr>
      <w:tr>
        <w:tc>
          <w:tcPr>
            <w:tcW w:type="dxa" w:w="2160"/>
          </w:tcPr>
          <w:p>
            <w:r>
              <w:rPr>
                <w:sz w:val="16"/>
              </w:rPr>
              <w:t>自由時報電子報</w:t>
            </w:r>
          </w:p>
        </w:tc>
        <w:tc>
          <w:tcPr>
            <w:tcW w:type="dxa" w:w="2160"/>
          </w:tcPr>
          <w:p>
            <w:r>
              <w:rPr>
                <w:sz w:val="16"/>
              </w:rPr>
              <w:t>10萬本金滾出16億！日麻醉科名醫病逝 癌末仍選股到最後一刻</w:t>
            </w:r>
          </w:p>
        </w:tc>
        <w:tc>
          <w:tcPr>
            <w:tcW w:type="dxa" w:w="2160"/>
          </w:tcPr>
          <w:p>
            <w:r>
              <w:rPr>
                <w:sz w:val="16"/>
              </w:rPr>
              <w:t>2026-09-21</w:t>
            </w:r>
          </w:p>
        </w:tc>
        <w:tc>
          <w:tcPr>
            <w:tcW w:type="dxa" w:w="2160"/>
          </w:tcPr>
          <w:p>
            <w:r>
              <w:rPr>
                <w:sz w:val="16"/>
              </w:rPr>
              <w:t>https://ec.ltn.com.tw/article/breakingnews/5581269</w:t>
            </w:r>
          </w:p>
        </w:tc>
      </w:tr>
      <w:tr>
        <w:tc>
          <w:tcPr>
            <w:tcW w:type="dxa" w:w="2160"/>
          </w:tcPr>
          <w:p>
            <w:r>
              <w:rPr>
                <w:sz w:val="16"/>
              </w:rPr>
              <w:t>自由時報電子報</w:t>
            </w:r>
          </w:p>
        </w:tc>
        <w:tc>
          <w:tcPr>
            <w:tcW w:type="dxa" w:w="2160"/>
          </w:tcPr>
          <w:p>
            <w:r>
              <w:rPr>
                <w:sz w:val="16"/>
              </w:rPr>
              <w:t>美光勞資調解破局 將啟動罷工投票</w:t>
            </w:r>
          </w:p>
        </w:tc>
        <w:tc>
          <w:tcPr>
            <w:tcW w:type="dxa" w:w="2160"/>
          </w:tcPr>
          <w:p>
            <w:r>
              <w:rPr>
                <w:sz w:val="16"/>
              </w:rPr>
              <w:t>2026-09-21</w:t>
            </w:r>
          </w:p>
        </w:tc>
        <w:tc>
          <w:tcPr>
            <w:tcW w:type="dxa" w:w="2160"/>
          </w:tcPr>
          <w:p>
            <w:r>
              <w:rPr>
                <w:sz w:val="16"/>
              </w:rPr>
              <w:t>https://ec.ltn.com.tw/article/breakingnews/5581549</w:t>
            </w:r>
          </w:p>
        </w:tc>
      </w:tr>
      <w:tr>
        <w:tc>
          <w:tcPr>
            <w:tcW w:type="dxa" w:w="2160"/>
          </w:tcPr>
          <w:p>
            <w:r>
              <w:rPr>
                <w:sz w:val="16"/>
              </w:rPr>
              <w:t>自由時報電子報</w:t>
            </w:r>
          </w:p>
        </w:tc>
        <w:tc>
          <w:tcPr>
            <w:tcW w:type="dxa" w:w="2160"/>
          </w:tcPr>
          <w:p>
            <w:r>
              <w:rPr>
                <w:sz w:val="16"/>
              </w:rPr>
              <w:t>強化跨洲供應鏈與全球布局 材料*-KY斥資百億元收購Cerdia股權</w:t>
            </w:r>
          </w:p>
        </w:tc>
        <w:tc>
          <w:tcPr>
            <w:tcW w:type="dxa" w:w="2160"/>
          </w:tcPr>
          <w:p>
            <w:r>
              <w:rPr>
                <w:sz w:val="16"/>
              </w:rPr>
              <w:t>2026-09-21</w:t>
            </w:r>
          </w:p>
        </w:tc>
        <w:tc>
          <w:tcPr>
            <w:tcW w:type="dxa" w:w="2160"/>
          </w:tcPr>
          <w:p>
            <w:r>
              <w:rPr>
                <w:sz w:val="16"/>
              </w:rPr>
              <w:t>https://ec.ltn.com.tw/article/breakingnews/5581555</w:t>
            </w:r>
          </w:p>
        </w:tc>
      </w:tr>
      <w:tr>
        <w:tc>
          <w:tcPr>
            <w:tcW w:type="dxa" w:w="2160"/>
          </w:tcPr>
          <w:p>
            <w:r>
              <w:rPr>
                <w:sz w:val="16"/>
              </w:rPr>
              <w:t>自由時報電子報</w:t>
            </w:r>
          </w:p>
        </w:tc>
        <w:tc>
          <w:tcPr>
            <w:tcW w:type="dxa" w:w="2160"/>
          </w:tcPr>
          <w:p>
            <w:r>
              <w:rPr>
                <w:sz w:val="16"/>
              </w:rPr>
              <w:t>退休擁1千萬卻活得像窮人！71歲夫妻存大半輩子「不敢花錢」超崩潰</w:t>
            </w:r>
          </w:p>
        </w:tc>
        <w:tc>
          <w:tcPr>
            <w:tcW w:type="dxa" w:w="2160"/>
          </w:tcPr>
          <w:p>
            <w:r>
              <w:rPr>
                <w:sz w:val="16"/>
              </w:rPr>
              <w:t>2026-09-21</w:t>
            </w:r>
          </w:p>
        </w:tc>
        <w:tc>
          <w:tcPr>
            <w:tcW w:type="dxa" w:w="2160"/>
          </w:tcPr>
          <w:p>
            <w:r>
              <w:rPr>
                <w:sz w:val="16"/>
              </w:rPr>
              <w:t>https://ec.ltn.com.tw/article/breakingnews/5581547</w:t>
            </w:r>
          </w:p>
        </w:tc>
      </w:tr>
      <w:tr>
        <w:tc>
          <w:tcPr>
            <w:tcW w:type="dxa" w:w="2160"/>
          </w:tcPr>
          <w:p>
            <w:r>
              <w:rPr>
                <w:sz w:val="16"/>
              </w:rPr>
              <w:t>自由時報電子報</w:t>
            </w:r>
          </w:p>
        </w:tc>
        <w:tc>
          <w:tcPr>
            <w:tcW w:type="dxa" w:w="2160"/>
          </w:tcPr>
          <w:p>
            <w:r>
              <w:rPr>
                <w:sz w:val="16"/>
              </w:rPr>
              <w:t>聯茂驚爆3.19億元鉅額違約交割 創今年上市櫃「單次」最高金額</w:t>
            </w:r>
          </w:p>
        </w:tc>
        <w:tc>
          <w:tcPr>
            <w:tcW w:type="dxa" w:w="2160"/>
          </w:tcPr>
          <w:p>
            <w:r>
              <w:rPr>
                <w:sz w:val="16"/>
              </w:rPr>
              <w:t>2026-09-21</w:t>
            </w:r>
          </w:p>
        </w:tc>
        <w:tc>
          <w:tcPr>
            <w:tcW w:type="dxa" w:w="2160"/>
          </w:tcPr>
          <w:p>
            <w:r>
              <w:rPr>
                <w:sz w:val="16"/>
              </w:rPr>
              <w:t>https://ec.ltn.com.tw/article/breakingnews/5581598</w:t>
            </w:r>
          </w:p>
        </w:tc>
      </w:tr>
      <w:tr>
        <w:tc>
          <w:tcPr>
            <w:tcW w:type="dxa" w:w="2160"/>
          </w:tcPr>
          <w:p>
            <w:r>
              <w:rPr>
                <w:sz w:val="16"/>
              </w:rPr>
              <w:t>自由時報電子報</w:t>
            </w:r>
          </w:p>
        </w:tc>
        <w:tc>
          <w:tcPr>
            <w:tcW w:type="dxa" w:w="2160"/>
          </w:tcPr>
          <w:p>
            <w:r>
              <w:rPr>
                <w:sz w:val="16"/>
              </w:rPr>
              <w:t>GD粉絲衝一波！麥當勞攜手G-DRAGON推代言人小卡特餐和聯名商品</w:t>
            </w:r>
          </w:p>
        </w:tc>
        <w:tc>
          <w:tcPr>
            <w:tcW w:type="dxa" w:w="2160"/>
          </w:tcPr>
          <w:p>
            <w:r>
              <w:rPr>
                <w:sz w:val="16"/>
              </w:rPr>
              <w:t>2026-09-21</w:t>
            </w:r>
          </w:p>
        </w:tc>
        <w:tc>
          <w:tcPr>
            <w:tcW w:type="dxa" w:w="2160"/>
          </w:tcPr>
          <w:p>
            <w:r>
              <w:rPr>
                <w:sz w:val="16"/>
              </w:rPr>
              <w:t>https://ec.ltn.com.tw/article/breakingnews/5581579</w:t>
            </w:r>
          </w:p>
        </w:tc>
      </w:tr>
      <w:tr>
        <w:tc>
          <w:tcPr>
            <w:tcW w:type="dxa" w:w="2160"/>
          </w:tcPr>
          <w:p>
            <w:r>
              <w:rPr>
                <w:sz w:val="16"/>
              </w:rPr>
              <w:t>自由時報電子報</w:t>
            </w:r>
          </w:p>
        </w:tc>
        <w:tc>
          <w:tcPr>
            <w:tcW w:type="dxa" w:w="2160"/>
          </w:tcPr>
          <w:p>
            <w:r>
              <w:rPr>
                <w:sz w:val="16"/>
              </w:rPr>
              <w:t>輸歐鋼品關稅配額爆黑箱疑雲？經濟部回應了</w:t>
            </w:r>
          </w:p>
        </w:tc>
        <w:tc>
          <w:tcPr>
            <w:tcW w:type="dxa" w:w="2160"/>
          </w:tcPr>
          <w:p>
            <w:r>
              <w:rPr>
                <w:sz w:val="16"/>
              </w:rPr>
              <w:t>2026-09-21</w:t>
            </w:r>
          </w:p>
        </w:tc>
        <w:tc>
          <w:tcPr>
            <w:tcW w:type="dxa" w:w="2160"/>
          </w:tcPr>
          <w:p>
            <w:r>
              <w:rPr>
                <w:sz w:val="16"/>
              </w:rPr>
              <w:t>https://ec.ltn.com.tw/article/breakingnews/5581580</w:t>
            </w:r>
          </w:p>
        </w:tc>
      </w:tr>
      <w:tr>
        <w:tc>
          <w:tcPr>
            <w:tcW w:type="dxa" w:w="2160"/>
          </w:tcPr>
          <w:p>
            <w:r>
              <w:rPr>
                <w:sz w:val="16"/>
              </w:rPr>
              <w:t>自由時報電子報</w:t>
            </w:r>
          </w:p>
        </w:tc>
        <w:tc>
          <w:tcPr>
            <w:tcW w:type="dxa" w:w="2160"/>
          </w:tcPr>
          <w:p>
            <w:r>
              <w:rPr>
                <w:sz w:val="16"/>
              </w:rPr>
              <w:t>藍側翼PO照指控「洋流青鳥」亂丟垃圾  網揪這1點超怪疑擺拍！</w:t>
            </w:r>
          </w:p>
        </w:tc>
        <w:tc>
          <w:tcPr>
            <w:tcW w:type="dxa" w:w="2160"/>
          </w:tcPr>
          <w:p>
            <w:r>
              <w:rPr>
                <w:sz w:val="16"/>
              </w:rPr>
              <w:t>2026-09-21</w:t>
            </w:r>
          </w:p>
        </w:tc>
        <w:tc>
          <w:tcPr>
            <w:tcW w:type="dxa" w:w="2160"/>
          </w:tcPr>
          <w:p>
            <w:r>
              <w:rPr>
                <w:sz w:val="16"/>
              </w:rPr>
              <w:t>https://news.ltn.com.tw/news/politics/breakingnews/5581285</w:t>
            </w:r>
          </w:p>
        </w:tc>
      </w:tr>
      <w:tr>
        <w:tc>
          <w:tcPr>
            <w:tcW w:type="dxa" w:w="2160"/>
          </w:tcPr>
          <w:p>
            <w:r>
              <w:rPr>
                <w:sz w:val="16"/>
              </w:rPr>
              <w:t>自由時報電子報</w:t>
            </w:r>
          </w:p>
        </w:tc>
        <w:tc>
          <w:tcPr>
            <w:tcW w:type="dxa" w:w="2160"/>
          </w:tcPr>
          <w:p>
            <w:r>
              <w:rPr>
                <w:sz w:val="16"/>
              </w:rPr>
              <w:t>台貝建交將滿37週年 貝里斯駐台大使：盼兩國人民情誼代代延續</w:t>
            </w:r>
          </w:p>
        </w:tc>
        <w:tc>
          <w:tcPr>
            <w:tcW w:type="dxa" w:w="2160"/>
          </w:tcPr>
          <w:p>
            <w:r>
              <w:rPr>
                <w:sz w:val="16"/>
              </w:rPr>
              <w:t>2026-09-21</w:t>
            </w:r>
          </w:p>
        </w:tc>
        <w:tc>
          <w:tcPr>
            <w:tcW w:type="dxa" w:w="2160"/>
          </w:tcPr>
          <w:p>
            <w:r>
              <w:rPr>
                <w:sz w:val="16"/>
              </w:rPr>
              <w:t>https://news.ltn.com.tw/news/politics/breakingnews/5581605</w:t>
            </w:r>
          </w:p>
        </w:tc>
      </w:tr>
      <w:tr>
        <w:tc>
          <w:tcPr>
            <w:tcW w:type="dxa" w:w="2160"/>
          </w:tcPr>
          <w:p>
            <w:r>
              <w:rPr>
                <w:sz w:val="16"/>
              </w:rPr>
              <w:t>自由時報電子報</w:t>
            </w:r>
          </w:p>
        </w:tc>
        <w:tc>
          <w:tcPr>
            <w:tcW w:type="dxa" w:w="2160"/>
          </w:tcPr>
          <w:p>
            <w:r>
              <w:rPr>
                <w:sz w:val="16"/>
              </w:rPr>
              <w:t>台股逼近新高 半導體ETF近4年績效 最強破417％</w:t>
            </w:r>
          </w:p>
        </w:tc>
        <w:tc>
          <w:tcPr>
            <w:tcW w:type="dxa" w:w="2160"/>
          </w:tcPr>
          <w:p>
            <w:r>
              <w:rPr>
                <w:sz w:val="16"/>
              </w:rPr>
              <w:t>2026-09-21</w:t>
            </w:r>
          </w:p>
        </w:tc>
        <w:tc>
          <w:tcPr>
            <w:tcW w:type="dxa" w:w="2160"/>
          </w:tcPr>
          <w:p>
            <w:r>
              <w:rPr>
                <w:sz w:val="16"/>
              </w:rPr>
              <w:t>https://ec.ltn.com.tw/article/breakingnews/5581634</w:t>
            </w:r>
          </w:p>
        </w:tc>
      </w:tr>
      <w:tr>
        <w:tc>
          <w:tcPr>
            <w:tcW w:type="dxa" w:w="2160"/>
          </w:tcPr>
          <w:p>
            <w:r>
              <w:rPr>
                <w:sz w:val="16"/>
              </w:rPr>
              <w:t>自由時報電子報</w:t>
            </w:r>
          </w:p>
        </w:tc>
        <w:tc>
          <w:tcPr>
            <w:tcW w:type="dxa" w:w="2160"/>
          </w:tcPr>
          <w:p>
            <w:r>
              <w:rPr>
                <w:sz w:val="16"/>
              </w:rPr>
              <w:t>川習國宴這些科技大咖「被同桌」外媒曝兩大矛盾</w:t>
            </w:r>
          </w:p>
        </w:tc>
        <w:tc>
          <w:tcPr>
            <w:tcW w:type="dxa" w:w="2160"/>
          </w:tcPr>
          <w:p>
            <w:r>
              <w:rPr>
                <w:sz w:val="16"/>
              </w:rPr>
              <w:t>2026-09-21</w:t>
            </w:r>
          </w:p>
        </w:tc>
        <w:tc>
          <w:tcPr>
            <w:tcW w:type="dxa" w:w="2160"/>
          </w:tcPr>
          <w:p>
            <w:r>
              <w:rPr>
                <w:sz w:val="16"/>
              </w:rPr>
              <w:t>https://ec.ltn.com.tw/article/breakingnews/5581630</w:t>
            </w:r>
          </w:p>
        </w:tc>
      </w:tr>
      <w:tr>
        <w:tc>
          <w:tcPr>
            <w:tcW w:type="dxa" w:w="2160"/>
          </w:tcPr>
          <w:p>
            <w:r>
              <w:rPr>
                <w:sz w:val="16"/>
              </w:rPr>
              <w:t>自由時報電子報</w:t>
            </w:r>
          </w:p>
        </w:tc>
        <w:tc>
          <w:tcPr>
            <w:tcW w:type="dxa" w:w="2160"/>
          </w:tcPr>
          <w:p>
            <w:r>
              <w:rPr>
                <w:sz w:val="16"/>
              </w:rPr>
              <w:t>不只英文不好？ 蔣萬安唸錯「自詡、瞠目」 網諷：殷瑋失職了</w:t>
            </w:r>
          </w:p>
        </w:tc>
        <w:tc>
          <w:tcPr>
            <w:tcW w:type="dxa" w:w="2160"/>
          </w:tcPr>
          <w:p>
            <w:r>
              <w:rPr>
                <w:sz w:val="16"/>
              </w:rPr>
              <w:t>2026-09-21</w:t>
            </w:r>
          </w:p>
        </w:tc>
        <w:tc>
          <w:tcPr>
            <w:tcW w:type="dxa" w:w="2160"/>
          </w:tcPr>
          <w:p>
            <w:r>
              <w:rPr>
                <w:sz w:val="16"/>
              </w:rPr>
              <w:t>https://news.ltn.com.tw/news/politics/breakingnews/5581620</w:t>
            </w:r>
          </w:p>
        </w:tc>
      </w:tr>
      <w:tr>
        <w:tc>
          <w:tcPr>
            <w:tcW w:type="dxa" w:w="2160"/>
          </w:tcPr>
          <w:p>
            <w:r>
              <w:rPr>
                <w:sz w:val="16"/>
              </w:rPr>
              <w:t>自由時報電子報</w:t>
            </w:r>
          </w:p>
        </w:tc>
        <w:tc>
          <w:tcPr>
            <w:tcW w:type="dxa" w:w="2160"/>
          </w:tcPr>
          <w:p>
            <w:r>
              <w:rPr>
                <w:sz w:val="16"/>
              </w:rPr>
              <w:t>桃市圖飄香！「桃知道」2週年辦桌上菜 打造屬於市民的生日趴</w:t>
            </w:r>
          </w:p>
        </w:tc>
        <w:tc>
          <w:tcPr>
            <w:tcW w:type="dxa" w:w="2160"/>
          </w:tcPr>
          <w:p>
            <w:r>
              <w:rPr>
                <w:sz w:val="16"/>
              </w:rPr>
              <w:t>2026-09-21</w:t>
            </w:r>
          </w:p>
        </w:tc>
        <w:tc>
          <w:tcPr>
            <w:tcW w:type="dxa" w:w="2160"/>
          </w:tcPr>
          <w:p>
            <w:r>
              <w:rPr>
                <w:sz w:val="16"/>
              </w:rPr>
              <w:t>https://news.ltn.com.tw/news/life/breakingnews/5581646</w:t>
            </w:r>
          </w:p>
        </w:tc>
      </w:tr>
      <w:tr>
        <w:tc>
          <w:tcPr>
            <w:tcW w:type="dxa" w:w="2160"/>
          </w:tcPr>
          <w:p>
            <w:r>
              <w:rPr>
                <w:sz w:val="16"/>
              </w:rPr>
              <w:t>自由時報電子報</w:t>
            </w:r>
          </w:p>
        </w:tc>
        <w:tc>
          <w:tcPr>
            <w:tcW w:type="dxa" w:w="2160"/>
          </w:tcPr>
          <w:p>
            <w:r>
              <w:rPr>
                <w:sz w:val="16"/>
              </w:rPr>
              <w:t>美光與桃園工會罷工調解破局 10/22與台中工會協商</w:t>
            </w:r>
          </w:p>
        </w:tc>
        <w:tc>
          <w:tcPr>
            <w:tcW w:type="dxa" w:w="2160"/>
          </w:tcPr>
          <w:p>
            <w:r>
              <w:rPr>
                <w:sz w:val="16"/>
              </w:rPr>
              <w:t>2026-09-21</w:t>
            </w:r>
          </w:p>
        </w:tc>
        <w:tc>
          <w:tcPr>
            <w:tcW w:type="dxa" w:w="2160"/>
          </w:tcPr>
          <w:p>
            <w:r>
              <w:rPr>
                <w:sz w:val="16"/>
              </w:rPr>
              <w:t>https://ec.ltn.com.tw/article/breakingnews/5581639</w:t>
            </w:r>
          </w:p>
        </w:tc>
      </w:tr>
      <w:tr>
        <w:tc>
          <w:tcPr>
            <w:tcW w:type="dxa" w:w="2160"/>
          </w:tcPr>
          <w:p>
            <w:r>
              <w:rPr>
                <w:sz w:val="16"/>
              </w:rPr>
              <w:t>自由時報電子報</w:t>
            </w:r>
          </w:p>
        </w:tc>
        <w:tc>
          <w:tcPr>
            <w:tcW w:type="dxa" w:w="2160"/>
          </w:tcPr>
          <w:p>
            <w:r>
              <w:rPr>
                <w:sz w:val="16"/>
              </w:rPr>
              <w:t>戰貓、隆貓訪「勘熟所」 賴瑞隆提「毛孩四個寶」政策</w:t>
            </w:r>
          </w:p>
        </w:tc>
        <w:tc>
          <w:tcPr>
            <w:tcW w:type="dxa" w:w="2160"/>
          </w:tcPr>
          <w:p>
            <w:r>
              <w:rPr>
                <w:sz w:val="16"/>
              </w:rPr>
              <w:t>2026-09-21</w:t>
            </w:r>
          </w:p>
        </w:tc>
        <w:tc>
          <w:tcPr>
            <w:tcW w:type="dxa" w:w="2160"/>
          </w:tcPr>
          <w:p>
            <w:r>
              <w:rPr>
                <w:sz w:val="16"/>
              </w:rPr>
              <w:t>https://news.ltn.com.tw/news/politics/breakingnews/5581680</w:t>
            </w:r>
          </w:p>
        </w:tc>
      </w:tr>
      <w:tr>
        <w:tc>
          <w:tcPr>
            <w:tcW w:type="dxa" w:w="2160"/>
          </w:tcPr>
          <w:p>
            <w:r>
              <w:rPr>
                <w:sz w:val="16"/>
              </w:rPr>
              <w:t>自由時報電子報</w:t>
            </w:r>
          </w:p>
        </w:tc>
        <w:tc>
          <w:tcPr>
            <w:tcW w:type="dxa" w:w="2160"/>
          </w:tcPr>
          <w:p>
            <w:r>
              <w:rPr>
                <w:sz w:val="16"/>
              </w:rPr>
              <w:t>三星開始試產特斯拉AI5原型晶片 竭力縮小與台積電差距</w:t>
            </w:r>
          </w:p>
        </w:tc>
        <w:tc>
          <w:tcPr>
            <w:tcW w:type="dxa" w:w="2160"/>
          </w:tcPr>
          <w:p>
            <w:r>
              <w:rPr>
                <w:sz w:val="16"/>
              </w:rPr>
              <w:t>2026-09-21</w:t>
            </w:r>
          </w:p>
        </w:tc>
        <w:tc>
          <w:tcPr>
            <w:tcW w:type="dxa" w:w="2160"/>
          </w:tcPr>
          <w:p>
            <w:r>
              <w:rPr>
                <w:sz w:val="16"/>
              </w:rPr>
              <w:t>https://ec.ltn.com.tw/article/breakingnews/5581686</w:t>
            </w:r>
          </w:p>
        </w:tc>
      </w:tr>
      <w:tr>
        <w:tc>
          <w:tcPr>
            <w:tcW w:type="dxa" w:w="2160"/>
          </w:tcPr>
          <w:p>
            <w:r>
              <w:rPr>
                <w:sz w:val="16"/>
              </w:rPr>
              <w:t>自由時報電子報</w:t>
            </w:r>
          </w:p>
        </w:tc>
        <w:tc>
          <w:tcPr>
            <w:tcW w:type="dxa" w:w="2160"/>
          </w:tcPr>
          <w:p>
            <w:r>
              <w:rPr>
                <w:sz w:val="16"/>
              </w:rPr>
              <w:t>焦點股》南亞：空方虎視眈眈 5.4萬張借券賣出罩頂</w:t>
            </w:r>
          </w:p>
        </w:tc>
        <w:tc>
          <w:tcPr>
            <w:tcW w:type="dxa" w:w="2160"/>
          </w:tcPr>
          <w:p>
            <w:r>
              <w:rPr>
                <w:sz w:val="16"/>
              </w:rPr>
              <w:t>2026-09-22</w:t>
            </w:r>
          </w:p>
        </w:tc>
        <w:tc>
          <w:tcPr>
            <w:tcW w:type="dxa" w:w="2160"/>
          </w:tcPr>
          <w:p>
            <w:r>
              <w:rPr>
                <w:sz w:val="16"/>
              </w:rPr>
              <w:t>https://ec.ltn.com.tw/article/breakingnews/5581921</w:t>
            </w:r>
          </w:p>
        </w:tc>
      </w:tr>
      <w:tr>
        <w:tc>
          <w:tcPr>
            <w:tcW w:type="dxa" w:w="2160"/>
          </w:tcPr>
          <w:p>
            <w:r>
              <w:rPr>
                <w:sz w:val="16"/>
              </w:rPr>
              <w:t>自由時報電子報</w:t>
            </w:r>
          </w:p>
        </w:tc>
        <w:tc>
          <w:tcPr>
            <w:tcW w:type="dxa" w:w="2160"/>
          </w:tcPr>
          <w:p>
            <w:r>
              <w:rPr>
                <w:sz w:val="16"/>
              </w:rPr>
              <w:t>美國是產油大國、柴油卻貴到破紀錄？外媒曝 :關鍵「卡在這件事」</w:t>
            </w:r>
          </w:p>
        </w:tc>
        <w:tc>
          <w:tcPr>
            <w:tcW w:type="dxa" w:w="2160"/>
          </w:tcPr>
          <w:p>
            <w:r>
              <w:rPr>
                <w:sz w:val="16"/>
              </w:rPr>
              <w:t>2026-09-22</w:t>
            </w:r>
          </w:p>
        </w:tc>
        <w:tc>
          <w:tcPr>
            <w:tcW w:type="dxa" w:w="2160"/>
          </w:tcPr>
          <w:p>
            <w:r>
              <w:rPr>
                <w:sz w:val="16"/>
              </w:rPr>
              <w:t>https://ec.ltn.com.tw/article/breakingnews/5581816</w:t>
            </w:r>
          </w:p>
        </w:tc>
      </w:tr>
      <w:tr>
        <w:tc>
          <w:tcPr>
            <w:tcW w:type="dxa" w:w="2160"/>
          </w:tcPr>
          <w:p>
            <w:r>
              <w:rPr>
                <w:sz w:val="16"/>
              </w:rPr>
              <w:t>自由時報電子報</w:t>
            </w:r>
          </w:p>
        </w:tc>
        <w:tc>
          <w:tcPr>
            <w:tcW w:type="dxa" w:w="2160"/>
          </w:tcPr>
          <w:p>
            <w:r>
              <w:rPr>
                <w:sz w:val="16"/>
              </w:rPr>
              <w:t>尋找中獎人！5-6月千萬發票6張未領  消費地點一次看</w:t>
            </w:r>
          </w:p>
        </w:tc>
        <w:tc>
          <w:tcPr>
            <w:tcW w:type="dxa" w:w="2160"/>
          </w:tcPr>
          <w:p>
            <w:r>
              <w:rPr>
                <w:sz w:val="16"/>
              </w:rPr>
              <w:t>2026-09-22</w:t>
            </w:r>
          </w:p>
        </w:tc>
        <w:tc>
          <w:tcPr>
            <w:tcW w:type="dxa" w:w="2160"/>
          </w:tcPr>
          <w:p>
            <w:r>
              <w:rPr>
                <w:sz w:val="16"/>
              </w:rPr>
              <w:t>https://ec.ltn.com.tw/article/breakingnews/5581302</w:t>
            </w:r>
          </w:p>
        </w:tc>
      </w:tr>
      <w:tr>
        <w:tc>
          <w:tcPr>
            <w:tcW w:type="dxa" w:w="2160"/>
          </w:tcPr>
          <w:p>
            <w:r>
              <w:rPr>
                <w:sz w:val="16"/>
              </w:rPr>
              <w:t>自由時報電子報</w:t>
            </w:r>
          </w:p>
        </w:tc>
        <w:tc>
          <w:tcPr>
            <w:tcW w:type="dxa" w:w="2160"/>
          </w:tcPr>
          <w:p>
            <w:r>
              <w:rPr>
                <w:sz w:val="16"/>
              </w:rPr>
              <w:t>焦點股》友達：網嗨人生有友達 萬事都騰達</w:t>
            </w:r>
          </w:p>
        </w:tc>
        <w:tc>
          <w:tcPr>
            <w:tcW w:type="dxa" w:w="2160"/>
          </w:tcPr>
          <w:p>
            <w:r>
              <w:rPr>
                <w:sz w:val="16"/>
              </w:rPr>
              <w:t>2026-09-22</w:t>
            </w:r>
          </w:p>
        </w:tc>
        <w:tc>
          <w:tcPr>
            <w:tcW w:type="dxa" w:w="2160"/>
          </w:tcPr>
          <w:p>
            <w:r>
              <w:rPr>
                <w:sz w:val="16"/>
              </w:rPr>
              <w:t>https://ec.ltn.com.tw/article/breakingnews/5581927</w:t>
            </w:r>
          </w:p>
        </w:tc>
      </w:tr>
      <w:tr>
        <w:tc>
          <w:tcPr>
            <w:tcW w:type="dxa" w:w="2160"/>
          </w:tcPr>
          <w:p>
            <w:r>
              <w:rPr>
                <w:sz w:val="16"/>
              </w:rPr>
              <w:t>自由時報電子報</w:t>
            </w:r>
          </w:p>
        </w:tc>
        <w:tc>
          <w:tcPr>
            <w:tcW w:type="dxa" w:w="2160"/>
          </w:tcPr>
          <w:p>
            <w:r>
              <w:rPr>
                <w:sz w:val="16"/>
              </w:rPr>
              <w:t>秋高氣爽遊梅嶺 賞早開梅花</w:t>
            </w:r>
          </w:p>
        </w:tc>
        <w:tc>
          <w:tcPr>
            <w:tcW w:type="dxa" w:w="2160"/>
          </w:tcPr>
          <w:p>
            <w:r>
              <w:rPr>
                <w:sz w:val="16"/>
              </w:rPr>
              <w:t>2026-09-22</w:t>
            </w:r>
          </w:p>
        </w:tc>
        <w:tc>
          <w:tcPr>
            <w:tcW w:type="dxa" w:w="2160"/>
          </w:tcPr>
          <w:p>
            <w:r>
              <w:rPr>
                <w:sz w:val="16"/>
              </w:rPr>
              <w:t>https://news.ltn.com.tw/news/life/breakingnews/5581957</w:t>
            </w:r>
          </w:p>
        </w:tc>
      </w:tr>
      <w:tr>
        <w:tc>
          <w:tcPr>
            <w:tcW w:type="dxa" w:w="2160"/>
          </w:tcPr>
          <w:p>
            <w:r>
              <w:rPr>
                <w:sz w:val="16"/>
              </w:rPr>
              <w:t>自由時報電子報</w:t>
            </w:r>
          </w:p>
        </w:tc>
        <w:tc>
          <w:tcPr>
            <w:tcW w:type="dxa" w:w="2160"/>
          </w:tcPr>
          <w:p>
            <w:r>
              <w:rPr>
                <w:sz w:val="16"/>
              </w:rPr>
              <w:t>50歲後還能換工作嗎？56歲男子改當空服員 揭中年轉職最重要的「一項優勢」</w:t>
            </w:r>
          </w:p>
        </w:tc>
        <w:tc>
          <w:tcPr>
            <w:tcW w:type="dxa" w:w="2160"/>
          </w:tcPr>
          <w:p>
            <w:r>
              <w:rPr>
                <w:sz w:val="16"/>
              </w:rPr>
              <w:t>2026-09-22</w:t>
            </w:r>
          </w:p>
        </w:tc>
        <w:tc>
          <w:tcPr>
            <w:tcW w:type="dxa" w:w="2160"/>
          </w:tcPr>
          <w:p>
            <w:r>
              <w:rPr>
                <w:sz w:val="16"/>
              </w:rPr>
              <w:t>https://ec.ltn.com.tw/article/breakingnews/5581760</w:t>
            </w:r>
          </w:p>
        </w:tc>
      </w:tr>
      <w:tr>
        <w:tc>
          <w:tcPr>
            <w:tcW w:type="dxa" w:w="2160"/>
          </w:tcPr>
          <w:p>
            <w:r>
              <w:rPr>
                <w:sz w:val="16"/>
              </w:rPr>
              <w:t>自由時報電子報</w:t>
            </w:r>
          </w:p>
        </w:tc>
        <w:tc>
          <w:tcPr>
            <w:tcW w:type="dxa" w:w="2160"/>
          </w:tcPr>
          <w:p>
            <w:r>
              <w:rPr>
                <w:sz w:val="16"/>
              </w:rPr>
              <w:t>家裡環保袋堆成山？專家教你「這樣處理」最簡單</w:t>
            </w:r>
          </w:p>
        </w:tc>
        <w:tc>
          <w:tcPr>
            <w:tcW w:type="dxa" w:w="2160"/>
          </w:tcPr>
          <w:p>
            <w:r>
              <w:rPr>
                <w:sz w:val="16"/>
              </w:rPr>
              <w:t>2026-09-22</w:t>
            </w:r>
          </w:p>
        </w:tc>
        <w:tc>
          <w:tcPr>
            <w:tcW w:type="dxa" w:w="2160"/>
          </w:tcPr>
          <w:p>
            <w:r>
              <w:rPr>
                <w:sz w:val="16"/>
              </w:rPr>
              <w:t>https://ec.ltn.com.tw/article/breakingnews/5581858</w:t>
            </w:r>
          </w:p>
        </w:tc>
      </w:tr>
      <w:tr>
        <w:tc>
          <w:tcPr>
            <w:tcW w:type="dxa" w:w="2160"/>
          </w:tcPr>
          <w:p>
            <w:r>
              <w:rPr>
                <w:sz w:val="16"/>
              </w:rPr>
              <w:t>自由時報電子報</w:t>
            </w:r>
          </w:p>
        </w:tc>
        <w:tc>
          <w:tcPr>
            <w:tcW w:type="dxa" w:w="2160"/>
          </w:tcPr>
          <w:p>
            <w:r>
              <w:rPr>
                <w:sz w:val="16"/>
              </w:rPr>
              <w:t>古地名融入設計  台南鹽水月津國小北棟A校舍落成啟用</w:t>
            </w:r>
          </w:p>
        </w:tc>
        <w:tc>
          <w:tcPr>
            <w:tcW w:type="dxa" w:w="2160"/>
          </w:tcPr>
          <w:p>
            <w:r>
              <w:rPr>
                <w:sz w:val="16"/>
              </w:rPr>
              <w:t>2026-09-22</w:t>
            </w:r>
          </w:p>
        </w:tc>
        <w:tc>
          <w:tcPr>
            <w:tcW w:type="dxa" w:w="2160"/>
          </w:tcPr>
          <w:p>
            <w:r>
              <w:rPr>
                <w:sz w:val="16"/>
              </w:rPr>
              <w:t>https://news.ltn.com.tw/news/life/breakingnews/5581980</w:t>
            </w:r>
          </w:p>
        </w:tc>
      </w:tr>
      <w:tr>
        <w:tc>
          <w:tcPr>
            <w:tcW w:type="dxa" w:w="2160"/>
          </w:tcPr>
          <w:p>
            <w:r>
              <w:rPr>
                <w:sz w:val="16"/>
              </w:rPr>
              <w:t>自由時報電子報</w:t>
            </w:r>
          </w:p>
        </w:tc>
        <w:tc>
          <w:tcPr>
            <w:tcW w:type="dxa" w:w="2160"/>
          </w:tcPr>
          <w:p>
            <w:r>
              <w:rPr>
                <w:sz w:val="16"/>
              </w:rPr>
              <w:t>疏運中秋教師節連假出國人潮 航警增派186人力助安檢</w:t>
            </w:r>
          </w:p>
        </w:tc>
        <w:tc>
          <w:tcPr>
            <w:tcW w:type="dxa" w:w="2160"/>
          </w:tcPr>
          <w:p>
            <w:r>
              <w:rPr>
                <w:sz w:val="16"/>
              </w:rPr>
              <w:t>2026-09-22</w:t>
            </w:r>
          </w:p>
        </w:tc>
        <w:tc>
          <w:tcPr>
            <w:tcW w:type="dxa" w:w="2160"/>
          </w:tcPr>
          <w:p>
            <w:r>
              <w:rPr>
                <w:sz w:val="16"/>
              </w:rPr>
              <w:t>https://news.ltn.com.tw/news/life/breakingnews/5581965</w:t>
            </w:r>
          </w:p>
        </w:tc>
      </w:tr>
      <w:tr>
        <w:tc>
          <w:tcPr>
            <w:tcW w:type="dxa" w:w="2160"/>
          </w:tcPr>
          <w:p>
            <w:r>
              <w:rPr>
                <w:sz w:val="16"/>
              </w:rPr>
              <w:t>自由時報電子報</w:t>
            </w:r>
          </w:p>
        </w:tc>
        <w:tc>
          <w:tcPr>
            <w:tcW w:type="dxa" w:w="2160"/>
          </w:tcPr>
          <w:p>
            <w:r>
              <w:rPr>
                <w:sz w:val="16"/>
              </w:rPr>
              <w:t>「先審查再競標」彰化行不通？ 田中高鐵養生村招商3度流標了</w:t>
            </w:r>
          </w:p>
        </w:tc>
        <w:tc>
          <w:tcPr>
            <w:tcW w:type="dxa" w:w="2160"/>
          </w:tcPr>
          <w:p>
            <w:r>
              <w:rPr>
                <w:sz w:val="16"/>
              </w:rPr>
              <w:t>2026-09-22</w:t>
            </w:r>
          </w:p>
        </w:tc>
        <w:tc>
          <w:tcPr>
            <w:tcW w:type="dxa" w:w="2160"/>
          </w:tcPr>
          <w:p>
            <w:r>
              <w:rPr>
                <w:sz w:val="16"/>
              </w:rPr>
              <w:t>https://news.ltn.com.tw/news/life/breakingnews/5581970</w:t>
            </w:r>
          </w:p>
        </w:tc>
      </w:tr>
      <w:tr>
        <w:tc>
          <w:tcPr>
            <w:tcW w:type="dxa" w:w="2160"/>
          </w:tcPr>
          <w:p>
            <w:r>
              <w:rPr>
                <w:sz w:val="16"/>
              </w:rPr>
              <w:t>自由時報電子報</w:t>
            </w:r>
          </w:p>
        </w:tc>
        <w:tc>
          <w:tcPr>
            <w:tcW w:type="dxa" w:w="2160"/>
          </w:tcPr>
          <w:p>
            <w:r>
              <w:rPr>
                <w:sz w:val="16"/>
              </w:rPr>
              <w:t>漢測上櫃首日股價翻倍 總座王子建：明年業績成長幅度也會不小</w:t>
            </w:r>
          </w:p>
        </w:tc>
        <w:tc>
          <w:tcPr>
            <w:tcW w:type="dxa" w:w="2160"/>
          </w:tcPr>
          <w:p>
            <w:r>
              <w:rPr>
                <w:sz w:val="16"/>
              </w:rPr>
              <w:t>2026-09-22</w:t>
            </w:r>
          </w:p>
        </w:tc>
        <w:tc>
          <w:tcPr>
            <w:tcW w:type="dxa" w:w="2160"/>
          </w:tcPr>
          <w:p>
            <w:r>
              <w:rPr>
                <w:sz w:val="16"/>
              </w:rPr>
              <w:t>https://ec.ltn.com.tw/article/breakingnews/5581984</w:t>
            </w:r>
          </w:p>
        </w:tc>
      </w:tr>
      <w:tr>
        <w:tc>
          <w:tcPr>
            <w:tcW w:type="dxa" w:w="2160"/>
          </w:tcPr>
          <w:p>
            <w:r>
              <w:rPr>
                <w:sz w:val="16"/>
              </w:rPr>
              <w:t>自由時報電子報</w:t>
            </w:r>
          </w:p>
        </w:tc>
        <w:tc>
          <w:tcPr>
            <w:tcW w:type="dxa" w:w="2160"/>
          </w:tcPr>
          <w:p>
            <w:r>
              <w:rPr>
                <w:sz w:val="16"/>
              </w:rPr>
              <w:t>前螺絲公會理事長張土火驚傳車禍亡 享壽73歲</w:t>
            </w:r>
          </w:p>
        </w:tc>
        <w:tc>
          <w:tcPr>
            <w:tcW w:type="dxa" w:w="2160"/>
          </w:tcPr>
          <w:p>
            <w:r>
              <w:rPr>
                <w:sz w:val="16"/>
              </w:rPr>
              <w:t>2026-09-22</w:t>
            </w:r>
          </w:p>
        </w:tc>
        <w:tc>
          <w:tcPr>
            <w:tcW w:type="dxa" w:w="2160"/>
          </w:tcPr>
          <w:p>
            <w:r>
              <w:rPr>
                <w:sz w:val="16"/>
              </w:rPr>
              <w:t>https://ec.ltn.com.tw/article/breakingnews/5582013</w:t>
            </w:r>
          </w:p>
        </w:tc>
      </w:tr>
      <w:tr>
        <w:tc>
          <w:tcPr>
            <w:tcW w:type="dxa" w:w="2160"/>
          </w:tcPr>
          <w:p>
            <w:r>
              <w:rPr>
                <w:sz w:val="16"/>
              </w:rPr>
              <w:t>自由時報電子報</w:t>
            </w:r>
          </w:p>
        </w:tc>
        <w:tc>
          <w:tcPr>
            <w:tcW w:type="dxa" w:w="2160"/>
          </w:tcPr>
          <w:p>
            <w:r>
              <w:rPr>
                <w:sz w:val="16"/>
              </w:rPr>
              <w:t>淡江大橋全區禁止攀爬、塗鴉 公路局：監視查獲最高罰30萬</w:t>
            </w:r>
          </w:p>
        </w:tc>
        <w:tc>
          <w:tcPr>
            <w:tcW w:type="dxa" w:w="2160"/>
          </w:tcPr>
          <w:p>
            <w:r>
              <w:rPr>
                <w:sz w:val="16"/>
              </w:rPr>
              <w:t>2026-09-22</w:t>
            </w:r>
          </w:p>
        </w:tc>
        <w:tc>
          <w:tcPr>
            <w:tcW w:type="dxa" w:w="2160"/>
          </w:tcPr>
          <w:p>
            <w:r>
              <w:rPr>
                <w:sz w:val="16"/>
              </w:rPr>
              <w:t>https://news.ltn.com.tw/news/life/breakingnews/5582001</w:t>
            </w:r>
          </w:p>
        </w:tc>
      </w:tr>
      <w:tr>
        <w:tc>
          <w:tcPr>
            <w:tcW w:type="dxa" w:w="2160"/>
          </w:tcPr>
          <w:p>
            <w:r>
              <w:rPr>
                <w:sz w:val="16"/>
              </w:rPr>
              <w:t>自由時報電子報</w:t>
            </w:r>
          </w:p>
        </w:tc>
        <w:tc>
          <w:tcPr>
            <w:tcW w:type="dxa" w:w="2160"/>
          </w:tcPr>
          <w:p>
            <w:r>
              <w:rPr>
                <w:sz w:val="16"/>
              </w:rPr>
              <w:t>高雄計程車運價不改只調延滯秒數挨酸 交通局：還在研議</w:t>
            </w:r>
          </w:p>
        </w:tc>
        <w:tc>
          <w:tcPr>
            <w:tcW w:type="dxa" w:w="2160"/>
          </w:tcPr>
          <w:p>
            <w:r>
              <w:rPr>
                <w:sz w:val="16"/>
              </w:rPr>
              <w:t>2026-09-22</w:t>
            </w:r>
          </w:p>
        </w:tc>
        <w:tc>
          <w:tcPr>
            <w:tcW w:type="dxa" w:w="2160"/>
          </w:tcPr>
          <w:p>
            <w:r>
              <w:rPr>
                <w:sz w:val="16"/>
              </w:rPr>
              <w:t>https://news.ltn.com.tw/news/life/breakingnews/5582010</w:t>
            </w:r>
          </w:p>
        </w:tc>
      </w:tr>
      <w:tr>
        <w:tc>
          <w:tcPr>
            <w:tcW w:type="dxa" w:w="2160"/>
          </w:tcPr>
          <w:p>
            <w:r>
              <w:rPr>
                <w:sz w:val="16"/>
              </w:rPr>
              <w:t>自由時報電子報</w:t>
            </w:r>
          </w:p>
        </w:tc>
        <w:tc>
          <w:tcPr>
            <w:tcW w:type="dxa" w:w="2160"/>
          </w:tcPr>
          <w:p>
            <w:r>
              <w:rPr>
                <w:sz w:val="16"/>
              </w:rPr>
              <w:t>躲過制裁！克里姆林宮支持的空殼公司透過全球銀行轉移上萬筆資金</w:t>
            </w:r>
          </w:p>
        </w:tc>
        <w:tc>
          <w:tcPr>
            <w:tcW w:type="dxa" w:w="2160"/>
          </w:tcPr>
          <w:p>
            <w:r>
              <w:rPr>
                <w:sz w:val="16"/>
              </w:rPr>
              <w:t>2026-09-22</w:t>
            </w:r>
          </w:p>
        </w:tc>
        <w:tc>
          <w:tcPr>
            <w:tcW w:type="dxa" w:w="2160"/>
          </w:tcPr>
          <w:p>
            <w:r>
              <w:rPr>
                <w:sz w:val="16"/>
              </w:rPr>
              <w:t>https://ec.ltn.com.tw/article/breakingnews/5581875</w:t>
            </w:r>
          </w:p>
        </w:tc>
      </w:tr>
      <w:tr>
        <w:tc>
          <w:tcPr>
            <w:tcW w:type="dxa" w:w="2160"/>
          </w:tcPr>
          <w:p>
            <w:r>
              <w:rPr>
                <w:sz w:val="16"/>
              </w:rPr>
              <w:t>自由時報電子報</w:t>
            </w:r>
          </w:p>
        </w:tc>
        <w:tc>
          <w:tcPr>
            <w:tcW w:type="dxa" w:w="2160"/>
          </w:tcPr>
          <w:p>
            <w:r>
              <w:rPr>
                <w:sz w:val="16"/>
              </w:rPr>
              <w:t>卓榮泰：吾愛吾師不是鐵拳教育 教師應有的尊重不能被漠視</w:t>
            </w:r>
          </w:p>
        </w:tc>
        <w:tc>
          <w:tcPr>
            <w:tcW w:type="dxa" w:w="2160"/>
          </w:tcPr>
          <w:p>
            <w:r>
              <w:rPr>
                <w:sz w:val="16"/>
              </w:rPr>
              <w:t>2026-09-22</w:t>
            </w:r>
          </w:p>
        </w:tc>
        <w:tc>
          <w:tcPr>
            <w:tcW w:type="dxa" w:w="2160"/>
          </w:tcPr>
          <w:p>
            <w:r>
              <w:rPr>
                <w:sz w:val="16"/>
              </w:rPr>
              <w:t>https://news.ltn.com.tw/news/life/breakingnews/5582027</w:t>
            </w:r>
          </w:p>
        </w:tc>
      </w:tr>
      <w:tr>
        <w:tc>
          <w:tcPr>
            <w:tcW w:type="dxa" w:w="2160"/>
          </w:tcPr>
          <w:p>
            <w:r>
              <w:rPr>
                <w:sz w:val="16"/>
              </w:rPr>
              <w:t>自由時報電子報</w:t>
            </w:r>
          </w:p>
        </w:tc>
        <w:tc>
          <w:tcPr>
            <w:tcW w:type="dxa" w:w="2160"/>
          </w:tcPr>
          <w:p>
            <w:r>
              <w:rPr>
                <w:sz w:val="16"/>
              </w:rPr>
              <w:t>買車要注意 ! 這些顏色的車最容易出事故</w:t>
            </w:r>
          </w:p>
        </w:tc>
        <w:tc>
          <w:tcPr>
            <w:tcW w:type="dxa" w:w="2160"/>
          </w:tcPr>
          <w:p>
            <w:r>
              <w:rPr>
                <w:sz w:val="16"/>
              </w:rPr>
              <w:t>2026-09-22</w:t>
            </w:r>
          </w:p>
        </w:tc>
        <w:tc>
          <w:tcPr>
            <w:tcW w:type="dxa" w:w="2160"/>
          </w:tcPr>
          <w:p>
            <w:r>
              <w:rPr>
                <w:sz w:val="16"/>
              </w:rPr>
              <w:t>https://ec.ltn.com.tw/article/breakingnews/5581815</w:t>
            </w:r>
          </w:p>
        </w:tc>
      </w:tr>
      <w:tr>
        <w:tc>
          <w:tcPr>
            <w:tcW w:type="dxa" w:w="2160"/>
          </w:tcPr>
          <w:p>
            <w:r>
              <w:rPr>
                <w:sz w:val="16"/>
              </w:rPr>
              <w:t>自由時報電子報</w:t>
            </w:r>
          </w:p>
        </w:tc>
        <w:tc>
          <w:tcPr>
            <w:tcW w:type="dxa" w:w="2160"/>
          </w:tcPr>
          <w:p>
            <w:r>
              <w:rPr>
                <w:sz w:val="16"/>
              </w:rPr>
              <w:t>偷偷追蹤用戶位置！Google違反歐盟隱私新規 遭重罰逾146億元</w:t>
            </w:r>
          </w:p>
        </w:tc>
        <w:tc>
          <w:tcPr>
            <w:tcW w:type="dxa" w:w="2160"/>
          </w:tcPr>
          <w:p>
            <w:r>
              <w:rPr>
                <w:sz w:val="16"/>
              </w:rPr>
              <w:t>2026-09-22</w:t>
            </w:r>
          </w:p>
        </w:tc>
        <w:tc>
          <w:tcPr>
            <w:tcW w:type="dxa" w:w="2160"/>
          </w:tcPr>
          <w:p>
            <w:r>
              <w:rPr>
                <w:sz w:val="16"/>
              </w:rPr>
              <w:t>https://ec.ltn.com.tw/article/breakingnews/5582019</w:t>
            </w:r>
          </w:p>
        </w:tc>
      </w:tr>
      <w:tr>
        <w:tc>
          <w:tcPr>
            <w:tcW w:type="dxa" w:w="2160"/>
          </w:tcPr>
          <w:p>
            <w:r>
              <w:rPr>
                <w:sz w:val="16"/>
              </w:rPr>
              <w:t>自由時報電子報</w:t>
            </w:r>
          </w:p>
        </w:tc>
        <w:tc>
          <w:tcPr>
            <w:tcW w:type="dxa" w:w="2160"/>
          </w:tcPr>
          <w:p>
            <w:r>
              <w:rPr>
                <w:sz w:val="16"/>
              </w:rPr>
              <w:t>Costco年費別白繳！10大「免費」福利大公開</w:t>
            </w:r>
          </w:p>
        </w:tc>
        <w:tc>
          <w:tcPr>
            <w:tcW w:type="dxa" w:w="2160"/>
          </w:tcPr>
          <w:p>
            <w:r>
              <w:rPr>
                <w:sz w:val="16"/>
              </w:rPr>
              <w:t>2026-09-22</w:t>
            </w:r>
          </w:p>
        </w:tc>
        <w:tc>
          <w:tcPr>
            <w:tcW w:type="dxa" w:w="2160"/>
          </w:tcPr>
          <w:p>
            <w:r>
              <w:rPr>
                <w:sz w:val="16"/>
              </w:rPr>
              <w:t>https://ec.ltn.com.tw/article/breakingnews/5581920</w:t>
            </w:r>
          </w:p>
        </w:tc>
      </w:tr>
      <w:tr>
        <w:tc>
          <w:tcPr>
            <w:tcW w:type="dxa" w:w="2160"/>
          </w:tcPr>
          <w:p>
            <w:r>
              <w:rPr>
                <w:sz w:val="16"/>
              </w:rPr>
              <w:t>自由時報電子報</w:t>
            </w:r>
          </w:p>
        </w:tc>
        <w:tc>
          <w:tcPr>
            <w:tcW w:type="dxa" w:w="2160"/>
          </w:tcPr>
          <w:p>
            <w:r>
              <w:rPr>
                <w:sz w:val="16"/>
              </w:rPr>
              <w:t>不排富了！周春米宣布屏縣65歲以上健保費全面補助</w:t>
            </w:r>
          </w:p>
        </w:tc>
        <w:tc>
          <w:tcPr>
            <w:tcW w:type="dxa" w:w="2160"/>
          </w:tcPr>
          <w:p>
            <w:r>
              <w:rPr>
                <w:sz w:val="16"/>
              </w:rPr>
              <w:t>2026-09-22</w:t>
            </w:r>
          </w:p>
        </w:tc>
        <w:tc>
          <w:tcPr>
            <w:tcW w:type="dxa" w:w="2160"/>
          </w:tcPr>
          <w:p>
            <w:r>
              <w:rPr>
                <w:sz w:val="16"/>
              </w:rPr>
              <w:t>https://news.ltn.com.tw/news/life/breakingnews/5582055</w:t>
            </w:r>
          </w:p>
        </w:tc>
      </w:tr>
      <w:tr>
        <w:tc>
          <w:tcPr>
            <w:tcW w:type="dxa" w:w="2160"/>
          </w:tcPr>
          <w:p>
            <w:r>
              <w:rPr>
                <w:sz w:val="16"/>
              </w:rPr>
              <w:t>自由時報電子報</w:t>
            </w:r>
          </w:p>
        </w:tc>
        <w:tc>
          <w:tcPr>
            <w:tcW w:type="dxa" w:w="2160"/>
          </w:tcPr>
          <w:p>
            <w:r>
              <w:rPr>
                <w:sz w:val="16"/>
              </w:rPr>
              <w:t>明年高雄冬日遊樂園IP是誰？觀光局長：已敲定、敬請期待</w:t>
            </w:r>
          </w:p>
        </w:tc>
        <w:tc>
          <w:tcPr>
            <w:tcW w:type="dxa" w:w="2160"/>
          </w:tcPr>
          <w:p>
            <w:r>
              <w:rPr>
                <w:sz w:val="16"/>
              </w:rPr>
              <w:t>2026-09-22</w:t>
            </w:r>
          </w:p>
        </w:tc>
        <w:tc>
          <w:tcPr>
            <w:tcW w:type="dxa" w:w="2160"/>
          </w:tcPr>
          <w:p>
            <w:r>
              <w:rPr>
                <w:sz w:val="16"/>
              </w:rPr>
              <w:t>https://news.ltn.com.tw/news/life/breakingnews/5582069</w:t>
            </w:r>
          </w:p>
        </w:tc>
      </w:tr>
      <w:tr>
        <w:tc>
          <w:tcPr>
            <w:tcW w:type="dxa" w:w="2160"/>
          </w:tcPr>
          <w:p>
            <w:r>
              <w:rPr>
                <w:sz w:val="16"/>
              </w:rPr>
              <w:t>自由時報電子報</w:t>
            </w:r>
          </w:p>
        </w:tc>
        <w:tc>
          <w:tcPr>
            <w:tcW w:type="dxa" w:w="2160"/>
          </w:tcPr>
          <w:p>
            <w:r>
              <w:rPr>
                <w:sz w:val="16"/>
              </w:rPr>
              <w:t>黃金價格下一站多少？渣打給答案、最新目標價出爐了</w:t>
            </w:r>
          </w:p>
        </w:tc>
        <w:tc>
          <w:tcPr>
            <w:tcW w:type="dxa" w:w="2160"/>
          </w:tcPr>
          <w:p>
            <w:r>
              <w:rPr>
                <w:sz w:val="16"/>
              </w:rPr>
              <w:t>2026-09-22</w:t>
            </w:r>
          </w:p>
        </w:tc>
        <w:tc>
          <w:tcPr>
            <w:tcW w:type="dxa" w:w="2160"/>
          </w:tcPr>
          <w:p>
            <w:r>
              <w:rPr>
                <w:sz w:val="16"/>
              </w:rPr>
              <w:t>https://ec.ltn.com.tw/article/breakingnews/5581859</w:t>
            </w:r>
          </w:p>
        </w:tc>
      </w:tr>
      <w:tr>
        <w:tc>
          <w:tcPr>
            <w:tcW w:type="dxa" w:w="2160"/>
          </w:tcPr>
          <w:p>
            <w:r>
              <w:rPr>
                <w:sz w:val="16"/>
              </w:rPr>
              <w:t>自由時報電子報</w:t>
            </w:r>
          </w:p>
        </w:tc>
        <w:tc>
          <w:tcPr>
            <w:tcW w:type="dxa" w:w="2160"/>
          </w:tcPr>
          <w:p>
            <w:r>
              <w:rPr>
                <w:sz w:val="16"/>
              </w:rPr>
              <w:t>蔣萬安之子「特權」錄取交換生 施俊吉：蔣經國「情敵」也曾翼護女兒轉學</w:t>
            </w:r>
          </w:p>
        </w:tc>
        <w:tc>
          <w:tcPr>
            <w:tcW w:type="dxa" w:w="2160"/>
          </w:tcPr>
          <w:p>
            <w:r>
              <w:rPr>
                <w:sz w:val="16"/>
              </w:rPr>
              <w:t>2026-09-22</w:t>
            </w:r>
          </w:p>
        </w:tc>
        <w:tc>
          <w:tcPr>
            <w:tcW w:type="dxa" w:w="2160"/>
          </w:tcPr>
          <w:p>
            <w:r>
              <w:rPr>
                <w:sz w:val="16"/>
              </w:rPr>
              <w:t>https://news.ltn.com.tw/news/politics/breakingnews/5582052</w:t>
            </w:r>
          </w:p>
        </w:tc>
      </w:tr>
      <w:tr>
        <w:tc>
          <w:tcPr>
            <w:tcW w:type="dxa" w:w="2160"/>
          </w:tcPr>
          <w:p>
            <w:r>
              <w:rPr>
                <w:sz w:val="16"/>
              </w:rPr>
              <w:t>自由時報電子報</w:t>
            </w:r>
          </w:p>
        </w:tc>
        <w:tc>
          <w:tcPr>
            <w:tcW w:type="dxa" w:w="2160"/>
          </w:tcPr>
          <w:p>
            <w:r>
              <w:rPr>
                <w:sz w:val="16"/>
              </w:rPr>
              <w:t>焦點股》嘉澤：歐系外資調升目標價 一字鎖漲停</w:t>
            </w:r>
          </w:p>
        </w:tc>
        <w:tc>
          <w:tcPr>
            <w:tcW w:type="dxa" w:w="2160"/>
          </w:tcPr>
          <w:p>
            <w:r>
              <w:rPr>
                <w:sz w:val="16"/>
              </w:rPr>
              <w:t>2026-09-22</w:t>
            </w:r>
          </w:p>
        </w:tc>
        <w:tc>
          <w:tcPr>
            <w:tcW w:type="dxa" w:w="2160"/>
          </w:tcPr>
          <w:p>
            <w:r>
              <w:rPr>
                <w:sz w:val="16"/>
              </w:rPr>
              <w:t>https://ec.ltn.com.tw/article/breakingnews/5582085</w:t>
            </w:r>
          </w:p>
        </w:tc>
      </w:tr>
      <w:tr>
        <w:tc>
          <w:tcPr>
            <w:tcW w:type="dxa" w:w="2160"/>
          </w:tcPr>
          <w:p>
            <w:r>
              <w:rPr>
                <w:sz w:val="16"/>
              </w:rPr>
              <w:t>自由時報電子報</w:t>
            </w:r>
          </w:p>
        </w:tc>
        <w:tc>
          <w:tcPr>
            <w:tcW w:type="dxa" w:w="2160"/>
          </w:tcPr>
          <w:p>
            <w:r>
              <w:rPr>
                <w:sz w:val="16"/>
              </w:rPr>
              <w:t>台股噴新高！7檔千金股漲停燈籠高高掛</w:t>
            </w:r>
          </w:p>
        </w:tc>
        <w:tc>
          <w:tcPr>
            <w:tcW w:type="dxa" w:w="2160"/>
          </w:tcPr>
          <w:p>
            <w:r>
              <w:rPr>
                <w:sz w:val="16"/>
              </w:rPr>
              <w:t>2026-09-22</w:t>
            </w:r>
          </w:p>
        </w:tc>
        <w:tc>
          <w:tcPr>
            <w:tcW w:type="dxa" w:w="2160"/>
          </w:tcPr>
          <w:p>
            <w:r>
              <w:rPr>
                <w:sz w:val="16"/>
              </w:rPr>
              <w:t>https://ec.ltn.com.tw/article/breakingnews/5582087</w:t>
            </w:r>
          </w:p>
        </w:tc>
      </w:tr>
      <w:tr>
        <w:tc>
          <w:tcPr>
            <w:tcW w:type="dxa" w:w="2160"/>
          </w:tcPr>
          <w:p>
            <w:r>
              <w:rPr>
                <w:sz w:val="16"/>
              </w:rPr>
              <w:t>自由時報電子報</w:t>
            </w:r>
          </w:p>
        </w:tc>
        <w:tc>
          <w:tcPr>
            <w:tcW w:type="dxa" w:w="2160"/>
          </w:tcPr>
          <w:p>
            <w:r>
              <w:rPr>
                <w:sz w:val="16"/>
              </w:rPr>
              <w:t>基市社福預算減列近5.8億 民進黨喊話：謝市府說清楚講明白</w:t>
            </w:r>
          </w:p>
        </w:tc>
        <w:tc>
          <w:tcPr>
            <w:tcW w:type="dxa" w:w="2160"/>
          </w:tcPr>
          <w:p>
            <w:r>
              <w:rPr>
                <w:sz w:val="16"/>
              </w:rPr>
              <w:t>2026-09-22</w:t>
            </w:r>
          </w:p>
        </w:tc>
        <w:tc>
          <w:tcPr>
            <w:tcW w:type="dxa" w:w="2160"/>
          </w:tcPr>
          <w:p>
            <w:r>
              <w:rPr>
                <w:sz w:val="16"/>
              </w:rPr>
              <w:t>https://news.ltn.com.tw/news/politics/breakingnews/5582042</w:t>
            </w:r>
          </w:p>
        </w:tc>
      </w:tr>
      <w:tr>
        <w:tc>
          <w:tcPr>
            <w:tcW w:type="dxa" w:w="2160"/>
          </w:tcPr>
          <w:p>
            <w:r>
              <w:rPr>
                <w:sz w:val="16"/>
              </w:rPr>
              <w:t>自由時報電子報</w:t>
            </w:r>
          </w:p>
        </w:tc>
        <w:tc>
          <w:tcPr>
            <w:tcW w:type="dxa" w:w="2160"/>
          </w:tcPr>
          <w:p>
            <w:r>
              <w:rPr>
                <w:sz w:val="16"/>
              </w:rPr>
              <w:t>4萬8多空交戰！台積電翻車 指數高點拉回逾500點</w:t>
            </w:r>
          </w:p>
        </w:tc>
        <w:tc>
          <w:tcPr>
            <w:tcW w:type="dxa" w:w="2160"/>
          </w:tcPr>
          <w:p>
            <w:r>
              <w:rPr>
                <w:sz w:val="16"/>
              </w:rPr>
              <w:t>2026-09-22</w:t>
            </w:r>
          </w:p>
        </w:tc>
        <w:tc>
          <w:tcPr>
            <w:tcW w:type="dxa" w:w="2160"/>
          </w:tcPr>
          <w:p>
            <w:r>
              <w:rPr>
                <w:sz w:val="16"/>
              </w:rPr>
              <w:t>https://ec.ltn.com.tw/article/breakingnews/5581825</w:t>
            </w:r>
          </w:p>
        </w:tc>
      </w:tr>
      <w:tr>
        <w:tc>
          <w:tcPr>
            <w:tcW w:type="dxa" w:w="2160"/>
          </w:tcPr>
          <w:p>
            <w:r>
              <w:rPr>
                <w:sz w:val="16"/>
              </w:rPr>
              <w:t>自由時報電子報</w:t>
            </w:r>
          </w:p>
        </w:tc>
        <w:tc>
          <w:tcPr>
            <w:tcW w:type="dxa" w:w="2160"/>
          </w:tcPr>
          <w:p>
            <w:r>
              <w:rPr>
                <w:sz w:val="16"/>
              </w:rPr>
              <w:t>李四川端交通白皮書 建基北北桃智庫打造30分鐘生活圈</w:t>
            </w:r>
          </w:p>
        </w:tc>
        <w:tc>
          <w:tcPr>
            <w:tcW w:type="dxa" w:w="2160"/>
          </w:tcPr>
          <w:p>
            <w:r>
              <w:rPr>
                <w:sz w:val="16"/>
              </w:rPr>
              <w:t>2026-09-22</w:t>
            </w:r>
          </w:p>
        </w:tc>
        <w:tc>
          <w:tcPr>
            <w:tcW w:type="dxa" w:w="2160"/>
          </w:tcPr>
          <w:p>
            <w:r>
              <w:rPr>
                <w:sz w:val="16"/>
              </w:rPr>
              <w:t>https://news.ltn.com.tw/news/politics/breakingnews/5582094</w:t>
            </w:r>
          </w:p>
        </w:tc>
      </w:tr>
      <w:tr>
        <w:tc>
          <w:tcPr>
            <w:tcW w:type="dxa" w:w="2160"/>
          </w:tcPr>
          <w:p>
            <w:r>
              <w:rPr>
                <w:sz w:val="16"/>
              </w:rPr>
              <w:t>自由時報電子報</w:t>
            </w:r>
          </w:p>
        </w:tc>
        <w:tc>
          <w:tcPr>
            <w:tcW w:type="dxa" w:w="2160"/>
          </w:tcPr>
          <w:p>
            <w:r>
              <w:rPr>
                <w:sz w:val="16"/>
              </w:rPr>
              <w:t>最新桃園民調：賴清德滿意度44.7％ 鄭麗文不滿意度達49.1％</w:t>
            </w:r>
          </w:p>
        </w:tc>
        <w:tc>
          <w:tcPr>
            <w:tcW w:type="dxa" w:w="2160"/>
          </w:tcPr>
          <w:p>
            <w:r>
              <w:rPr>
                <w:sz w:val="16"/>
              </w:rPr>
              <w:t>2026-09-22</w:t>
            </w:r>
          </w:p>
        </w:tc>
        <w:tc>
          <w:tcPr>
            <w:tcW w:type="dxa" w:w="2160"/>
          </w:tcPr>
          <w:p>
            <w:r>
              <w:rPr>
                <w:sz w:val="16"/>
              </w:rPr>
              <w:t>https://news.ltn.com.tw/news/politics/breakingnews/5582132</w:t>
            </w:r>
          </w:p>
        </w:tc>
      </w:tr>
      <w:tr>
        <w:tc>
          <w:tcPr>
            <w:tcW w:type="dxa" w:w="2160"/>
          </w:tcPr>
          <w:p>
            <w:r>
              <w:rPr>
                <w:sz w:val="16"/>
              </w:rPr>
              <w:t>自由時報電子報</w:t>
            </w:r>
          </w:p>
        </w:tc>
        <w:tc>
          <w:tcPr>
            <w:tcW w:type="dxa" w:w="2160"/>
          </w:tcPr>
          <w:p>
            <w:r>
              <w:rPr>
                <w:sz w:val="16"/>
              </w:rPr>
              <w:t>粉紅制服吸睛 國北教大芝山親善大使投入國慶禮賓任務</w:t>
            </w:r>
          </w:p>
        </w:tc>
        <w:tc>
          <w:tcPr>
            <w:tcW w:type="dxa" w:w="2160"/>
          </w:tcPr>
          <w:p>
            <w:r>
              <w:rPr>
                <w:sz w:val="16"/>
              </w:rPr>
              <w:t>2026-09-22</w:t>
            </w:r>
          </w:p>
        </w:tc>
        <w:tc>
          <w:tcPr>
            <w:tcW w:type="dxa" w:w="2160"/>
          </w:tcPr>
          <w:p>
            <w:r>
              <w:rPr>
                <w:sz w:val="16"/>
              </w:rPr>
              <w:t>https://news.ltn.com.tw/news/life/breakingnews/5582151</w:t>
            </w:r>
          </w:p>
        </w:tc>
      </w:tr>
      <w:tr>
        <w:tc>
          <w:tcPr>
            <w:tcW w:type="dxa" w:w="2160"/>
          </w:tcPr>
          <w:p>
            <w:r>
              <w:rPr>
                <w:sz w:val="16"/>
              </w:rPr>
              <w:t>自由時報電子報</w:t>
            </w:r>
          </w:p>
        </w:tc>
        <w:tc>
          <w:tcPr>
            <w:tcW w:type="dxa" w:w="2160"/>
          </w:tcPr>
          <w:p>
            <w:r>
              <w:rPr>
                <w:sz w:val="16"/>
              </w:rPr>
              <w:t>賴清德批示人事費不宜刪凍 民眾黨團：政院選擇性編預算「欺世盜名」</w:t>
            </w:r>
          </w:p>
        </w:tc>
        <w:tc>
          <w:tcPr>
            <w:tcW w:type="dxa" w:w="2160"/>
          </w:tcPr>
          <w:p>
            <w:r>
              <w:rPr>
                <w:sz w:val="16"/>
              </w:rPr>
              <w:t>2026-09-22</w:t>
            </w:r>
          </w:p>
        </w:tc>
        <w:tc>
          <w:tcPr>
            <w:tcW w:type="dxa" w:w="2160"/>
          </w:tcPr>
          <w:p>
            <w:r>
              <w:rPr>
                <w:sz w:val="16"/>
              </w:rPr>
              <w:t>https://news.ltn.com.tw/news/politics/breakingnews/5582138</w:t>
            </w:r>
          </w:p>
        </w:tc>
      </w:tr>
      <w:tr>
        <w:tc>
          <w:tcPr>
            <w:tcW w:type="dxa" w:w="2160"/>
          </w:tcPr>
          <w:p>
            <w:r>
              <w:rPr>
                <w:sz w:val="16"/>
              </w:rPr>
              <w:t>自由時報電子報</w:t>
            </w:r>
          </w:p>
        </w:tc>
        <w:tc>
          <w:tcPr>
            <w:tcW w:type="dxa" w:w="2160"/>
          </w:tcPr>
          <w:p>
            <w:r>
              <w:rPr>
                <w:sz w:val="16"/>
              </w:rPr>
              <w:t>高雄市議長康裕成率跨世代女力隊   開箱「喔熊輕軌」漫遊城市</w:t>
            </w:r>
          </w:p>
        </w:tc>
        <w:tc>
          <w:tcPr>
            <w:tcW w:type="dxa" w:w="2160"/>
          </w:tcPr>
          <w:p>
            <w:r>
              <w:rPr>
                <w:sz w:val="16"/>
              </w:rPr>
              <w:t>2026-09-22</w:t>
            </w:r>
          </w:p>
        </w:tc>
        <w:tc>
          <w:tcPr>
            <w:tcW w:type="dxa" w:w="2160"/>
          </w:tcPr>
          <w:p>
            <w:r>
              <w:rPr>
                <w:sz w:val="16"/>
              </w:rPr>
              <w:t>https://news.ltn.com.tw/news/politics/breakingnews/5582161</w:t>
            </w:r>
          </w:p>
        </w:tc>
      </w:tr>
      <w:tr>
        <w:tc>
          <w:tcPr>
            <w:tcW w:type="dxa" w:w="2160"/>
          </w:tcPr>
          <w:p>
            <w:r>
              <w:rPr>
                <w:sz w:val="16"/>
              </w:rPr>
              <w:t>自由時報電子報</w:t>
            </w:r>
          </w:p>
        </w:tc>
        <w:tc>
          <w:tcPr>
            <w:tcW w:type="dxa" w:w="2160"/>
          </w:tcPr>
          <w:p>
            <w:r>
              <w:rPr>
                <w:sz w:val="16"/>
              </w:rPr>
              <w:t>謝典霖父子涉賄被收押  檢調掌握餐敘與會者陳述與謝版本有出入</w:t>
            </w:r>
          </w:p>
        </w:tc>
        <w:tc>
          <w:tcPr>
            <w:tcW w:type="dxa" w:w="2160"/>
          </w:tcPr>
          <w:p>
            <w:r>
              <w:rPr>
                <w:sz w:val="16"/>
              </w:rPr>
              <w:t>2026-09-22</w:t>
            </w:r>
          </w:p>
        </w:tc>
        <w:tc>
          <w:tcPr>
            <w:tcW w:type="dxa" w:w="2160"/>
          </w:tcPr>
          <w:p>
            <w:r>
              <w:rPr>
                <w:sz w:val="16"/>
              </w:rPr>
              <w:t>https://news.ltn.com.tw/news/politics/breakingnews/5582133</w:t>
            </w:r>
          </w:p>
        </w:tc>
      </w:tr>
      <w:tr>
        <w:tc>
          <w:tcPr>
            <w:tcW w:type="dxa" w:w="2160"/>
          </w:tcPr>
          <w:p>
            <w:r>
              <w:rPr>
                <w:sz w:val="16"/>
              </w:rPr>
              <w:t>自由時報電子報</w:t>
            </w:r>
          </w:p>
        </w:tc>
        <w:tc>
          <w:tcPr>
            <w:tcW w:type="dxa" w:w="2160"/>
          </w:tcPr>
          <w:p>
            <w:r>
              <w:rPr>
                <w:sz w:val="16"/>
              </w:rPr>
              <w:t>新北表揚模範、績優公務員89人 今年名額增加、獎金提高</w:t>
            </w:r>
          </w:p>
        </w:tc>
        <w:tc>
          <w:tcPr>
            <w:tcW w:type="dxa" w:w="2160"/>
          </w:tcPr>
          <w:p>
            <w:r>
              <w:rPr>
                <w:sz w:val="16"/>
              </w:rPr>
              <w:t>2026-09-22</w:t>
            </w:r>
          </w:p>
        </w:tc>
        <w:tc>
          <w:tcPr>
            <w:tcW w:type="dxa" w:w="2160"/>
          </w:tcPr>
          <w:p>
            <w:r>
              <w:rPr>
                <w:sz w:val="16"/>
              </w:rPr>
              <w:t>https://news.ltn.com.tw/news/politics/breakingnews/5582174</w:t>
            </w:r>
          </w:p>
        </w:tc>
      </w:tr>
      <w:tr>
        <w:tc>
          <w:tcPr>
            <w:tcW w:type="dxa" w:w="2160"/>
          </w:tcPr>
          <w:p>
            <w:r>
              <w:rPr>
                <w:sz w:val="16"/>
              </w:rPr>
              <w:t>自由時報電子報</w:t>
            </w:r>
          </w:p>
        </w:tc>
        <w:tc>
          <w:tcPr>
            <w:tcW w:type="dxa" w:w="2160"/>
          </w:tcPr>
          <w:p>
            <w:r>
              <w:rPr>
                <w:sz w:val="16"/>
              </w:rPr>
              <w:t>AI行情再起！台股飆破4.8萬點創紀錄 新台幣升近1角</w:t>
            </w:r>
          </w:p>
        </w:tc>
        <w:tc>
          <w:tcPr>
            <w:tcW w:type="dxa" w:w="2160"/>
          </w:tcPr>
          <w:p>
            <w:r>
              <w:rPr>
                <w:sz w:val="16"/>
              </w:rPr>
              <w:t>2026-09-22</w:t>
            </w:r>
          </w:p>
        </w:tc>
        <w:tc>
          <w:tcPr>
            <w:tcW w:type="dxa" w:w="2160"/>
          </w:tcPr>
          <w:p>
            <w:r>
              <w:rPr>
                <w:sz w:val="16"/>
              </w:rPr>
              <w:t>https://ec.ltn.com.tw/article/breakingnews/5582142</w:t>
            </w:r>
          </w:p>
        </w:tc>
      </w:tr>
      <w:tr>
        <w:tc>
          <w:tcPr>
            <w:tcW w:type="dxa" w:w="2160"/>
          </w:tcPr>
          <w:p>
            <w:r>
              <w:rPr>
                <w:sz w:val="16"/>
              </w:rPr>
              <w:t>自由時報電子報</w:t>
            </w:r>
          </w:p>
        </w:tc>
        <w:tc>
          <w:tcPr>
            <w:tcW w:type="dxa" w:w="2160"/>
          </w:tcPr>
          <w:p>
            <w:r>
              <w:rPr>
                <w:sz w:val="16"/>
              </w:rPr>
              <w:t>數發部發布NGO/NPO數據轉型操作手冊 加速AI導入第一線服務</w:t>
            </w:r>
          </w:p>
        </w:tc>
        <w:tc>
          <w:tcPr>
            <w:tcW w:type="dxa" w:w="2160"/>
          </w:tcPr>
          <w:p>
            <w:r>
              <w:rPr>
                <w:sz w:val="16"/>
              </w:rPr>
              <w:t>2026-09-22</w:t>
            </w:r>
          </w:p>
        </w:tc>
        <w:tc>
          <w:tcPr>
            <w:tcW w:type="dxa" w:w="2160"/>
          </w:tcPr>
          <w:p>
            <w:r>
              <w:rPr>
                <w:sz w:val="16"/>
              </w:rPr>
              <w:t>https://ec.ltn.com.tw/article/breakingnews/5582176</w:t>
            </w:r>
          </w:p>
        </w:tc>
      </w:tr>
      <w:tr>
        <w:tc>
          <w:tcPr>
            <w:tcW w:type="dxa" w:w="2160"/>
          </w:tcPr>
          <w:p>
            <w:r>
              <w:rPr>
                <w:sz w:val="16"/>
              </w:rPr>
              <w:t>自由時報電子報</w:t>
            </w:r>
          </w:p>
        </w:tc>
        <w:tc>
          <w:tcPr>
            <w:tcW w:type="dxa" w:w="2160"/>
          </w:tcPr>
          <w:p>
            <w:r>
              <w:rPr>
                <w:sz w:val="16"/>
              </w:rPr>
              <w:t>Salesforce攜手輝達推首款CRM推理模型 實測錯誤少3倍、效能超越主流AI</w:t>
            </w:r>
          </w:p>
        </w:tc>
        <w:tc>
          <w:tcPr>
            <w:tcW w:type="dxa" w:w="2160"/>
          </w:tcPr>
          <w:p>
            <w:r>
              <w:rPr>
                <w:sz w:val="16"/>
              </w:rPr>
              <w:t>2026-09-22</w:t>
            </w:r>
          </w:p>
        </w:tc>
        <w:tc>
          <w:tcPr>
            <w:tcW w:type="dxa" w:w="2160"/>
          </w:tcPr>
          <w:p>
            <w:r>
              <w:rPr>
                <w:sz w:val="16"/>
              </w:rPr>
              <w:t>https://ec.ltn.com.tw/article/breakingnews/5582172</w:t>
            </w:r>
          </w:p>
        </w:tc>
      </w:tr>
      <w:tr>
        <w:tc>
          <w:tcPr>
            <w:tcW w:type="dxa" w:w="2160"/>
          </w:tcPr>
          <w:p>
            <w:r>
              <w:rPr>
                <w:sz w:val="16"/>
              </w:rPr>
              <w:t>自由時報電子報</w:t>
            </w:r>
          </w:p>
        </w:tc>
        <w:tc>
          <w:tcPr>
            <w:tcW w:type="dxa" w:w="2160"/>
          </w:tcPr>
          <w:p>
            <w:r>
              <w:rPr>
                <w:sz w:val="16"/>
              </w:rPr>
              <w:t>購地貸款限期開發刪除 只是給建商緩衝時間</w:t>
            </w:r>
          </w:p>
        </w:tc>
        <w:tc>
          <w:tcPr>
            <w:tcW w:type="dxa" w:w="2160"/>
          </w:tcPr>
          <w:p>
            <w:r>
              <w:rPr>
                <w:sz w:val="16"/>
              </w:rPr>
              <w:t>2026-09-22</w:t>
            </w:r>
          </w:p>
        </w:tc>
        <w:tc>
          <w:tcPr>
            <w:tcW w:type="dxa" w:w="2160"/>
          </w:tcPr>
          <w:p>
            <w:r>
              <w:rPr>
                <w:sz w:val="16"/>
              </w:rPr>
              <w:t>https://ec.ltn.com.tw/article/breakingnews/5582134</w:t>
            </w:r>
          </w:p>
        </w:tc>
      </w:tr>
      <w:tr>
        <w:tc>
          <w:tcPr>
            <w:tcW w:type="dxa" w:w="2160"/>
          </w:tcPr>
          <w:p>
            <w:r>
              <w:rPr>
                <w:sz w:val="16"/>
              </w:rPr>
              <w:t>自由時報電子報</w:t>
            </w:r>
          </w:p>
        </w:tc>
        <w:tc>
          <w:tcPr>
            <w:tcW w:type="dxa" w:w="2160"/>
          </w:tcPr>
          <w:p>
            <w:r>
              <w:rPr>
                <w:sz w:val="16"/>
              </w:rPr>
              <w:t>再升息？Fed官員：可能需要進一步上調利率才能抑制通膨</w:t>
            </w:r>
          </w:p>
        </w:tc>
        <w:tc>
          <w:tcPr>
            <w:tcW w:type="dxa" w:w="2160"/>
          </w:tcPr>
          <w:p>
            <w:r>
              <w:rPr>
                <w:sz w:val="16"/>
              </w:rPr>
              <w:t>2026-09-22</w:t>
            </w:r>
          </w:p>
        </w:tc>
        <w:tc>
          <w:tcPr>
            <w:tcW w:type="dxa" w:w="2160"/>
          </w:tcPr>
          <w:p>
            <w:r>
              <w:rPr>
                <w:sz w:val="16"/>
              </w:rPr>
              <w:t>https://ec.ltn.com.tw/article/breakingnews/5581787</w:t>
            </w:r>
          </w:p>
        </w:tc>
      </w:tr>
      <w:tr>
        <w:tc>
          <w:tcPr>
            <w:tcW w:type="dxa" w:w="2160"/>
          </w:tcPr>
          <w:p>
            <w:r>
              <w:rPr>
                <w:sz w:val="16"/>
              </w:rPr>
              <w:t>自由時報電子報</w:t>
            </w:r>
          </w:p>
        </w:tc>
        <w:tc>
          <w:tcPr>
            <w:tcW w:type="dxa" w:w="2160"/>
          </w:tcPr>
          <w:p>
            <w:r>
              <w:rPr>
                <w:sz w:val="16"/>
              </w:rPr>
              <w:t>戴于文要把柯文哲市政經驗帶進花蓮市 魏嘉彥：公所已經在做</w:t>
            </w:r>
          </w:p>
        </w:tc>
        <w:tc>
          <w:tcPr>
            <w:tcW w:type="dxa" w:w="2160"/>
          </w:tcPr>
          <w:p>
            <w:r>
              <w:rPr>
                <w:sz w:val="16"/>
              </w:rPr>
              <w:t>2026-09-22</w:t>
            </w:r>
          </w:p>
        </w:tc>
        <w:tc>
          <w:tcPr>
            <w:tcW w:type="dxa" w:w="2160"/>
          </w:tcPr>
          <w:p>
            <w:r>
              <w:rPr>
                <w:sz w:val="16"/>
              </w:rPr>
              <w:t>https://news.ltn.com.tw/news/politics/breakingnews/5582196</w:t>
            </w:r>
          </w:p>
        </w:tc>
      </w:tr>
      <w:tr>
        <w:tc>
          <w:tcPr>
            <w:tcW w:type="dxa" w:w="2160"/>
          </w:tcPr>
          <w:p>
            <w:r>
              <w:rPr>
                <w:sz w:val="16"/>
              </w:rPr>
              <w:t>自由時報電子報</w:t>
            </w:r>
          </w:p>
        </w:tc>
        <w:tc>
          <w:tcPr>
            <w:tcW w:type="dxa" w:w="2160"/>
          </w:tcPr>
          <w:p>
            <w:r>
              <w:rPr>
                <w:sz w:val="16"/>
              </w:rPr>
              <w:t>係金ㄟ！苗栗這所國小營養午餐一人一盒「麝香葡萄」 校長揭原因</w:t>
            </w:r>
          </w:p>
        </w:tc>
        <w:tc>
          <w:tcPr>
            <w:tcW w:type="dxa" w:w="2160"/>
          </w:tcPr>
          <w:p>
            <w:r>
              <w:rPr>
                <w:sz w:val="16"/>
              </w:rPr>
              <w:t>2026-09-22</w:t>
            </w:r>
          </w:p>
        </w:tc>
        <w:tc>
          <w:tcPr>
            <w:tcW w:type="dxa" w:w="2160"/>
          </w:tcPr>
          <w:p>
            <w:r>
              <w:rPr>
                <w:sz w:val="16"/>
              </w:rPr>
              <w:t>https://news.ltn.com.tw/news/life/breakingnews/5582200</w:t>
            </w:r>
          </w:p>
        </w:tc>
      </w:tr>
      <w:tr>
        <w:tc>
          <w:tcPr>
            <w:tcW w:type="dxa" w:w="2160"/>
          </w:tcPr>
          <w:p>
            <w:r>
              <w:rPr>
                <w:sz w:val="16"/>
              </w:rPr>
              <w:t>自由時報電子報</w:t>
            </w:r>
          </w:p>
        </w:tc>
        <w:tc>
          <w:tcPr>
            <w:tcW w:type="dxa" w:w="2160"/>
          </w:tcPr>
          <w:p>
            <w:r>
              <w:rPr>
                <w:sz w:val="16"/>
              </w:rPr>
              <w:t>妃常旋風競選小物 陳亭妃9款妃妃泰迪熊開賣</w:t>
            </w:r>
          </w:p>
        </w:tc>
        <w:tc>
          <w:tcPr>
            <w:tcW w:type="dxa" w:w="2160"/>
          </w:tcPr>
          <w:p>
            <w:r>
              <w:rPr>
                <w:sz w:val="16"/>
              </w:rPr>
              <w:t>2026-09-22</w:t>
            </w:r>
          </w:p>
        </w:tc>
        <w:tc>
          <w:tcPr>
            <w:tcW w:type="dxa" w:w="2160"/>
          </w:tcPr>
          <w:p>
            <w:r>
              <w:rPr>
                <w:sz w:val="16"/>
              </w:rPr>
              <w:t>https://news.ltn.com.tw/news/politics/breakingnews/5582214</w:t>
            </w:r>
          </w:p>
        </w:tc>
      </w:tr>
      <w:tr>
        <w:tc>
          <w:tcPr>
            <w:tcW w:type="dxa" w:w="2160"/>
          </w:tcPr>
          <w:p>
            <w:r>
              <w:rPr>
                <w:sz w:val="16"/>
              </w:rPr>
              <w:t>自由時報電子報</w:t>
            </w:r>
          </w:p>
        </w:tc>
        <w:tc>
          <w:tcPr>
            <w:tcW w:type="dxa" w:w="2160"/>
          </w:tcPr>
          <w:p>
            <w:r>
              <w:rPr>
                <w:sz w:val="16"/>
              </w:rPr>
              <w:t>71歲嬤掏22萬老本幫孫繳學費！兒「竟冷吐1句」 讓她當場愣住</w:t>
            </w:r>
          </w:p>
        </w:tc>
        <w:tc>
          <w:tcPr>
            <w:tcW w:type="dxa" w:w="2160"/>
          </w:tcPr>
          <w:p>
            <w:r>
              <w:rPr>
                <w:sz w:val="16"/>
              </w:rPr>
              <w:t>2026-09-22</w:t>
            </w:r>
          </w:p>
        </w:tc>
        <w:tc>
          <w:tcPr>
            <w:tcW w:type="dxa" w:w="2160"/>
          </w:tcPr>
          <w:p>
            <w:r>
              <w:rPr>
                <w:sz w:val="16"/>
              </w:rPr>
              <w:t>https://ec.ltn.com.tw/article/breakingnews/5581778</w:t>
            </w:r>
          </w:p>
        </w:tc>
      </w:tr>
      <w:tr>
        <w:tc>
          <w:tcPr>
            <w:tcW w:type="dxa" w:w="2160"/>
          </w:tcPr>
          <w:p>
            <w:r>
              <w:rPr>
                <w:sz w:val="16"/>
              </w:rPr>
              <w:t>自由時報電子報</w:t>
            </w:r>
          </w:p>
        </w:tc>
        <w:tc>
          <w:tcPr>
            <w:tcW w:type="dxa" w:w="2160"/>
          </w:tcPr>
          <w:p>
            <w:r>
              <w:rPr>
                <w:sz w:val="16"/>
              </w:rPr>
              <w:t>不爽外界質疑竹縣長選戰藍天變妙天？ 徐欣瑩受訪拂袖而去</w:t>
            </w:r>
          </w:p>
        </w:tc>
        <w:tc>
          <w:tcPr>
            <w:tcW w:type="dxa" w:w="2160"/>
          </w:tcPr>
          <w:p>
            <w:r>
              <w:rPr>
                <w:sz w:val="16"/>
              </w:rPr>
              <w:t>2026-09-22</w:t>
            </w:r>
          </w:p>
        </w:tc>
        <w:tc>
          <w:tcPr>
            <w:tcW w:type="dxa" w:w="2160"/>
          </w:tcPr>
          <w:p>
            <w:r>
              <w:rPr>
                <w:sz w:val="16"/>
              </w:rPr>
              <w:t>https://news.ltn.com.tw/news/politics/breakingnews/5582201</w:t>
            </w:r>
          </w:p>
        </w:tc>
      </w:tr>
      <w:tr>
        <w:tc>
          <w:tcPr>
            <w:tcW w:type="dxa" w:w="2160"/>
          </w:tcPr>
          <w:p>
            <w:r>
              <w:rPr>
                <w:sz w:val="16"/>
              </w:rPr>
              <w:t>自由時報電子報</w:t>
            </w:r>
          </w:p>
        </w:tc>
        <w:tc>
          <w:tcPr>
            <w:tcW w:type="dxa" w:w="2160"/>
          </w:tcPr>
          <w:p>
            <w:r>
              <w:rPr>
                <w:sz w:val="16"/>
              </w:rPr>
              <w:t>立院議程碰九合一大選恐提案縮短？ 白委洪毓祥：有失立委職責</w:t>
            </w:r>
          </w:p>
        </w:tc>
        <w:tc>
          <w:tcPr>
            <w:tcW w:type="dxa" w:w="2160"/>
          </w:tcPr>
          <w:p>
            <w:r>
              <w:rPr>
                <w:sz w:val="16"/>
              </w:rPr>
              <w:t>2026-09-22</w:t>
            </w:r>
          </w:p>
        </w:tc>
        <w:tc>
          <w:tcPr>
            <w:tcW w:type="dxa" w:w="2160"/>
          </w:tcPr>
          <w:p>
            <w:r>
              <w:rPr>
                <w:sz w:val="16"/>
              </w:rPr>
              <w:t>https://news.ltn.com.tw/news/politics/breakingnews/5582202</w:t>
            </w:r>
          </w:p>
        </w:tc>
      </w:tr>
      <w:tr>
        <w:tc>
          <w:tcPr>
            <w:tcW w:type="dxa" w:w="2160"/>
          </w:tcPr>
          <w:p>
            <w:r>
              <w:rPr>
                <w:sz w:val="16"/>
              </w:rPr>
              <w:t>自由時報電子報</w:t>
            </w:r>
          </w:p>
        </w:tc>
        <w:tc>
          <w:tcPr>
            <w:tcW w:type="dxa" w:w="2160"/>
          </w:tcPr>
          <w:p>
            <w:r>
              <w:rPr>
                <w:sz w:val="16"/>
              </w:rPr>
              <w:t>4.8萬股東看過來！欣技股東臨時會紀念品送「這個」明為最後上車日</w:t>
            </w:r>
          </w:p>
        </w:tc>
        <w:tc>
          <w:tcPr>
            <w:tcW w:type="dxa" w:w="2160"/>
          </w:tcPr>
          <w:p>
            <w:r>
              <w:rPr>
                <w:sz w:val="16"/>
              </w:rPr>
              <w:t>2026-09-22</w:t>
            </w:r>
          </w:p>
        </w:tc>
        <w:tc>
          <w:tcPr>
            <w:tcW w:type="dxa" w:w="2160"/>
          </w:tcPr>
          <w:p>
            <w:r>
              <w:rPr>
                <w:sz w:val="16"/>
              </w:rPr>
              <w:t>https://ec.ltn.com.tw/article/breakingnews/5582184</w:t>
            </w:r>
          </w:p>
        </w:tc>
      </w:tr>
      <w:tr>
        <w:tc>
          <w:tcPr>
            <w:tcW w:type="dxa" w:w="2160"/>
          </w:tcPr>
          <w:p>
            <w:r>
              <w:rPr>
                <w:sz w:val="16"/>
              </w:rPr>
              <w:t>自由時報電子報</w:t>
            </w:r>
          </w:p>
        </w:tc>
        <w:tc>
          <w:tcPr>
            <w:tcW w:type="dxa" w:w="2160"/>
          </w:tcPr>
          <w:p>
            <w:r>
              <w:rPr>
                <w:sz w:val="16"/>
              </w:rPr>
              <w:t>力挺鬍鬚張遭酸！ 蔣萬安反問：民眾會認同到處出征的選舉文化？</w:t>
            </w:r>
          </w:p>
        </w:tc>
        <w:tc>
          <w:tcPr>
            <w:tcW w:type="dxa" w:w="2160"/>
          </w:tcPr>
          <w:p>
            <w:r>
              <w:rPr>
                <w:sz w:val="16"/>
              </w:rPr>
              <w:t>2026-09-22</w:t>
            </w:r>
          </w:p>
        </w:tc>
        <w:tc>
          <w:tcPr>
            <w:tcW w:type="dxa" w:w="2160"/>
          </w:tcPr>
          <w:p>
            <w:r>
              <w:rPr>
                <w:sz w:val="16"/>
              </w:rPr>
              <w:t>https://news.ltn.com.tw/news/politics/breakingnews/5582177</w:t>
            </w:r>
          </w:p>
        </w:tc>
      </w:tr>
      <w:tr>
        <w:tc>
          <w:tcPr>
            <w:tcW w:type="dxa" w:w="2160"/>
          </w:tcPr>
          <w:p>
            <w:r>
              <w:rPr>
                <w:sz w:val="16"/>
              </w:rPr>
              <w:t>自由時報電子報</w:t>
            </w:r>
          </w:p>
        </w:tc>
        <w:tc>
          <w:tcPr>
            <w:tcW w:type="dxa" w:w="2160"/>
          </w:tcPr>
          <w:p>
            <w:r>
              <w:rPr>
                <w:sz w:val="16"/>
              </w:rPr>
              <w:t>想騎YouBike上班「最後一台卻壞了」！ 柯文哲改搭捷運反遭網友狂酸</w:t>
            </w:r>
          </w:p>
        </w:tc>
        <w:tc>
          <w:tcPr>
            <w:tcW w:type="dxa" w:w="2160"/>
          </w:tcPr>
          <w:p>
            <w:r>
              <w:rPr>
                <w:sz w:val="16"/>
              </w:rPr>
              <w:t>2026-09-22</w:t>
            </w:r>
          </w:p>
        </w:tc>
        <w:tc>
          <w:tcPr>
            <w:tcW w:type="dxa" w:w="2160"/>
          </w:tcPr>
          <w:p>
            <w:r>
              <w:rPr>
                <w:sz w:val="16"/>
              </w:rPr>
              <w:t>https://news.ltn.com.tw/news/politics/breakingnews/5582179</w:t>
            </w:r>
          </w:p>
        </w:tc>
      </w:tr>
      <w:tr>
        <w:tc>
          <w:tcPr>
            <w:tcW w:type="dxa" w:w="2160"/>
          </w:tcPr>
          <w:p>
            <w:r>
              <w:rPr>
                <w:sz w:val="16"/>
              </w:rPr>
              <w:t>自由時報電子報</w:t>
            </w:r>
          </w:p>
        </w:tc>
        <w:tc>
          <w:tcPr>
            <w:tcW w:type="dxa" w:w="2160"/>
          </w:tcPr>
          <w:p>
            <w:r>
              <w:rPr>
                <w:sz w:val="16"/>
              </w:rPr>
              <w:t>許毓仁：「維持現狀」非穩健政策、是北京扼住海峽咽喉的倒數計時</w:t>
            </w:r>
          </w:p>
        </w:tc>
        <w:tc>
          <w:tcPr>
            <w:tcW w:type="dxa" w:w="2160"/>
          </w:tcPr>
          <w:p>
            <w:r>
              <w:rPr>
                <w:sz w:val="16"/>
              </w:rPr>
              <w:t>2026-09-22</w:t>
            </w:r>
          </w:p>
        </w:tc>
        <w:tc>
          <w:tcPr>
            <w:tcW w:type="dxa" w:w="2160"/>
          </w:tcPr>
          <w:p>
            <w:r>
              <w:rPr>
                <w:sz w:val="16"/>
              </w:rPr>
              <w:t>https://news.ltn.com.tw/news/politics/breakingnews/5582158</w:t>
            </w:r>
          </w:p>
        </w:tc>
      </w:tr>
      <w:tr>
        <w:tc>
          <w:tcPr>
            <w:tcW w:type="dxa" w:w="2160"/>
          </w:tcPr>
          <w:p>
            <w:r>
              <w:rPr>
                <w:sz w:val="16"/>
              </w:rPr>
              <w:t>自由時報電子報</w:t>
            </w:r>
          </w:p>
        </w:tc>
        <w:tc>
          <w:tcPr>
            <w:tcW w:type="dxa" w:w="2160"/>
          </w:tcPr>
          <w:p>
            <w:r>
              <w:rPr>
                <w:sz w:val="16"/>
              </w:rPr>
              <w:t>健康幣10月起累點！ 石崇良曝賴清德問「這句話」成關鍵</w:t>
            </w:r>
          </w:p>
        </w:tc>
        <w:tc>
          <w:tcPr>
            <w:tcW w:type="dxa" w:w="2160"/>
          </w:tcPr>
          <w:p>
            <w:r>
              <w:rPr>
                <w:sz w:val="16"/>
              </w:rPr>
              <w:t>2026-09-22</w:t>
            </w:r>
          </w:p>
        </w:tc>
        <w:tc>
          <w:tcPr>
            <w:tcW w:type="dxa" w:w="2160"/>
          </w:tcPr>
          <w:p>
            <w:r>
              <w:rPr>
                <w:sz w:val="16"/>
              </w:rPr>
              <w:t>https://news.ltn.com.tw/news/life/breakingnews/5582198</w:t>
            </w:r>
          </w:p>
        </w:tc>
      </w:tr>
      <w:tr>
        <w:tc>
          <w:tcPr>
            <w:tcW w:type="dxa" w:w="2160"/>
          </w:tcPr>
          <w:p>
            <w:r>
              <w:rPr>
                <w:sz w:val="16"/>
              </w:rPr>
              <w:t>自由時報電子報</w:t>
            </w:r>
          </w:p>
        </w:tc>
        <w:tc>
          <w:tcPr>
            <w:tcW w:type="dxa" w:w="2160"/>
          </w:tcPr>
          <w:p>
            <w:r>
              <w:rPr>
                <w:sz w:val="16"/>
              </w:rPr>
              <w:t>破解臭氧洞！唐獎得主蘇珊・索羅門中山開講</w:t>
            </w:r>
          </w:p>
        </w:tc>
        <w:tc>
          <w:tcPr>
            <w:tcW w:type="dxa" w:w="2160"/>
          </w:tcPr>
          <w:p>
            <w:r>
              <w:rPr>
                <w:sz w:val="16"/>
              </w:rPr>
              <w:t>2026-09-22</w:t>
            </w:r>
          </w:p>
        </w:tc>
        <w:tc>
          <w:tcPr>
            <w:tcW w:type="dxa" w:w="2160"/>
          </w:tcPr>
          <w:p>
            <w:r>
              <w:rPr>
                <w:sz w:val="16"/>
              </w:rPr>
              <w:t>https://news.ltn.com.tw/news/life/breakingnews/5582271</w:t>
            </w:r>
          </w:p>
        </w:tc>
      </w:tr>
      <w:tr>
        <w:tc>
          <w:tcPr>
            <w:tcW w:type="dxa" w:w="2160"/>
          </w:tcPr>
          <w:p>
            <w:r>
              <w:rPr>
                <w:sz w:val="16"/>
              </w:rPr>
              <w:t>自由時報電子報</w:t>
            </w:r>
          </w:p>
        </w:tc>
        <w:tc>
          <w:tcPr>
            <w:tcW w:type="dxa" w:w="2160"/>
          </w:tcPr>
          <w:p>
            <w:r>
              <w:rPr>
                <w:sz w:val="16"/>
              </w:rPr>
              <w:t>房價飆漲 雙北市購屋主力總價帶 10年往上墊高一個級距</w:t>
            </w:r>
          </w:p>
        </w:tc>
        <w:tc>
          <w:tcPr>
            <w:tcW w:type="dxa" w:w="2160"/>
          </w:tcPr>
          <w:p>
            <w:r>
              <w:rPr>
                <w:sz w:val="16"/>
              </w:rPr>
              <w:t>2026-09-22</w:t>
            </w:r>
          </w:p>
        </w:tc>
        <w:tc>
          <w:tcPr>
            <w:tcW w:type="dxa" w:w="2160"/>
          </w:tcPr>
          <w:p>
            <w:r>
              <w:rPr>
                <w:sz w:val="16"/>
              </w:rPr>
              <w:t>https://ec.ltn.com.tw/article/breakingnews/5582294</w:t>
            </w:r>
          </w:p>
        </w:tc>
      </w:tr>
      <w:tr>
        <w:tc>
          <w:tcPr>
            <w:tcW w:type="dxa" w:w="2160"/>
          </w:tcPr>
          <w:p>
            <w:r>
              <w:rPr>
                <w:sz w:val="16"/>
              </w:rPr>
              <w:t>自由時報電子報</w:t>
            </w:r>
          </w:p>
        </w:tc>
        <w:tc>
          <w:tcPr>
            <w:tcW w:type="dxa" w:w="2160"/>
          </w:tcPr>
          <w:p>
            <w:r>
              <w:rPr>
                <w:sz w:val="16"/>
              </w:rPr>
              <w:t>總額逾11兆！李在明政府啟動對美投資 「3大計畫」曝光</w:t>
            </w:r>
          </w:p>
        </w:tc>
        <w:tc>
          <w:tcPr>
            <w:tcW w:type="dxa" w:w="2160"/>
          </w:tcPr>
          <w:p>
            <w:r>
              <w:rPr>
                <w:sz w:val="16"/>
              </w:rPr>
              <w:t>2026-09-22</w:t>
            </w:r>
          </w:p>
        </w:tc>
        <w:tc>
          <w:tcPr>
            <w:tcW w:type="dxa" w:w="2160"/>
          </w:tcPr>
          <w:p>
            <w:r>
              <w:rPr>
                <w:sz w:val="16"/>
              </w:rPr>
              <w:t>https://ec.ltn.com.tw/article/breakingnews/5582218</w:t>
            </w:r>
          </w:p>
        </w:tc>
      </w:tr>
      <w:tr>
        <w:tc>
          <w:tcPr>
            <w:tcW w:type="dxa" w:w="2160"/>
          </w:tcPr>
          <w:p>
            <w:r>
              <w:rPr>
                <w:sz w:val="16"/>
              </w:rPr>
              <w:t>自由時報電子報</w:t>
            </w:r>
          </w:p>
        </w:tc>
        <w:tc>
          <w:tcPr>
            <w:tcW w:type="dxa" w:w="2160"/>
          </w:tcPr>
          <w:p>
            <w:r>
              <w:rPr>
                <w:sz w:val="16"/>
              </w:rPr>
              <w:t>竹市1.2億慈雲空橋被嫌「蟑螂色鐵鏽長廊」 市府將重選顏色</w:t>
            </w:r>
          </w:p>
        </w:tc>
        <w:tc>
          <w:tcPr>
            <w:tcW w:type="dxa" w:w="2160"/>
          </w:tcPr>
          <w:p>
            <w:r>
              <w:rPr>
                <w:sz w:val="16"/>
              </w:rPr>
              <w:t>2026-09-22</w:t>
            </w:r>
          </w:p>
        </w:tc>
        <w:tc>
          <w:tcPr>
            <w:tcW w:type="dxa" w:w="2160"/>
          </w:tcPr>
          <w:p>
            <w:r>
              <w:rPr>
                <w:sz w:val="16"/>
              </w:rPr>
              <w:t>https://news.ltn.com.tw/news/life/breakingnews/5582280</w:t>
            </w:r>
          </w:p>
        </w:tc>
      </w:tr>
      <w:tr>
        <w:tc>
          <w:tcPr>
            <w:tcW w:type="dxa" w:w="2160"/>
          </w:tcPr>
          <w:p>
            <w:r>
              <w:rPr>
                <w:sz w:val="16"/>
              </w:rPr>
              <w:t>自由時報電子報</w:t>
            </w:r>
          </w:p>
        </w:tc>
        <w:tc>
          <w:tcPr>
            <w:tcW w:type="dxa" w:w="2160"/>
          </w:tcPr>
          <w:p>
            <w:r>
              <w:rPr>
                <w:sz w:val="16"/>
              </w:rPr>
              <w:t>台股今日飆新高卻無感！近60％個股下跌</w:t>
            </w:r>
          </w:p>
        </w:tc>
        <w:tc>
          <w:tcPr>
            <w:tcW w:type="dxa" w:w="2160"/>
          </w:tcPr>
          <w:p>
            <w:r>
              <w:rPr>
                <w:sz w:val="16"/>
              </w:rPr>
              <w:t>2026-09-22</w:t>
            </w:r>
          </w:p>
        </w:tc>
        <w:tc>
          <w:tcPr>
            <w:tcW w:type="dxa" w:w="2160"/>
          </w:tcPr>
          <w:p>
            <w:r>
              <w:rPr>
                <w:sz w:val="16"/>
              </w:rPr>
              <w:t>https://ec.ltn.com.tw/article/breakingnews/5582313</w:t>
            </w:r>
          </w:p>
        </w:tc>
      </w:tr>
      <w:tr>
        <w:tc>
          <w:tcPr>
            <w:tcW w:type="dxa" w:w="2160"/>
          </w:tcPr>
          <w:p>
            <w:r>
              <w:rPr>
                <w:sz w:val="16"/>
              </w:rPr>
              <w:t>自由時報電子報</w:t>
            </w:r>
          </w:p>
        </w:tc>
        <w:tc>
          <w:tcPr>
            <w:tcW w:type="dxa" w:w="2160"/>
          </w:tcPr>
          <w:p>
            <w:r>
              <w:rPr>
                <w:sz w:val="16"/>
              </w:rPr>
              <w:t>台南中秋旅遊攻略   動漫、光影、星空一次玩</w:t>
            </w:r>
          </w:p>
        </w:tc>
        <w:tc>
          <w:tcPr>
            <w:tcW w:type="dxa" w:w="2160"/>
          </w:tcPr>
          <w:p>
            <w:r>
              <w:rPr>
                <w:sz w:val="16"/>
              </w:rPr>
              <w:t>2026-09-22</w:t>
            </w:r>
          </w:p>
        </w:tc>
        <w:tc>
          <w:tcPr>
            <w:tcW w:type="dxa" w:w="2160"/>
          </w:tcPr>
          <w:p>
            <w:r>
              <w:rPr>
                <w:sz w:val="16"/>
              </w:rPr>
              <w:t>https://news.ltn.com.tw/news/life/breakingnews/5582349</w:t>
            </w:r>
          </w:p>
        </w:tc>
      </w:tr>
      <w:tr>
        <w:tc>
          <w:tcPr>
            <w:tcW w:type="dxa" w:w="2160"/>
          </w:tcPr>
          <w:p>
            <w:r>
              <w:rPr>
                <w:sz w:val="16"/>
              </w:rPr>
              <w:t>自由時報電子報</w:t>
            </w:r>
          </w:p>
        </w:tc>
        <w:tc>
          <w:tcPr>
            <w:tcW w:type="dxa" w:w="2160"/>
          </w:tcPr>
          <w:p>
            <w:r>
              <w:rPr>
                <w:sz w:val="16"/>
              </w:rPr>
              <w:t>高雄螺絲業大老張土火被撞身亡 享年73歲、業界震驚</w:t>
            </w:r>
          </w:p>
        </w:tc>
        <w:tc>
          <w:tcPr>
            <w:tcW w:type="dxa" w:w="2160"/>
          </w:tcPr>
          <w:p>
            <w:r>
              <w:rPr>
                <w:sz w:val="16"/>
              </w:rPr>
              <w:t>2026-09-22</w:t>
            </w:r>
          </w:p>
        </w:tc>
        <w:tc>
          <w:tcPr>
            <w:tcW w:type="dxa" w:w="2160"/>
          </w:tcPr>
          <w:p>
            <w:r>
              <w:rPr>
                <w:sz w:val="16"/>
              </w:rPr>
              <w:t>https://ec.ltn.com.tw/article/breakingnews/5582338</w:t>
            </w:r>
          </w:p>
        </w:tc>
      </w:tr>
      <w:tr>
        <w:tc>
          <w:tcPr>
            <w:tcW w:type="dxa" w:w="2160"/>
          </w:tcPr>
          <w:p>
            <w:r>
              <w:rPr>
                <w:sz w:val="16"/>
              </w:rPr>
              <w:t>自由時報電子報</w:t>
            </w:r>
          </w:p>
        </w:tc>
        <w:tc>
          <w:tcPr>
            <w:tcW w:type="dxa" w:w="2160"/>
          </w:tcPr>
          <w:p>
            <w:r>
              <w:rPr>
                <w:sz w:val="16"/>
              </w:rPr>
              <w:t>在美食之都吃這個？陳以信跟風蔣萬安曬「鬍鬚張」遭憤怒台南網友圍剿</w:t>
            </w:r>
          </w:p>
        </w:tc>
        <w:tc>
          <w:tcPr>
            <w:tcW w:type="dxa" w:w="2160"/>
          </w:tcPr>
          <w:p>
            <w:r>
              <w:rPr>
                <w:sz w:val="16"/>
              </w:rPr>
              <w:t>2026-09-22</w:t>
            </w:r>
          </w:p>
        </w:tc>
        <w:tc>
          <w:tcPr>
            <w:tcW w:type="dxa" w:w="2160"/>
          </w:tcPr>
          <w:p>
            <w:r>
              <w:rPr>
                <w:sz w:val="16"/>
              </w:rPr>
              <w:t>https://news.ltn.com.tw/news/politics/breakingnews/5582315</w:t>
            </w:r>
          </w:p>
        </w:tc>
      </w:tr>
      <w:tr>
        <w:tc>
          <w:tcPr>
            <w:tcW w:type="dxa" w:w="2160"/>
          </w:tcPr>
          <w:p>
            <w:r>
              <w:rPr>
                <w:sz w:val="16"/>
              </w:rPr>
              <w:t>自由時報電子報</w:t>
            </w:r>
          </w:p>
        </w:tc>
        <w:tc>
          <w:tcPr>
            <w:tcW w:type="dxa" w:w="2160"/>
          </w:tcPr>
          <w:p>
            <w:r>
              <w:rPr>
                <w:sz w:val="16"/>
              </w:rPr>
              <w:t>凱基人壽響應健康幣 保戶「這樣做」保費最高折減11％</w:t>
            </w:r>
          </w:p>
        </w:tc>
        <w:tc>
          <w:tcPr>
            <w:tcW w:type="dxa" w:w="2160"/>
          </w:tcPr>
          <w:p>
            <w:r>
              <w:rPr>
                <w:sz w:val="16"/>
              </w:rPr>
              <w:t>2026-09-22</w:t>
            </w:r>
          </w:p>
        </w:tc>
        <w:tc>
          <w:tcPr>
            <w:tcW w:type="dxa" w:w="2160"/>
          </w:tcPr>
          <w:p>
            <w:r>
              <w:rPr>
                <w:sz w:val="16"/>
              </w:rPr>
              <w:t>https://ec.ltn.com.tw/article/breakingnews/5582381</w:t>
            </w:r>
          </w:p>
        </w:tc>
      </w:tr>
      <w:tr>
        <w:tc>
          <w:tcPr>
            <w:tcW w:type="dxa" w:w="2160"/>
          </w:tcPr>
          <w:p>
            <w:r>
              <w:rPr>
                <w:sz w:val="16"/>
              </w:rPr>
              <w:t>自由時報電子報</w:t>
            </w:r>
          </w:p>
        </w:tc>
        <w:tc>
          <w:tcPr>
            <w:tcW w:type="dxa" w:w="2160"/>
          </w:tcPr>
          <w:p>
            <w:r>
              <w:rPr>
                <w:sz w:val="16"/>
              </w:rPr>
              <w:t>苗栗兒童參與式預算奪國際銀獎 今年16項淨零提案開放投票</w:t>
            </w:r>
          </w:p>
        </w:tc>
        <w:tc>
          <w:tcPr>
            <w:tcW w:type="dxa" w:w="2160"/>
          </w:tcPr>
          <w:p>
            <w:r>
              <w:rPr>
                <w:sz w:val="16"/>
              </w:rPr>
              <w:t>2026-09-22</w:t>
            </w:r>
          </w:p>
        </w:tc>
        <w:tc>
          <w:tcPr>
            <w:tcW w:type="dxa" w:w="2160"/>
          </w:tcPr>
          <w:p>
            <w:r>
              <w:rPr>
                <w:sz w:val="16"/>
              </w:rPr>
              <w:t>https://news.ltn.com.tw/news/life/breakingnews/5582375</w:t>
            </w:r>
          </w:p>
        </w:tc>
      </w:tr>
      <w:tr>
        <w:tc>
          <w:tcPr>
            <w:tcW w:type="dxa" w:w="2160"/>
          </w:tcPr>
          <w:p>
            <w:r>
              <w:rPr>
                <w:sz w:val="16"/>
              </w:rPr>
              <w:t>自由時報電子報</w:t>
            </w:r>
          </w:p>
        </w:tc>
        <w:tc>
          <w:tcPr>
            <w:tcW w:type="dxa" w:w="2160"/>
          </w:tcPr>
          <w:p>
            <w:r>
              <w:rPr>
                <w:sz w:val="16"/>
              </w:rPr>
              <w:t>foodpanda外送安全砸逾30億元！因應專法上路、新增職災保險</w:t>
            </w:r>
          </w:p>
        </w:tc>
        <w:tc>
          <w:tcPr>
            <w:tcW w:type="dxa" w:w="2160"/>
          </w:tcPr>
          <w:p>
            <w:r>
              <w:rPr>
                <w:sz w:val="16"/>
              </w:rPr>
              <w:t>2026-09-22</w:t>
            </w:r>
          </w:p>
        </w:tc>
        <w:tc>
          <w:tcPr>
            <w:tcW w:type="dxa" w:w="2160"/>
          </w:tcPr>
          <w:p>
            <w:r>
              <w:rPr>
                <w:sz w:val="16"/>
              </w:rPr>
              <w:t>https://ec.ltn.com.tw/article/breakingnews/5582384</w:t>
            </w:r>
          </w:p>
        </w:tc>
      </w:tr>
      <w:tr>
        <w:tc>
          <w:tcPr>
            <w:tcW w:type="dxa" w:w="2160"/>
          </w:tcPr>
          <w:p>
            <w:r>
              <w:rPr>
                <w:sz w:val="16"/>
              </w:rPr>
              <w:t>自由時報電子報</w:t>
            </w:r>
          </w:p>
        </w:tc>
        <w:tc>
          <w:tcPr>
            <w:tcW w:type="dxa" w:w="2160"/>
          </w:tcPr>
          <w:p>
            <w:r>
              <w:rPr>
                <w:sz w:val="16"/>
              </w:rPr>
              <w:t>英業達砸23億元泰國擴廠 AI新產能明年首季底上線</w:t>
            </w:r>
          </w:p>
        </w:tc>
        <w:tc>
          <w:tcPr>
            <w:tcW w:type="dxa" w:w="2160"/>
          </w:tcPr>
          <w:p>
            <w:r>
              <w:rPr>
                <w:sz w:val="16"/>
              </w:rPr>
              <w:t>2026-09-22</w:t>
            </w:r>
          </w:p>
        </w:tc>
        <w:tc>
          <w:tcPr>
            <w:tcW w:type="dxa" w:w="2160"/>
          </w:tcPr>
          <w:p>
            <w:r>
              <w:rPr>
                <w:sz w:val="16"/>
              </w:rPr>
              <w:t>https://ec.ltn.com.tw/article/breakingnews/5582396</w:t>
            </w:r>
          </w:p>
        </w:tc>
      </w:tr>
      <w:tr>
        <w:tc>
          <w:tcPr>
            <w:tcW w:type="dxa" w:w="2160"/>
          </w:tcPr>
          <w:p>
            <w:r>
              <w:rPr>
                <w:sz w:val="16"/>
              </w:rPr>
              <w:t>自由時報電子報</w:t>
            </w:r>
          </w:p>
        </w:tc>
        <w:tc>
          <w:tcPr>
            <w:tcW w:type="dxa" w:w="2160"/>
          </w:tcPr>
          <w:p>
            <w:r>
              <w:rPr>
                <w:sz w:val="16"/>
              </w:rPr>
              <w:t>竹縣敬老愛心卡10月點數加倍至1000 長照交通車也能折抵</w:t>
            </w:r>
          </w:p>
        </w:tc>
        <w:tc>
          <w:tcPr>
            <w:tcW w:type="dxa" w:w="2160"/>
          </w:tcPr>
          <w:p>
            <w:r>
              <w:rPr>
                <w:sz w:val="16"/>
              </w:rPr>
              <w:t>2026-09-22</w:t>
            </w:r>
          </w:p>
        </w:tc>
        <w:tc>
          <w:tcPr>
            <w:tcW w:type="dxa" w:w="2160"/>
          </w:tcPr>
          <w:p>
            <w:r>
              <w:rPr>
                <w:sz w:val="16"/>
              </w:rPr>
              <w:t>https://news.ltn.com.tw/news/life/breakingnews/5582389</w:t>
            </w:r>
          </w:p>
        </w:tc>
      </w:tr>
      <w:tr>
        <w:tc>
          <w:tcPr>
            <w:tcW w:type="dxa" w:w="2160"/>
          </w:tcPr>
          <w:p>
            <w:r>
              <w:rPr>
                <w:sz w:val="16"/>
              </w:rPr>
              <w:t>自由時報電子報</w:t>
            </w:r>
          </w:p>
        </w:tc>
        <w:tc>
          <w:tcPr>
            <w:tcW w:type="dxa" w:w="2160"/>
          </w:tcPr>
          <w:p>
            <w:r>
              <w:rPr>
                <w:sz w:val="16"/>
              </w:rPr>
              <w:t>綠營票倉大同區民調輸蔣萬安 沈伯洋預告今19:30延三夜市掃街</w:t>
            </w:r>
          </w:p>
        </w:tc>
        <w:tc>
          <w:tcPr>
            <w:tcW w:type="dxa" w:w="2160"/>
          </w:tcPr>
          <w:p>
            <w:r>
              <w:rPr>
                <w:sz w:val="16"/>
              </w:rPr>
              <w:t>2026-09-22</w:t>
            </w:r>
          </w:p>
        </w:tc>
        <w:tc>
          <w:tcPr>
            <w:tcW w:type="dxa" w:w="2160"/>
          </w:tcPr>
          <w:p>
            <w:r>
              <w:rPr>
                <w:sz w:val="16"/>
              </w:rPr>
              <w:t>https://news.ltn.com.tw/news/politics/breakingnews/5582414</w:t>
            </w:r>
          </w:p>
        </w:tc>
      </w:tr>
      <w:tr>
        <w:tc>
          <w:tcPr>
            <w:tcW w:type="dxa" w:w="2160"/>
          </w:tcPr>
          <w:p>
            <w:r>
              <w:rPr>
                <w:sz w:val="16"/>
              </w:rPr>
              <w:t>自由時報電子報</w:t>
            </w:r>
          </w:p>
        </w:tc>
        <w:tc>
          <w:tcPr>
            <w:tcW w:type="dxa" w:w="2160"/>
          </w:tcPr>
          <w:p>
            <w:r>
              <w:rPr>
                <w:sz w:val="16"/>
              </w:rPr>
              <w:t>馬太鞍洪災將滿週年 淡江攜手亞泥行動化學車進光復陪伴</w:t>
            </w:r>
          </w:p>
        </w:tc>
        <w:tc>
          <w:tcPr>
            <w:tcW w:type="dxa" w:w="2160"/>
          </w:tcPr>
          <w:p>
            <w:r>
              <w:rPr>
                <w:sz w:val="16"/>
              </w:rPr>
              <w:t>2026-09-22</w:t>
            </w:r>
          </w:p>
        </w:tc>
        <w:tc>
          <w:tcPr>
            <w:tcW w:type="dxa" w:w="2160"/>
          </w:tcPr>
          <w:p>
            <w:r>
              <w:rPr>
                <w:sz w:val="16"/>
              </w:rPr>
              <w:t>https://news.ltn.com.tw/news/life/breakingnews/5582425</w:t>
            </w:r>
          </w:p>
        </w:tc>
      </w:tr>
      <w:tr>
        <w:tc>
          <w:tcPr>
            <w:tcW w:type="dxa" w:w="2160"/>
          </w:tcPr>
          <w:p>
            <w:r>
              <w:rPr>
                <w:sz w:val="16"/>
              </w:rPr>
              <w:t>自由時報電子報</w:t>
            </w:r>
          </w:p>
        </w:tc>
        <w:tc>
          <w:tcPr>
            <w:tcW w:type="dxa" w:w="2160"/>
          </w:tcPr>
          <w:p>
            <w:r>
              <w:rPr>
                <w:sz w:val="16"/>
              </w:rPr>
              <w:t>中秋教師節4天連假週五開始！ 海、陸、空疏運管制一次看</w:t>
            </w:r>
          </w:p>
        </w:tc>
        <w:tc>
          <w:tcPr>
            <w:tcW w:type="dxa" w:w="2160"/>
          </w:tcPr>
          <w:p>
            <w:r>
              <w:rPr>
                <w:sz w:val="16"/>
              </w:rPr>
              <w:t>2026-09-22</w:t>
            </w:r>
          </w:p>
        </w:tc>
        <w:tc>
          <w:tcPr>
            <w:tcW w:type="dxa" w:w="2160"/>
          </w:tcPr>
          <w:p>
            <w:r>
              <w:rPr>
                <w:sz w:val="16"/>
              </w:rPr>
              <w:t>https://news.ltn.com.tw/news/life/breakingnews/5582422</w:t>
            </w:r>
          </w:p>
        </w:tc>
      </w:tr>
      <w:tr>
        <w:tc>
          <w:tcPr>
            <w:tcW w:type="dxa" w:w="2160"/>
          </w:tcPr>
          <w:p>
            <w:r>
              <w:rPr>
                <w:sz w:val="16"/>
              </w:rPr>
              <w:t>自由時報電子報</w:t>
            </w:r>
          </w:p>
        </w:tc>
        <w:tc>
          <w:tcPr>
            <w:tcW w:type="dxa" w:w="2160"/>
          </w:tcPr>
          <w:p>
            <w:r>
              <w:rPr>
                <w:sz w:val="16"/>
              </w:rPr>
              <w:t>李四川財產申報更正存款僅少10.7萬  4筆活存數月未更新</w:t>
            </w:r>
          </w:p>
        </w:tc>
        <w:tc>
          <w:tcPr>
            <w:tcW w:type="dxa" w:w="2160"/>
          </w:tcPr>
          <w:p>
            <w:r>
              <w:rPr>
                <w:sz w:val="16"/>
              </w:rPr>
              <w:t>2026-09-22</w:t>
            </w:r>
          </w:p>
        </w:tc>
        <w:tc>
          <w:tcPr>
            <w:tcW w:type="dxa" w:w="2160"/>
          </w:tcPr>
          <w:p>
            <w:r>
              <w:rPr>
                <w:sz w:val="16"/>
              </w:rPr>
              <w:t>https://news.ltn.com.tw/news/politics/breakingnews/5582423</w:t>
            </w:r>
          </w:p>
        </w:tc>
      </w:tr>
      <w:tr>
        <w:tc>
          <w:tcPr>
            <w:tcW w:type="dxa" w:w="2160"/>
          </w:tcPr>
          <w:p>
            <w:r>
              <w:rPr>
                <w:sz w:val="16"/>
              </w:rPr>
              <w:t>自由時報電子報</w:t>
            </w:r>
          </w:p>
        </w:tc>
        <w:tc>
          <w:tcPr>
            <w:tcW w:type="dxa" w:w="2160"/>
          </w:tcPr>
          <w:p>
            <w:r>
              <w:rPr>
                <w:sz w:val="16"/>
              </w:rPr>
              <w:t>Q4看跌房價比率不到3成 創央行管制新低</w:t>
            </w:r>
          </w:p>
        </w:tc>
        <w:tc>
          <w:tcPr>
            <w:tcW w:type="dxa" w:w="2160"/>
          </w:tcPr>
          <w:p>
            <w:r>
              <w:rPr>
                <w:sz w:val="16"/>
              </w:rPr>
              <w:t>2026-09-22</w:t>
            </w:r>
          </w:p>
        </w:tc>
        <w:tc>
          <w:tcPr>
            <w:tcW w:type="dxa" w:w="2160"/>
          </w:tcPr>
          <w:p>
            <w:r>
              <w:rPr>
                <w:sz w:val="16"/>
              </w:rPr>
              <w:t>https://ec.ltn.com.tw/article/breakingnews/5582445</w:t>
            </w:r>
          </w:p>
        </w:tc>
      </w:tr>
      <w:tr>
        <w:tc>
          <w:tcPr>
            <w:tcW w:type="dxa" w:w="2160"/>
          </w:tcPr>
          <w:p>
            <w:r>
              <w:rPr>
                <w:sz w:val="16"/>
              </w:rPr>
              <w:t>自由時報電子報</w:t>
            </w:r>
          </w:p>
        </w:tc>
        <w:tc>
          <w:tcPr>
            <w:tcW w:type="dxa" w:w="2160"/>
          </w:tcPr>
          <w:p>
            <w:r>
              <w:rPr>
                <w:sz w:val="16"/>
              </w:rPr>
              <w:t>元大銀Apple Pay上線 刷卡買iPhone 18分期零利率、最高回饋近1500元</w:t>
            </w:r>
          </w:p>
        </w:tc>
        <w:tc>
          <w:tcPr>
            <w:tcW w:type="dxa" w:w="2160"/>
          </w:tcPr>
          <w:p>
            <w:r>
              <w:rPr>
                <w:sz w:val="16"/>
              </w:rPr>
              <w:t>2026-09-22</w:t>
            </w:r>
          </w:p>
        </w:tc>
        <w:tc>
          <w:tcPr>
            <w:tcW w:type="dxa" w:w="2160"/>
          </w:tcPr>
          <w:p>
            <w:r>
              <w:rPr>
                <w:sz w:val="16"/>
              </w:rPr>
              <w:t>https://ec.ltn.com.tw/article/breakingnews/5582447</w:t>
            </w:r>
          </w:p>
        </w:tc>
      </w:tr>
      <w:tr>
        <w:tc>
          <w:tcPr>
            <w:tcW w:type="dxa" w:w="2160"/>
          </w:tcPr>
          <w:p>
            <w:r>
              <w:rPr>
                <w:sz w:val="16"/>
              </w:rPr>
              <w:t>自由時報電子報</w:t>
            </w:r>
          </w:p>
        </w:tc>
        <w:tc>
          <w:tcPr>
            <w:tcW w:type="dxa" w:w="2160"/>
          </w:tcPr>
          <w:p>
            <w:r>
              <w:rPr>
                <w:sz w:val="16"/>
              </w:rPr>
              <w:t>日本也輸了！亞洲「這國」7-11密度高出近3成 背後真相曝光</w:t>
            </w:r>
          </w:p>
        </w:tc>
        <w:tc>
          <w:tcPr>
            <w:tcW w:type="dxa" w:w="2160"/>
          </w:tcPr>
          <w:p>
            <w:r>
              <w:rPr>
                <w:sz w:val="16"/>
              </w:rPr>
              <w:t>2026-09-22</w:t>
            </w:r>
          </w:p>
        </w:tc>
        <w:tc>
          <w:tcPr>
            <w:tcW w:type="dxa" w:w="2160"/>
          </w:tcPr>
          <w:p>
            <w:r>
              <w:rPr>
                <w:sz w:val="16"/>
              </w:rPr>
              <w:t>https://ec.ltn.com.tw/article/breakingnews/5582326</w:t>
            </w:r>
          </w:p>
        </w:tc>
      </w:tr>
      <w:tr>
        <w:tc>
          <w:tcPr>
            <w:tcW w:type="dxa" w:w="2160"/>
          </w:tcPr>
          <w:p>
            <w:r>
              <w:rPr>
                <w:sz w:val="16"/>
              </w:rPr>
              <w:t>自由時報電子報</w:t>
            </w:r>
          </w:p>
        </w:tc>
        <w:tc>
          <w:tcPr>
            <w:tcW w:type="dxa" w:w="2160"/>
          </w:tcPr>
          <w:p>
            <w:r>
              <w:rPr>
                <w:sz w:val="16"/>
              </w:rPr>
              <w:t>徐欣瑩：當選縣長65歲以長者健保費縣府代繳</w:t>
            </w:r>
          </w:p>
        </w:tc>
        <w:tc>
          <w:tcPr>
            <w:tcW w:type="dxa" w:w="2160"/>
          </w:tcPr>
          <w:p>
            <w:r>
              <w:rPr>
                <w:sz w:val="16"/>
              </w:rPr>
              <w:t>2026-09-22</w:t>
            </w:r>
          </w:p>
        </w:tc>
        <w:tc>
          <w:tcPr>
            <w:tcW w:type="dxa" w:w="2160"/>
          </w:tcPr>
          <w:p>
            <w:r>
              <w:rPr>
                <w:sz w:val="16"/>
              </w:rPr>
              <w:t>https://news.ltn.com.tw/news/politics/breakingnews/5582455</w:t>
            </w:r>
          </w:p>
        </w:tc>
      </w:tr>
      <w:tr>
        <w:tc>
          <w:tcPr>
            <w:tcW w:type="dxa" w:w="2160"/>
          </w:tcPr>
          <w:p>
            <w:r>
              <w:rPr>
                <w:sz w:val="16"/>
              </w:rPr>
              <w:t>自由時報電子報</w:t>
            </w:r>
          </w:p>
        </w:tc>
        <w:tc>
          <w:tcPr>
            <w:tcW w:type="dxa" w:w="2160"/>
          </w:tcPr>
          <w:p>
            <w:r>
              <w:rPr>
                <w:sz w:val="16"/>
              </w:rPr>
              <w:t>謝師恩  台南佳里延平國小傑出校友帶學弟妹做優格</w:t>
            </w:r>
          </w:p>
        </w:tc>
        <w:tc>
          <w:tcPr>
            <w:tcW w:type="dxa" w:w="2160"/>
          </w:tcPr>
          <w:p>
            <w:r>
              <w:rPr>
                <w:sz w:val="16"/>
              </w:rPr>
              <w:t>2026-09-22</w:t>
            </w:r>
          </w:p>
        </w:tc>
        <w:tc>
          <w:tcPr>
            <w:tcW w:type="dxa" w:w="2160"/>
          </w:tcPr>
          <w:p>
            <w:r>
              <w:rPr>
                <w:sz w:val="16"/>
              </w:rPr>
              <w:t>https://news.ltn.com.tw/news/life/breakingnews/5582458</w:t>
            </w:r>
          </w:p>
        </w:tc>
      </w:tr>
      <w:tr>
        <w:tc>
          <w:tcPr>
            <w:tcW w:type="dxa" w:w="2160"/>
          </w:tcPr>
          <w:p>
            <w:r>
              <w:rPr>
                <w:sz w:val="16"/>
              </w:rPr>
              <w:t>自由時報電子報</w:t>
            </w:r>
          </w:p>
        </w:tc>
        <w:tc>
          <w:tcPr>
            <w:tcW w:type="dxa" w:w="2160"/>
          </w:tcPr>
          <w:p>
            <w:r>
              <w:rPr>
                <w:sz w:val="16"/>
              </w:rPr>
              <w:t>逾3億打造「會呼吸的校舍」 竹市培英國中學悉樓啟用</w:t>
            </w:r>
          </w:p>
        </w:tc>
        <w:tc>
          <w:tcPr>
            <w:tcW w:type="dxa" w:w="2160"/>
          </w:tcPr>
          <w:p>
            <w:r>
              <w:rPr>
                <w:sz w:val="16"/>
              </w:rPr>
              <w:t>2026-09-22</w:t>
            </w:r>
          </w:p>
        </w:tc>
        <w:tc>
          <w:tcPr>
            <w:tcW w:type="dxa" w:w="2160"/>
          </w:tcPr>
          <w:p>
            <w:r>
              <w:rPr>
                <w:sz w:val="16"/>
              </w:rPr>
              <w:t>https://news.ltn.com.tw/news/life/breakingnews/5582446</w:t>
            </w:r>
          </w:p>
        </w:tc>
      </w:tr>
      <w:tr>
        <w:tc>
          <w:tcPr>
            <w:tcW w:type="dxa" w:w="2160"/>
          </w:tcPr>
          <w:p>
            <w:r>
              <w:rPr>
                <w:sz w:val="16"/>
              </w:rPr>
              <w:t>自由時報電子報</w:t>
            </w:r>
          </w:p>
        </w:tc>
        <w:tc>
          <w:tcPr>
            <w:tcW w:type="dxa" w:w="2160"/>
          </w:tcPr>
          <w:p>
            <w:r>
              <w:rPr>
                <w:sz w:val="16"/>
              </w:rPr>
              <w:t>不想退！逾6萬勞工滿65歲還續保勞保 年金最高增20％</w:t>
            </w:r>
          </w:p>
        </w:tc>
        <w:tc>
          <w:tcPr>
            <w:tcW w:type="dxa" w:w="2160"/>
          </w:tcPr>
          <w:p>
            <w:r>
              <w:rPr>
                <w:sz w:val="16"/>
              </w:rPr>
              <w:t>2026-09-22</w:t>
            </w:r>
          </w:p>
        </w:tc>
        <w:tc>
          <w:tcPr>
            <w:tcW w:type="dxa" w:w="2160"/>
          </w:tcPr>
          <w:p>
            <w:r>
              <w:rPr>
                <w:sz w:val="16"/>
              </w:rPr>
              <w:t>https://ec.ltn.com.tw/article/breakingnews/5582460</w:t>
            </w:r>
          </w:p>
        </w:tc>
      </w:tr>
      <w:tr>
        <w:tc>
          <w:tcPr>
            <w:tcW w:type="dxa" w:w="2160"/>
          </w:tcPr>
          <w:p>
            <w:r>
              <w:rPr>
                <w:sz w:val="16"/>
              </w:rPr>
              <w:t>自由時報電子報</w:t>
            </w:r>
          </w:p>
        </w:tc>
        <w:tc>
          <w:tcPr>
            <w:tcW w:type="dxa" w:w="2160"/>
          </w:tcPr>
          <w:p>
            <w:r>
              <w:rPr>
                <w:sz w:val="16"/>
              </w:rPr>
              <w:t>20％銷歐自由額度1天額滿！經濟部卸責引鋼鐵業公憤</w:t>
            </w:r>
          </w:p>
        </w:tc>
        <w:tc>
          <w:tcPr>
            <w:tcW w:type="dxa" w:w="2160"/>
          </w:tcPr>
          <w:p>
            <w:r>
              <w:rPr>
                <w:sz w:val="16"/>
              </w:rPr>
              <w:t>2026-09-22</w:t>
            </w:r>
          </w:p>
        </w:tc>
        <w:tc>
          <w:tcPr>
            <w:tcW w:type="dxa" w:w="2160"/>
          </w:tcPr>
          <w:p>
            <w:r>
              <w:rPr>
                <w:sz w:val="16"/>
              </w:rPr>
              <w:t>https://ec.ltn.com.tw/article/breakingnews/5582126</w:t>
            </w:r>
          </w:p>
        </w:tc>
      </w:tr>
      <w:tr>
        <w:tc>
          <w:tcPr>
            <w:tcW w:type="dxa" w:w="2160"/>
          </w:tcPr>
          <w:p>
            <w:r>
              <w:rPr>
                <w:sz w:val="16"/>
              </w:rPr>
              <w:t>自由時報電子報</w:t>
            </w:r>
          </w:p>
        </w:tc>
        <w:tc>
          <w:tcPr>
            <w:tcW w:type="dxa" w:w="2160"/>
          </w:tcPr>
          <w:p>
            <w:r>
              <w:rPr>
                <w:sz w:val="16"/>
              </w:rPr>
              <w:t>立院新會期9/29開議！ 民眾黨團擬優先修所得稅法 增列「產後護理」扣除額</w:t>
            </w:r>
          </w:p>
        </w:tc>
        <w:tc>
          <w:tcPr>
            <w:tcW w:type="dxa" w:w="2160"/>
          </w:tcPr>
          <w:p>
            <w:r>
              <w:rPr>
                <w:sz w:val="16"/>
              </w:rPr>
              <w:t>2026-09-22</w:t>
            </w:r>
          </w:p>
        </w:tc>
        <w:tc>
          <w:tcPr>
            <w:tcW w:type="dxa" w:w="2160"/>
          </w:tcPr>
          <w:p>
            <w:r>
              <w:rPr>
                <w:sz w:val="16"/>
              </w:rPr>
              <w:t>https://news.ltn.com.tw/news/politics/breakingnews/5582437</w:t>
            </w:r>
          </w:p>
        </w:tc>
      </w:tr>
      <w:tr>
        <w:tc>
          <w:tcPr>
            <w:tcW w:type="dxa" w:w="2160"/>
          </w:tcPr>
          <w:p>
            <w:r>
              <w:rPr>
                <w:sz w:val="16"/>
              </w:rPr>
              <w:t>自由時報電子報</w:t>
            </w:r>
          </w:p>
        </w:tc>
        <w:tc>
          <w:tcPr>
            <w:tcW w:type="dxa" w:w="2160"/>
          </w:tcPr>
          <w:p>
            <w:r>
              <w:rPr>
                <w:sz w:val="16"/>
              </w:rPr>
              <w:t>年薪440萬竟瀕臨破產！60歲高管揭「上流家庭」驚人真相</w:t>
            </w:r>
          </w:p>
        </w:tc>
        <w:tc>
          <w:tcPr>
            <w:tcW w:type="dxa" w:w="2160"/>
          </w:tcPr>
          <w:p>
            <w:r>
              <w:rPr>
                <w:sz w:val="16"/>
              </w:rPr>
              <w:t>2026-09-22</w:t>
            </w:r>
          </w:p>
        </w:tc>
        <w:tc>
          <w:tcPr>
            <w:tcW w:type="dxa" w:w="2160"/>
          </w:tcPr>
          <w:p>
            <w:r>
              <w:rPr>
                <w:sz w:val="16"/>
              </w:rPr>
              <w:t>https://ec.ltn.com.tw/article/breakingnews/5581761</w:t>
            </w:r>
          </w:p>
        </w:tc>
      </w:tr>
      <w:tr>
        <w:tc>
          <w:tcPr>
            <w:tcW w:type="dxa" w:w="2160"/>
          </w:tcPr>
          <w:p>
            <w:r>
              <w:rPr>
                <w:sz w:val="16"/>
              </w:rPr>
              <w:t>自由時報電子報</w:t>
            </w:r>
          </w:p>
        </w:tc>
        <w:tc>
          <w:tcPr>
            <w:tcW w:type="dxa" w:w="2160"/>
          </w:tcPr>
          <w:p>
            <w:r>
              <w:rPr>
                <w:sz w:val="16"/>
              </w:rPr>
              <w:t>民調結構遭質疑綠大於藍 沈伯洋：可能藍營支持者不想表態或不想回答</w:t>
            </w:r>
          </w:p>
        </w:tc>
        <w:tc>
          <w:tcPr>
            <w:tcW w:type="dxa" w:w="2160"/>
          </w:tcPr>
          <w:p>
            <w:r>
              <w:rPr>
                <w:sz w:val="16"/>
              </w:rPr>
              <w:t>2026-09-22</w:t>
            </w:r>
          </w:p>
        </w:tc>
        <w:tc>
          <w:tcPr>
            <w:tcW w:type="dxa" w:w="2160"/>
          </w:tcPr>
          <w:p>
            <w:r>
              <w:rPr>
                <w:sz w:val="16"/>
              </w:rPr>
              <w:t>https://news.ltn.com.tw/news/politics/breakingnews/5582448</w:t>
            </w:r>
          </w:p>
        </w:tc>
      </w:tr>
      <w:tr>
        <w:tc>
          <w:tcPr>
            <w:tcW w:type="dxa" w:w="2160"/>
          </w:tcPr>
          <w:p>
            <w:r>
              <w:rPr>
                <w:sz w:val="16"/>
              </w:rPr>
              <w:t>自由時報電子報</w:t>
            </w:r>
          </w:p>
        </w:tc>
        <w:tc>
          <w:tcPr>
            <w:tcW w:type="dxa" w:w="2160"/>
          </w:tcPr>
          <w:p>
            <w:r>
              <w:rPr>
                <w:sz w:val="16"/>
              </w:rPr>
              <w:t>MLCC鬼故事多! 被動元件開高走低、散戶苦嘆股價好被動</w:t>
            </w:r>
          </w:p>
        </w:tc>
        <w:tc>
          <w:tcPr>
            <w:tcW w:type="dxa" w:w="2160"/>
          </w:tcPr>
          <w:p>
            <w:r>
              <w:rPr>
                <w:sz w:val="16"/>
              </w:rPr>
              <w:t>2026-09-22</w:t>
            </w:r>
          </w:p>
        </w:tc>
        <w:tc>
          <w:tcPr>
            <w:tcW w:type="dxa" w:w="2160"/>
          </w:tcPr>
          <w:p>
            <w:r>
              <w:rPr>
                <w:sz w:val="16"/>
              </w:rPr>
              <w:t>https://ec.ltn.com.tw/article/breakingnews/5582491</w:t>
            </w:r>
          </w:p>
        </w:tc>
      </w:tr>
      <w:tr>
        <w:tc>
          <w:tcPr>
            <w:tcW w:type="dxa" w:w="2160"/>
          </w:tcPr>
          <w:p>
            <w:r>
              <w:rPr>
                <w:sz w:val="16"/>
              </w:rPr>
              <w:t>自由時報電子報</w:t>
            </w:r>
          </w:p>
        </w:tc>
        <w:tc>
          <w:tcPr>
            <w:tcW w:type="dxa" w:w="2160"/>
          </w:tcPr>
          <w:p>
            <w:r>
              <w:rPr>
                <w:sz w:val="16"/>
              </w:rPr>
              <w:t>緊鄰高雄205兵工廠  中石化3.6萬坪土地傳新加坡集團有興趣想蓋這行業</w:t>
            </w:r>
          </w:p>
        </w:tc>
        <w:tc>
          <w:tcPr>
            <w:tcW w:type="dxa" w:w="2160"/>
          </w:tcPr>
          <w:p>
            <w:r>
              <w:rPr>
                <w:sz w:val="16"/>
              </w:rPr>
              <w:t>2026-09-22</w:t>
            </w:r>
          </w:p>
        </w:tc>
        <w:tc>
          <w:tcPr>
            <w:tcW w:type="dxa" w:w="2160"/>
          </w:tcPr>
          <w:p>
            <w:r>
              <w:rPr>
                <w:sz w:val="16"/>
              </w:rPr>
              <w:t>https://news.ltn.com.tw/news/life/breakingnews/5582488</w:t>
            </w:r>
          </w:p>
        </w:tc>
      </w:tr>
      <w:tr>
        <w:tc>
          <w:tcPr>
            <w:tcW w:type="dxa" w:w="2160"/>
          </w:tcPr>
          <w:p>
            <w:r>
              <w:rPr>
                <w:sz w:val="16"/>
              </w:rPr>
              <w:t>自由時報電子報</w:t>
            </w:r>
          </w:p>
        </w:tc>
        <w:tc>
          <w:tcPr>
            <w:tcW w:type="dxa" w:w="2160"/>
          </w:tcPr>
          <w:p>
            <w:r>
              <w:rPr>
                <w:sz w:val="16"/>
              </w:rPr>
              <w:t>世新砍光系辦、拔行政權限「改用AI」 學生怒轟：準備倒閉跑路？</w:t>
            </w:r>
          </w:p>
        </w:tc>
        <w:tc>
          <w:tcPr>
            <w:tcW w:type="dxa" w:w="2160"/>
          </w:tcPr>
          <w:p>
            <w:r>
              <w:rPr>
                <w:sz w:val="16"/>
              </w:rPr>
              <w:t>2026-09-22</w:t>
            </w:r>
          </w:p>
        </w:tc>
        <w:tc>
          <w:tcPr>
            <w:tcW w:type="dxa" w:w="2160"/>
          </w:tcPr>
          <w:p>
            <w:r>
              <w:rPr>
                <w:sz w:val="16"/>
              </w:rPr>
              <w:t>https://news.ltn.com.tw/news/life/breakingnews/5582285</w:t>
            </w:r>
          </w:p>
        </w:tc>
      </w:tr>
      <w:tr>
        <w:tc>
          <w:tcPr>
            <w:tcW w:type="dxa" w:w="2160"/>
          </w:tcPr>
          <w:p>
            <w:r>
              <w:rPr>
                <w:sz w:val="16"/>
              </w:rPr>
              <w:t>自由時報電子報</w:t>
            </w:r>
          </w:p>
        </w:tc>
        <w:tc>
          <w:tcPr>
            <w:tcW w:type="dxa" w:w="2160"/>
          </w:tcPr>
          <w:p>
            <w:r>
              <w:rPr>
                <w:sz w:val="16"/>
              </w:rPr>
              <w:t>922世界無車日 柯志恩提五大友善交通政策</w:t>
            </w:r>
          </w:p>
        </w:tc>
        <w:tc>
          <w:tcPr>
            <w:tcW w:type="dxa" w:w="2160"/>
          </w:tcPr>
          <w:p>
            <w:r>
              <w:rPr>
                <w:sz w:val="16"/>
              </w:rPr>
              <w:t>2026-09-22</w:t>
            </w:r>
          </w:p>
        </w:tc>
        <w:tc>
          <w:tcPr>
            <w:tcW w:type="dxa" w:w="2160"/>
          </w:tcPr>
          <w:p>
            <w:r>
              <w:rPr>
                <w:sz w:val="16"/>
              </w:rPr>
              <w:t>https://news.ltn.com.tw/news/politics/breakingnews/5582500</w:t>
            </w:r>
          </w:p>
        </w:tc>
      </w:tr>
      <w:tr>
        <w:tc>
          <w:tcPr>
            <w:tcW w:type="dxa" w:w="2160"/>
          </w:tcPr>
          <w:p>
            <w:r>
              <w:rPr>
                <w:sz w:val="16"/>
              </w:rPr>
              <w:t>自由時報電子報</w:t>
            </w:r>
          </w:p>
        </w:tc>
        <w:tc>
          <w:tcPr>
            <w:tcW w:type="dxa" w:w="2160"/>
          </w:tcPr>
          <w:p>
            <w:r>
              <w:rPr>
                <w:sz w:val="16"/>
              </w:rPr>
              <w:t>竹市免費營養午餐116學年起加10元 國小每餐70元、國中75元</w:t>
            </w:r>
          </w:p>
        </w:tc>
        <w:tc>
          <w:tcPr>
            <w:tcW w:type="dxa" w:w="2160"/>
          </w:tcPr>
          <w:p>
            <w:r>
              <w:rPr>
                <w:sz w:val="16"/>
              </w:rPr>
              <w:t>2026-09-22</w:t>
            </w:r>
          </w:p>
        </w:tc>
        <w:tc>
          <w:tcPr>
            <w:tcW w:type="dxa" w:w="2160"/>
          </w:tcPr>
          <w:p>
            <w:r>
              <w:rPr>
                <w:sz w:val="16"/>
              </w:rPr>
              <w:t>https://news.ltn.com.tw/news/life/breakingnews/5582479</w:t>
            </w:r>
          </w:p>
        </w:tc>
      </w:tr>
      <w:tr>
        <w:tc>
          <w:tcPr>
            <w:tcW w:type="dxa" w:w="2160"/>
          </w:tcPr>
          <w:p>
            <w:r>
              <w:rPr>
                <w:sz w:val="16"/>
              </w:rPr>
              <w:t>自由時報電子報</w:t>
            </w:r>
          </w:p>
        </w:tc>
        <w:tc>
          <w:tcPr>
            <w:tcW w:type="dxa" w:w="2160"/>
          </w:tcPr>
          <w:p>
            <w:r>
              <w:rPr>
                <w:sz w:val="16"/>
              </w:rPr>
              <w:t>搭飛機注意！航空公司竟會對旅客「打分數」 評分連空服員都看得到</w:t>
            </w:r>
          </w:p>
        </w:tc>
        <w:tc>
          <w:tcPr>
            <w:tcW w:type="dxa" w:w="2160"/>
          </w:tcPr>
          <w:p>
            <w:r>
              <w:rPr>
                <w:sz w:val="16"/>
              </w:rPr>
              <w:t>2026-09-22</w:t>
            </w:r>
          </w:p>
        </w:tc>
        <w:tc>
          <w:tcPr>
            <w:tcW w:type="dxa" w:w="2160"/>
          </w:tcPr>
          <w:p>
            <w:r>
              <w:rPr>
                <w:sz w:val="16"/>
              </w:rPr>
              <w:t>https://ec.ltn.com.tw/article/breakingnews/5582332</w:t>
            </w:r>
          </w:p>
        </w:tc>
      </w:tr>
      <w:tr>
        <w:tc>
          <w:tcPr>
            <w:tcW w:type="dxa" w:w="2160"/>
          </w:tcPr>
          <w:p>
            <w:r>
              <w:rPr>
                <w:sz w:val="16"/>
              </w:rPr>
              <w:t>自由時報電子報</w:t>
            </w:r>
          </w:p>
        </w:tc>
        <w:tc>
          <w:tcPr>
            <w:tcW w:type="dxa" w:w="2160"/>
          </w:tcPr>
          <w:p>
            <w:r>
              <w:rPr>
                <w:sz w:val="16"/>
              </w:rPr>
              <w:t>華邦電衝高翻車！「這群人」狂砍1.5萬張 58萬股東心寒</w:t>
            </w:r>
          </w:p>
        </w:tc>
        <w:tc>
          <w:tcPr>
            <w:tcW w:type="dxa" w:w="2160"/>
          </w:tcPr>
          <w:p>
            <w:r>
              <w:rPr>
                <w:sz w:val="16"/>
              </w:rPr>
              <w:t>2026-09-22</w:t>
            </w:r>
          </w:p>
        </w:tc>
        <w:tc>
          <w:tcPr>
            <w:tcW w:type="dxa" w:w="2160"/>
          </w:tcPr>
          <w:p>
            <w:r>
              <w:rPr>
                <w:sz w:val="16"/>
              </w:rPr>
              <w:t>https://ec.ltn.com.tw/article/breakingnews/5582535</w:t>
            </w:r>
          </w:p>
        </w:tc>
      </w:tr>
      <w:tr>
        <w:tc>
          <w:tcPr>
            <w:tcW w:type="dxa" w:w="2160"/>
          </w:tcPr>
          <w:p>
            <w:r>
              <w:rPr>
                <w:sz w:val="16"/>
              </w:rPr>
              <w:t>自由時報電子報</w:t>
            </w:r>
          </w:p>
        </w:tc>
        <w:tc>
          <w:tcPr>
            <w:tcW w:type="dxa" w:w="2160"/>
          </w:tcPr>
          <w:p>
            <w:r>
              <w:rPr>
                <w:sz w:val="16"/>
              </w:rPr>
              <w:t>搶進電動車供應鏈！中鋼布局高再生料鋼 前8月接單年增5成</w:t>
            </w:r>
          </w:p>
        </w:tc>
        <w:tc>
          <w:tcPr>
            <w:tcW w:type="dxa" w:w="2160"/>
          </w:tcPr>
          <w:p>
            <w:r>
              <w:rPr>
                <w:sz w:val="16"/>
              </w:rPr>
              <w:t>2026-09-22</w:t>
            </w:r>
          </w:p>
        </w:tc>
        <w:tc>
          <w:tcPr>
            <w:tcW w:type="dxa" w:w="2160"/>
          </w:tcPr>
          <w:p>
            <w:r>
              <w:rPr>
                <w:sz w:val="16"/>
              </w:rPr>
              <w:t>https://ec.ltn.com.tw/article/breakingnews/5582515</w:t>
            </w:r>
          </w:p>
        </w:tc>
      </w:tr>
      <w:tr>
        <w:tc>
          <w:tcPr>
            <w:tcW w:type="dxa" w:w="2160"/>
          </w:tcPr>
          <w:p>
            <w:r>
              <w:rPr>
                <w:sz w:val="16"/>
              </w:rPr>
              <w:t>自由時報電子報</w:t>
            </w:r>
          </w:p>
        </w:tc>
        <w:tc>
          <w:tcPr>
            <w:tcW w:type="dxa" w:w="2160"/>
          </w:tcPr>
          <w:p>
            <w:r>
              <w:rPr>
                <w:sz w:val="16"/>
              </w:rPr>
              <w:t>苗栗縣推平日住宿送500元「苗栗幣」 限量2萬組開跑</w:t>
            </w:r>
          </w:p>
        </w:tc>
        <w:tc>
          <w:tcPr>
            <w:tcW w:type="dxa" w:w="2160"/>
          </w:tcPr>
          <w:p>
            <w:r>
              <w:rPr>
                <w:sz w:val="16"/>
              </w:rPr>
              <w:t>2026-09-22</w:t>
            </w:r>
          </w:p>
        </w:tc>
        <w:tc>
          <w:tcPr>
            <w:tcW w:type="dxa" w:w="2160"/>
          </w:tcPr>
          <w:p>
            <w:r>
              <w:rPr>
                <w:sz w:val="16"/>
              </w:rPr>
              <w:t>https://news.ltn.com.tw/news/life/breakingnews/5582523</w:t>
            </w:r>
          </w:p>
        </w:tc>
      </w:tr>
      <w:tr>
        <w:tc>
          <w:tcPr>
            <w:tcW w:type="dxa" w:w="2160"/>
          </w:tcPr>
          <w:p>
            <w:r>
              <w:rPr>
                <w:sz w:val="16"/>
              </w:rPr>
              <w:t>自由時報電子報</w:t>
            </w:r>
          </w:p>
        </w:tc>
        <w:tc>
          <w:tcPr>
            <w:tcW w:type="dxa" w:w="2160"/>
          </w:tcPr>
          <w:p>
            <w:r>
              <w:rPr>
                <w:sz w:val="16"/>
              </w:rPr>
              <w:t>屏縣明年總預算首度破600億 周春米：以有感政績回應民意</w:t>
            </w:r>
          </w:p>
        </w:tc>
        <w:tc>
          <w:tcPr>
            <w:tcW w:type="dxa" w:w="2160"/>
          </w:tcPr>
          <w:p>
            <w:r>
              <w:rPr>
                <w:sz w:val="16"/>
              </w:rPr>
              <w:t>2026-09-22</w:t>
            </w:r>
          </w:p>
        </w:tc>
        <w:tc>
          <w:tcPr>
            <w:tcW w:type="dxa" w:w="2160"/>
          </w:tcPr>
          <w:p>
            <w:r>
              <w:rPr>
                <w:sz w:val="16"/>
              </w:rPr>
              <w:t>https://news.ltn.com.tw/news/politics/breakingnews/5582494</w:t>
            </w:r>
          </w:p>
        </w:tc>
      </w:tr>
      <w:tr>
        <w:tc>
          <w:tcPr>
            <w:tcW w:type="dxa" w:w="2160"/>
          </w:tcPr>
          <w:p>
            <w:r>
              <w:rPr>
                <w:sz w:val="16"/>
              </w:rPr>
              <w:t>自由時報電子報</w:t>
            </w:r>
          </w:p>
        </w:tc>
        <w:tc>
          <w:tcPr>
            <w:tcW w:type="dxa" w:w="2160"/>
          </w:tcPr>
          <w:p>
            <w:r>
              <w:rPr>
                <w:sz w:val="16"/>
              </w:rPr>
              <w:t>97萬股東嗨翻！三大法人狂敲近6萬張 「這檔」5天暴漲15.5％</w:t>
            </w:r>
          </w:p>
        </w:tc>
        <w:tc>
          <w:tcPr>
            <w:tcW w:type="dxa" w:w="2160"/>
          </w:tcPr>
          <w:p>
            <w:r>
              <w:rPr>
                <w:sz w:val="16"/>
              </w:rPr>
              <w:t>2026-09-22</w:t>
            </w:r>
          </w:p>
        </w:tc>
        <w:tc>
          <w:tcPr>
            <w:tcW w:type="dxa" w:w="2160"/>
          </w:tcPr>
          <w:p>
            <w:r>
              <w:rPr>
                <w:sz w:val="16"/>
              </w:rPr>
              <w:t>https://ec.ltn.com.tw/article/breakingnews/5582554</w:t>
            </w:r>
          </w:p>
        </w:tc>
      </w:tr>
      <w:tr>
        <w:tc>
          <w:tcPr>
            <w:tcW w:type="dxa" w:w="2160"/>
          </w:tcPr>
          <w:p>
            <w:r>
              <w:rPr>
                <w:sz w:val="16"/>
              </w:rPr>
              <w:t>自由時報電子報</w:t>
            </w:r>
          </w:p>
        </w:tc>
        <w:tc>
          <w:tcPr>
            <w:tcW w:type="dxa" w:w="2160"/>
          </w:tcPr>
          <w:p>
            <w:r>
              <w:rPr>
                <w:sz w:val="16"/>
              </w:rPr>
              <w:t>台股盤中創新高！0050與0053同步刷新盤中歷史天價</w:t>
            </w:r>
          </w:p>
        </w:tc>
        <w:tc>
          <w:tcPr>
            <w:tcW w:type="dxa" w:w="2160"/>
          </w:tcPr>
          <w:p>
            <w:r>
              <w:rPr>
                <w:sz w:val="16"/>
              </w:rPr>
              <w:t>2026-09-22</w:t>
            </w:r>
          </w:p>
        </w:tc>
        <w:tc>
          <w:tcPr>
            <w:tcW w:type="dxa" w:w="2160"/>
          </w:tcPr>
          <w:p>
            <w:r>
              <w:rPr>
                <w:sz w:val="16"/>
              </w:rPr>
              <w:t>https://ec.ltn.com.tw/article/breakingnews/5582541</w:t>
            </w:r>
          </w:p>
        </w:tc>
      </w:tr>
      <w:tr>
        <w:tc>
          <w:tcPr>
            <w:tcW w:type="dxa" w:w="2160"/>
          </w:tcPr>
          <w:p>
            <w:r>
              <w:rPr>
                <w:sz w:val="16"/>
              </w:rPr>
              <w:t>自由時報電子報</w:t>
            </w:r>
          </w:p>
        </w:tc>
        <w:tc>
          <w:tcPr>
            <w:tcW w:type="dxa" w:w="2160"/>
          </w:tcPr>
          <w:p>
            <w:r>
              <w:rPr>
                <w:sz w:val="16"/>
              </w:rPr>
              <w:t>鬍鬚張挺蔣萬安遭網軍出征 蘇巧慧自曝常吃「這2家」：合法都挺</w:t>
            </w:r>
          </w:p>
        </w:tc>
        <w:tc>
          <w:tcPr>
            <w:tcW w:type="dxa" w:w="2160"/>
          </w:tcPr>
          <w:p>
            <w:r>
              <w:rPr>
                <w:sz w:val="16"/>
              </w:rPr>
              <w:t>2026-09-22</w:t>
            </w:r>
          </w:p>
        </w:tc>
        <w:tc>
          <w:tcPr>
            <w:tcW w:type="dxa" w:w="2160"/>
          </w:tcPr>
          <w:p>
            <w:r>
              <w:rPr>
                <w:sz w:val="16"/>
              </w:rPr>
              <w:t>https://news.ltn.com.tw/news/politics/breakingnews/5582547</w:t>
            </w:r>
          </w:p>
        </w:tc>
      </w:tr>
      <w:tr>
        <w:tc>
          <w:tcPr>
            <w:tcW w:type="dxa" w:w="2160"/>
          </w:tcPr>
          <w:p>
            <w:r>
              <w:rPr>
                <w:sz w:val="16"/>
              </w:rPr>
              <w:t>自由時報電子報</w:t>
            </w:r>
          </w:p>
        </w:tc>
        <w:tc>
          <w:tcPr>
            <w:tcW w:type="dxa" w:w="2160"/>
          </w:tcPr>
          <w:p>
            <w:r>
              <w:rPr>
                <w:sz w:val="16"/>
              </w:rPr>
              <w:t>台積電出口管制、中芯接單？外媒揭 : 阿里V900晶片背後贏家「仍卡這一關」</w:t>
            </w:r>
          </w:p>
        </w:tc>
        <w:tc>
          <w:tcPr>
            <w:tcW w:type="dxa" w:w="2160"/>
          </w:tcPr>
          <w:p>
            <w:r>
              <w:rPr>
                <w:sz w:val="16"/>
              </w:rPr>
              <w:t>2026-09-22</w:t>
            </w:r>
          </w:p>
        </w:tc>
        <w:tc>
          <w:tcPr>
            <w:tcW w:type="dxa" w:w="2160"/>
          </w:tcPr>
          <w:p>
            <w:r>
              <w:rPr>
                <w:sz w:val="16"/>
              </w:rPr>
              <w:t>https://ec.ltn.com.tw/article/breakingnews/5582436</w:t>
            </w:r>
          </w:p>
        </w:tc>
      </w:tr>
      <w:tr>
        <w:tc>
          <w:tcPr>
            <w:tcW w:type="dxa" w:w="2160"/>
          </w:tcPr>
          <w:p>
            <w:r>
              <w:rPr>
                <w:sz w:val="16"/>
              </w:rPr>
              <w:t>自由時報電子報</w:t>
            </w:r>
          </w:p>
        </w:tc>
        <w:tc>
          <w:tcPr>
            <w:tcW w:type="dxa" w:w="2160"/>
          </w:tcPr>
          <w:p>
            <w:r>
              <w:rPr>
                <w:sz w:val="16"/>
              </w:rPr>
              <w:t>華安轉投資的源華智醫 獲國發基金入股 預計明年登錄興櫃</w:t>
            </w:r>
          </w:p>
        </w:tc>
        <w:tc>
          <w:tcPr>
            <w:tcW w:type="dxa" w:w="2160"/>
          </w:tcPr>
          <w:p>
            <w:r>
              <w:rPr>
                <w:sz w:val="16"/>
              </w:rPr>
              <w:t>2026-09-22</w:t>
            </w:r>
          </w:p>
        </w:tc>
        <w:tc>
          <w:tcPr>
            <w:tcW w:type="dxa" w:w="2160"/>
          </w:tcPr>
          <w:p>
            <w:r>
              <w:rPr>
                <w:sz w:val="16"/>
              </w:rPr>
              <w:t>https://ec.ltn.com.tw/article/breakingnews/5582560</w:t>
            </w:r>
          </w:p>
        </w:tc>
      </w:tr>
      <w:tr>
        <w:tc>
          <w:tcPr>
            <w:tcW w:type="dxa" w:w="2160"/>
          </w:tcPr>
          <w:p>
            <w:r>
              <w:rPr>
                <w:sz w:val="16"/>
              </w:rPr>
              <w:t>自由時報電子報</w:t>
            </w:r>
          </w:p>
        </w:tc>
        <w:tc>
          <w:tcPr>
            <w:tcW w:type="dxa" w:w="2160"/>
          </w:tcPr>
          <w:p>
            <w:r>
              <w:rPr>
                <w:sz w:val="16"/>
              </w:rPr>
              <w:t>緯創開高狂瀉！幕後黑手曝光 33萬股東傻眼</w:t>
            </w:r>
          </w:p>
        </w:tc>
        <w:tc>
          <w:tcPr>
            <w:tcW w:type="dxa" w:w="2160"/>
          </w:tcPr>
          <w:p>
            <w:r>
              <w:rPr>
                <w:sz w:val="16"/>
              </w:rPr>
              <w:t>2026-09-22</w:t>
            </w:r>
          </w:p>
        </w:tc>
        <w:tc>
          <w:tcPr>
            <w:tcW w:type="dxa" w:w="2160"/>
          </w:tcPr>
          <w:p>
            <w:r>
              <w:rPr>
                <w:sz w:val="16"/>
              </w:rPr>
              <w:t>https://ec.ltn.com.tw/article/breakingnews/5582578</w:t>
            </w:r>
          </w:p>
        </w:tc>
      </w:tr>
      <w:tr>
        <w:tc>
          <w:tcPr>
            <w:tcW w:type="dxa" w:w="2160"/>
          </w:tcPr>
          <w:p>
            <w:r>
              <w:rPr>
                <w:sz w:val="16"/>
              </w:rPr>
              <w:t>自由時報電子報</w:t>
            </w:r>
          </w:p>
        </w:tc>
        <w:tc>
          <w:tcPr>
            <w:tcW w:type="dxa" w:w="2160"/>
          </w:tcPr>
          <w:p>
            <w:r>
              <w:rPr>
                <w:sz w:val="16"/>
              </w:rPr>
              <w:t>台中多路口施工！APP顯示有停車格到場卻無法停車</w:t>
            </w:r>
          </w:p>
        </w:tc>
        <w:tc>
          <w:tcPr>
            <w:tcW w:type="dxa" w:w="2160"/>
          </w:tcPr>
          <w:p>
            <w:r>
              <w:rPr>
                <w:sz w:val="16"/>
              </w:rPr>
              <w:t>2026-09-22</w:t>
            </w:r>
          </w:p>
        </w:tc>
        <w:tc>
          <w:tcPr>
            <w:tcW w:type="dxa" w:w="2160"/>
          </w:tcPr>
          <w:p>
            <w:r>
              <w:rPr>
                <w:sz w:val="16"/>
              </w:rPr>
              <w:t>https://news.ltn.com.tw/news/life/breakingnews/5582555</w:t>
            </w:r>
          </w:p>
        </w:tc>
      </w:tr>
      <w:tr>
        <w:tc>
          <w:tcPr>
            <w:tcW w:type="dxa" w:w="2160"/>
          </w:tcPr>
          <w:p>
            <w:r>
              <w:rPr>
                <w:sz w:val="16"/>
              </w:rPr>
              <w:t>自由時報電子報</w:t>
            </w:r>
          </w:p>
        </w:tc>
        <w:tc>
          <w:tcPr>
            <w:tcW w:type="dxa" w:w="2160"/>
          </w:tcPr>
          <w:p>
            <w:r>
              <w:rPr>
                <w:sz w:val="16"/>
              </w:rPr>
              <w:t>讚沈伯洋「重新燃起希望」 影視音工作者遺憾多年沒被市府接住</w:t>
            </w:r>
          </w:p>
        </w:tc>
        <w:tc>
          <w:tcPr>
            <w:tcW w:type="dxa" w:w="2160"/>
          </w:tcPr>
          <w:p>
            <w:r>
              <w:rPr>
                <w:sz w:val="16"/>
              </w:rPr>
              <w:t>2026-09-22</w:t>
            </w:r>
          </w:p>
        </w:tc>
        <w:tc>
          <w:tcPr>
            <w:tcW w:type="dxa" w:w="2160"/>
          </w:tcPr>
          <w:p>
            <w:r>
              <w:rPr>
                <w:sz w:val="16"/>
              </w:rPr>
              <w:t>https://news.ltn.com.tw/news/politics/breakingnews/5582574</w:t>
            </w:r>
          </w:p>
        </w:tc>
      </w:tr>
      <w:tr>
        <w:tc>
          <w:tcPr>
            <w:tcW w:type="dxa" w:w="2160"/>
          </w:tcPr>
          <w:p>
            <w:r>
              <w:rPr>
                <w:sz w:val="16"/>
              </w:rPr>
              <w:t>自由時報電子報</w:t>
            </w:r>
          </w:p>
        </w:tc>
        <w:tc>
          <w:tcPr>
            <w:tcW w:type="dxa" w:w="2160"/>
          </w:tcPr>
          <w:p>
            <w:r>
              <w:rPr>
                <w:sz w:val="16"/>
              </w:rPr>
              <w:t>帶動台南觀光！網友發文「嚴厲譴責」鍘美藝術節 理由暖哭眾人</w:t>
            </w:r>
          </w:p>
        </w:tc>
        <w:tc>
          <w:tcPr>
            <w:tcW w:type="dxa" w:w="2160"/>
          </w:tcPr>
          <w:p>
            <w:r>
              <w:rPr>
                <w:sz w:val="16"/>
              </w:rPr>
              <w:t>2026-09-22</w:t>
            </w:r>
          </w:p>
        </w:tc>
        <w:tc>
          <w:tcPr>
            <w:tcW w:type="dxa" w:w="2160"/>
          </w:tcPr>
          <w:p>
            <w:r>
              <w:rPr>
                <w:sz w:val="16"/>
              </w:rPr>
              <w:t>https://news.ltn.com.tw/news/life/breakingnews/5582565</w:t>
            </w:r>
          </w:p>
        </w:tc>
      </w:tr>
      <w:tr>
        <w:tc>
          <w:tcPr>
            <w:tcW w:type="dxa" w:w="2160"/>
          </w:tcPr>
          <w:p>
            <w:r>
              <w:rPr>
                <w:sz w:val="16"/>
              </w:rPr>
              <w:t>自由時報電子報</w:t>
            </w:r>
          </w:p>
        </w:tc>
        <w:tc>
          <w:tcPr>
            <w:tcW w:type="dxa" w:w="2160"/>
          </w:tcPr>
          <w:p>
            <w:r>
              <w:rPr>
                <w:sz w:val="16"/>
              </w:rPr>
              <w:t>正面講願景獲民調肯定！ 蘇巧慧談沈伯洋10年交情攜手讓雙北共好</w:t>
            </w:r>
          </w:p>
        </w:tc>
        <w:tc>
          <w:tcPr>
            <w:tcW w:type="dxa" w:w="2160"/>
          </w:tcPr>
          <w:p>
            <w:r>
              <w:rPr>
                <w:sz w:val="16"/>
              </w:rPr>
              <w:t>2026-09-22</w:t>
            </w:r>
          </w:p>
        </w:tc>
        <w:tc>
          <w:tcPr>
            <w:tcW w:type="dxa" w:w="2160"/>
          </w:tcPr>
          <w:p>
            <w:r>
              <w:rPr>
                <w:sz w:val="16"/>
              </w:rPr>
              <w:t>https://news.ltn.com.tw/news/politics/breakingnews/5582588</w:t>
            </w:r>
          </w:p>
        </w:tc>
      </w:tr>
      <w:tr>
        <w:tc>
          <w:tcPr>
            <w:tcW w:type="dxa" w:w="2160"/>
          </w:tcPr>
          <w:p>
            <w:r>
              <w:rPr>
                <w:sz w:val="16"/>
              </w:rPr>
              <w:t>自由時報電子報</w:t>
            </w:r>
          </w:p>
        </w:tc>
        <w:tc>
          <w:tcPr>
            <w:tcW w:type="dxa" w:w="2160"/>
          </w:tcPr>
          <w:p>
            <w:r>
              <w:rPr>
                <w:sz w:val="16"/>
              </w:rPr>
              <w:t>與老師「握手把」贏了加2分？外籍生手臂骨折倒地 校方回應了</w:t>
            </w:r>
          </w:p>
        </w:tc>
        <w:tc>
          <w:tcPr>
            <w:tcW w:type="dxa" w:w="2160"/>
          </w:tcPr>
          <w:p>
            <w:r>
              <w:rPr>
                <w:sz w:val="16"/>
              </w:rPr>
              <w:t>2026-09-22</w:t>
            </w:r>
          </w:p>
        </w:tc>
        <w:tc>
          <w:tcPr>
            <w:tcW w:type="dxa" w:w="2160"/>
          </w:tcPr>
          <w:p>
            <w:r>
              <w:rPr>
                <w:sz w:val="16"/>
              </w:rPr>
              <w:t>https://news.ltn.com.tw/news/life/breakingnews/5582563</w:t>
            </w:r>
          </w:p>
        </w:tc>
      </w:tr>
      <w:tr>
        <w:tc>
          <w:tcPr>
            <w:tcW w:type="dxa" w:w="2160"/>
          </w:tcPr>
          <w:p>
            <w:r>
              <w:rPr>
                <w:sz w:val="16"/>
              </w:rPr>
              <w:t>自由時報電子報</w:t>
            </w:r>
          </w:p>
        </w:tc>
        <w:tc>
          <w:tcPr>
            <w:tcW w:type="dxa" w:w="2160"/>
          </w:tcPr>
          <w:p>
            <w:r>
              <w:rPr>
                <w:sz w:val="16"/>
              </w:rPr>
              <w:t>62萬股東合不攏嘴！外資狂買447億 「這檔」2天掃48萬張爆天量鎖漲停</w:t>
            </w:r>
          </w:p>
        </w:tc>
        <w:tc>
          <w:tcPr>
            <w:tcW w:type="dxa" w:w="2160"/>
          </w:tcPr>
          <w:p>
            <w:r>
              <w:rPr>
                <w:sz w:val="16"/>
              </w:rPr>
              <w:t>2026-09-22</w:t>
            </w:r>
          </w:p>
        </w:tc>
        <w:tc>
          <w:tcPr>
            <w:tcW w:type="dxa" w:w="2160"/>
          </w:tcPr>
          <w:p>
            <w:r>
              <w:rPr>
                <w:sz w:val="16"/>
              </w:rPr>
              <w:t>https://ec.ltn.com.tw/article/breakingnews/5582615</w:t>
            </w:r>
          </w:p>
        </w:tc>
      </w:tr>
      <w:tr>
        <w:tc>
          <w:tcPr>
            <w:tcW w:type="dxa" w:w="2160"/>
          </w:tcPr>
          <w:p>
            <w:r>
              <w:rPr>
                <w:sz w:val="16"/>
              </w:rPr>
              <w:t>自由時報電子報</w:t>
            </w:r>
          </w:p>
        </w:tc>
        <w:tc>
          <w:tcPr>
            <w:tcW w:type="dxa" w:w="2160"/>
          </w:tcPr>
          <w:p>
            <w:r>
              <w:rPr>
                <w:sz w:val="16"/>
              </w:rPr>
              <w:t>加速拓AI半導體商機 盛大資訊明年4月申請上櫃</w:t>
            </w:r>
          </w:p>
        </w:tc>
        <w:tc>
          <w:tcPr>
            <w:tcW w:type="dxa" w:w="2160"/>
          </w:tcPr>
          <w:p>
            <w:r>
              <w:rPr>
                <w:sz w:val="16"/>
              </w:rPr>
              <w:t>2026-09-22</w:t>
            </w:r>
          </w:p>
        </w:tc>
        <w:tc>
          <w:tcPr>
            <w:tcW w:type="dxa" w:w="2160"/>
          </w:tcPr>
          <w:p>
            <w:r>
              <w:rPr>
                <w:sz w:val="16"/>
              </w:rPr>
              <w:t>https://ec.ltn.com.tw/article/breakingnews/5582602</w:t>
            </w:r>
          </w:p>
        </w:tc>
      </w:tr>
      <w:tr>
        <w:tc>
          <w:tcPr>
            <w:tcW w:type="dxa" w:w="2160"/>
          </w:tcPr>
          <w:p>
            <w:r>
              <w:rPr>
                <w:sz w:val="16"/>
              </w:rPr>
              <w:t>自由時報電子報</w:t>
            </w:r>
          </w:p>
        </w:tc>
        <w:tc>
          <w:tcPr>
            <w:tcW w:type="dxa" w:w="2160"/>
          </w:tcPr>
          <w:p>
            <w:r>
              <w:rPr>
                <w:sz w:val="16"/>
              </w:rPr>
              <w:t>外送專法改變接單生態  foodpanda：面臨尖峰運能新挑戰</w:t>
            </w:r>
          </w:p>
        </w:tc>
        <w:tc>
          <w:tcPr>
            <w:tcW w:type="dxa" w:w="2160"/>
          </w:tcPr>
          <w:p>
            <w:r>
              <w:rPr>
                <w:sz w:val="16"/>
              </w:rPr>
              <w:t>2026-09-22</w:t>
            </w:r>
          </w:p>
        </w:tc>
        <w:tc>
          <w:tcPr>
            <w:tcW w:type="dxa" w:w="2160"/>
          </w:tcPr>
          <w:p>
            <w:r>
              <w:rPr>
                <w:sz w:val="16"/>
              </w:rPr>
              <w:t>https://ec.ltn.com.tw/article/breakingnews/5582603</w:t>
            </w:r>
          </w:p>
        </w:tc>
      </w:tr>
      <w:tr>
        <w:tc>
          <w:tcPr>
            <w:tcW w:type="dxa" w:w="2160"/>
          </w:tcPr>
          <w:p>
            <w:r>
              <w:rPr>
                <w:sz w:val="16"/>
              </w:rPr>
              <w:t>自由時報電子報</w:t>
            </w:r>
          </w:p>
        </w:tc>
        <w:tc>
          <w:tcPr>
            <w:tcW w:type="dxa" w:w="2160"/>
          </w:tcPr>
          <w:p>
            <w:r>
              <w:rPr>
                <w:sz w:val="16"/>
              </w:rPr>
              <w:t>第15屆「教育大愛菁師獎」登場 62位優秀教師獲表揚</w:t>
            </w:r>
          </w:p>
        </w:tc>
        <w:tc>
          <w:tcPr>
            <w:tcW w:type="dxa" w:w="2160"/>
          </w:tcPr>
          <w:p>
            <w:r>
              <w:rPr>
                <w:sz w:val="16"/>
              </w:rPr>
              <w:t>2026-09-22</w:t>
            </w:r>
          </w:p>
        </w:tc>
        <w:tc>
          <w:tcPr>
            <w:tcW w:type="dxa" w:w="2160"/>
          </w:tcPr>
          <w:p>
            <w:r>
              <w:rPr>
                <w:sz w:val="16"/>
              </w:rPr>
              <w:t>https://news.ltn.com.tw/news/life/breakingnews/5582628</w:t>
            </w:r>
          </w:p>
        </w:tc>
      </w:tr>
      <w:tr>
        <w:tc>
          <w:tcPr>
            <w:tcW w:type="dxa" w:w="2160"/>
          </w:tcPr>
          <w:p>
            <w:r>
              <w:rPr>
                <w:sz w:val="16"/>
              </w:rPr>
              <w:t>自由時報電子報</w:t>
            </w:r>
          </w:p>
        </w:tc>
        <w:tc>
          <w:tcPr>
            <w:tcW w:type="dxa" w:w="2160"/>
          </w:tcPr>
          <w:p>
            <w:r>
              <w:rPr>
                <w:sz w:val="16"/>
              </w:rPr>
              <w:t>全福生技新藥授權再推進 2家國際藥廠進入投資條件協商階段</w:t>
            </w:r>
          </w:p>
        </w:tc>
        <w:tc>
          <w:tcPr>
            <w:tcW w:type="dxa" w:w="2160"/>
          </w:tcPr>
          <w:p>
            <w:r>
              <w:rPr>
                <w:sz w:val="16"/>
              </w:rPr>
              <w:t>2026-09-22</w:t>
            </w:r>
          </w:p>
        </w:tc>
        <w:tc>
          <w:tcPr>
            <w:tcW w:type="dxa" w:w="2160"/>
          </w:tcPr>
          <w:p>
            <w:r>
              <w:rPr>
                <w:sz w:val="16"/>
              </w:rPr>
              <w:t>https://ec.ltn.com.tw/article/breakingnews/5582623</w:t>
            </w:r>
          </w:p>
        </w:tc>
      </w:tr>
      <w:tr>
        <w:tc>
          <w:tcPr>
            <w:tcW w:type="dxa" w:w="2160"/>
          </w:tcPr>
          <w:p>
            <w:r>
              <w:rPr>
                <w:sz w:val="16"/>
              </w:rPr>
              <w:t>自由時報電子報</w:t>
            </w:r>
          </w:p>
        </w:tc>
        <w:tc>
          <w:tcPr>
            <w:tcW w:type="dxa" w:w="2160"/>
          </w:tcPr>
          <w:p>
            <w:r>
              <w:rPr>
                <w:sz w:val="16"/>
              </w:rPr>
              <w:t>北科大志工前進泰北 陪伴171名學生成長、學習</w:t>
            </w:r>
          </w:p>
        </w:tc>
        <w:tc>
          <w:tcPr>
            <w:tcW w:type="dxa" w:w="2160"/>
          </w:tcPr>
          <w:p>
            <w:r>
              <w:rPr>
                <w:sz w:val="16"/>
              </w:rPr>
              <w:t>2026-09-22</w:t>
            </w:r>
          </w:p>
        </w:tc>
        <w:tc>
          <w:tcPr>
            <w:tcW w:type="dxa" w:w="2160"/>
          </w:tcPr>
          <w:p>
            <w:r>
              <w:rPr>
                <w:sz w:val="16"/>
              </w:rPr>
              <w:t>https://news.ltn.com.tw/news/life/breakingnews/5582624</w:t>
            </w:r>
          </w:p>
        </w:tc>
      </w:tr>
      <w:tr>
        <w:tc>
          <w:tcPr>
            <w:tcW w:type="dxa" w:w="2160"/>
          </w:tcPr>
          <w:p>
            <w:r>
              <w:rPr>
                <w:sz w:val="16"/>
              </w:rPr>
              <w:t>自由時報電子報</w:t>
            </w:r>
          </w:p>
        </w:tc>
        <w:tc>
          <w:tcPr>
            <w:tcW w:type="dxa" w:w="2160"/>
          </w:tcPr>
          <w:p>
            <w:r>
              <w:rPr>
                <w:sz w:val="16"/>
              </w:rPr>
              <w:t>教育部投入4.27億元推動月經教育 逾22萬學生受惠</w:t>
            </w:r>
          </w:p>
        </w:tc>
        <w:tc>
          <w:tcPr>
            <w:tcW w:type="dxa" w:w="2160"/>
          </w:tcPr>
          <w:p>
            <w:r>
              <w:rPr>
                <w:sz w:val="16"/>
              </w:rPr>
              <w:t>2026-09-22</w:t>
            </w:r>
          </w:p>
        </w:tc>
        <w:tc>
          <w:tcPr>
            <w:tcW w:type="dxa" w:w="2160"/>
          </w:tcPr>
          <w:p>
            <w:r>
              <w:rPr>
                <w:sz w:val="16"/>
              </w:rPr>
              <w:t>https://news.ltn.com.tw/news/life/breakingnews/5582639</w:t>
            </w:r>
          </w:p>
        </w:tc>
      </w:tr>
      <w:tr>
        <w:tc>
          <w:tcPr>
            <w:tcW w:type="dxa" w:w="2160"/>
          </w:tcPr>
          <w:p>
            <w:r>
              <w:rPr>
                <w:sz w:val="16"/>
              </w:rPr>
              <w:t>自由時報電子報</w:t>
            </w:r>
          </w:p>
        </w:tc>
        <w:tc>
          <w:tcPr>
            <w:tcW w:type="dxa" w:w="2160"/>
          </w:tcPr>
          <w:p>
            <w:r>
              <w:rPr>
                <w:sz w:val="16"/>
              </w:rPr>
              <w:t>台股最強風險示警來了! 「臺股儀表板」23日正式上線</w:t>
            </w:r>
          </w:p>
        </w:tc>
        <w:tc>
          <w:tcPr>
            <w:tcW w:type="dxa" w:w="2160"/>
          </w:tcPr>
          <w:p>
            <w:r>
              <w:rPr>
                <w:sz w:val="16"/>
              </w:rPr>
              <w:t>2026-09-22</w:t>
            </w:r>
          </w:p>
        </w:tc>
        <w:tc>
          <w:tcPr>
            <w:tcW w:type="dxa" w:w="2160"/>
          </w:tcPr>
          <w:p>
            <w:r>
              <w:rPr>
                <w:sz w:val="16"/>
              </w:rPr>
              <w:t>https://ec.ltn.com.tw/article/breakingnews/5582653</w:t>
            </w:r>
          </w:p>
        </w:tc>
      </w:tr>
      <w:tr>
        <w:tc>
          <w:tcPr>
            <w:tcW w:type="dxa" w:w="2160"/>
          </w:tcPr>
          <w:p>
            <w:r>
              <w:rPr>
                <w:sz w:val="16"/>
              </w:rPr>
              <w:t>自由時報電子報</w:t>
            </w:r>
          </w:p>
        </w:tc>
        <w:tc>
          <w:tcPr>
            <w:tcW w:type="dxa" w:w="2160"/>
          </w:tcPr>
          <w:p>
            <w:r>
              <w:rPr>
                <w:sz w:val="16"/>
              </w:rPr>
              <w:t>彰化花樹銀行攜手花蓮馬太鞍 種2500棵辣木推「心靈復耕」</w:t>
            </w:r>
          </w:p>
        </w:tc>
        <w:tc>
          <w:tcPr>
            <w:tcW w:type="dxa" w:w="2160"/>
          </w:tcPr>
          <w:p>
            <w:r>
              <w:rPr>
                <w:sz w:val="16"/>
              </w:rPr>
              <w:t>2026-09-22</w:t>
            </w:r>
          </w:p>
        </w:tc>
        <w:tc>
          <w:tcPr>
            <w:tcW w:type="dxa" w:w="2160"/>
          </w:tcPr>
          <w:p>
            <w:r>
              <w:rPr>
                <w:sz w:val="16"/>
              </w:rPr>
              <w:t>https://news.ltn.com.tw/news/life/breakingnews/5582634</w:t>
            </w:r>
          </w:p>
        </w:tc>
      </w:tr>
      <w:tr>
        <w:tc>
          <w:tcPr>
            <w:tcW w:type="dxa" w:w="2160"/>
          </w:tcPr>
          <w:p>
            <w:r>
              <w:rPr>
                <w:sz w:val="16"/>
              </w:rPr>
              <w:t>自由時報電子報</w:t>
            </w:r>
          </w:p>
        </w:tc>
        <w:tc>
          <w:tcPr>
            <w:tcW w:type="dxa" w:w="2160"/>
          </w:tcPr>
          <w:p>
            <w:r>
              <w:rPr>
                <w:sz w:val="16"/>
              </w:rPr>
              <w:t>「臺股儀表板」明日上線  三大資訊「全都露」</w:t>
            </w:r>
          </w:p>
        </w:tc>
        <w:tc>
          <w:tcPr>
            <w:tcW w:type="dxa" w:w="2160"/>
          </w:tcPr>
          <w:p>
            <w:r>
              <w:rPr>
                <w:sz w:val="16"/>
              </w:rPr>
              <w:t>2026-09-22</w:t>
            </w:r>
          </w:p>
        </w:tc>
        <w:tc>
          <w:tcPr>
            <w:tcW w:type="dxa" w:w="2160"/>
          </w:tcPr>
          <w:p>
            <w:r>
              <w:rPr>
                <w:sz w:val="16"/>
              </w:rPr>
              <w:t>https://ec.ltn.com.tw/article/breakingnews/5582661</w:t>
            </w:r>
          </w:p>
        </w:tc>
      </w:tr>
      <w:tr>
        <w:tc>
          <w:tcPr>
            <w:tcW w:type="dxa" w:w="2160"/>
          </w:tcPr>
          <w:p>
            <w:r>
              <w:rPr>
                <w:sz w:val="16"/>
              </w:rPr>
              <w:t>自由時報電子報</w:t>
            </w:r>
          </w:p>
        </w:tc>
        <w:tc>
          <w:tcPr>
            <w:tcW w:type="dxa" w:w="2160"/>
          </w:tcPr>
          <w:p>
            <w:r>
              <w:rPr>
                <w:sz w:val="16"/>
              </w:rPr>
              <w:t>蔣萬安赴議會送水果致意 簡舒培突問「有藍莓嗎？」全場笑翻</w:t>
            </w:r>
          </w:p>
        </w:tc>
        <w:tc>
          <w:tcPr>
            <w:tcW w:type="dxa" w:w="2160"/>
          </w:tcPr>
          <w:p>
            <w:r>
              <w:rPr>
                <w:sz w:val="16"/>
              </w:rPr>
              <w:t>2026-09-22</w:t>
            </w:r>
          </w:p>
        </w:tc>
        <w:tc>
          <w:tcPr>
            <w:tcW w:type="dxa" w:w="2160"/>
          </w:tcPr>
          <w:p>
            <w:r>
              <w:rPr>
                <w:sz w:val="16"/>
              </w:rPr>
              <w:t>https://news.ltn.com.tw/news/politics/breakingnews/5582659</w:t>
            </w:r>
          </w:p>
        </w:tc>
      </w:tr>
      <w:tr>
        <w:tc>
          <w:tcPr>
            <w:tcW w:type="dxa" w:w="2160"/>
          </w:tcPr>
          <w:p>
            <w:r>
              <w:rPr>
                <w:sz w:val="16"/>
              </w:rPr>
              <w:t>自由時報電子報</w:t>
            </w:r>
          </w:p>
        </w:tc>
        <w:tc>
          <w:tcPr>
            <w:tcW w:type="dxa" w:w="2160"/>
          </w:tcPr>
          <w:p>
            <w:r>
              <w:rPr>
                <w:sz w:val="16"/>
              </w:rPr>
              <w:t>經貿文教後援總會成立 賴瑞隆：為下一代打造更好的高雄</w:t>
            </w:r>
          </w:p>
        </w:tc>
        <w:tc>
          <w:tcPr>
            <w:tcW w:type="dxa" w:w="2160"/>
          </w:tcPr>
          <w:p>
            <w:r>
              <w:rPr>
                <w:sz w:val="16"/>
              </w:rPr>
              <w:t>2026-09-22</w:t>
            </w:r>
          </w:p>
        </w:tc>
        <w:tc>
          <w:tcPr>
            <w:tcW w:type="dxa" w:w="2160"/>
          </w:tcPr>
          <w:p>
            <w:r>
              <w:rPr>
                <w:sz w:val="16"/>
              </w:rPr>
              <w:t>https://news.ltn.com.tw/news/politics/breakingnews/5582650</w:t>
            </w:r>
          </w:p>
        </w:tc>
      </w:tr>
      <w:tr>
        <w:tc>
          <w:tcPr>
            <w:tcW w:type="dxa" w:w="2160"/>
          </w:tcPr>
          <w:p>
            <w:r>
              <w:rPr>
                <w:sz w:val="16"/>
              </w:rPr>
              <w:t>自由時報電子報</w:t>
            </w:r>
          </w:p>
        </w:tc>
        <w:tc>
          <w:tcPr>
            <w:tcW w:type="dxa" w:w="2160"/>
          </w:tcPr>
          <w:p>
            <w:r>
              <w:rPr>
                <w:sz w:val="16"/>
              </w:rPr>
              <w:t>合體蘇巧慧參拜板橋後埔福德宮 蕭美琴讚具鋼鐵意志高喊「我的市長」</w:t>
            </w:r>
          </w:p>
        </w:tc>
        <w:tc>
          <w:tcPr>
            <w:tcW w:type="dxa" w:w="2160"/>
          </w:tcPr>
          <w:p>
            <w:r>
              <w:rPr>
                <w:sz w:val="16"/>
              </w:rPr>
              <w:t>2026-09-22</w:t>
            </w:r>
          </w:p>
        </w:tc>
        <w:tc>
          <w:tcPr>
            <w:tcW w:type="dxa" w:w="2160"/>
          </w:tcPr>
          <w:p>
            <w:r>
              <w:rPr>
                <w:sz w:val="16"/>
              </w:rPr>
              <w:t>https://news.ltn.com.tw/news/politics/breakingnews/5582698</w:t>
            </w:r>
          </w:p>
        </w:tc>
      </w:tr>
      <w:tr>
        <w:tc>
          <w:tcPr>
            <w:tcW w:type="dxa" w:w="2160"/>
          </w:tcPr>
          <w:p>
            <w:r>
              <w:rPr>
                <w:sz w:val="16"/>
              </w:rPr>
              <w:t>自由時報電子報</w:t>
            </w:r>
          </w:p>
        </w:tc>
        <w:tc>
          <w:tcPr>
            <w:tcW w:type="dxa" w:w="2160"/>
          </w:tcPr>
          <w:p>
            <w:r>
              <w:rPr>
                <w:sz w:val="16"/>
              </w:rPr>
              <w:t>高需求地區教師留任意願低 TFT：生活與專業支持成關鍵</w:t>
            </w:r>
          </w:p>
        </w:tc>
        <w:tc>
          <w:tcPr>
            <w:tcW w:type="dxa" w:w="2160"/>
          </w:tcPr>
          <w:p>
            <w:r>
              <w:rPr>
                <w:sz w:val="16"/>
              </w:rPr>
              <w:t>2026-09-22</w:t>
            </w:r>
          </w:p>
        </w:tc>
        <w:tc>
          <w:tcPr>
            <w:tcW w:type="dxa" w:w="2160"/>
          </w:tcPr>
          <w:p>
            <w:r>
              <w:rPr>
                <w:sz w:val="16"/>
              </w:rPr>
              <w:t>https://news.ltn.com.tw/news/life/breakingnews/5582700</w:t>
            </w:r>
          </w:p>
        </w:tc>
      </w:tr>
      <w:tr>
        <w:tc>
          <w:tcPr>
            <w:tcW w:type="dxa" w:w="2160"/>
          </w:tcPr>
          <w:p>
            <w:r>
              <w:rPr>
                <w:sz w:val="16"/>
              </w:rPr>
              <w:t>自由時報電子報</w:t>
            </w:r>
          </w:p>
        </w:tc>
        <w:tc>
          <w:tcPr>
            <w:tcW w:type="dxa" w:w="2160"/>
          </w:tcPr>
          <w:p>
            <w:r>
              <w:rPr>
                <w:sz w:val="16"/>
              </w:rPr>
              <w:t>廚餘禁養豬政策明年元旦上路 環管署率隊參訪泓橋觀摩循環技術</w:t>
            </w:r>
          </w:p>
        </w:tc>
        <w:tc>
          <w:tcPr>
            <w:tcW w:type="dxa" w:w="2160"/>
          </w:tcPr>
          <w:p>
            <w:r>
              <w:rPr>
                <w:sz w:val="16"/>
              </w:rPr>
              <w:t>2026-09-22</w:t>
            </w:r>
          </w:p>
        </w:tc>
        <w:tc>
          <w:tcPr>
            <w:tcW w:type="dxa" w:w="2160"/>
          </w:tcPr>
          <w:p>
            <w:r>
              <w:rPr>
                <w:sz w:val="16"/>
              </w:rPr>
              <w:t>https://news.ltn.com.tw/news/life/breakingnews/5582688</w:t>
            </w:r>
          </w:p>
        </w:tc>
      </w:tr>
      <w:tr>
        <w:tc>
          <w:tcPr>
            <w:tcW w:type="dxa" w:w="2160"/>
          </w:tcPr>
          <w:p>
            <w:r>
              <w:rPr>
                <w:sz w:val="16"/>
              </w:rPr>
              <w:t>自由時報電子報</w:t>
            </w:r>
          </w:p>
        </w:tc>
        <w:tc>
          <w:tcPr>
            <w:tcW w:type="dxa" w:w="2160"/>
          </w:tcPr>
          <w:p>
            <w:r>
              <w:rPr>
                <w:sz w:val="16"/>
              </w:rPr>
              <w:t>衛福部「住院整合照護」添負擔 醫護工會要求直聘照服員、護病比1:4</w:t>
            </w:r>
          </w:p>
        </w:tc>
        <w:tc>
          <w:tcPr>
            <w:tcW w:type="dxa" w:w="2160"/>
          </w:tcPr>
          <w:p>
            <w:r>
              <w:rPr>
                <w:sz w:val="16"/>
              </w:rPr>
              <w:t>2026-09-22</w:t>
            </w:r>
          </w:p>
        </w:tc>
        <w:tc>
          <w:tcPr>
            <w:tcW w:type="dxa" w:w="2160"/>
          </w:tcPr>
          <w:p>
            <w:r>
              <w:rPr>
                <w:sz w:val="16"/>
              </w:rPr>
              <w:t>https://news.ltn.com.tw/news/life/breakingnews/5582682</w:t>
            </w:r>
          </w:p>
        </w:tc>
      </w:tr>
      <w:tr>
        <w:tc>
          <w:tcPr>
            <w:tcW w:type="dxa" w:w="2160"/>
          </w:tcPr>
          <w:p>
            <w:r>
              <w:rPr>
                <w:sz w:val="16"/>
              </w:rPr>
              <w:t>自由時報電子報</w:t>
            </w:r>
          </w:p>
        </w:tc>
        <w:tc>
          <w:tcPr>
            <w:tcW w:type="dxa" w:w="2160"/>
          </w:tcPr>
          <w:p>
            <w:r>
              <w:rPr>
                <w:sz w:val="16"/>
              </w:rPr>
              <w:t>嘉晶矽光子需求看到2028年 明年產能擴4倍仍不及需求的5成</w:t>
            </w:r>
          </w:p>
        </w:tc>
        <w:tc>
          <w:tcPr>
            <w:tcW w:type="dxa" w:w="2160"/>
          </w:tcPr>
          <w:p>
            <w:r>
              <w:rPr>
                <w:sz w:val="16"/>
              </w:rPr>
              <w:t>2026-09-22</w:t>
            </w:r>
          </w:p>
        </w:tc>
        <w:tc>
          <w:tcPr>
            <w:tcW w:type="dxa" w:w="2160"/>
          </w:tcPr>
          <w:p>
            <w:r>
              <w:rPr>
                <w:sz w:val="16"/>
              </w:rPr>
              <w:t>https://ec.ltn.com.tw/article/breakingnews/5582694</w:t>
            </w:r>
          </w:p>
        </w:tc>
      </w:tr>
      <w:tr>
        <w:tc>
          <w:tcPr>
            <w:tcW w:type="dxa" w:w="2160"/>
          </w:tcPr>
          <w:p>
            <w:r>
              <w:rPr>
                <w:sz w:val="16"/>
              </w:rPr>
              <w:t>自由時報電子報</w:t>
            </w:r>
          </w:p>
        </w:tc>
        <w:tc>
          <w:tcPr>
            <w:tcW w:type="dxa" w:w="2160"/>
          </w:tcPr>
          <w:p>
            <w:r>
              <w:rPr>
                <w:sz w:val="16"/>
              </w:rPr>
              <w:t>全體券商8月大賺274億元 前8月賺1824億元 再創新高</w:t>
            </w:r>
          </w:p>
        </w:tc>
        <w:tc>
          <w:tcPr>
            <w:tcW w:type="dxa" w:w="2160"/>
          </w:tcPr>
          <w:p>
            <w:r>
              <w:rPr>
                <w:sz w:val="16"/>
              </w:rPr>
              <w:t>2026-09-22</w:t>
            </w:r>
          </w:p>
        </w:tc>
        <w:tc>
          <w:tcPr>
            <w:tcW w:type="dxa" w:w="2160"/>
          </w:tcPr>
          <w:p>
            <w:r>
              <w:rPr>
                <w:sz w:val="16"/>
              </w:rPr>
              <w:t>https://ec.ltn.com.tw/article/breakingnews/5582718</w:t>
            </w:r>
          </w:p>
        </w:tc>
      </w:tr>
      <w:tr>
        <w:tc>
          <w:tcPr>
            <w:tcW w:type="dxa" w:w="2160"/>
          </w:tcPr>
          <w:p>
            <w:r>
              <w:rPr>
                <w:sz w:val="16"/>
              </w:rPr>
              <w:t>自由時報電子報</w:t>
            </w:r>
          </w:p>
        </w:tc>
        <w:tc>
          <w:tcPr>
            <w:tcW w:type="dxa" w:w="2160"/>
          </w:tcPr>
          <w:p>
            <w:r>
              <w:rPr>
                <w:sz w:val="16"/>
              </w:rPr>
              <w:t>助攻沈伯洋！影視音從業人員盼打造台灣宇宙球、擴大國際合製、強化音樂韌性</w:t>
            </w:r>
          </w:p>
        </w:tc>
        <w:tc>
          <w:tcPr>
            <w:tcW w:type="dxa" w:w="2160"/>
          </w:tcPr>
          <w:p>
            <w:r>
              <w:rPr>
                <w:sz w:val="16"/>
              </w:rPr>
              <w:t>2026-09-22</w:t>
            </w:r>
          </w:p>
        </w:tc>
        <w:tc>
          <w:tcPr>
            <w:tcW w:type="dxa" w:w="2160"/>
          </w:tcPr>
          <w:p>
            <w:r>
              <w:rPr>
                <w:sz w:val="16"/>
              </w:rPr>
              <w:t>https://news.ltn.com.tw/news/politics/breakingnews/5582729</w:t>
            </w:r>
          </w:p>
        </w:tc>
      </w:tr>
      <w:tr>
        <w:tc>
          <w:tcPr>
            <w:tcW w:type="dxa" w:w="2160"/>
          </w:tcPr>
          <w:p>
            <w:r>
              <w:rPr>
                <w:sz w:val="16"/>
              </w:rPr>
              <w:t>自由時報電子報</w:t>
            </w:r>
          </w:p>
        </w:tc>
        <w:tc>
          <w:tcPr>
            <w:tcW w:type="dxa" w:w="2160"/>
          </w:tcPr>
          <w:p>
            <w:r>
              <w:rPr>
                <w:sz w:val="16"/>
              </w:rPr>
              <w:t>兆豐銀營運轉弱 中華信評確認金控評等、展望維持負向</w:t>
            </w:r>
          </w:p>
        </w:tc>
        <w:tc>
          <w:tcPr>
            <w:tcW w:type="dxa" w:w="2160"/>
          </w:tcPr>
          <w:p>
            <w:r>
              <w:rPr>
                <w:sz w:val="16"/>
              </w:rPr>
              <w:t>2026-09-22</w:t>
            </w:r>
          </w:p>
        </w:tc>
        <w:tc>
          <w:tcPr>
            <w:tcW w:type="dxa" w:w="2160"/>
          </w:tcPr>
          <w:p>
            <w:r>
              <w:rPr>
                <w:sz w:val="16"/>
              </w:rPr>
              <w:t>https://ec.ltn.com.tw/article/breakingnews/5582722</w:t>
            </w:r>
          </w:p>
        </w:tc>
      </w:tr>
      <w:tr>
        <w:tc>
          <w:tcPr>
            <w:tcW w:type="dxa" w:w="2160"/>
          </w:tcPr>
          <w:p>
            <w:r>
              <w:rPr>
                <w:sz w:val="16"/>
              </w:rPr>
              <w:t>自由時報電子報</w:t>
            </w:r>
          </w:p>
        </w:tc>
        <w:tc>
          <w:tcPr>
            <w:tcW w:type="dxa" w:w="2160"/>
          </w:tcPr>
          <w:p>
            <w:r>
              <w:rPr>
                <w:sz w:val="16"/>
              </w:rPr>
              <w:t>8月5大銀行新承作房貸大減119億元 青安3.0效應待觀察</w:t>
            </w:r>
          </w:p>
        </w:tc>
        <w:tc>
          <w:tcPr>
            <w:tcW w:type="dxa" w:w="2160"/>
          </w:tcPr>
          <w:p>
            <w:r>
              <w:rPr>
                <w:sz w:val="16"/>
              </w:rPr>
              <w:t>2026-09-22</w:t>
            </w:r>
          </w:p>
        </w:tc>
        <w:tc>
          <w:tcPr>
            <w:tcW w:type="dxa" w:w="2160"/>
          </w:tcPr>
          <w:p>
            <w:r>
              <w:rPr>
                <w:sz w:val="16"/>
              </w:rPr>
              <w:t>https://ec.ltn.com.tw/article/breakingnews/5582725</w:t>
            </w:r>
          </w:p>
        </w:tc>
      </w:tr>
      <w:tr>
        <w:tc>
          <w:tcPr>
            <w:tcW w:type="dxa" w:w="2160"/>
          </w:tcPr>
          <w:p>
            <w:r>
              <w:rPr>
                <w:sz w:val="16"/>
              </w:rPr>
              <w:t>自由時報電子報</w:t>
            </w:r>
          </w:p>
        </w:tc>
        <w:tc>
          <w:tcPr>
            <w:tcW w:type="dxa" w:w="2160"/>
          </w:tcPr>
          <w:p>
            <w:r>
              <w:rPr>
                <w:sz w:val="16"/>
              </w:rPr>
              <w:t>神明也有AI助理 ?  中華電信攜手艾果智能推AI解籤</w:t>
            </w:r>
          </w:p>
        </w:tc>
        <w:tc>
          <w:tcPr>
            <w:tcW w:type="dxa" w:w="2160"/>
          </w:tcPr>
          <w:p>
            <w:r>
              <w:rPr>
                <w:sz w:val="16"/>
              </w:rPr>
              <w:t>2026-09-22</w:t>
            </w:r>
          </w:p>
        </w:tc>
        <w:tc>
          <w:tcPr>
            <w:tcW w:type="dxa" w:w="2160"/>
          </w:tcPr>
          <w:p>
            <w:r>
              <w:rPr>
                <w:sz w:val="16"/>
              </w:rPr>
              <w:t>https://ec.ltn.com.tw/article/breakingnews/5582732</w:t>
            </w:r>
          </w:p>
        </w:tc>
      </w:tr>
      <w:tr>
        <w:tc>
          <w:tcPr>
            <w:tcW w:type="dxa" w:w="2160"/>
          </w:tcPr>
          <w:p>
            <w:r>
              <w:rPr>
                <w:sz w:val="16"/>
              </w:rPr>
              <w:t>自由時報電子報</w:t>
            </w:r>
          </w:p>
        </w:tc>
        <w:tc>
          <w:tcPr>
            <w:tcW w:type="dxa" w:w="2160"/>
          </w:tcPr>
          <w:p>
            <w:r>
              <w:rPr>
                <w:sz w:val="16"/>
              </w:rPr>
              <w:t>2026新北油飯節開跑！雙組別徵件 總獎金達72萬元</w:t>
            </w:r>
          </w:p>
        </w:tc>
        <w:tc>
          <w:tcPr>
            <w:tcW w:type="dxa" w:w="2160"/>
          </w:tcPr>
          <w:p>
            <w:r>
              <w:rPr>
                <w:sz w:val="16"/>
              </w:rPr>
              <w:t>2026-09-22</w:t>
            </w:r>
          </w:p>
        </w:tc>
        <w:tc>
          <w:tcPr>
            <w:tcW w:type="dxa" w:w="2160"/>
          </w:tcPr>
          <w:p>
            <w:r>
              <w:rPr>
                <w:sz w:val="16"/>
              </w:rPr>
              <w:t>https://news.ltn.com.tw/news/life/breakingnews/5582656</w:t>
            </w:r>
          </w:p>
        </w:tc>
      </w:tr>
      <w:tr>
        <w:tc>
          <w:tcPr>
            <w:tcW w:type="dxa" w:w="2160"/>
          </w:tcPr>
          <w:p>
            <w:r>
              <w:rPr>
                <w:sz w:val="16"/>
              </w:rPr>
              <w:t>自由時報電子報</w:t>
            </w:r>
          </w:p>
        </w:tc>
        <w:tc>
          <w:tcPr>
            <w:tcW w:type="dxa" w:w="2160"/>
          </w:tcPr>
          <w:p>
            <w:r>
              <w:rPr>
                <w:sz w:val="16"/>
              </w:rPr>
              <w:t>老師盼他唸二三類！沈伯洋高中選文組 竟是這原因...</w:t>
            </w:r>
          </w:p>
        </w:tc>
        <w:tc>
          <w:tcPr>
            <w:tcW w:type="dxa" w:w="2160"/>
          </w:tcPr>
          <w:p>
            <w:r>
              <w:rPr>
                <w:sz w:val="16"/>
              </w:rPr>
              <w:t>2026-09-22</w:t>
            </w:r>
          </w:p>
        </w:tc>
        <w:tc>
          <w:tcPr>
            <w:tcW w:type="dxa" w:w="2160"/>
          </w:tcPr>
          <w:p>
            <w:r>
              <w:rPr>
                <w:sz w:val="16"/>
              </w:rPr>
              <w:t>https://news.ltn.com.tw/news/politics/breakingnews/5582407</w:t>
            </w:r>
          </w:p>
        </w:tc>
      </w:tr>
      <w:tr>
        <w:tc>
          <w:tcPr>
            <w:tcW w:type="dxa" w:w="2160"/>
          </w:tcPr>
          <w:p>
            <w:r>
              <w:rPr>
                <w:sz w:val="16"/>
              </w:rPr>
              <w:t>自由時報電子報</w:t>
            </w:r>
          </w:p>
        </w:tc>
        <w:tc>
          <w:tcPr>
            <w:tcW w:type="dxa" w:w="2160"/>
          </w:tcPr>
          <w:p>
            <w:r>
              <w:rPr>
                <w:sz w:val="16"/>
              </w:rPr>
              <w:t>海關：違法攜帶電子煙入境 將加重處罰</w:t>
            </w:r>
          </w:p>
        </w:tc>
        <w:tc>
          <w:tcPr>
            <w:tcW w:type="dxa" w:w="2160"/>
          </w:tcPr>
          <w:p>
            <w:r>
              <w:rPr>
                <w:sz w:val="16"/>
              </w:rPr>
              <w:t>2026-09-22</w:t>
            </w:r>
          </w:p>
        </w:tc>
        <w:tc>
          <w:tcPr>
            <w:tcW w:type="dxa" w:w="2160"/>
          </w:tcPr>
          <w:p>
            <w:r>
              <w:rPr>
                <w:sz w:val="16"/>
              </w:rPr>
              <w:t>https://ec.ltn.com.tw/article/breakingnews/5582750</w:t>
            </w:r>
          </w:p>
        </w:tc>
      </w:tr>
      <w:tr>
        <w:tc>
          <w:tcPr>
            <w:tcW w:type="dxa" w:w="2160"/>
          </w:tcPr>
          <w:p>
            <w:r>
              <w:rPr>
                <w:sz w:val="16"/>
              </w:rPr>
              <w:t>自由時報電子報</w:t>
            </w:r>
          </w:p>
        </w:tc>
        <w:tc>
          <w:tcPr>
            <w:tcW w:type="dxa" w:w="2160"/>
          </w:tcPr>
          <w:p>
            <w:r>
              <w:rPr>
                <w:sz w:val="16"/>
              </w:rPr>
              <w:t>台銀正式開辦高資產業務  首推「黃金現貨指定保管」服務</w:t>
            </w:r>
          </w:p>
        </w:tc>
        <w:tc>
          <w:tcPr>
            <w:tcW w:type="dxa" w:w="2160"/>
          </w:tcPr>
          <w:p>
            <w:r>
              <w:rPr>
                <w:sz w:val="16"/>
              </w:rPr>
              <w:t>2026-09-22</w:t>
            </w:r>
          </w:p>
        </w:tc>
        <w:tc>
          <w:tcPr>
            <w:tcW w:type="dxa" w:w="2160"/>
          </w:tcPr>
          <w:p>
            <w:r>
              <w:rPr>
                <w:sz w:val="16"/>
              </w:rPr>
              <w:t>https://ec.ltn.com.tw/article/breakingnews/5582759</w:t>
            </w:r>
          </w:p>
        </w:tc>
      </w:tr>
      <w:tr>
        <w:tc>
          <w:tcPr>
            <w:tcW w:type="dxa" w:w="2160"/>
          </w:tcPr>
          <w:p>
            <w:r>
              <w:rPr>
                <w:sz w:val="16"/>
              </w:rPr>
              <w:t>自由時報電子報</w:t>
            </w:r>
          </w:p>
        </w:tc>
        <w:tc>
          <w:tcPr>
            <w:tcW w:type="dxa" w:w="2160"/>
          </w:tcPr>
          <w:p>
            <w:r>
              <w:rPr>
                <w:sz w:val="16"/>
              </w:rPr>
              <w:t>三商家購分割美廉社等零售事業 轉型並更名為眾聯投資控股</w:t>
            </w:r>
          </w:p>
        </w:tc>
        <w:tc>
          <w:tcPr>
            <w:tcW w:type="dxa" w:w="2160"/>
          </w:tcPr>
          <w:p>
            <w:r>
              <w:rPr>
                <w:sz w:val="16"/>
              </w:rPr>
              <w:t>2026-09-22</w:t>
            </w:r>
          </w:p>
        </w:tc>
        <w:tc>
          <w:tcPr>
            <w:tcW w:type="dxa" w:w="2160"/>
          </w:tcPr>
          <w:p>
            <w:r>
              <w:rPr>
                <w:sz w:val="16"/>
              </w:rPr>
              <w:t>https://ec.ltn.com.tw/article/breakingnews/5582766</w:t>
            </w:r>
          </w:p>
        </w:tc>
      </w:tr>
      <w:tr>
        <w:tc>
          <w:tcPr>
            <w:tcW w:type="dxa" w:w="2160"/>
          </w:tcPr>
          <w:p>
            <w:r>
              <w:rPr>
                <w:sz w:val="16"/>
              </w:rPr>
              <w:t>自由時報電子報</w:t>
            </w:r>
          </w:p>
        </w:tc>
        <w:tc>
          <w:tcPr>
            <w:tcW w:type="dxa" w:w="2160"/>
          </w:tcPr>
          <w:p>
            <w:r>
              <w:rPr>
                <w:sz w:val="16"/>
              </w:rPr>
              <w:t>社頭護天宮大改造！ 看夕陽、追高鐵、賞夜景 八卦山觀光新亮點</w:t>
            </w:r>
          </w:p>
        </w:tc>
        <w:tc>
          <w:tcPr>
            <w:tcW w:type="dxa" w:w="2160"/>
          </w:tcPr>
          <w:p>
            <w:r>
              <w:rPr>
                <w:sz w:val="16"/>
              </w:rPr>
              <w:t>2026-09-22</w:t>
            </w:r>
          </w:p>
        </w:tc>
        <w:tc>
          <w:tcPr>
            <w:tcW w:type="dxa" w:w="2160"/>
          </w:tcPr>
          <w:p>
            <w:r>
              <w:rPr>
                <w:sz w:val="16"/>
              </w:rPr>
              <w:t>https://news.ltn.com.tw/news/life/breakingnews/5582767</w:t>
            </w:r>
          </w:p>
        </w:tc>
      </w:tr>
      <w:tr>
        <w:tc>
          <w:tcPr>
            <w:tcW w:type="dxa" w:w="2160"/>
          </w:tcPr>
          <w:p>
            <w:r>
              <w:rPr>
                <w:sz w:val="16"/>
              </w:rPr>
              <w:t>自由時報電子報</w:t>
            </w:r>
          </w:p>
        </w:tc>
        <w:tc>
          <w:tcPr>
            <w:tcW w:type="dxa" w:w="2160"/>
          </w:tcPr>
          <w:p>
            <w:r>
              <w:rPr>
                <w:sz w:val="16"/>
              </w:rPr>
              <w:t>LIVE - 人氣持續發燒！沈伯洋延三夜市掃街</w:t>
            </w:r>
          </w:p>
        </w:tc>
        <w:tc>
          <w:tcPr>
            <w:tcW w:type="dxa" w:w="2160"/>
          </w:tcPr>
          <w:p>
            <w:r>
              <w:rPr>
                <w:sz w:val="16"/>
              </w:rPr>
              <w:t>2026-09-22</w:t>
            </w:r>
          </w:p>
        </w:tc>
        <w:tc>
          <w:tcPr>
            <w:tcW w:type="dxa" w:w="2160"/>
          </w:tcPr>
          <w:p>
            <w:r>
              <w:rPr>
                <w:sz w:val="16"/>
              </w:rPr>
              <w:t>https://news.ltn.com.tw/news/politics/breakingnews/5582755</w:t>
            </w:r>
          </w:p>
        </w:tc>
      </w:tr>
      <w:tr>
        <w:tc>
          <w:tcPr>
            <w:tcW w:type="dxa" w:w="2160"/>
          </w:tcPr>
          <w:p>
            <w:r>
              <w:rPr>
                <w:sz w:val="16"/>
              </w:rPr>
              <w:t>自由時報電子報</w:t>
            </w:r>
          </w:p>
        </w:tc>
        <w:tc>
          <w:tcPr>
            <w:tcW w:type="dxa" w:w="2160"/>
          </w:tcPr>
          <w:p>
            <w:r>
              <w:rPr>
                <w:sz w:val="16"/>
              </w:rPr>
              <w:t>AI行情再起股匯齊揚！新台幣連4紅收31.708元</w:t>
            </w:r>
          </w:p>
        </w:tc>
        <w:tc>
          <w:tcPr>
            <w:tcW w:type="dxa" w:w="2160"/>
          </w:tcPr>
          <w:p>
            <w:r>
              <w:rPr>
                <w:sz w:val="16"/>
              </w:rPr>
              <w:t>2026-09-22</w:t>
            </w:r>
          </w:p>
        </w:tc>
        <w:tc>
          <w:tcPr>
            <w:tcW w:type="dxa" w:w="2160"/>
          </w:tcPr>
          <w:p>
            <w:r>
              <w:rPr>
                <w:sz w:val="16"/>
              </w:rPr>
              <w:t>https://ec.ltn.com.tw/article/breakingnews/5582778</w:t>
            </w:r>
          </w:p>
        </w:tc>
      </w:tr>
      <w:tr>
        <w:tc>
          <w:tcPr>
            <w:tcW w:type="dxa" w:w="2160"/>
          </w:tcPr>
          <w:p>
            <w:r>
              <w:rPr>
                <w:sz w:val="16"/>
              </w:rPr>
              <w:t>自由時報電子報</w:t>
            </w:r>
          </w:p>
        </w:tc>
        <w:tc>
          <w:tcPr>
            <w:tcW w:type="dxa" w:w="2160"/>
          </w:tcPr>
          <w:p>
            <w:r>
              <w:rPr>
                <w:sz w:val="16"/>
              </w:rPr>
              <w:t>高雄三民區德西里已規畫逾500戶社宅還要蓋 里長哀喊「夠了，別再蓋了」</w:t>
            </w:r>
          </w:p>
        </w:tc>
        <w:tc>
          <w:tcPr>
            <w:tcW w:type="dxa" w:w="2160"/>
          </w:tcPr>
          <w:p>
            <w:r>
              <w:rPr>
                <w:sz w:val="16"/>
              </w:rPr>
              <w:t>2026-09-22</w:t>
            </w:r>
          </w:p>
        </w:tc>
        <w:tc>
          <w:tcPr>
            <w:tcW w:type="dxa" w:w="2160"/>
          </w:tcPr>
          <w:p>
            <w:r>
              <w:rPr>
                <w:sz w:val="16"/>
              </w:rPr>
              <w:t>https://news.ltn.com.tw/news/life/breakingnews/5582777</w:t>
            </w:r>
          </w:p>
        </w:tc>
      </w:tr>
      <w:tr>
        <w:tc>
          <w:tcPr>
            <w:tcW w:type="dxa" w:w="2160"/>
          </w:tcPr>
          <w:p>
            <w:r>
              <w:rPr>
                <w:sz w:val="16"/>
              </w:rPr>
              <w:t>自由時報電子報</w:t>
            </w:r>
          </w:p>
        </w:tc>
        <w:tc>
          <w:tcPr>
            <w:tcW w:type="dxa" w:w="2160"/>
          </w:tcPr>
          <w:p>
            <w:r>
              <w:rPr>
                <w:sz w:val="16"/>
              </w:rPr>
              <w:t>日本白銀週連假 助攻新北九份、十分觀光</w:t>
            </w:r>
          </w:p>
        </w:tc>
        <w:tc>
          <w:tcPr>
            <w:tcW w:type="dxa" w:w="2160"/>
          </w:tcPr>
          <w:p>
            <w:r>
              <w:rPr>
                <w:sz w:val="16"/>
              </w:rPr>
              <w:t>2026-09-22</w:t>
            </w:r>
          </w:p>
        </w:tc>
        <w:tc>
          <w:tcPr>
            <w:tcW w:type="dxa" w:w="2160"/>
          </w:tcPr>
          <w:p>
            <w:r>
              <w:rPr>
                <w:sz w:val="16"/>
              </w:rPr>
              <w:t>https://news.ltn.com.tw/news/life/breakingnews/5582784</w:t>
            </w:r>
          </w:p>
        </w:tc>
      </w:tr>
      <w:tr>
        <w:tc>
          <w:tcPr>
            <w:tcW w:type="dxa" w:w="2160"/>
          </w:tcPr>
          <w:p>
            <w:r>
              <w:rPr>
                <w:sz w:val="16"/>
              </w:rPr>
              <w:t>自由時報電子報</w:t>
            </w:r>
          </w:p>
        </w:tc>
        <w:tc>
          <w:tcPr>
            <w:tcW w:type="dxa" w:w="2160"/>
          </w:tcPr>
          <w:p>
            <w:r>
              <w:rPr>
                <w:sz w:val="16"/>
              </w:rPr>
              <w:t>孫情、黃西田開唱！免費懷舊演唱會10/17登場 體驗沉浸式茶室導覽與實境解謎</w:t>
            </w:r>
          </w:p>
        </w:tc>
        <w:tc>
          <w:tcPr>
            <w:tcW w:type="dxa" w:w="2160"/>
          </w:tcPr>
          <w:p>
            <w:r>
              <w:rPr>
                <w:sz w:val="16"/>
              </w:rPr>
              <w:t>2026-09-22</w:t>
            </w:r>
          </w:p>
        </w:tc>
        <w:tc>
          <w:tcPr>
            <w:tcW w:type="dxa" w:w="2160"/>
          </w:tcPr>
          <w:p>
            <w:r>
              <w:rPr>
                <w:sz w:val="16"/>
              </w:rPr>
              <w:t>https://news.ltn.com.tw/news/life/breakingnews/5582746</w:t>
            </w:r>
          </w:p>
        </w:tc>
      </w:tr>
      <w:tr>
        <w:tc>
          <w:tcPr>
            <w:tcW w:type="dxa" w:w="2160"/>
          </w:tcPr>
          <w:p>
            <w:r>
              <w:rPr>
                <w:sz w:val="16"/>
              </w:rPr>
              <w:t>自由時報電子報</w:t>
            </w:r>
          </w:p>
        </w:tc>
        <w:tc>
          <w:tcPr>
            <w:tcW w:type="dxa" w:w="2160"/>
          </w:tcPr>
          <w:p>
            <w:r>
              <w:rPr>
                <w:sz w:val="16"/>
              </w:rPr>
              <w:t>光復洪災周年陳金德跑光復 要求加強部落溝通</w:t>
            </w:r>
          </w:p>
        </w:tc>
        <w:tc>
          <w:tcPr>
            <w:tcW w:type="dxa" w:w="2160"/>
          </w:tcPr>
          <w:p>
            <w:r>
              <w:rPr>
                <w:sz w:val="16"/>
              </w:rPr>
              <w:t>2026-09-22</w:t>
            </w:r>
          </w:p>
        </w:tc>
        <w:tc>
          <w:tcPr>
            <w:tcW w:type="dxa" w:w="2160"/>
          </w:tcPr>
          <w:p>
            <w:r>
              <w:rPr>
                <w:sz w:val="16"/>
              </w:rPr>
              <w:t>https://news.ltn.com.tw/news/life/breakingnews/5582739</w:t>
            </w:r>
          </w:p>
        </w:tc>
      </w:tr>
      <w:tr>
        <w:tc>
          <w:tcPr>
            <w:tcW w:type="dxa" w:w="2160"/>
          </w:tcPr>
          <w:p>
            <w:r>
              <w:rPr>
                <w:sz w:val="16"/>
              </w:rPr>
              <w:t>自由時報電子報</w:t>
            </w:r>
          </w:p>
        </w:tc>
        <w:tc>
          <w:tcPr>
            <w:tcW w:type="dxa" w:w="2160"/>
          </w:tcPr>
          <w:p>
            <w:r>
              <w:rPr>
                <w:sz w:val="16"/>
              </w:rPr>
              <w:t>經濟部籲支持預算穩定國內油氣 已展開明年Q1布局</w:t>
            </w:r>
          </w:p>
        </w:tc>
        <w:tc>
          <w:tcPr>
            <w:tcW w:type="dxa" w:w="2160"/>
          </w:tcPr>
          <w:p>
            <w:r>
              <w:rPr>
                <w:sz w:val="16"/>
              </w:rPr>
              <w:t>2026-09-22</w:t>
            </w:r>
          </w:p>
        </w:tc>
        <w:tc>
          <w:tcPr>
            <w:tcW w:type="dxa" w:w="2160"/>
          </w:tcPr>
          <w:p>
            <w:r>
              <w:rPr>
                <w:sz w:val="16"/>
              </w:rPr>
              <w:t>https://ec.ltn.com.tw/article/breakingnews/5582809</w:t>
            </w:r>
          </w:p>
        </w:tc>
      </w:tr>
      <w:tr>
        <w:tc>
          <w:tcPr>
            <w:tcW w:type="dxa" w:w="2160"/>
          </w:tcPr>
          <w:p>
            <w:r>
              <w:rPr>
                <w:sz w:val="16"/>
              </w:rPr>
              <w:t>自由時報電子報</w:t>
            </w:r>
          </w:p>
        </w:tc>
        <w:tc>
          <w:tcPr>
            <w:tcW w:type="dxa" w:w="2160"/>
          </w:tcPr>
          <w:p>
            <w:r>
              <w:rPr>
                <w:sz w:val="16"/>
              </w:rPr>
              <w:t>技鋼首座自有算力中心落腳土城 GB300 NVL72進駐</w:t>
            </w:r>
          </w:p>
        </w:tc>
        <w:tc>
          <w:tcPr>
            <w:tcW w:type="dxa" w:w="2160"/>
          </w:tcPr>
          <w:p>
            <w:r>
              <w:rPr>
                <w:sz w:val="16"/>
              </w:rPr>
              <w:t>2026-09-22</w:t>
            </w:r>
          </w:p>
        </w:tc>
        <w:tc>
          <w:tcPr>
            <w:tcW w:type="dxa" w:w="2160"/>
          </w:tcPr>
          <w:p>
            <w:r>
              <w:rPr>
                <w:sz w:val="16"/>
              </w:rPr>
              <w:t>https://ec.ltn.com.tw/article/breakingnews/5582810</w:t>
            </w:r>
          </w:p>
        </w:tc>
      </w:tr>
      <w:tr>
        <w:tc>
          <w:tcPr>
            <w:tcW w:type="dxa" w:w="2160"/>
          </w:tcPr>
          <w:p>
            <w:r>
              <w:rPr>
                <w:sz w:val="16"/>
              </w:rPr>
              <w:t>自由時報電子報</w:t>
            </w:r>
          </w:p>
        </w:tc>
        <w:tc>
          <w:tcPr>
            <w:tcW w:type="dxa" w:w="2160"/>
          </w:tcPr>
          <w:p>
            <w:r>
              <w:rPr>
                <w:sz w:val="16"/>
              </w:rPr>
              <w:t>畢典頒「最混獎」後……中一中下「百日不缺曠」戰帖 參賽手環搶爆</w:t>
            </w:r>
          </w:p>
        </w:tc>
        <w:tc>
          <w:tcPr>
            <w:tcW w:type="dxa" w:w="2160"/>
          </w:tcPr>
          <w:p>
            <w:r>
              <w:rPr>
                <w:sz w:val="16"/>
              </w:rPr>
              <w:t>2026-09-22</w:t>
            </w:r>
          </w:p>
        </w:tc>
        <w:tc>
          <w:tcPr>
            <w:tcW w:type="dxa" w:w="2160"/>
          </w:tcPr>
          <w:p>
            <w:r>
              <w:rPr>
                <w:sz w:val="16"/>
              </w:rPr>
              <w:t>https://news.ltn.com.tw/news/life/breakingnews/5582782</w:t>
            </w:r>
          </w:p>
        </w:tc>
      </w:tr>
      <w:tr>
        <w:tc>
          <w:tcPr>
            <w:tcW w:type="dxa" w:w="2160"/>
          </w:tcPr>
          <w:p>
            <w:r>
              <w:rPr>
                <w:sz w:val="16"/>
              </w:rPr>
              <w:t>自由時報電子報</w:t>
            </w:r>
          </w:p>
        </w:tc>
        <w:tc>
          <w:tcPr>
            <w:tcW w:type="dxa" w:w="2160"/>
          </w:tcPr>
          <w:p>
            <w:r>
              <w:rPr>
                <w:sz w:val="16"/>
              </w:rPr>
              <w:t>澎湖數位轉型成果發表 AI應用助60家在地業者搶商機</w:t>
            </w:r>
          </w:p>
        </w:tc>
        <w:tc>
          <w:tcPr>
            <w:tcW w:type="dxa" w:w="2160"/>
          </w:tcPr>
          <w:p>
            <w:r>
              <w:rPr>
                <w:sz w:val="16"/>
              </w:rPr>
              <w:t>2026-09-22</w:t>
            </w:r>
          </w:p>
        </w:tc>
        <w:tc>
          <w:tcPr>
            <w:tcW w:type="dxa" w:w="2160"/>
          </w:tcPr>
          <w:p>
            <w:r>
              <w:rPr>
                <w:sz w:val="16"/>
              </w:rPr>
              <w:t>https://news.ltn.com.tw/news/life/breakingnews/5582719</w:t>
            </w:r>
          </w:p>
        </w:tc>
      </w:tr>
      <w:tr>
        <w:tc>
          <w:tcPr>
            <w:tcW w:type="dxa" w:w="2160"/>
          </w:tcPr>
          <w:p>
            <w:r>
              <w:rPr>
                <w:sz w:val="16"/>
              </w:rPr>
              <w:t>自由時報電子報</w:t>
            </w:r>
          </w:p>
        </w:tc>
        <w:tc>
          <w:tcPr>
            <w:tcW w:type="dxa" w:w="2160"/>
          </w:tcPr>
          <w:p>
            <w:r>
              <w:rPr>
                <w:sz w:val="16"/>
              </w:rPr>
              <w:t>彭金隆揭五大金融政策 整合市場資訊、提升投資透明</w:t>
            </w:r>
          </w:p>
        </w:tc>
        <w:tc>
          <w:tcPr>
            <w:tcW w:type="dxa" w:w="2160"/>
          </w:tcPr>
          <w:p>
            <w:r>
              <w:rPr>
                <w:sz w:val="16"/>
              </w:rPr>
              <w:t>2026-09-22</w:t>
            </w:r>
          </w:p>
        </w:tc>
        <w:tc>
          <w:tcPr>
            <w:tcW w:type="dxa" w:w="2160"/>
          </w:tcPr>
          <w:p>
            <w:r>
              <w:rPr>
                <w:sz w:val="16"/>
              </w:rPr>
              <w:t>https://ec.ltn.com.tw/article/breakingnews/5582829</w:t>
            </w:r>
          </w:p>
        </w:tc>
      </w:tr>
      <w:tr>
        <w:tc>
          <w:tcPr>
            <w:tcW w:type="dxa" w:w="2160"/>
          </w:tcPr>
          <w:p>
            <w:r>
              <w:rPr>
                <w:sz w:val="16"/>
              </w:rPr>
              <w:t>自由時報電子報</w:t>
            </w:r>
          </w:p>
        </w:tc>
        <w:tc>
          <w:tcPr>
            <w:tcW w:type="dxa" w:w="2160"/>
          </w:tcPr>
          <w:p>
            <w:r>
              <w:rPr>
                <w:sz w:val="16"/>
              </w:rPr>
              <w:t>台積電先進製程一路領先！餐桌上不留一點菜給對手 三星淪替代方案</w:t>
            </w:r>
          </w:p>
        </w:tc>
        <w:tc>
          <w:tcPr>
            <w:tcW w:type="dxa" w:w="2160"/>
          </w:tcPr>
          <w:p>
            <w:r>
              <w:rPr>
                <w:sz w:val="16"/>
              </w:rPr>
              <w:t>2026-09-22</w:t>
            </w:r>
          </w:p>
        </w:tc>
        <w:tc>
          <w:tcPr>
            <w:tcW w:type="dxa" w:w="2160"/>
          </w:tcPr>
          <w:p>
            <w:r>
              <w:rPr>
                <w:sz w:val="16"/>
              </w:rPr>
              <w:t>https://ec.ltn.com.tw/article/breakingnews/5582807</w:t>
            </w:r>
          </w:p>
        </w:tc>
      </w:tr>
      <w:tr>
        <w:tc>
          <w:tcPr>
            <w:tcW w:type="dxa" w:w="2160"/>
          </w:tcPr>
          <w:p>
            <w:r>
              <w:rPr>
                <w:sz w:val="16"/>
              </w:rPr>
              <w:t>自由時報電子報</w:t>
            </w:r>
          </w:p>
        </w:tc>
        <w:tc>
          <w:tcPr>
            <w:tcW w:type="dxa" w:w="2160"/>
          </w:tcPr>
          <w:p>
            <w:r>
              <w:rPr>
                <w:sz w:val="16"/>
              </w:rPr>
              <w:t>台灣7紡織業者揮軍美國展會 3天斬獲9800萬商機</w:t>
            </w:r>
          </w:p>
        </w:tc>
        <w:tc>
          <w:tcPr>
            <w:tcW w:type="dxa" w:w="2160"/>
          </w:tcPr>
          <w:p>
            <w:r>
              <w:rPr>
                <w:sz w:val="16"/>
              </w:rPr>
              <w:t>2026-09-22</w:t>
            </w:r>
          </w:p>
        </w:tc>
        <w:tc>
          <w:tcPr>
            <w:tcW w:type="dxa" w:w="2160"/>
          </w:tcPr>
          <w:p>
            <w:r>
              <w:rPr>
                <w:sz w:val="16"/>
              </w:rPr>
              <w:t>https://ec.ltn.com.tw/article/breakingnews/5582847</w:t>
            </w:r>
          </w:p>
        </w:tc>
      </w:tr>
      <w:tr>
        <w:tc>
          <w:tcPr>
            <w:tcW w:type="dxa" w:w="2160"/>
          </w:tcPr>
          <w:p>
            <w:r>
              <w:rPr>
                <w:sz w:val="16"/>
              </w:rPr>
              <w:t>自由時報電子報</w:t>
            </w:r>
          </w:p>
        </w:tc>
        <w:tc>
          <w:tcPr>
            <w:tcW w:type="dxa" w:w="2160"/>
          </w:tcPr>
          <w:p>
            <w:r>
              <w:rPr>
                <w:sz w:val="16"/>
              </w:rPr>
              <w:t>台積電狂擴先進封裝！外媒看好帶動「3家公司」起飛 背後吞大紅利</w:t>
            </w:r>
          </w:p>
        </w:tc>
        <w:tc>
          <w:tcPr>
            <w:tcW w:type="dxa" w:w="2160"/>
          </w:tcPr>
          <w:p>
            <w:r>
              <w:rPr>
                <w:sz w:val="16"/>
              </w:rPr>
              <w:t>2026-09-22</w:t>
            </w:r>
          </w:p>
        </w:tc>
        <w:tc>
          <w:tcPr>
            <w:tcW w:type="dxa" w:w="2160"/>
          </w:tcPr>
          <w:p>
            <w:r>
              <w:rPr>
                <w:sz w:val="16"/>
              </w:rPr>
              <w:t>https://ec.ltn.com.tw/article/breakingnews/5582808</w:t>
            </w:r>
          </w:p>
        </w:tc>
      </w:tr>
      <w:tr>
        <w:tc>
          <w:tcPr>
            <w:tcW w:type="dxa" w:w="2160"/>
          </w:tcPr>
          <w:p>
            <w:r>
              <w:rPr>
                <w:sz w:val="16"/>
              </w:rPr>
              <w:t>自由時報電子報</w:t>
            </w:r>
          </w:p>
        </w:tc>
        <w:tc>
          <w:tcPr>
            <w:tcW w:type="dxa" w:w="2160"/>
          </w:tcPr>
          <w:p>
            <w:r>
              <w:rPr>
                <w:sz w:val="16"/>
              </w:rPr>
              <w:t>「搶救」綠營票倉！沈伯洋晚間大同區延三夜市掃街</w:t>
            </w:r>
          </w:p>
        </w:tc>
        <w:tc>
          <w:tcPr>
            <w:tcW w:type="dxa" w:w="2160"/>
          </w:tcPr>
          <w:p>
            <w:r>
              <w:rPr>
                <w:sz w:val="16"/>
              </w:rPr>
              <w:t>2026-09-22</w:t>
            </w:r>
          </w:p>
        </w:tc>
        <w:tc>
          <w:tcPr>
            <w:tcW w:type="dxa" w:w="2160"/>
          </w:tcPr>
          <w:p>
            <w:r>
              <w:rPr>
                <w:sz w:val="16"/>
              </w:rPr>
              <w:t>https://news.ltn.com.tw/news/politics/breakingnews/5582857</w:t>
            </w:r>
          </w:p>
        </w:tc>
      </w:tr>
      <w:tr>
        <w:tc>
          <w:tcPr>
            <w:tcW w:type="dxa" w:w="2160"/>
          </w:tcPr>
          <w:p>
            <w:r>
              <w:rPr>
                <w:sz w:val="16"/>
              </w:rPr>
              <w:t>自由時報電子報</w:t>
            </w:r>
          </w:p>
        </w:tc>
        <w:tc>
          <w:tcPr>
            <w:tcW w:type="dxa" w:w="2160"/>
          </w:tcPr>
          <w:p>
            <w:r>
              <w:rPr>
                <w:sz w:val="16"/>
              </w:rPr>
              <w:t>沈伯洋掃延三夜市回防大同區 洋流齊聚高唱《伊是咱的寶貝》</w:t>
            </w:r>
          </w:p>
        </w:tc>
        <w:tc>
          <w:tcPr>
            <w:tcW w:type="dxa" w:w="2160"/>
          </w:tcPr>
          <w:p>
            <w:r>
              <w:rPr>
                <w:sz w:val="16"/>
              </w:rPr>
              <w:t>2026-09-22</w:t>
            </w:r>
          </w:p>
        </w:tc>
        <w:tc>
          <w:tcPr>
            <w:tcW w:type="dxa" w:w="2160"/>
          </w:tcPr>
          <w:p>
            <w:r>
              <w:rPr>
                <w:sz w:val="16"/>
              </w:rPr>
              <w:t>https://news.ltn.com.tw/news/politics/breakingnews/5582861</w:t>
            </w:r>
          </w:p>
        </w:tc>
      </w:tr>
      <w:tr>
        <w:tc>
          <w:tcPr>
            <w:tcW w:type="dxa" w:w="2160"/>
          </w:tcPr>
          <w:p>
            <w:r>
              <w:rPr>
                <w:sz w:val="16"/>
              </w:rPr>
              <w:t>自由時報電子報</w:t>
            </w:r>
          </w:p>
        </w:tc>
        <w:tc>
          <w:tcPr>
            <w:tcW w:type="dxa" w:w="2160"/>
          </w:tcPr>
          <w:p>
            <w:r>
              <w:rPr>
                <w:sz w:val="16"/>
              </w:rPr>
              <w:t>下午臨時宣布！沈伯洋突襲延三夜市 洋流依舊塞爆網看呆</w:t>
            </w:r>
          </w:p>
        </w:tc>
        <w:tc>
          <w:tcPr>
            <w:tcW w:type="dxa" w:w="2160"/>
          </w:tcPr>
          <w:p>
            <w:r>
              <w:rPr>
                <w:sz w:val="16"/>
              </w:rPr>
              <w:t>2026-09-22</w:t>
            </w:r>
          </w:p>
        </w:tc>
        <w:tc>
          <w:tcPr>
            <w:tcW w:type="dxa" w:w="2160"/>
          </w:tcPr>
          <w:p>
            <w:r>
              <w:rPr>
                <w:sz w:val="16"/>
              </w:rPr>
              <w:t>https://news.ltn.com.tw/news/politics/breakingnews/5582854</w:t>
            </w:r>
          </w:p>
        </w:tc>
      </w:tr>
      <w:tr>
        <w:tc>
          <w:tcPr>
            <w:tcW w:type="dxa" w:w="2160"/>
          </w:tcPr>
          <w:p>
            <w:r>
              <w:rPr>
                <w:sz w:val="16"/>
              </w:rPr>
              <w:t>自由時報電子報</w:t>
            </w:r>
          </w:p>
        </w:tc>
        <w:tc>
          <w:tcPr>
            <w:tcW w:type="dxa" w:w="2160"/>
          </w:tcPr>
          <w:p>
            <w:r>
              <w:rPr>
                <w:sz w:val="16"/>
              </w:rPr>
              <w:t>新北推台灣好行8款套票 最低近4折暢遊水金九</w:t>
            </w:r>
          </w:p>
        </w:tc>
        <w:tc>
          <w:tcPr>
            <w:tcW w:type="dxa" w:w="2160"/>
          </w:tcPr>
          <w:p>
            <w:r>
              <w:rPr>
                <w:sz w:val="16"/>
              </w:rPr>
              <w:t>2026-09-22</w:t>
            </w:r>
          </w:p>
        </w:tc>
        <w:tc>
          <w:tcPr>
            <w:tcW w:type="dxa" w:w="2160"/>
          </w:tcPr>
          <w:p>
            <w:r>
              <w:rPr>
                <w:sz w:val="16"/>
              </w:rPr>
              <w:t>https://news.ltn.com.tw/news/life/breakingnews/5582865</w:t>
            </w:r>
          </w:p>
        </w:tc>
      </w:tr>
      <w:tr>
        <w:tc>
          <w:tcPr>
            <w:tcW w:type="dxa" w:w="2160"/>
          </w:tcPr>
          <w:p>
            <w:r>
              <w:rPr>
                <w:sz w:val="16"/>
              </w:rPr>
              <w:t>自由時報電子報</w:t>
            </w:r>
          </w:p>
        </w:tc>
        <w:tc>
          <w:tcPr>
            <w:tcW w:type="dxa" w:w="2160"/>
          </w:tcPr>
          <w:p>
            <w:r>
              <w:rPr>
                <w:sz w:val="16"/>
              </w:rPr>
              <w:t>開玩笑怕把羹弄太甜！沈伯洋與中山大同+山原議員參選人延三夜市掃街</w:t>
            </w:r>
          </w:p>
        </w:tc>
        <w:tc>
          <w:tcPr>
            <w:tcW w:type="dxa" w:w="2160"/>
          </w:tcPr>
          <w:p>
            <w:r>
              <w:rPr>
                <w:sz w:val="16"/>
              </w:rPr>
              <w:t>2026-09-22</w:t>
            </w:r>
          </w:p>
        </w:tc>
        <w:tc>
          <w:tcPr>
            <w:tcW w:type="dxa" w:w="2160"/>
          </w:tcPr>
          <w:p>
            <w:r>
              <w:rPr>
                <w:sz w:val="16"/>
              </w:rPr>
              <w:t>https://news.ltn.com.tw/news/politics/breakingnews/5582871</w:t>
            </w:r>
          </w:p>
        </w:tc>
      </w:tr>
      <w:tr>
        <w:tc>
          <w:tcPr>
            <w:tcW w:type="dxa" w:w="2160"/>
          </w:tcPr>
          <w:p>
            <w:r>
              <w:rPr>
                <w:sz w:val="16"/>
              </w:rPr>
              <w:t>自由時報電子報</w:t>
            </w:r>
          </w:p>
        </w:tc>
        <w:tc>
          <w:tcPr>
            <w:tcW w:type="dxa" w:w="2160"/>
          </w:tcPr>
          <w:p>
            <w:r>
              <w:rPr>
                <w:sz w:val="16"/>
              </w:rPr>
              <w:t>金管會開放銀行試辦「存款代幣」 台新銀可望「搶頭香」</w:t>
            </w:r>
          </w:p>
        </w:tc>
        <w:tc>
          <w:tcPr>
            <w:tcW w:type="dxa" w:w="2160"/>
          </w:tcPr>
          <w:p>
            <w:r>
              <w:rPr>
                <w:sz w:val="16"/>
              </w:rPr>
              <w:t>2026-09-22</w:t>
            </w:r>
          </w:p>
        </w:tc>
        <w:tc>
          <w:tcPr>
            <w:tcW w:type="dxa" w:w="2160"/>
          </w:tcPr>
          <w:p>
            <w:r>
              <w:rPr>
                <w:sz w:val="16"/>
              </w:rPr>
              <w:t>https://ec.ltn.com.tw/article/breakingnews/5582870</w:t>
            </w:r>
          </w:p>
        </w:tc>
      </w:tr>
      <w:tr>
        <w:tc>
          <w:tcPr>
            <w:tcW w:type="dxa" w:w="2160"/>
          </w:tcPr>
          <w:p>
            <w:r>
              <w:rPr>
                <w:sz w:val="16"/>
              </w:rPr>
              <w:t>自由時報電子報</w:t>
            </w:r>
          </w:p>
        </w:tc>
        <w:tc>
          <w:tcPr>
            <w:tcW w:type="dxa" w:w="2160"/>
          </w:tcPr>
          <w:p>
            <w:r>
              <w:rPr>
                <w:sz w:val="16"/>
              </w:rPr>
              <w:t>五角大廈黑名單200中企巨頭一網打盡  川習AI會談蒙陰影</w:t>
            </w:r>
          </w:p>
        </w:tc>
        <w:tc>
          <w:tcPr>
            <w:tcW w:type="dxa" w:w="2160"/>
          </w:tcPr>
          <w:p>
            <w:r>
              <w:rPr>
                <w:sz w:val="16"/>
              </w:rPr>
              <w:t>2026-09-22</w:t>
            </w:r>
          </w:p>
        </w:tc>
        <w:tc>
          <w:tcPr>
            <w:tcW w:type="dxa" w:w="2160"/>
          </w:tcPr>
          <w:p>
            <w:r>
              <w:rPr>
                <w:sz w:val="16"/>
              </w:rPr>
              <w:t>https://ec.ltn.com.tw/article/breakingnews/5582889</w:t>
            </w:r>
          </w:p>
        </w:tc>
      </w:tr>
      <w:tr>
        <w:tc>
          <w:tcPr>
            <w:tcW w:type="dxa" w:w="2160"/>
          </w:tcPr>
          <w:p>
            <w:r>
              <w:rPr>
                <w:sz w:val="16"/>
              </w:rPr>
              <w:t>自由時報電子報</w:t>
            </w:r>
          </w:p>
        </w:tc>
        <w:tc>
          <w:tcPr>
            <w:tcW w:type="dxa" w:w="2160"/>
          </w:tcPr>
          <w:p>
            <w:r>
              <w:rPr>
                <w:sz w:val="16"/>
              </w:rPr>
              <w:t>從最危險到獲空側認證！金門航空站扎根飛安宣導</w:t>
            </w:r>
          </w:p>
        </w:tc>
        <w:tc>
          <w:tcPr>
            <w:tcW w:type="dxa" w:w="2160"/>
          </w:tcPr>
          <w:p>
            <w:r>
              <w:rPr>
                <w:sz w:val="16"/>
              </w:rPr>
              <w:t>2026-09-22</w:t>
            </w:r>
          </w:p>
        </w:tc>
        <w:tc>
          <w:tcPr>
            <w:tcW w:type="dxa" w:w="2160"/>
          </w:tcPr>
          <w:p>
            <w:r>
              <w:rPr>
                <w:sz w:val="16"/>
              </w:rPr>
              <w:t>https://news.ltn.com.tw/news/life/breakingnews/5582849</w:t>
            </w:r>
          </w:p>
        </w:tc>
      </w:tr>
      <w:tr>
        <w:tc>
          <w:tcPr>
            <w:tcW w:type="dxa" w:w="2160"/>
          </w:tcPr>
          <w:p>
            <w:r>
              <w:rPr>
                <w:sz w:val="16"/>
              </w:rPr>
              <w:t>自由時報電子報</w:t>
            </w:r>
          </w:p>
        </w:tc>
        <w:tc>
          <w:tcPr>
            <w:tcW w:type="dxa" w:w="2160"/>
          </w:tcPr>
          <w:p>
            <w:r>
              <w:rPr>
                <w:sz w:val="16"/>
              </w:rPr>
              <w:t>桃園科技執法擬推3個月緩衝 市民卡App先通知不開罰</w:t>
            </w:r>
          </w:p>
        </w:tc>
        <w:tc>
          <w:tcPr>
            <w:tcW w:type="dxa" w:w="2160"/>
          </w:tcPr>
          <w:p>
            <w:r>
              <w:rPr>
                <w:sz w:val="16"/>
              </w:rPr>
              <w:t>2026-09-22</w:t>
            </w:r>
          </w:p>
        </w:tc>
        <w:tc>
          <w:tcPr>
            <w:tcW w:type="dxa" w:w="2160"/>
          </w:tcPr>
          <w:p>
            <w:r>
              <w:rPr>
                <w:sz w:val="16"/>
              </w:rPr>
              <w:t>https://news.ltn.com.tw/news/life/breakingnews/5582840</w:t>
            </w:r>
          </w:p>
        </w:tc>
      </w:tr>
      <w:tr>
        <w:tc>
          <w:tcPr>
            <w:tcW w:type="dxa" w:w="2160"/>
          </w:tcPr>
          <w:p>
            <w:r>
              <w:rPr>
                <w:sz w:val="16"/>
              </w:rPr>
              <w:t>自由時報電子報</w:t>
            </w:r>
          </w:p>
        </w:tc>
        <w:tc>
          <w:tcPr>
            <w:tcW w:type="dxa" w:w="2160"/>
          </w:tcPr>
          <w:p>
            <w:r>
              <w:rPr>
                <w:sz w:val="16"/>
              </w:rPr>
              <w:t>歐盟鋼鐵配額爭議 鋼鐵公會3點澄清</w:t>
            </w:r>
          </w:p>
        </w:tc>
        <w:tc>
          <w:tcPr>
            <w:tcW w:type="dxa" w:w="2160"/>
          </w:tcPr>
          <w:p>
            <w:r>
              <w:rPr>
                <w:sz w:val="16"/>
              </w:rPr>
              <w:t>2026-09-22</w:t>
            </w:r>
          </w:p>
        </w:tc>
        <w:tc>
          <w:tcPr>
            <w:tcW w:type="dxa" w:w="2160"/>
          </w:tcPr>
          <w:p>
            <w:r>
              <w:rPr>
                <w:sz w:val="16"/>
              </w:rPr>
              <w:t>https://ec.ltn.com.tw/article/breakingnews/5582898</w:t>
            </w:r>
          </w:p>
        </w:tc>
      </w:tr>
      <w:tr>
        <w:tc>
          <w:tcPr>
            <w:tcW w:type="dxa" w:w="2160"/>
          </w:tcPr>
          <w:p>
            <w:r>
              <w:rPr>
                <w:sz w:val="16"/>
              </w:rPr>
              <w:t>自由時報電子報</w:t>
            </w:r>
          </w:p>
        </w:tc>
        <w:tc>
          <w:tcPr>
            <w:tcW w:type="dxa" w:w="2160"/>
          </w:tcPr>
          <w:p>
            <w:r>
              <w:rPr>
                <w:sz w:val="16"/>
              </w:rPr>
              <w:t>機車族完訓取得駕照 明年投保「強制險」送200元禮券</w:t>
            </w:r>
          </w:p>
        </w:tc>
        <w:tc>
          <w:tcPr>
            <w:tcW w:type="dxa" w:w="2160"/>
          </w:tcPr>
          <w:p>
            <w:r>
              <w:rPr>
                <w:sz w:val="16"/>
              </w:rPr>
              <w:t>2026-09-22</w:t>
            </w:r>
          </w:p>
        </w:tc>
        <w:tc>
          <w:tcPr>
            <w:tcW w:type="dxa" w:w="2160"/>
          </w:tcPr>
          <w:p>
            <w:r>
              <w:rPr>
                <w:sz w:val="16"/>
              </w:rPr>
              <w:t>https://ec.ltn.com.tw/article/breakingnews/5582901</w:t>
            </w:r>
          </w:p>
        </w:tc>
      </w:tr>
      <w:tr>
        <w:tc>
          <w:tcPr>
            <w:tcW w:type="dxa" w:w="2160"/>
          </w:tcPr>
          <w:p>
            <w:r>
              <w:rPr>
                <w:sz w:val="16"/>
              </w:rPr>
              <w:t>自由時報電子報</w:t>
            </w:r>
          </w:p>
        </w:tc>
        <w:tc>
          <w:tcPr>
            <w:tcW w:type="dxa" w:w="2160"/>
          </w:tcPr>
          <w:p>
            <w:r>
              <w:rPr>
                <w:sz w:val="16"/>
              </w:rPr>
              <w:t>沈伯洋PO眨眼圖稱策略「只可意會」 換鏡片仍反光求助大眾</w:t>
            </w:r>
          </w:p>
        </w:tc>
        <w:tc>
          <w:tcPr>
            <w:tcW w:type="dxa" w:w="2160"/>
          </w:tcPr>
          <w:p>
            <w:r>
              <w:rPr>
                <w:sz w:val="16"/>
              </w:rPr>
              <w:t>2026-09-22</w:t>
            </w:r>
          </w:p>
        </w:tc>
        <w:tc>
          <w:tcPr>
            <w:tcW w:type="dxa" w:w="2160"/>
          </w:tcPr>
          <w:p>
            <w:r>
              <w:rPr>
                <w:sz w:val="16"/>
              </w:rPr>
              <w:t>https://news.ltn.com.tw/news/politics/breakingnews/5582881</w:t>
            </w:r>
          </w:p>
        </w:tc>
      </w:tr>
      <w:tr>
        <w:tc>
          <w:tcPr>
            <w:tcW w:type="dxa" w:w="2160"/>
          </w:tcPr>
          <w:p>
            <w:r>
              <w:rPr>
                <w:sz w:val="16"/>
              </w:rPr>
              <w:t>自由時報電子報</w:t>
            </w:r>
          </w:p>
        </w:tc>
        <w:tc>
          <w:tcPr>
            <w:tcW w:type="dxa" w:w="2160"/>
          </w:tcPr>
          <w:p>
            <w:r>
              <w:rPr>
                <w:sz w:val="16"/>
              </w:rPr>
              <w:t>《漏網鏡頭》洋流席捲延三夜市 視障者如願一「睹」沈伯洋風采</w:t>
            </w:r>
          </w:p>
        </w:tc>
        <w:tc>
          <w:tcPr>
            <w:tcW w:type="dxa" w:w="2160"/>
          </w:tcPr>
          <w:p>
            <w:r>
              <w:rPr>
                <w:sz w:val="16"/>
              </w:rPr>
              <w:t>2026-09-22</w:t>
            </w:r>
          </w:p>
        </w:tc>
        <w:tc>
          <w:tcPr>
            <w:tcW w:type="dxa" w:w="2160"/>
          </w:tcPr>
          <w:p>
            <w:r>
              <w:rPr>
                <w:sz w:val="16"/>
              </w:rPr>
              <w:t>https://news.ltn.com.tw/news/politics/breakingnews/5582904</w:t>
            </w:r>
          </w:p>
        </w:tc>
      </w:tr>
      <w:tr>
        <w:tc>
          <w:tcPr>
            <w:tcW w:type="dxa" w:w="2160"/>
          </w:tcPr>
          <w:p>
            <w:r>
              <w:rPr>
                <w:sz w:val="16"/>
              </w:rPr>
              <w:t>自由時報電子報</w:t>
            </w:r>
          </w:p>
        </w:tc>
        <w:tc>
          <w:tcPr>
            <w:tcW w:type="dxa" w:w="2160"/>
          </w:tcPr>
          <w:p>
            <w:r>
              <w:rPr>
                <w:sz w:val="16"/>
              </w:rPr>
              <w:t>台泥董事會通過以不超過歐元7.5億元 收購烏克蘭水泥建材事業</w:t>
            </w:r>
          </w:p>
        </w:tc>
        <w:tc>
          <w:tcPr>
            <w:tcW w:type="dxa" w:w="2160"/>
          </w:tcPr>
          <w:p>
            <w:r>
              <w:rPr>
                <w:sz w:val="16"/>
              </w:rPr>
              <w:t>2026-09-23</w:t>
            </w:r>
          </w:p>
        </w:tc>
        <w:tc>
          <w:tcPr>
            <w:tcW w:type="dxa" w:w="2160"/>
          </w:tcPr>
          <w:p>
            <w:r>
              <w:rPr>
                <w:sz w:val="16"/>
              </w:rPr>
              <w:t>https://ec.ltn.com.tw/article/breakingnews/5583075</w:t>
            </w:r>
          </w:p>
        </w:tc>
      </w:tr>
      <w:tr>
        <w:tc>
          <w:tcPr>
            <w:tcW w:type="dxa" w:w="2160"/>
          </w:tcPr>
          <w:p>
            <w:r>
              <w:rPr>
                <w:sz w:val="16"/>
              </w:rPr>
              <w:t>自由時報電子報</w:t>
            </w:r>
          </w:p>
        </w:tc>
        <w:tc>
          <w:tcPr>
            <w:tcW w:type="dxa" w:w="2160"/>
          </w:tcPr>
          <w:p>
            <w:r>
              <w:rPr>
                <w:sz w:val="16"/>
              </w:rPr>
              <w:t>經濟部自清：輸歐配額審查都是鋼鐵公會主導 業者籲查訂單真實性</w:t>
            </w:r>
          </w:p>
        </w:tc>
        <w:tc>
          <w:tcPr>
            <w:tcW w:type="dxa" w:w="2160"/>
          </w:tcPr>
          <w:p>
            <w:r>
              <w:rPr>
                <w:sz w:val="16"/>
              </w:rPr>
              <w:t>2026-09-23</w:t>
            </w:r>
          </w:p>
        </w:tc>
        <w:tc>
          <w:tcPr>
            <w:tcW w:type="dxa" w:w="2160"/>
          </w:tcPr>
          <w:p>
            <w:r>
              <w:rPr>
                <w:sz w:val="16"/>
              </w:rPr>
              <w:t>https://ec.ltn.com.tw/article/breakingnews/5582127</w:t>
            </w:r>
          </w:p>
        </w:tc>
      </w:tr>
      <w:tr>
        <w:tc>
          <w:tcPr>
            <w:tcW w:type="dxa" w:w="2160"/>
          </w:tcPr>
          <w:p>
            <w:r>
              <w:rPr>
                <w:sz w:val="16"/>
              </w:rPr>
              <w:t>自由時報電子報</w:t>
            </w:r>
          </w:p>
        </w:tc>
        <w:tc>
          <w:tcPr>
            <w:tcW w:type="dxa" w:w="2160"/>
          </w:tcPr>
          <w:p>
            <w:r>
              <w:rPr>
                <w:sz w:val="16"/>
              </w:rPr>
              <w:t>台積電2奈米大爆發！高通AI新晶片突襲亮相 手機產業迎關鍵轉折</w:t>
            </w:r>
          </w:p>
        </w:tc>
        <w:tc>
          <w:tcPr>
            <w:tcW w:type="dxa" w:w="2160"/>
          </w:tcPr>
          <w:p>
            <w:r>
              <w:rPr>
                <w:sz w:val="16"/>
              </w:rPr>
              <w:t>2026-09-23</w:t>
            </w:r>
          </w:p>
        </w:tc>
        <w:tc>
          <w:tcPr>
            <w:tcW w:type="dxa" w:w="2160"/>
          </w:tcPr>
          <w:p>
            <w:r>
              <w:rPr>
                <w:sz w:val="16"/>
              </w:rPr>
              <w:t>https://ec.ltn.com.tw/article/breakingnews/5583081</w:t>
            </w:r>
          </w:p>
        </w:tc>
      </w:tr>
      <w:tr>
        <w:tc>
          <w:tcPr>
            <w:tcW w:type="dxa" w:w="2160"/>
          </w:tcPr>
          <w:p>
            <w:r>
              <w:rPr>
                <w:sz w:val="16"/>
              </w:rPr>
              <w:t>自由時報電子報</w:t>
            </w:r>
          </w:p>
        </w:tc>
        <w:tc>
          <w:tcPr>
            <w:tcW w:type="dxa" w:w="2160"/>
          </w:tcPr>
          <w:p>
            <w:r>
              <w:rPr>
                <w:sz w:val="16"/>
              </w:rPr>
              <w:t>藥華藥設澳洲營運據點 強化亞太市場版圖</w:t>
            </w:r>
          </w:p>
        </w:tc>
        <w:tc>
          <w:tcPr>
            <w:tcW w:type="dxa" w:w="2160"/>
          </w:tcPr>
          <w:p>
            <w:r>
              <w:rPr>
                <w:sz w:val="16"/>
              </w:rPr>
              <w:t>2026-09-23</w:t>
            </w:r>
          </w:p>
        </w:tc>
        <w:tc>
          <w:tcPr>
            <w:tcW w:type="dxa" w:w="2160"/>
          </w:tcPr>
          <w:p>
            <w:r>
              <w:rPr>
                <w:sz w:val="16"/>
              </w:rPr>
              <w:t>https://ec.ltn.com.tw/article/breakingnews/5583109</w:t>
            </w:r>
          </w:p>
        </w:tc>
      </w:tr>
      <w:tr>
        <w:tc>
          <w:tcPr>
            <w:tcW w:type="dxa" w:w="2160"/>
          </w:tcPr>
          <w:p>
            <w:r>
              <w:rPr>
                <w:sz w:val="16"/>
              </w:rPr>
              <w:t>自由時報電子報</w:t>
            </w:r>
          </w:p>
        </w:tc>
        <w:tc>
          <w:tcPr>
            <w:tcW w:type="dxa" w:w="2160"/>
          </w:tcPr>
          <w:p>
            <w:r>
              <w:rPr>
                <w:sz w:val="16"/>
              </w:rPr>
              <w:t>重返4萬8！台積電、記憶體喊衝 指數漲逾500點</w:t>
            </w:r>
          </w:p>
        </w:tc>
        <w:tc>
          <w:tcPr>
            <w:tcW w:type="dxa" w:w="2160"/>
          </w:tcPr>
          <w:p>
            <w:r>
              <w:rPr>
                <w:sz w:val="16"/>
              </w:rPr>
              <w:t>2026-09-23</w:t>
            </w:r>
          </w:p>
        </w:tc>
        <w:tc>
          <w:tcPr>
            <w:tcW w:type="dxa" w:w="2160"/>
          </w:tcPr>
          <w:p>
            <w:r>
              <w:rPr>
                <w:sz w:val="16"/>
              </w:rPr>
              <w:t>https://ec.ltn.com.tw/article/breakingnews/5583149</w:t>
            </w:r>
          </w:p>
        </w:tc>
      </w:tr>
      <w:tr>
        <w:tc>
          <w:tcPr>
            <w:tcW w:type="dxa" w:w="2160"/>
          </w:tcPr>
          <w:p>
            <w:r>
              <w:rPr>
                <w:sz w:val="16"/>
              </w:rPr>
              <w:t>自由時報電子報</w:t>
            </w:r>
          </w:p>
        </w:tc>
        <w:tc>
          <w:tcPr>
            <w:tcW w:type="dxa" w:w="2160"/>
          </w:tcPr>
          <w:p>
            <w:r>
              <w:rPr>
                <w:sz w:val="16"/>
              </w:rPr>
              <w:t>「股市越會賺越少操作」是真的？網路留言區掀論戰</w:t>
            </w:r>
          </w:p>
        </w:tc>
        <w:tc>
          <w:tcPr>
            <w:tcW w:type="dxa" w:w="2160"/>
          </w:tcPr>
          <w:p>
            <w:r>
              <w:rPr>
                <w:sz w:val="16"/>
              </w:rPr>
              <w:t>2026-09-23</w:t>
            </w:r>
          </w:p>
        </w:tc>
        <w:tc>
          <w:tcPr>
            <w:tcW w:type="dxa" w:w="2160"/>
          </w:tcPr>
          <w:p>
            <w:r>
              <w:rPr>
                <w:sz w:val="16"/>
              </w:rPr>
              <w:t>https://ec.ltn.com.tw/article/breakingnews/5583153</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2026-09-23</w:t>
            </w:r>
          </w:p>
        </w:tc>
        <w:tc>
          <w:tcPr>
            <w:tcW w:type="dxa" w:w="2160"/>
          </w:tcPr>
          <w:p>
            <w:r>
              <w:rPr>
                <w:sz w:val="16"/>
              </w:rPr>
              <w:t>https://ec.ltn.com.tw/article/breakingnews/5583179</w:t>
            </w:r>
          </w:p>
        </w:tc>
      </w:tr>
      <w:tr>
        <w:tc>
          <w:tcPr>
            <w:tcW w:type="dxa" w:w="2160"/>
          </w:tcPr>
          <w:p>
            <w:r>
              <w:rPr>
                <w:sz w:val="16"/>
              </w:rPr>
              <w:t>自由時報電子報</w:t>
            </w:r>
          </w:p>
        </w:tc>
        <w:tc>
          <w:tcPr>
            <w:tcW w:type="dxa" w:w="2160"/>
          </w:tcPr>
          <w:p>
            <w:r>
              <w:rPr>
                <w:sz w:val="16"/>
              </w:rPr>
              <w:t>環球晶完成GDS發行訂價 超額認購達4倍募得454億元</w:t>
            </w:r>
          </w:p>
        </w:tc>
        <w:tc>
          <w:tcPr>
            <w:tcW w:type="dxa" w:w="2160"/>
          </w:tcPr>
          <w:p>
            <w:r>
              <w:rPr>
                <w:sz w:val="16"/>
              </w:rPr>
              <w:t>2026-09-23</w:t>
            </w:r>
          </w:p>
        </w:tc>
        <w:tc>
          <w:tcPr>
            <w:tcW w:type="dxa" w:w="2160"/>
          </w:tcPr>
          <w:p>
            <w:r>
              <w:rPr>
                <w:sz w:val="16"/>
              </w:rPr>
              <w:t>https://ec.ltn.com.tw/article/breakingnews/5583181</w:t>
            </w:r>
          </w:p>
        </w:tc>
      </w:tr>
      <w:tr>
        <w:tc>
          <w:tcPr>
            <w:tcW w:type="dxa" w:w="2160"/>
          </w:tcPr>
          <w:p>
            <w:r>
              <w:rPr>
                <w:sz w:val="16"/>
              </w:rPr>
              <w:t>自由時報電子報</w:t>
            </w:r>
          </w:p>
        </w:tc>
        <w:tc>
          <w:tcPr>
            <w:tcW w:type="dxa" w:w="2160"/>
          </w:tcPr>
          <w:p>
            <w:r>
              <w:rPr>
                <w:sz w:val="16"/>
              </w:rPr>
              <w:t>焦點股》欣興：封閉「洗產地」跳空缺口   股價戰新高</w:t>
            </w:r>
          </w:p>
        </w:tc>
        <w:tc>
          <w:tcPr>
            <w:tcW w:type="dxa" w:w="2160"/>
          </w:tcPr>
          <w:p>
            <w:r>
              <w:rPr>
                <w:sz w:val="16"/>
              </w:rPr>
              <w:t>2026-09-23</w:t>
            </w:r>
          </w:p>
        </w:tc>
        <w:tc>
          <w:tcPr>
            <w:tcW w:type="dxa" w:w="2160"/>
          </w:tcPr>
          <w:p>
            <w:r>
              <w:rPr>
                <w:sz w:val="16"/>
              </w:rPr>
              <w:t>https://ec.ltn.com.tw/article/breakingnews/5583186</w:t>
            </w:r>
          </w:p>
        </w:tc>
      </w:tr>
      <w:tr>
        <w:tc>
          <w:tcPr>
            <w:tcW w:type="dxa" w:w="2160"/>
          </w:tcPr>
          <w:p>
            <w:r>
              <w:rPr>
                <w:sz w:val="16"/>
              </w:rPr>
              <w:t>自由時報電子報</w:t>
            </w:r>
          </w:p>
        </w:tc>
        <w:tc>
          <w:tcPr>
            <w:tcW w:type="dxa" w:w="2160"/>
          </w:tcPr>
          <w:p>
            <w:r>
              <w:rPr>
                <w:sz w:val="16"/>
              </w:rPr>
              <w:t>黃金又跌了！從歷史天價一路下殺「這麼多」</w:t>
            </w:r>
          </w:p>
        </w:tc>
        <w:tc>
          <w:tcPr>
            <w:tcW w:type="dxa" w:w="2160"/>
          </w:tcPr>
          <w:p>
            <w:r>
              <w:rPr>
                <w:sz w:val="16"/>
              </w:rPr>
              <w:t>2026-09-23</w:t>
            </w:r>
          </w:p>
        </w:tc>
        <w:tc>
          <w:tcPr>
            <w:tcW w:type="dxa" w:w="2160"/>
          </w:tcPr>
          <w:p>
            <w:r>
              <w:rPr>
                <w:sz w:val="16"/>
              </w:rPr>
              <w:t>https://ec.ltn.com.tw/article/breakingnews/5583168</w:t>
            </w:r>
          </w:p>
        </w:tc>
      </w:tr>
      <w:tr>
        <w:tc>
          <w:tcPr>
            <w:tcW w:type="dxa" w:w="2160"/>
          </w:tcPr>
          <w:p>
            <w:r>
              <w:rPr>
                <w:sz w:val="16"/>
              </w:rPr>
              <w:t>自由時報電子報</w:t>
            </w:r>
          </w:p>
        </w:tc>
        <w:tc>
          <w:tcPr>
            <w:tcW w:type="dxa" w:w="2160"/>
          </w:tcPr>
          <w:p>
            <w:r>
              <w:rPr>
                <w:sz w:val="16"/>
              </w:rPr>
              <w:t>焦點股》中石化：處分高雄亞灣土地有望 爆量衝上9.5元</w:t>
            </w:r>
          </w:p>
        </w:tc>
        <w:tc>
          <w:tcPr>
            <w:tcW w:type="dxa" w:w="2160"/>
          </w:tcPr>
          <w:p>
            <w:r>
              <w:rPr>
                <w:sz w:val="16"/>
              </w:rPr>
              <w:t>2026-09-23</w:t>
            </w:r>
          </w:p>
        </w:tc>
        <w:tc>
          <w:tcPr>
            <w:tcW w:type="dxa" w:w="2160"/>
          </w:tcPr>
          <w:p>
            <w:r>
              <w:rPr>
                <w:sz w:val="16"/>
              </w:rPr>
              <w:t>https://ec.ltn.com.tw/article/breakingnews/5583196</w:t>
            </w:r>
          </w:p>
        </w:tc>
      </w:tr>
      <w:tr>
        <w:tc>
          <w:tcPr>
            <w:tcW w:type="dxa" w:w="2160"/>
          </w:tcPr>
          <w:p>
            <w:r>
              <w:rPr>
                <w:sz w:val="16"/>
              </w:rPr>
              <w:t>自由時報電子報</w:t>
            </w:r>
          </w:p>
        </w:tc>
        <w:tc>
          <w:tcPr>
            <w:tcW w:type="dxa" w:w="2160"/>
          </w:tcPr>
          <w:p>
            <w:r>
              <w:rPr>
                <w:sz w:val="16"/>
              </w:rPr>
              <w:t>焦點股》嘉晶：矽光子產能供不應求 亮燈漲停</w:t>
            </w:r>
          </w:p>
        </w:tc>
        <w:tc>
          <w:tcPr>
            <w:tcW w:type="dxa" w:w="2160"/>
          </w:tcPr>
          <w:p>
            <w:r>
              <w:rPr>
                <w:sz w:val="16"/>
              </w:rPr>
              <w:t>2026-09-23</w:t>
            </w:r>
          </w:p>
        </w:tc>
        <w:tc>
          <w:tcPr>
            <w:tcW w:type="dxa" w:w="2160"/>
          </w:tcPr>
          <w:p>
            <w:r>
              <w:rPr>
                <w:sz w:val="16"/>
              </w:rPr>
              <w:t>https://ec.ltn.com.tw/article/breakingnews/5583198</w:t>
            </w:r>
          </w:p>
        </w:tc>
      </w:tr>
      <w:tr>
        <w:tc>
          <w:tcPr>
            <w:tcW w:type="dxa" w:w="2160"/>
          </w:tcPr>
          <w:p>
            <w:r>
              <w:rPr>
                <w:sz w:val="16"/>
              </w:rPr>
              <w:t>自由時報電子報</w:t>
            </w:r>
          </w:p>
        </w:tc>
        <w:tc>
          <w:tcPr>
            <w:tcW w:type="dxa" w:w="2160"/>
          </w:tcPr>
          <w:p>
            <w:r>
              <w:rPr>
                <w:sz w:val="16"/>
              </w:rPr>
              <w:t>焦點股 宏達電：Meta、新品加持 創2個月新高</w:t>
            </w:r>
          </w:p>
        </w:tc>
        <w:tc>
          <w:tcPr>
            <w:tcW w:type="dxa" w:w="2160"/>
          </w:tcPr>
          <w:p>
            <w:r>
              <w:rPr>
                <w:sz w:val="16"/>
              </w:rPr>
              <w:t>2026-09-23</w:t>
            </w:r>
          </w:p>
        </w:tc>
        <w:tc>
          <w:tcPr>
            <w:tcW w:type="dxa" w:w="2160"/>
          </w:tcPr>
          <w:p>
            <w:r>
              <w:rPr>
                <w:sz w:val="16"/>
              </w:rPr>
              <w:t>https://ec.ltn.com.tw/article/breakingnews/5583212</w:t>
            </w:r>
          </w:p>
        </w:tc>
      </w:tr>
      <w:tr>
        <w:tc>
          <w:tcPr>
            <w:tcW w:type="dxa" w:w="2160"/>
          </w:tcPr>
          <w:p>
            <w:r>
              <w:rPr>
                <w:sz w:val="16"/>
              </w:rPr>
              <w:t>自由時報電子報</w:t>
            </w:r>
          </w:p>
        </w:tc>
        <w:tc>
          <w:tcPr>
            <w:tcW w:type="dxa" w:w="2160"/>
          </w:tcPr>
          <w:p>
            <w:r>
              <w:rPr>
                <w:sz w:val="16"/>
              </w:rPr>
              <w:t>高雄熱氣球本週登場 28公尺高雄熊熱氣球升空</w:t>
            </w:r>
          </w:p>
        </w:tc>
        <w:tc>
          <w:tcPr>
            <w:tcW w:type="dxa" w:w="2160"/>
          </w:tcPr>
          <w:p>
            <w:r>
              <w:rPr>
                <w:sz w:val="16"/>
              </w:rPr>
              <w:t>2026-09-23</w:t>
            </w:r>
          </w:p>
        </w:tc>
        <w:tc>
          <w:tcPr>
            <w:tcW w:type="dxa" w:w="2160"/>
          </w:tcPr>
          <w:p>
            <w:r>
              <w:rPr>
                <w:sz w:val="16"/>
              </w:rPr>
              <w:t>https://news.ltn.com.tw/news/life/breakingnews/5583216</w:t>
            </w:r>
          </w:p>
        </w:tc>
      </w:tr>
      <w:tr>
        <w:tc>
          <w:tcPr>
            <w:tcW w:type="dxa" w:w="2160"/>
          </w:tcPr>
          <w:p>
            <w:r>
              <w:rPr>
                <w:sz w:val="16"/>
              </w:rPr>
              <w:t>自由時報電子報</w:t>
            </w:r>
          </w:p>
        </w:tc>
        <w:tc>
          <w:tcPr>
            <w:tcW w:type="dxa" w:w="2160"/>
          </w:tcPr>
          <w:p>
            <w:r>
              <w:rPr>
                <w:sz w:val="16"/>
              </w:rPr>
              <w:t>焦點股》上品：在手訂單翻倍 法人目標價喊350元</w:t>
            </w:r>
          </w:p>
        </w:tc>
        <w:tc>
          <w:tcPr>
            <w:tcW w:type="dxa" w:w="2160"/>
          </w:tcPr>
          <w:p>
            <w:r>
              <w:rPr>
                <w:sz w:val="16"/>
              </w:rPr>
              <w:t>2026-09-23</w:t>
            </w:r>
          </w:p>
        </w:tc>
        <w:tc>
          <w:tcPr>
            <w:tcW w:type="dxa" w:w="2160"/>
          </w:tcPr>
          <w:p>
            <w:r>
              <w:rPr>
                <w:sz w:val="16"/>
              </w:rPr>
              <w:t>https://ec.ltn.com.tw/article/breakingnews/5583231</w:t>
            </w:r>
          </w:p>
        </w:tc>
      </w:tr>
      <w:tr>
        <w:tc>
          <w:tcPr>
            <w:tcW w:type="dxa" w:w="2160"/>
          </w:tcPr>
          <w:p>
            <w:r>
              <w:rPr>
                <w:sz w:val="16"/>
              </w:rPr>
              <w:t>自由時報電子報</w:t>
            </w:r>
          </w:p>
        </w:tc>
        <w:tc>
          <w:tcPr>
            <w:tcW w:type="dxa" w:w="2160"/>
          </w:tcPr>
          <w:p>
            <w:r>
              <w:rPr>
                <w:sz w:val="16"/>
              </w:rPr>
              <w:t>桃園機場轉機客達660萬人次 凌濤認為桃園可發展過境觀光</w:t>
            </w:r>
          </w:p>
        </w:tc>
        <w:tc>
          <w:tcPr>
            <w:tcW w:type="dxa" w:w="2160"/>
          </w:tcPr>
          <w:p>
            <w:r>
              <w:rPr>
                <w:sz w:val="16"/>
              </w:rPr>
              <w:t>2026-09-23</w:t>
            </w:r>
          </w:p>
        </w:tc>
        <w:tc>
          <w:tcPr>
            <w:tcW w:type="dxa" w:w="2160"/>
          </w:tcPr>
          <w:p>
            <w:r>
              <w:rPr>
                <w:sz w:val="16"/>
              </w:rPr>
              <w:t>https://news.ltn.com.tw/news/life/breakingnews/5583218</w:t>
            </w:r>
          </w:p>
        </w:tc>
      </w:tr>
      <w:tr>
        <w:tc>
          <w:tcPr>
            <w:tcW w:type="dxa" w:w="2160"/>
          </w:tcPr>
          <w:p>
            <w:r>
              <w:rPr>
                <w:sz w:val="16"/>
              </w:rPr>
              <w:t>自由時報電子報</w:t>
            </w:r>
          </w:p>
        </w:tc>
        <w:tc>
          <w:tcPr>
            <w:tcW w:type="dxa" w:w="2160"/>
          </w:tcPr>
          <w:p>
            <w:r>
              <w:rPr>
                <w:sz w:val="16"/>
              </w:rPr>
              <w:t>屏東長照融入智慧科技 打造陪伴服務新模式</w:t>
            </w:r>
          </w:p>
        </w:tc>
        <w:tc>
          <w:tcPr>
            <w:tcW w:type="dxa" w:w="2160"/>
          </w:tcPr>
          <w:p>
            <w:r>
              <w:rPr>
                <w:sz w:val="16"/>
              </w:rPr>
              <w:t>2026-09-23</w:t>
            </w:r>
          </w:p>
        </w:tc>
        <w:tc>
          <w:tcPr>
            <w:tcW w:type="dxa" w:w="2160"/>
          </w:tcPr>
          <w:p>
            <w:r>
              <w:rPr>
                <w:sz w:val="16"/>
              </w:rPr>
              <w:t>https://news.ltn.com.tw/news/life/breakingnews/5583222</w:t>
            </w:r>
          </w:p>
        </w:tc>
      </w:tr>
      <w:tr>
        <w:tc>
          <w:tcPr>
            <w:tcW w:type="dxa" w:w="2160"/>
          </w:tcPr>
          <w:p>
            <w:r>
              <w:rPr>
                <w:sz w:val="16"/>
              </w:rPr>
              <w:t>自由時報電子報</w:t>
            </w:r>
          </w:p>
        </w:tc>
        <w:tc>
          <w:tcPr>
            <w:tcW w:type="dxa" w:w="2160"/>
          </w:tcPr>
          <w:p>
            <w:r>
              <w:rPr>
                <w:sz w:val="16"/>
              </w:rPr>
              <w:t>為何美國搬不走台積電？闕志達揭關鍵差異：「半夜這件事」就可看出來</w:t>
            </w:r>
          </w:p>
        </w:tc>
        <w:tc>
          <w:tcPr>
            <w:tcW w:type="dxa" w:w="2160"/>
          </w:tcPr>
          <w:p>
            <w:r>
              <w:rPr>
                <w:sz w:val="16"/>
              </w:rPr>
              <w:t>2026-09-23</w:t>
            </w:r>
          </w:p>
        </w:tc>
        <w:tc>
          <w:tcPr>
            <w:tcW w:type="dxa" w:w="2160"/>
          </w:tcPr>
          <w:p>
            <w:r>
              <w:rPr>
                <w:sz w:val="16"/>
              </w:rPr>
              <w:t>https://ec.ltn.com.tw/article/breakingnews/5583133</w:t>
            </w:r>
          </w:p>
        </w:tc>
      </w:tr>
      <w:tr>
        <w:tc>
          <w:tcPr>
            <w:tcW w:type="dxa" w:w="2160"/>
          </w:tcPr>
          <w:p>
            <w:r>
              <w:rPr>
                <w:sz w:val="16"/>
              </w:rPr>
              <w:t>自由時報電子報</w:t>
            </w:r>
          </w:p>
        </w:tc>
        <w:tc>
          <w:tcPr>
            <w:tcW w:type="dxa" w:w="2160"/>
          </w:tcPr>
          <w:p>
            <w:r>
              <w:rPr>
                <w:sz w:val="16"/>
              </w:rPr>
              <w:t>台積電、英特爾比一比！市場地位「差在哪」 外媒一文揭密</w:t>
            </w:r>
          </w:p>
        </w:tc>
        <w:tc>
          <w:tcPr>
            <w:tcW w:type="dxa" w:w="2160"/>
          </w:tcPr>
          <w:p>
            <w:r>
              <w:rPr>
                <w:sz w:val="16"/>
              </w:rPr>
              <w:t>2026-09-23</w:t>
            </w:r>
          </w:p>
        </w:tc>
        <w:tc>
          <w:tcPr>
            <w:tcW w:type="dxa" w:w="2160"/>
          </w:tcPr>
          <w:p>
            <w:r>
              <w:rPr>
                <w:sz w:val="16"/>
              </w:rPr>
              <w:t>https://ec.ltn.com.tw/article/breakingnews/5583189</w:t>
            </w:r>
          </w:p>
        </w:tc>
      </w:tr>
      <w:tr>
        <w:tc>
          <w:tcPr>
            <w:tcW w:type="dxa" w:w="2160"/>
          </w:tcPr>
          <w:p>
            <w:r>
              <w:rPr>
                <w:sz w:val="16"/>
              </w:rPr>
              <w:t>自由時報電子報</w:t>
            </w:r>
          </w:p>
        </w:tc>
        <w:tc>
          <w:tcPr>
            <w:tcW w:type="dxa" w:w="2160"/>
          </w:tcPr>
          <w:p>
            <w:r>
              <w:rPr>
                <w:sz w:val="16"/>
              </w:rPr>
              <w:t>南大20名親善大使備戰國慶 中英日3語上陣、10種外語問候</w:t>
            </w:r>
          </w:p>
        </w:tc>
        <w:tc>
          <w:tcPr>
            <w:tcW w:type="dxa" w:w="2160"/>
          </w:tcPr>
          <w:p>
            <w:r>
              <w:rPr>
                <w:sz w:val="16"/>
              </w:rPr>
              <w:t>2026-09-23</w:t>
            </w:r>
          </w:p>
        </w:tc>
        <w:tc>
          <w:tcPr>
            <w:tcW w:type="dxa" w:w="2160"/>
          </w:tcPr>
          <w:p>
            <w:r>
              <w:rPr>
                <w:sz w:val="16"/>
              </w:rPr>
              <w:t>https://news.ltn.com.tw/news/life/breakingnews/5583263</w:t>
            </w:r>
          </w:p>
        </w:tc>
      </w:tr>
      <w:tr>
        <w:tc>
          <w:tcPr>
            <w:tcW w:type="dxa" w:w="2160"/>
          </w:tcPr>
          <w:p>
            <w:r>
              <w:rPr>
                <w:sz w:val="16"/>
              </w:rPr>
              <w:t>自由時報電子報</w:t>
            </w:r>
          </w:p>
        </w:tc>
        <w:tc>
          <w:tcPr>
            <w:tcW w:type="dxa" w:w="2160"/>
          </w:tcPr>
          <w:p>
            <w:r>
              <w:rPr>
                <w:sz w:val="16"/>
              </w:rPr>
              <w:t>全教總提縣市長選舉9大教育政見 籲幼兒園延長照顧最晚到晚間6點</w:t>
            </w:r>
          </w:p>
        </w:tc>
        <w:tc>
          <w:tcPr>
            <w:tcW w:type="dxa" w:w="2160"/>
          </w:tcPr>
          <w:p>
            <w:r>
              <w:rPr>
                <w:sz w:val="16"/>
              </w:rPr>
              <w:t>2026-09-23</w:t>
            </w:r>
          </w:p>
        </w:tc>
        <w:tc>
          <w:tcPr>
            <w:tcW w:type="dxa" w:w="2160"/>
          </w:tcPr>
          <w:p>
            <w:r>
              <w:rPr>
                <w:sz w:val="16"/>
              </w:rPr>
              <w:t>https://news.ltn.com.tw/news/life/breakingnews/5583267</w:t>
            </w:r>
          </w:p>
        </w:tc>
      </w:tr>
      <w:tr>
        <w:tc>
          <w:tcPr>
            <w:tcW w:type="dxa" w:w="2160"/>
          </w:tcPr>
          <w:p>
            <w:r>
              <w:rPr>
                <w:sz w:val="16"/>
              </w:rPr>
              <w:t>自由時報電子報</w:t>
            </w:r>
          </w:p>
        </w:tc>
        <w:tc>
          <w:tcPr>
            <w:tcW w:type="dxa" w:w="2160"/>
          </w:tcPr>
          <w:p>
            <w:r>
              <w:rPr>
                <w:sz w:val="16"/>
              </w:rPr>
              <w:t>鳳山高中雙語班將登全國成果分享會 攜手中山大學深化小論文</w:t>
            </w:r>
          </w:p>
        </w:tc>
        <w:tc>
          <w:tcPr>
            <w:tcW w:type="dxa" w:w="2160"/>
          </w:tcPr>
          <w:p>
            <w:r>
              <w:rPr>
                <w:sz w:val="16"/>
              </w:rPr>
              <w:t>2026-09-23</w:t>
            </w:r>
          </w:p>
        </w:tc>
        <w:tc>
          <w:tcPr>
            <w:tcW w:type="dxa" w:w="2160"/>
          </w:tcPr>
          <w:p>
            <w:r>
              <w:rPr>
                <w:sz w:val="16"/>
              </w:rPr>
              <w:t>https://news.ltn.com.tw/news/life/breakingnews/5583266</w:t>
            </w:r>
          </w:p>
        </w:tc>
      </w:tr>
      <w:tr>
        <w:tc>
          <w:tcPr>
            <w:tcW w:type="dxa" w:w="2160"/>
          </w:tcPr>
          <w:p>
            <w:r>
              <w:rPr>
                <w:sz w:val="16"/>
              </w:rPr>
              <w:t>自由時報電子報</w:t>
            </w:r>
          </w:p>
        </w:tc>
        <w:tc>
          <w:tcPr>
            <w:tcW w:type="dxa" w:w="2160"/>
          </w:tcPr>
          <w:p>
            <w:r>
              <w:rPr>
                <w:sz w:val="16"/>
              </w:rPr>
              <w:t>國考英文每日一題2026.09.23</w:t>
            </w:r>
          </w:p>
        </w:tc>
        <w:tc>
          <w:tcPr>
            <w:tcW w:type="dxa" w:w="2160"/>
          </w:tcPr>
          <w:p>
            <w:r>
              <w:rPr>
                <w:sz w:val="16"/>
              </w:rPr>
              <w:t>2026-09-23</w:t>
            </w:r>
          </w:p>
        </w:tc>
        <w:tc>
          <w:tcPr>
            <w:tcW w:type="dxa" w:w="2160"/>
          </w:tcPr>
          <w:p>
            <w:r>
              <w:rPr>
                <w:sz w:val="16"/>
              </w:rPr>
              <w:t>https://news.ltn.com.tw/news/life/breakingnews/5583089</w:t>
            </w:r>
          </w:p>
        </w:tc>
      </w:tr>
      <w:tr>
        <w:tc>
          <w:tcPr>
            <w:tcW w:type="dxa" w:w="2160"/>
          </w:tcPr>
          <w:p>
            <w:r>
              <w:rPr>
                <w:sz w:val="16"/>
              </w:rPr>
              <w:t>自由時報電子報</w:t>
            </w:r>
          </w:p>
        </w:tc>
        <w:tc>
          <w:tcPr>
            <w:tcW w:type="dxa" w:w="2160"/>
          </w:tcPr>
          <w:p>
            <w:r>
              <w:rPr>
                <w:sz w:val="16"/>
              </w:rPr>
              <w:t>焦點股》聯傑：8月獲利、AI乙太網路需求受關注 放量攻漲停</w:t>
            </w:r>
          </w:p>
        </w:tc>
        <w:tc>
          <w:tcPr>
            <w:tcW w:type="dxa" w:w="2160"/>
          </w:tcPr>
          <w:p>
            <w:r>
              <w:rPr>
                <w:sz w:val="16"/>
              </w:rPr>
              <w:t>2026-09-23</w:t>
            </w:r>
          </w:p>
        </w:tc>
        <w:tc>
          <w:tcPr>
            <w:tcW w:type="dxa" w:w="2160"/>
          </w:tcPr>
          <w:p>
            <w:r>
              <w:rPr>
                <w:sz w:val="16"/>
              </w:rPr>
              <w:t>https://ec.ltn.com.tw/article/breakingnews/5583302</w:t>
            </w:r>
          </w:p>
        </w:tc>
      </w:tr>
      <w:tr>
        <w:tc>
          <w:tcPr>
            <w:tcW w:type="dxa" w:w="2160"/>
          </w:tcPr>
          <w:p>
            <w:r>
              <w:rPr>
                <w:sz w:val="16"/>
              </w:rPr>
              <w:t>自由時報電子報</w:t>
            </w:r>
          </w:p>
        </w:tc>
        <w:tc>
          <w:tcPr>
            <w:tcW w:type="dxa" w:w="2160"/>
          </w:tcPr>
          <w:p>
            <w:r>
              <w:rPr>
                <w:sz w:val="16"/>
              </w:rPr>
              <w:t>藍急貼曹興誠標籤！粉專：怕社會相信沈伯洋會贏</w:t>
            </w:r>
          </w:p>
        </w:tc>
        <w:tc>
          <w:tcPr>
            <w:tcW w:type="dxa" w:w="2160"/>
          </w:tcPr>
          <w:p>
            <w:r>
              <w:rPr>
                <w:sz w:val="16"/>
              </w:rPr>
              <w:t>2026-09-23</w:t>
            </w:r>
          </w:p>
        </w:tc>
        <w:tc>
          <w:tcPr>
            <w:tcW w:type="dxa" w:w="2160"/>
          </w:tcPr>
          <w:p>
            <w:r>
              <w:rPr>
                <w:sz w:val="16"/>
              </w:rPr>
              <w:t>https://news.ltn.com.tw/news/politics/breakingnews/5583188</w:t>
            </w:r>
          </w:p>
        </w:tc>
      </w:tr>
      <w:tr>
        <w:tc>
          <w:tcPr>
            <w:tcW w:type="dxa" w:w="2160"/>
          </w:tcPr>
          <w:p>
            <w:r>
              <w:rPr>
                <w:sz w:val="16"/>
              </w:rPr>
              <w:t>自由時報電子報</w:t>
            </w:r>
          </w:p>
        </w:tc>
        <w:tc>
          <w:tcPr>
            <w:tcW w:type="dxa" w:w="2160"/>
          </w:tcPr>
          <w:p>
            <w:r>
              <w:rPr>
                <w:sz w:val="16"/>
              </w:rPr>
              <w:t>中美半導體戰再開新線、答案卻不是晶片 ! 中國這次盯上的東西「你幾乎看不見」</w:t>
            </w:r>
          </w:p>
        </w:tc>
        <w:tc>
          <w:tcPr>
            <w:tcW w:type="dxa" w:w="2160"/>
          </w:tcPr>
          <w:p>
            <w:r>
              <w:rPr>
                <w:sz w:val="16"/>
              </w:rPr>
              <w:t>2026-09-23</w:t>
            </w:r>
          </w:p>
        </w:tc>
        <w:tc>
          <w:tcPr>
            <w:tcW w:type="dxa" w:w="2160"/>
          </w:tcPr>
          <w:p>
            <w:r>
              <w:rPr>
                <w:sz w:val="16"/>
              </w:rPr>
              <w:t>https://ec.ltn.com.tw/article/breakingnews/5583138</w:t>
            </w:r>
          </w:p>
        </w:tc>
      </w:tr>
      <w:tr>
        <w:tc>
          <w:tcPr>
            <w:tcW w:type="dxa" w:w="2160"/>
          </w:tcPr>
          <w:p>
            <w:r>
              <w:rPr>
                <w:sz w:val="16"/>
              </w:rPr>
              <w:t>自由時報電子報</w:t>
            </w:r>
          </w:p>
        </w:tc>
        <w:tc>
          <w:tcPr>
            <w:tcW w:type="dxa" w:w="2160"/>
          </w:tcPr>
          <w:p>
            <w:r>
              <w:rPr>
                <w:sz w:val="16"/>
              </w:rPr>
              <w:t>獨家》川湖股價飆破1.2萬 高雄這間宮廟爆紅濟公辦事加班到凌晨</w:t>
            </w:r>
          </w:p>
        </w:tc>
        <w:tc>
          <w:tcPr>
            <w:tcW w:type="dxa" w:w="2160"/>
          </w:tcPr>
          <w:p>
            <w:r>
              <w:rPr>
                <w:sz w:val="16"/>
              </w:rPr>
              <w:t>2026-09-23</w:t>
            </w:r>
          </w:p>
        </w:tc>
        <w:tc>
          <w:tcPr>
            <w:tcW w:type="dxa" w:w="2160"/>
          </w:tcPr>
          <w:p>
            <w:r>
              <w:rPr>
                <w:sz w:val="16"/>
              </w:rPr>
              <w:t>https://ec.ltn.com.tw/article/breakingnews/5583239</w:t>
            </w:r>
          </w:p>
        </w:tc>
      </w:tr>
      <w:tr>
        <w:tc>
          <w:tcPr>
            <w:tcW w:type="dxa" w:w="2160"/>
          </w:tcPr>
          <w:p>
            <w:r>
              <w:rPr>
                <w:sz w:val="16"/>
              </w:rPr>
              <w:t>自由時報電子報</w:t>
            </w:r>
          </w:p>
        </w:tc>
        <w:tc>
          <w:tcPr>
            <w:tcW w:type="dxa" w:w="2160"/>
          </w:tcPr>
          <w:p>
            <w:r>
              <w:rPr>
                <w:sz w:val="16"/>
              </w:rPr>
              <w:t>Meta在台1天吞2罰單！AI、涉詐廣告雙踩紅線 遭罰千萬元官方回應了</w:t>
            </w:r>
          </w:p>
        </w:tc>
        <w:tc>
          <w:tcPr>
            <w:tcW w:type="dxa" w:w="2160"/>
          </w:tcPr>
          <w:p>
            <w:r>
              <w:rPr>
                <w:sz w:val="16"/>
              </w:rPr>
              <w:t>2026-09-23</w:t>
            </w:r>
          </w:p>
        </w:tc>
        <w:tc>
          <w:tcPr>
            <w:tcW w:type="dxa" w:w="2160"/>
          </w:tcPr>
          <w:p>
            <w:r>
              <w:rPr>
                <w:sz w:val="16"/>
              </w:rPr>
              <w:t>https://ec.ltn.com.tw/article/breakingnews/5583322</w:t>
            </w:r>
          </w:p>
        </w:tc>
      </w:tr>
      <w:tr>
        <w:tc>
          <w:tcPr>
            <w:tcW w:type="dxa" w:w="2160"/>
          </w:tcPr>
          <w:p>
            <w:r>
              <w:rPr>
                <w:sz w:val="16"/>
              </w:rPr>
              <w:t>自由時報電子報</w:t>
            </w:r>
          </w:p>
        </w:tc>
        <w:tc>
          <w:tcPr>
            <w:tcW w:type="dxa" w:w="2160"/>
          </w:tcPr>
          <w:p>
            <w:r>
              <w:rPr>
                <w:sz w:val="16"/>
              </w:rPr>
              <w:t>一國兩制當敬酒、武力統一當罰酒？ 國台辦：和統是最佳方式</w:t>
            </w:r>
          </w:p>
        </w:tc>
        <w:tc>
          <w:tcPr>
            <w:tcW w:type="dxa" w:w="2160"/>
          </w:tcPr>
          <w:p>
            <w:r>
              <w:rPr>
                <w:sz w:val="16"/>
              </w:rPr>
              <w:t>2026-09-23</w:t>
            </w:r>
          </w:p>
        </w:tc>
        <w:tc>
          <w:tcPr>
            <w:tcW w:type="dxa" w:w="2160"/>
          </w:tcPr>
          <w:p>
            <w:r>
              <w:rPr>
                <w:sz w:val="16"/>
              </w:rPr>
              <w:t>https://news.ltn.com.tw/news/politics/breakingnews/5583337</w:t>
            </w:r>
          </w:p>
        </w:tc>
      </w:tr>
      <w:tr>
        <w:tc>
          <w:tcPr>
            <w:tcW w:type="dxa" w:w="2160"/>
          </w:tcPr>
          <w:p>
            <w:r>
              <w:rPr>
                <w:sz w:val="16"/>
              </w:rPr>
              <w:t>自由時報電子報</w:t>
            </w:r>
          </w:p>
        </w:tc>
        <w:tc>
          <w:tcPr>
            <w:tcW w:type="dxa" w:w="2160"/>
          </w:tcPr>
          <w:p>
            <w:r>
              <w:rPr>
                <w:sz w:val="16"/>
              </w:rPr>
              <w:t>焦點股》茂矽：功率元件需求升溫 強攻漲停</w:t>
            </w:r>
          </w:p>
        </w:tc>
        <w:tc>
          <w:tcPr>
            <w:tcW w:type="dxa" w:w="2160"/>
          </w:tcPr>
          <w:p>
            <w:r>
              <w:rPr>
                <w:sz w:val="16"/>
              </w:rPr>
              <w:t>2026-09-23</w:t>
            </w:r>
          </w:p>
        </w:tc>
        <w:tc>
          <w:tcPr>
            <w:tcW w:type="dxa" w:w="2160"/>
          </w:tcPr>
          <w:p>
            <w:r>
              <w:rPr>
                <w:sz w:val="16"/>
              </w:rPr>
              <w:t>https://ec.ltn.com.tw/article/breakingnews/5583349</w:t>
            </w:r>
          </w:p>
        </w:tc>
      </w:tr>
      <w:tr>
        <w:tc>
          <w:tcPr>
            <w:tcW w:type="dxa" w:w="2160"/>
          </w:tcPr>
          <w:p>
            <w:r>
              <w:rPr>
                <w:sz w:val="16"/>
              </w:rPr>
              <w:t>自由時報電子報</w:t>
            </w:r>
          </w:p>
        </w:tc>
        <w:tc>
          <w:tcPr>
            <w:tcW w:type="dxa" w:w="2160"/>
          </w:tcPr>
          <w:p>
            <w:r>
              <w:rPr>
                <w:sz w:val="16"/>
              </w:rPr>
              <w:t>秋節義剪傳愛 南市勞工局養護中心送關懷</w:t>
            </w:r>
          </w:p>
        </w:tc>
        <w:tc>
          <w:tcPr>
            <w:tcW w:type="dxa" w:w="2160"/>
          </w:tcPr>
          <w:p>
            <w:r>
              <w:rPr>
                <w:sz w:val="16"/>
              </w:rPr>
              <w:t>2026-09-23</w:t>
            </w:r>
          </w:p>
        </w:tc>
        <w:tc>
          <w:tcPr>
            <w:tcW w:type="dxa" w:w="2160"/>
          </w:tcPr>
          <w:p>
            <w:r>
              <w:rPr>
                <w:sz w:val="16"/>
              </w:rPr>
              <w:t>https://news.ltn.com.tw/news/life/breakingnews/5583359</w:t>
            </w:r>
          </w:p>
        </w:tc>
      </w:tr>
      <w:tr>
        <w:tc>
          <w:tcPr>
            <w:tcW w:type="dxa" w:w="2160"/>
          </w:tcPr>
          <w:p>
            <w:r>
              <w:rPr>
                <w:sz w:val="16"/>
              </w:rPr>
              <w:t>自由時報電子報</w:t>
            </w:r>
          </w:p>
        </w:tc>
        <w:tc>
          <w:tcPr>
            <w:tcW w:type="dxa" w:w="2160"/>
          </w:tcPr>
          <w:p>
            <w:r>
              <w:rPr>
                <w:sz w:val="16"/>
              </w:rPr>
              <w:t>台灣太猛了！台股市值衝世界第4 全球股市排名一次看</w:t>
            </w:r>
          </w:p>
        </w:tc>
        <w:tc>
          <w:tcPr>
            <w:tcW w:type="dxa" w:w="2160"/>
          </w:tcPr>
          <w:p>
            <w:r>
              <w:rPr>
                <w:sz w:val="16"/>
              </w:rPr>
              <w:t>2026-09-23</w:t>
            </w:r>
          </w:p>
        </w:tc>
        <w:tc>
          <w:tcPr>
            <w:tcW w:type="dxa" w:w="2160"/>
          </w:tcPr>
          <w:p>
            <w:r>
              <w:rPr>
                <w:sz w:val="16"/>
              </w:rPr>
              <w:t>https://ec.ltn.com.tw/article/breakingnews/5583345</w:t>
            </w:r>
          </w:p>
        </w:tc>
      </w:tr>
      <w:tr>
        <w:tc>
          <w:tcPr>
            <w:tcW w:type="dxa" w:w="2160"/>
          </w:tcPr>
          <w:p>
            <w:r>
              <w:rPr>
                <w:sz w:val="16"/>
              </w:rPr>
              <w:t>自由時報電子報</w:t>
            </w:r>
          </w:p>
        </w:tc>
        <w:tc>
          <w:tcPr>
            <w:tcW w:type="dxa" w:w="2160"/>
          </w:tcPr>
          <w:p>
            <w:r>
              <w:rPr>
                <w:sz w:val="16"/>
              </w:rPr>
              <w:t>鬍鬚張挺蔣萬安惹議 沈榮欽批凌濤胡言亂語：將民間抵制說成政黨操弄</w:t>
            </w:r>
          </w:p>
        </w:tc>
        <w:tc>
          <w:tcPr>
            <w:tcW w:type="dxa" w:w="2160"/>
          </w:tcPr>
          <w:p>
            <w:r>
              <w:rPr>
                <w:sz w:val="16"/>
              </w:rPr>
              <w:t>2026-09-23</w:t>
            </w:r>
          </w:p>
        </w:tc>
        <w:tc>
          <w:tcPr>
            <w:tcW w:type="dxa" w:w="2160"/>
          </w:tcPr>
          <w:p>
            <w:r>
              <w:rPr>
                <w:sz w:val="16"/>
              </w:rPr>
              <w:t>https://news.ltn.com.tw/news/politics/breakingnews/5583312</w:t>
            </w:r>
          </w:p>
        </w:tc>
      </w:tr>
      <w:tr>
        <w:tc>
          <w:tcPr>
            <w:tcW w:type="dxa" w:w="2160"/>
          </w:tcPr>
          <w:p>
            <w:r>
              <w:rPr>
                <w:sz w:val="16"/>
              </w:rPr>
              <w:t>自由時報電子報</w:t>
            </w:r>
          </w:p>
        </w:tc>
        <w:tc>
          <w:tcPr>
            <w:tcW w:type="dxa" w:w="2160"/>
          </w:tcPr>
          <w:p>
            <w:r>
              <w:rPr>
                <w:sz w:val="16"/>
              </w:rPr>
              <w:t>「王妃」入圍微型創業楷模複選 證書名字超長掀熱議</w:t>
            </w:r>
          </w:p>
        </w:tc>
        <w:tc>
          <w:tcPr>
            <w:tcW w:type="dxa" w:w="2160"/>
          </w:tcPr>
          <w:p>
            <w:r>
              <w:rPr>
                <w:sz w:val="16"/>
              </w:rPr>
              <w:t>2026-09-23</w:t>
            </w:r>
          </w:p>
        </w:tc>
        <w:tc>
          <w:tcPr>
            <w:tcW w:type="dxa" w:w="2160"/>
          </w:tcPr>
          <w:p>
            <w:r>
              <w:rPr>
                <w:sz w:val="16"/>
              </w:rPr>
              <w:t>https://news.ltn.com.tw/news/politics/breakingnews/5583333</w:t>
            </w:r>
          </w:p>
        </w:tc>
      </w:tr>
      <w:tr>
        <w:tc>
          <w:tcPr>
            <w:tcW w:type="dxa" w:w="2160"/>
          </w:tcPr>
          <w:p>
            <w:r>
              <w:rPr>
                <w:sz w:val="16"/>
              </w:rPr>
              <w:t>自由時報電子報</w:t>
            </w:r>
          </w:p>
        </w:tc>
        <w:tc>
          <w:tcPr>
            <w:tcW w:type="dxa" w:w="2160"/>
          </w:tcPr>
          <w:p>
            <w:r>
              <w:rPr>
                <w:sz w:val="16"/>
              </w:rPr>
              <w:t>台綜院：全球AI投資熱度延續 8月電力景氣續呈熱絡紅燈</w:t>
            </w:r>
          </w:p>
        </w:tc>
        <w:tc>
          <w:tcPr>
            <w:tcW w:type="dxa" w:w="2160"/>
          </w:tcPr>
          <w:p>
            <w:r>
              <w:rPr>
                <w:sz w:val="16"/>
              </w:rPr>
              <w:t>2026-09-23</w:t>
            </w:r>
          </w:p>
        </w:tc>
        <w:tc>
          <w:tcPr>
            <w:tcW w:type="dxa" w:w="2160"/>
          </w:tcPr>
          <w:p>
            <w:r>
              <w:rPr>
                <w:sz w:val="16"/>
              </w:rPr>
              <w:t>https://ec.ltn.com.tw/article/breakingnews/5583366</w:t>
            </w:r>
          </w:p>
        </w:tc>
      </w:tr>
      <w:tr>
        <w:tc>
          <w:tcPr>
            <w:tcW w:type="dxa" w:w="2160"/>
          </w:tcPr>
          <w:p>
            <w:r>
              <w:rPr>
                <w:sz w:val="16"/>
              </w:rPr>
              <w:t>自由時報電子報</w:t>
            </w:r>
          </w:p>
        </w:tc>
        <w:tc>
          <w:tcPr>
            <w:tcW w:type="dxa" w:w="2160"/>
          </w:tcPr>
          <w:p>
            <w:r>
              <w:rPr>
                <w:sz w:val="16"/>
              </w:rPr>
              <w:t>彰化和美「蛋黃區」青年住宅動工 「這一點」讓人大嘆「可惜」！</w:t>
            </w:r>
          </w:p>
        </w:tc>
        <w:tc>
          <w:tcPr>
            <w:tcW w:type="dxa" w:w="2160"/>
          </w:tcPr>
          <w:p>
            <w:r>
              <w:rPr>
                <w:sz w:val="16"/>
              </w:rPr>
              <w:t>2026-09-23</w:t>
            </w:r>
          </w:p>
        </w:tc>
        <w:tc>
          <w:tcPr>
            <w:tcW w:type="dxa" w:w="2160"/>
          </w:tcPr>
          <w:p>
            <w:r>
              <w:rPr>
                <w:sz w:val="16"/>
              </w:rPr>
              <w:t>https://news.ltn.com.tw/news/life/breakingnews/5583391</w:t>
            </w:r>
          </w:p>
        </w:tc>
      </w:tr>
      <w:tr>
        <w:tc>
          <w:tcPr>
            <w:tcW w:type="dxa" w:w="2160"/>
          </w:tcPr>
          <w:p>
            <w:r>
              <w:rPr>
                <w:sz w:val="16"/>
              </w:rPr>
              <w:t>自由時報電子報</w:t>
            </w:r>
          </w:p>
        </w:tc>
        <w:tc>
          <w:tcPr>
            <w:tcW w:type="dxa" w:w="2160"/>
          </w:tcPr>
          <w:p>
            <w:r>
              <w:rPr>
                <w:sz w:val="16"/>
              </w:rPr>
              <w:t>看李四川專訪度估！律師發文引共鳴 綠委接力酸 網：專治失眠</w:t>
            </w:r>
          </w:p>
        </w:tc>
        <w:tc>
          <w:tcPr>
            <w:tcW w:type="dxa" w:w="2160"/>
          </w:tcPr>
          <w:p>
            <w:r>
              <w:rPr>
                <w:sz w:val="16"/>
              </w:rPr>
              <w:t>2026-09-23</w:t>
            </w:r>
          </w:p>
        </w:tc>
        <w:tc>
          <w:tcPr>
            <w:tcW w:type="dxa" w:w="2160"/>
          </w:tcPr>
          <w:p>
            <w:r>
              <w:rPr>
                <w:sz w:val="16"/>
              </w:rPr>
              <w:t>https://news.ltn.com.tw/news/politics/breakingnews/5583311</w:t>
            </w:r>
          </w:p>
        </w:tc>
      </w:tr>
      <w:tr>
        <w:tc>
          <w:tcPr>
            <w:tcW w:type="dxa" w:w="2160"/>
          </w:tcPr>
          <w:p>
            <w:r>
              <w:rPr>
                <w:sz w:val="16"/>
              </w:rPr>
              <w:t>自由時報電子報</w:t>
            </w:r>
          </w:p>
        </w:tc>
        <w:tc>
          <w:tcPr>
            <w:tcW w:type="dxa" w:w="2160"/>
          </w:tcPr>
          <w:p>
            <w:r>
              <w:rPr>
                <w:sz w:val="16"/>
              </w:rPr>
              <w:t>北市社工涉吞長者千萬老本 律師：單身頂客族快辦「意定監護」</w:t>
            </w:r>
          </w:p>
        </w:tc>
        <w:tc>
          <w:tcPr>
            <w:tcW w:type="dxa" w:w="2160"/>
          </w:tcPr>
          <w:p>
            <w:r>
              <w:rPr>
                <w:sz w:val="16"/>
              </w:rPr>
              <w:t>2026-09-23</w:t>
            </w:r>
          </w:p>
        </w:tc>
        <w:tc>
          <w:tcPr>
            <w:tcW w:type="dxa" w:w="2160"/>
          </w:tcPr>
          <w:p>
            <w:r>
              <w:rPr>
                <w:sz w:val="16"/>
              </w:rPr>
              <w:t>https://news.ltn.com.tw/news/life/breakingnews/5583362</w:t>
            </w:r>
          </w:p>
        </w:tc>
      </w:tr>
      <w:tr>
        <w:tc>
          <w:tcPr>
            <w:tcW w:type="dxa" w:w="2160"/>
          </w:tcPr>
          <w:p>
            <w:r>
              <w:rPr>
                <w:sz w:val="16"/>
              </w:rPr>
              <w:t>自由時報電子報</w:t>
            </w:r>
          </w:p>
        </w:tc>
        <w:tc>
          <w:tcPr>
            <w:tcW w:type="dxa" w:w="2160"/>
          </w:tcPr>
          <w:p>
            <w:r>
              <w:rPr>
                <w:sz w:val="16"/>
              </w:rPr>
              <w:t>太陽直射赤道！鄭明典揭秋分「1現象」：北半球均溫比春分高</w:t>
            </w:r>
          </w:p>
        </w:tc>
        <w:tc>
          <w:tcPr>
            <w:tcW w:type="dxa" w:w="2160"/>
          </w:tcPr>
          <w:p>
            <w:r>
              <w:rPr>
                <w:sz w:val="16"/>
              </w:rPr>
              <w:t>2026-09-23</w:t>
            </w:r>
          </w:p>
        </w:tc>
        <w:tc>
          <w:tcPr>
            <w:tcW w:type="dxa" w:w="2160"/>
          </w:tcPr>
          <w:p>
            <w:r>
              <w:rPr>
                <w:sz w:val="16"/>
              </w:rPr>
              <w:t>https://news.ltn.com.tw/news/life/breakingnews/5583358</w:t>
            </w:r>
          </w:p>
        </w:tc>
      </w:tr>
      <w:tr>
        <w:tc>
          <w:tcPr>
            <w:tcW w:type="dxa" w:w="2160"/>
          </w:tcPr>
          <w:p>
            <w:r>
              <w:rPr>
                <w:sz w:val="16"/>
              </w:rPr>
              <w:t>自由時報電子報</w:t>
            </w:r>
          </w:p>
        </w:tc>
        <w:tc>
          <w:tcPr>
            <w:tcW w:type="dxa" w:w="2160"/>
          </w:tcPr>
          <w:p>
            <w:r>
              <w:rPr>
                <w:sz w:val="16"/>
              </w:rPr>
              <w:t>苗栗原民部大《尋水・引路》9/24登場 首波聚焦「原鄉女力」</w:t>
            </w:r>
          </w:p>
        </w:tc>
        <w:tc>
          <w:tcPr>
            <w:tcW w:type="dxa" w:w="2160"/>
          </w:tcPr>
          <w:p>
            <w:r>
              <w:rPr>
                <w:sz w:val="16"/>
              </w:rPr>
              <w:t>2026-09-23</w:t>
            </w:r>
          </w:p>
        </w:tc>
        <w:tc>
          <w:tcPr>
            <w:tcW w:type="dxa" w:w="2160"/>
          </w:tcPr>
          <w:p>
            <w:r>
              <w:rPr>
                <w:sz w:val="16"/>
              </w:rPr>
              <w:t>https://news.ltn.com.tw/news/life/breakingnews/5583395</w:t>
            </w:r>
          </w:p>
        </w:tc>
      </w:tr>
      <w:tr>
        <w:tc>
          <w:tcPr>
            <w:tcW w:type="dxa" w:w="2160"/>
          </w:tcPr>
          <w:p>
            <w:r>
              <w:rPr>
                <w:sz w:val="16"/>
              </w:rPr>
              <w:t>自由時報電子報</w:t>
            </w:r>
          </w:p>
        </w:tc>
        <w:tc>
          <w:tcPr>
            <w:tcW w:type="dxa" w:w="2160"/>
          </w:tcPr>
          <w:p>
            <w:r>
              <w:rPr>
                <w:sz w:val="16"/>
              </w:rPr>
              <w:t>大坑不只爬山 台中大坑商圈推好滋味券 必比登、排隊名店都有</w:t>
            </w:r>
          </w:p>
        </w:tc>
        <w:tc>
          <w:tcPr>
            <w:tcW w:type="dxa" w:w="2160"/>
          </w:tcPr>
          <w:p>
            <w:r>
              <w:rPr>
                <w:sz w:val="16"/>
              </w:rPr>
              <w:t>2026-09-23</w:t>
            </w:r>
          </w:p>
        </w:tc>
        <w:tc>
          <w:tcPr>
            <w:tcW w:type="dxa" w:w="2160"/>
          </w:tcPr>
          <w:p>
            <w:r>
              <w:rPr>
                <w:sz w:val="16"/>
              </w:rPr>
              <w:t>https://news.ltn.com.tw/news/life/breakingnews/5583398</w:t>
            </w:r>
          </w:p>
        </w:tc>
      </w:tr>
      <w:tr>
        <w:tc>
          <w:tcPr>
            <w:tcW w:type="dxa" w:w="2160"/>
          </w:tcPr>
          <w:p>
            <w:r>
              <w:rPr>
                <w:sz w:val="16"/>
              </w:rPr>
              <w:t>自由時報電子報</w:t>
            </w:r>
          </w:p>
        </w:tc>
        <w:tc>
          <w:tcPr>
            <w:tcW w:type="dxa" w:w="2160"/>
          </w:tcPr>
          <w:p>
            <w:r>
              <w:rPr>
                <w:sz w:val="16"/>
              </w:rPr>
              <w:t>宋楚瑜評北市選情 沈伯洋：有經驗者都想拜會</w:t>
            </w:r>
          </w:p>
        </w:tc>
        <w:tc>
          <w:tcPr>
            <w:tcW w:type="dxa" w:w="2160"/>
          </w:tcPr>
          <w:p>
            <w:r>
              <w:rPr>
                <w:sz w:val="16"/>
              </w:rPr>
              <w:t>2026-09-23</w:t>
            </w:r>
          </w:p>
        </w:tc>
        <w:tc>
          <w:tcPr>
            <w:tcW w:type="dxa" w:w="2160"/>
          </w:tcPr>
          <w:p>
            <w:r>
              <w:rPr>
                <w:sz w:val="16"/>
              </w:rPr>
              <w:t>https://news.ltn.com.tw/news/politics/breakingnews/5583376</w:t>
            </w:r>
          </w:p>
        </w:tc>
      </w:tr>
      <w:tr>
        <w:tc>
          <w:tcPr>
            <w:tcW w:type="dxa" w:w="2160"/>
          </w:tcPr>
          <w:p>
            <w:r>
              <w:rPr>
                <w:sz w:val="16"/>
              </w:rPr>
              <w:t>自由時報電子報</w:t>
            </w:r>
          </w:p>
        </w:tc>
        <w:tc>
          <w:tcPr>
            <w:tcW w:type="dxa" w:w="2160"/>
          </w:tcPr>
          <w:p>
            <w:r>
              <w:rPr>
                <w:sz w:val="16"/>
              </w:rPr>
              <w:t>偏鄉小校走向世界！鼻頭國小「越在地、越國際」 串聯東北角交流海外</w:t>
            </w:r>
          </w:p>
        </w:tc>
        <w:tc>
          <w:tcPr>
            <w:tcW w:type="dxa" w:w="2160"/>
          </w:tcPr>
          <w:p>
            <w:r>
              <w:rPr>
                <w:sz w:val="16"/>
              </w:rPr>
              <w:t>2026-09-23</w:t>
            </w:r>
          </w:p>
        </w:tc>
        <w:tc>
          <w:tcPr>
            <w:tcW w:type="dxa" w:w="2160"/>
          </w:tcPr>
          <w:p>
            <w:r>
              <w:rPr>
                <w:sz w:val="16"/>
              </w:rPr>
              <w:t>https://news.ltn.com.tw/news/life/breakingnews/5583414</w:t>
            </w:r>
          </w:p>
        </w:tc>
      </w:tr>
      <w:tr>
        <w:tc>
          <w:tcPr>
            <w:tcW w:type="dxa" w:w="2160"/>
          </w:tcPr>
          <w:p>
            <w:r>
              <w:rPr>
                <w:sz w:val="16"/>
              </w:rPr>
              <w:t>自由時報電子報</w:t>
            </w:r>
          </w:p>
        </w:tc>
        <w:tc>
          <w:tcPr>
            <w:tcW w:type="dxa" w:w="2160"/>
          </w:tcPr>
          <w:p>
            <w:r>
              <w:rPr>
                <w:sz w:val="16"/>
              </w:rPr>
              <w:t>北市府「查水表」打壓夜市洋流？議員曝「悄改公文內容」證據</w:t>
            </w:r>
          </w:p>
        </w:tc>
        <w:tc>
          <w:tcPr>
            <w:tcW w:type="dxa" w:w="2160"/>
          </w:tcPr>
          <w:p>
            <w:r>
              <w:rPr>
                <w:sz w:val="16"/>
              </w:rPr>
              <w:t>2026-09-23</w:t>
            </w:r>
          </w:p>
        </w:tc>
        <w:tc>
          <w:tcPr>
            <w:tcW w:type="dxa" w:w="2160"/>
          </w:tcPr>
          <w:p>
            <w:r>
              <w:rPr>
                <w:sz w:val="16"/>
              </w:rPr>
              <w:t>https://news.ltn.com.tw/news/politics/breakingnews/5583360</w:t>
            </w:r>
          </w:p>
        </w:tc>
      </w:tr>
      <w:tr>
        <w:tc>
          <w:tcPr>
            <w:tcW w:type="dxa" w:w="2160"/>
          </w:tcPr>
          <w:p>
            <w:r>
              <w:rPr>
                <w:sz w:val="16"/>
              </w:rPr>
              <w:t>自由時報電子報</w:t>
            </w:r>
          </w:p>
        </w:tc>
        <w:tc>
          <w:tcPr>
            <w:tcW w:type="dxa" w:w="2160"/>
          </w:tcPr>
          <w:p>
            <w:r>
              <w:rPr>
                <w:sz w:val="16"/>
              </w:rPr>
              <w:t>教育部推全人生週期基金 私校教師退休金配置延伸至90歲</w:t>
            </w:r>
          </w:p>
        </w:tc>
        <w:tc>
          <w:tcPr>
            <w:tcW w:type="dxa" w:w="2160"/>
          </w:tcPr>
          <w:p>
            <w:r>
              <w:rPr>
                <w:sz w:val="16"/>
              </w:rPr>
              <w:t>2026-09-23</w:t>
            </w:r>
          </w:p>
        </w:tc>
        <w:tc>
          <w:tcPr>
            <w:tcW w:type="dxa" w:w="2160"/>
          </w:tcPr>
          <w:p>
            <w:r>
              <w:rPr>
                <w:sz w:val="16"/>
              </w:rPr>
              <w:t>https://news.ltn.com.tw/news/life/breakingnews/5583429</w:t>
            </w:r>
          </w:p>
        </w:tc>
      </w:tr>
      <w:tr>
        <w:tc>
          <w:tcPr>
            <w:tcW w:type="dxa" w:w="2160"/>
          </w:tcPr>
          <w:p>
            <w:r>
              <w:rPr>
                <w:sz w:val="16"/>
              </w:rPr>
              <w:t>自由時報電子報</w:t>
            </w:r>
          </w:p>
        </w:tc>
        <w:tc>
          <w:tcPr>
            <w:tcW w:type="dxa" w:w="2160"/>
          </w:tcPr>
          <w:p>
            <w:r>
              <w:rPr>
                <w:sz w:val="16"/>
              </w:rPr>
              <w:t>遭質疑學歷「隱匿LL.M.經歷」 蔣萬安：公開資料皆可查證</w:t>
            </w:r>
          </w:p>
        </w:tc>
        <w:tc>
          <w:tcPr>
            <w:tcW w:type="dxa" w:w="2160"/>
          </w:tcPr>
          <w:p>
            <w:r>
              <w:rPr>
                <w:sz w:val="16"/>
              </w:rPr>
              <w:t>2026-09-23</w:t>
            </w:r>
          </w:p>
        </w:tc>
        <w:tc>
          <w:tcPr>
            <w:tcW w:type="dxa" w:w="2160"/>
          </w:tcPr>
          <w:p>
            <w:r>
              <w:rPr>
                <w:sz w:val="16"/>
              </w:rPr>
              <w:t>https://news.ltn.com.tw/news/politics/breakingnews/5583392</w:t>
            </w:r>
          </w:p>
        </w:tc>
      </w:tr>
      <w:tr>
        <w:tc>
          <w:tcPr>
            <w:tcW w:type="dxa" w:w="2160"/>
          </w:tcPr>
          <w:p>
            <w:r>
              <w:rPr>
                <w:sz w:val="16"/>
              </w:rPr>
              <w:t>自由時報電子報</w:t>
            </w:r>
          </w:p>
        </w:tc>
        <w:tc>
          <w:tcPr>
            <w:tcW w:type="dxa" w:w="2160"/>
          </w:tcPr>
          <w:p>
            <w:r>
              <w:rPr>
                <w:sz w:val="16"/>
              </w:rPr>
              <w:t>焦點股》英濟：邊緣AI備受看好 攻上漲停</w:t>
            </w:r>
          </w:p>
        </w:tc>
        <w:tc>
          <w:tcPr>
            <w:tcW w:type="dxa" w:w="2160"/>
          </w:tcPr>
          <w:p>
            <w:r>
              <w:rPr>
                <w:sz w:val="16"/>
              </w:rPr>
              <w:t>2026-09-23</w:t>
            </w:r>
          </w:p>
        </w:tc>
        <w:tc>
          <w:tcPr>
            <w:tcW w:type="dxa" w:w="2160"/>
          </w:tcPr>
          <w:p>
            <w:r>
              <w:rPr>
                <w:sz w:val="16"/>
              </w:rPr>
              <w:t>https://ec.ltn.com.tw/article/breakingnews/5583456</w:t>
            </w:r>
          </w:p>
        </w:tc>
      </w:tr>
      <w:tr>
        <w:tc>
          <w:tcPr>
            <w:tcW w:type="dxa" w:w="2160"/>
          </w:tcPr>
          <w:p>
            <w:r>
              <w:rPr>
                <w:sz w:val="16"/>
              </w:rPr>
              <w:t>自由時報電子報</w:t>
            </w:r>
          </w:p>
        </w:tc>
        <w:tc>
          <w:tcPr>
            <w:tcW w:type="dxa" w:w="2160"/>
          </w:tcPr>
          <w:p>
            <w:r>
              <w:rPr>
                <w:sz w:val="16"/>
              </w:rPr>
              <w:t>封閉多年重開就爆滿！埔里觀音瀑布僅28車位 縣府急找地救援</w:t>
            </w:r>
          </w:p>
        </w:tc>
        <w:tc>
          <w:tcPr>
            <w:tcW w:type="dxa" w:w="2160"/>
          </w:tcPr>
          <w:p>
            <w:r>
              <w:rPr>
                <w:sz w:val="16"/>
              </w:rPr>
              <w:t>2026-09-23</w:t>
            </w:r>
          </w:p>
        </w:tc>
        <w:tc>
          <w:tcPr>
            <w:tcW w:type="dxa" w:w="2160"/>
          </w:tcPr>
          <w:p>
            <w:r>
              <w:rPr>
                <w:sz w:val="16"/>
              </w:rPr>
              <w:t>https://news.ltn.com.tw/news/life/breakingnews/5583423</w:t>
            </w:r>
          </w:p>
        </w:tc>
      </w:tr>
      <w:tr>
        <w:tc>
          <w:tcPr>
            <w:tcW w:type="dxa" w:w="2160"/>
          </w:tcPr>
          <w:p>
            <w:r>
              <w:rPr>
                <w:sz w:val="16"/>
              </w:rPr>
              <w:t>自由時報電子報</w:t>
            </w:r>
          </w:p>
        </w:tc>
        <w:tc>
          <w:tcPr>
            <w:tcW w:type="dxa" w:w="2160"/>
          </w:tcPr>
          <w:p>
            <w:r>
              <w:rPr>
                <w:sz w:val="16"/>
              </w:rPr>
              <w:t>股匯齊揚！新台幣量縮暫收31.69元</w:t>
            </w:r>
          </w:p>
        </w:tc>
        <w:tc>
          <w:tcPr>
            <w:tcW w:type="dxa" w:w="2160"/>
          </w:tcPr>
          <w:p>
            <w:r>
              <w:rPr>
                <w:sz w:val="16"/>
              </w:rPr>
              <w:t>2026-09-23</w:t>
            </w:r>
          </w:p>
        </w:tc>
        <w:tc>
          <w:tcPr>
            <w:tcW w:type="dxa" w:w="2160"/>
          </w:tcPr>
          <w:p>
            <w:r>
              <w:rPr>
                <w:sz w:val="16"/>
              </w:rPr>
              <w:t>https://ec.ltn.com.tw/article/breakingnews/5583463</w:t>
            </w:r>
          </w:p>
        </w:tc>
      </w:tr>
      <w:tr>
        <w:tc>
          <w:tcPr>
            <w:tcW w:type="dxa" w:w="2160"/>
          </w:tcPr>
          <w:p>
            <w:r>
              <w:rPr>
                <w:sz w:val="16"/>
              </w:rPr>
              <w:t>自由時報電子報</w:t>
            </w:r>
          </w:p>
        </w:tc>
        <w:tc>
          <w:tcPr>
            <w:tcW w:type="dxa" w:w="2160"/>
          </w:tcPr>
          <w:p>
            <w:r>
              <w:rPr>
                <w:sz w:val="16"/>
              </w:rPr>
              <w:t>教師節前夕 國教盟呼籲增設輔導職務加給</w:t>
            </w:r>
          </w:p>
        </w:tc>
        <w:tc>
          <w:tcPr>
            <w:tcW w:type="dxa" w:w="2160"/>
          </w:tcPr>
          <w:p>
            <w:r>
              <w:rPr>
                <w:sz w:val="16"/>
              </w:rPr>
              <w:t>2026-09-23</w:t>
            </w:r>
          </w:p>
        </w:tc>
        <w:tc>
          <w:tcPr>
            <w:tcW w:type="dxa" w:w="2160"/>
          </w:tcPr>
          <w:p>
            <w:r>
              <w:rPr>
                <w:sz w:val="16"/>
              </w:rPr>
              <w:t>https://news.ltn.com.tw/news/life/breakingnews/5583458</w:t>
            </w:r>
          </w:p>
        </w:tc>
      </w:tr>
      <w:tr>
        <w:tc>
          <w:tcPr>
            <w:tcW w:type="dxa" w:w="2160"/>
          </w:tcPr>
          <w:p>
            <w:r>
              <w:rPr>
                <w:sz w:val="16"/>
              </w:rPr>
              <w:t>自由時報電子報</w:t>
            </w:r>
          </w:p>
        </w:tc>
        <w:tc>
          <w:tcPr>
            <w:tcW w:type="dxa" w:w="2160"/>
          </w:tcPr>
          <w:p>
            <w:r>
              <w:rPr>
                <w:sz w:val="16"/>
              </w:rPr>
              <w:t>中秋連假怕變胖？Google官方公開Gemini攻略 免費AI營養師「這樣用」</w:t>
            </w:r>
          </w:p>
        </w:tc>
        <w:tc>
          <w:tcPr>
            <w:tcW w:type="dxa" w:w="2160"/>
          </w:tcPr>
          <w:p>
            <w:r>
              <w:rPr>
                <w:sz w:val="16"/>
              </w:rPr>
              <w:t>2026-09-23</w:t>
            </w:r>
          </w:p>
        </w:tc>
        <w:tc>
          <w:tcPr>
            <w:tcW w:type="dxa" w:w="2160"/>
          </w:tcPr>
          <w:p>
            <w:r>
              <w:rPr>
                <w:sz w:val="16"/>
              </w:rPr>
              <w:t>https://ec.ltn.com.tw/article/breakingnews/5583483</w:t>
            </w:r>
          </w:p>
        </w:tc>
      </w:tr>
      <w:tr>
        <w:tc>
          <w:tcPr>
            <w:tcW w:type="dxa" w:w="2160"/>
          </w:tcPr>
          <w:p>
            <w:r>
              <w:rPr>
                <w:sz w:val="16"/>
              </w:rPr>
              <w:t>自由時報電子報</w:t>
            </w:r>
          </w:p>
        </w:tc>
        <w:tc>
          <w:tcPr>
            <w:tcW w:type="dxa" w:w="2160"/>
          </w:tcPr>
          <w:p>
            <w:r>
              <w:rPr>
                <w:sz w:val="16"/>
              </w:rPr>
              <w:t>月光與時光交織的小旅行 慢步鹽水秋節後登場</w:t>
            </w:r>
          </w:p>
        </w:tc>
        <w:tc>
          <w:tcPr>
            <w:tcW w:type="dxa" w:w="2160"/>
          </w:tcPr>
          <w:p>
            <w:r>
              <w:rPr>
                <w:sz w:val="16"/>
              </w:rPr>
              <w:t>2026-09-23</w:t>
            </w:r>
          </w:p>
        </w:tc>
        <w:tc>
          <w:tcPr>
            <w:tcW w:type="dxa" w:w="2160"/>
          </w:tcPr>
          <w:p>
            <w:r>
              <w:rPr>
                <w:sz w:val="16"/>
              </w:rPr>
              <w:t>https://news.ltn.com.tw/news/life/breakingnews/5583494</w:t>
            </w:r>
          </w:p>
        </w:tc>
      </w:tr>
      <w:tr>
        <w:tc>
          <w:tcPr>
            <w:tcW w:type="dxa" w:w="2160"/>
          </w:tcPr>
          <w:p>
            <w:r>
              <w:rPr>
                <w:sz w:val="16"/>
              </w:rPr>
              <w:t>自由時報電子報</w:t>
            </w:r>
          </w:p>
        </w:tc>
        <w:tc>
          <w:tcPr>
            <w:tcW w:type="dxa" w:w="2160"/>
          </w:tcPr>
          <w:p>
            <w:r>
              <w:rPr>
                <w:sz w:val="16"/>
              </w:rPr>
              <w:t>TIA民調》立院不滿意度飆破6成  57％民眾不支持國民黨砍國務機要費</w:t>
            </w:r>
          </w:p>
        </w:tc>
        <w:tc>
          <w:tcPr>
            <w:tcW w:type="dxa" w:w="2160"/>
          </w:tcPr>
          <w:p>
            <w:r>
              <w:rPr>
                <w:sz w:val="16"/>
              </w:rPr>
              <w:t>2026-09-23</w:t>
            </w:r>
          </w:p>
        </w:tc>
        <w:tc>
          <w:tcPr>
            <w:tcW w:type="dxa" w:w="2160"/>
          </w:tcPr>
          <w:p>
            <w:r>
              <w:rPr>
                <w:sz w:val="16"/>
              </w:rPr>
              <w:t>https://news.ltn.com.tw/news/politics/breakingnews/5583411</w:t>
            </w:r>
          </w:p>
        </w:tc>
      </w:tr>
      <w:tr>
        <w:tc>
          <w:tcPr>
            <w:tcW w:type="dxa" w:w="2160"/>
          </w:tcPr>
          <w:p>
            <w:r>
              <w:rPr>
                <w:sz w:val="16"/>
              </w:rPr>
              <w:t>自由時報電子報</w:t>
            </w:r>
          </w:p>
        </w:tc>
        <w:tc>
          <w:tcPr>
            <w:tcW w:type="dxa" w:w="2160"/>
          </w:tcPr>
          <w:p>
            <w:r>
              <w:rPr>
                <w:sz w:val="16"/>
              </w:rPr>
              <w:t>陳永興籲立院理性行使同意權 國民黨團批還沒當官就得「官癌」</w:t>
            </w:r>
          </w:p>
        </w:tc>
        <w:tc>
          <w:tcPr>
            <w:tcW w:type="dxa" w:w="2160"/>
          </w:tcPr>
          <w:p>
            <w:r>
              <w:rPr>
                <w:sz w:val="16"/>
              </w:rPr>
              <w:t>2026-09-23</w:t>
            </w:r>
          </w:p>
        </w:tc>
        <w:tc>
          <w:tcPr>
            <w:tcW w:type="dxa" w:w="2160"/>
          </w:tcPr>
          <w:p>
            <w:r>
              <w:rPr>
                <w:sz w:val="16"/>
              </w:rPr>
              <w:t>https://news.ltn.com.tw/news/politics/breakingnews/5583461</w:t>
            </w:r>
          </w:p>
        </w:tc>
      </w:tr>
      <w:tr>
        <w:tc>
          <w:tcPr>
            <w:tcW w:type="dxa" w:w="2160"/>
          </w:tcPr>
          <w:p>
            <w:r>
              <w:rPr>
                <w:sz w:val="16"/>
              </w:rPr>
              <w:t>自由時報電子報</w:t>
            </w:r>
          </w:p>
        </w:tc>
        <w:tc>
          <w:tcPr>
            <w:tcW w:type="dxa" w:w="2160"/>
          </w:tcPr>
          <w:p>
            <w:r>
              <w:rPr>
                <w:sz w:val="16"/>
              </w:rPr>
              <w:t>震傳媒民調蘇巧慧也超越李四川 翁震州：證明國民黨抹黑戰帶來反效果</w:t>
            </w:r>
          </w:p>
        </w:tc>
        <w:tc>
          <w:tcPr>
            <w:tcW w:type="dxa" w:w="2160"/>
          </w:tcPr>
          <w:p>
            <w:r>
              <w:rPr>
                <w:sz w:val="16"/>
              </w:rPr>
              <w:t>2026-09-23</w:t>
            </w:r>
          </w:p>
        </w:tc>
        <w:tc>
          <w:tcPr>
            <w:tcW w:type="dxa" w:w="2160"/>
          </w:tcPr>
          <w:p>
            <w:r>
              <w:rPr>
                <w:sz w:val="16"/>
              </w:rPr>
              <w:t>https://news.ltn.com.tw/news/politics/breakingnews/5583503</w:t>
            </w:r>
          </w:p>
        </w:tc>
      </w:tr>
      <w:tr>
        <w:tc>
          <w:tcPr>
            <w:tcW w:type="dxa" w:w="2160"/>
          </w:tcPr>
          <w:p>
            <w:r>
              <w:rPr>
                <w:sz w:val="16"/>
              </w:rPr>
              <w:t>自由時報電子報</w:t>
            </w:r>
          </w:p>
        </w:tc>
        <w:tc>
          <w:tcPr>
            <w:tcW w:type="dxa" w:w="2160"/>
          </w:tcPr>
          <w:p>
            <w:r>
              <w:rPr>
                <w:sz w:val="16"/>
              </w:rPr>
              <w:t>調查局前副局長組保護石虎協會  打造彰化復育基地</w:t>
            </w:r>
          </w:p>
        </w:tc>
        <w:tc>
          <w:tcPr>
            <w:tcW w:type="dxa" w:w="2160"/>
          </w:tcPr>
          <w:p>
            <w:r>
              <w:rPr>
                <w:sz w:val="16"/>
              </w:rPr>
              <w:t>2026-09-23</w:t>
            </w:r>
          </w:p>
        </w:tc>
        <w:tc>
          <w:tcPr>
            <w:tcW w:type="dxa" w:w="2160"/>
          </w:tcPr>
          <w:p>
            <w:r>
              <w:rPr>
                <w:sz w:val="16"/>
              </w:rPr>
              <w:t>https://news.ltn.com.tw/news/life/breakingnews/5583519</w:t>
            </w:r>
          </w:p>
        </w:tc>
      </w:tr>
      <w:tr>
        <w:tc>
          <w:tcPr>
            <w:tcW w:type="dxa" w:w="2160"/>
          </w:tcPr>
          <w:p>
            <w:r>
              <w:rPr>
                <w:sz w:val="16"/>
              </w:rPr>
              <w:t>自由時報電子報</w:t>
            </w:r>
          </w:p>
        </w:tc>
        <w:tc>
          <w:tcPr>
            <w:tcW w:type="dxa" w:w="2160"/>
          </w:tcPr>
          <w:p>
            <w:r>
              <w:rPr>
                <w:sz w:val="16"/>
              </w:rPr>
              <w:t>不只大立光！台中11家企業搶人 400職缺最高5.5萬</w:t>
            </w:r>
          </w:p>
        </w:tc>
        <w:tc>
          <w:tcPr>
            <w:tcW w:type="dxa" w:w="2160"/>
          </w:tcPr>
          <w:p>
            <w:r>
              <w:rPr>
                <w:sz w:val="16"/>
              </w:rPr>
              <w:t>2026-09-23</w:t>
            </w:r>
          </w:p>
        </w:tc>
        <w:tc>
          <w:tcPr>
            <w:tcW w:type="dxa" w:w="2160"/>
          </w:tcPr>
          <w:p>
            <w:r>
              <w:rPr>
                <w:sz w:val="16"/>
              </w:rPr>
              <w:t>https://ec.ltn.com.tw/article/breakingnews/5583504</w:t>
            </w:r>
          </w:p>
        </w:tc>
      </w:tr>
      <w:tr>
        <w:tc>
          <w:tcPr>
            <w:tcW w:type="dxa" w:w="2160"/>
          </w:tcPr>
          <w:p>
            <w:r>
              <w:rPr>
                <w:sz w:val="16"/>
              </w:rPr>
              <w:t>自由時報電子報</w:t>
            </w:r>
          </w:p>
        </w:tc>
        <w:tc>
          <w:tcPr>
            <w:tcW w:type="dxa" w:w="2160"/>
          </w:tcPr>
          <w:p>
            <w:r>
              <w:rPr>
                <w:sz w:val="16"/>
              </w:rPr>
              <w:t>預判藍白通殺監察院人事案 莊瑞雄：廢除前應維持運作</w:t>
            </w:r>
          </w:p>
        </w:tc>
        <w:tc>
          <w:tcPr>
            <w:tcW w:type="dxa" w:w="2160"/>
          </w:tcPr>
          <w:p>
            <w:r>
              <w:rPr>
                <w:sz w:val="16"/>
              </w:rPr>
              <w:t>2026-09-23</w:t>
            </w:r>
          </w:p>
        </w:tc>
        <w:tc>
          <w:tcPr>
            <w:tcW w:type="dxa" w:w="2160"/>
          </w:tcPr>
          <w:p>
            <w:r>
              <w:rPr>
                <w:sz w:val="16"/>
              </w:rPr>
              <w:t>https://news.ltn.com.tw/news/politics/breakingnews/5583508</w:t>
            </w:r>
          </w:p>
        </w:tc>
      </w:tr>
      <w:tr>
        <w:tc>
          <w:tcPr>
            <w:tcW w:type="dxa" w:w="2160"/>
          </w:tcPr>
          <w:p>
            <w:r>
              <w:rPr>
                <w:sz w:val="16"/>
              </w:rPr>
              <w:t>自由時報電子報</w:t>
            </w:r>
          </w:p>
        </w:tc>
        <w:tc>
          <w:tcPr>
            <w:tcW w:type="dxa" w:w="2160"/>
          </w:tcPr>
          <w:p>
            <w:r>
              <w:rPr>
                <w:sz w:val="16"/>
              </w:rPr>
              <w:t>中秋祝福不再複製貼上！Google官方公開提示詞 「讓AI看照片」寫專屬賀詞</w:t>
            </w:r>
          </w:p>
        </w:tc>
        <w:tc>
          <w:tcPr>
            <w:tcW w:type="dxa" w:w="2160"/>
          </w:tcPr>
          <w:p>
            <w:r>
              <w:rPr>
                <w:sz w:val="16"/>
              </w:rPr>
              <w:t>2026-09-23</w:t>
            </w:r>
          </w:p>
        </w:tc>
        <w:tc>
          <w:tcPr>
            <w:tcW w:type="dxa" w:w="2160"/>
          </w:tcPr>
          <w:p>
            <w:r>
              <w:rPr>
                <w:sz w:val="16"/>
              </w:rPr>
              <w:t>https://ec.ltn.com.tw/article/breakingnews/5583540</w:t>
            </w:r>
          </w:p>
        </w:tc>
      </w:tr>
      <w:tr>
        <w:tc>
          <w:tcPr>
            <w:tcW w:type="dxa" w:w="2160"/>
          </w:tcPr>
          <w:p>
            <w:r>
              <w:rPr>
                <w:sz w:val="16"/>
              </w:rPr>
              <w:t>自由時報電子報</w:t>
            </w:r>
          </w:p>
        </w:tc>
        <w:tc>
          <w:tcPr>
            <w:tcW w:type="dxa" w:w="2160"/>
          </w:tcPr>
          <w:p>
            <w:r>
              <w:rPr>
                <w:sz w:val="16"/>
              </w:rPr>
              <w:t>北富銀雪梨分行開幕 南半球首座營運據點</w:t>
            </w:r>
          </w:p>
        </w:tc>
        <w:tc>
          <w:tcPr>
            <w:tcW w:type="dxa" w:w="2160"/>
          </w:tcPr>
          <w:p>
            <w:r>
              <w:rPr>
                <w:sz w:val="16"/>
              </w:rPr>
              <w:t>2026-09-23</w:t>
            </w:r>
          </w:p>
        </w:tc>
        <w:tc>
          <w:tcPr>
            <w:tcW w:type="dxa" w:w="2160"/>
          </w:tcPr>
          <w:p>
            <w:r>
              <w:rPr>
                <w:sz w:val="16"/>
              </w:rPr>
              <w:t>https://ec.ltn.com.tw/article/breakingnews/5583556</w:t>
            </w:r>
          </w:p>
        </w:tc>
      </w:tr>
      <w:tr>
        <w:tc>
          <w:tcPr>
            <w:tcW w:type="dxa" w:w="2160"/>
          </w:tcPr>
          <w:p>
            <w:r>
              <w:rPr>
                <w:sz w:val="16"/>
              </w:rPr>
              <w:t>自由時報電子報</w:t>
            </w:r>
          </w:p>
        </w:tc>
        <w:tc>
          <w:tcPr>
            <w:tcW w:type="dxa" w:w="2160"/>
          </w:tcPr>
          <w:p>
            <w:r>
              <w:rPr>
                <w:sz w:val="16"/>
              </w:rPr>
              <w:t>未成年子女也能網路投保 國泰首創全年齡旅平險服務</w:t>
            </w:r>
          </w:p>
        </w:tc>
        <w:tc>
          <w:tcPr>
            <w:tcW w:type="dxa" w:w="2160"/>
          </w:tcPr>
          <w:p>
            <w:r>
              <w:rPr>
                <w:sz w:val="16"/>
              </w:rPr>
              <w:t>2026-09-23</w:t>
            </w:r>
          </w:p>
        </w:tc>
        <w:tc>
          <w:tcPr>
            <w:tcW w:type="dxa" w:w="2160"/>
          </w:tcPr>
          <w:p>
            <w:r>
              <w:rPr>
                <w:sz w:val="16"/>
              </w:rPr>
              <w:t>https://ec.ltn.com.tw/article/breakingnews/5583579</w:t>
            </w:r>
          </w:p>
        </w:tc>
      </w:tr>
      <w:tr>
        <w:tc>
          <w:tcPr>
            <w:tcW w:type="dxa" w:w="2160"/>
          </w:tcPr>
          <w:p>
            <w:r>
              <w:rPr>
                <w:sz w:val="16"/>
              </w:rPr>
              <w:t>自由時報電子報</w:t>
            </w:r>
          </w:p>
        </w:tc>
        <w:tc>
          <w:tcPr>
            <w:tcW w:type="dxa" w:w="2160"/>
          </w:tcPr>
          <w:p>
            <w:r>
              <w:rPr>
                <w:sz w:val="16"/>
              </w:rPr>
              <w:t>房貸族苦啊！房貸利率提高2至3碼 第二戶3％起跳</w:t>
            </w:r>
          </w:p>
        </w:tc>
        <w:tc>
          <w:tcPr>
            <w:tcW w:type="dxa" w:w="2160"/>
          </w:tcPr>
          <w:p>
            <w:r>
              <w:rPr>
                <w:sz w:val="16"/>
              </w:rPr>
              <w:t>2026-09-23</w:t>
            </w:r>
          </w:p>
        </w:tc>
        <w:tc>
          <w:tcPr>
            <w:tcW w:type="dxa" w:w="2160"/>
          </w:tcPr>
          <w:p>
            <w:r>
              <w:rPr>
                <w:sz w:val="16"/>
              </w:rPr>
              <w:t>https://ec.ltn.com.tw/article/breakingnews/5583584</w:t>
            </w:r>
          </w:p>
        </w:tc>
      </w:tr>
      <w:tr>
        <w:tc>
          <w:tcPr>
            <w:tcW w:type="dxa" w:w="2160"/>
          </w:tcPr>
          <w:p>
            <w:r>
              <w:rPr>
                <w:sz w:val="16"/>
              </w:rPr>
              <w:t>自由時報電子報</w:t>
            </w:r>
          </w:p>
        </w:tc>
        <w:tc>
          <w:tcPr>
            <w:tcW w:type="dxa" w:w="2160"/>
          </w:tcPr>
          <w:p>
            <w:r>
              <w:rPr>
                <w:sz w:val="16"/>
              </w:rPr>
              <w:t>北市金華國中師生吐瀉被要求「被動處理」 簡舒培：午餐樣本還丟了</w:t>
            </w:r>
          </w:p>
        </w:tc>
        <w:tc>
          <w:tcPr>
            <w:tcW w:type="dxa" w:w="2160"/>
          </w:tcPr>
          <w:p>
            <w:r>
              <w:rPr>
                <w:sz w:val="16"/>
              </w:rPr>
              <w:t>2026-09-23</w:t>
            </w:r>
          </w:p>
        </w:tc>
        <w:tc>
          <w:tcPr>
            <w:tcW w:type="dxa" w:w="2160"/>
          </w:tcPr>
          <w:p>
            <w:r>
              <w:rPr>
                <w:sz w:val="16"/>
              </w:rPr>
              <w:t>https://news.ltn.com.tw/news/life/breakingnews/5583537</w:t>
            </w:r>
          </w:p>
        </w:tc>
      </w:tr>
      <w:tr>
        <w:tc>
          <w:tcPr>
            <w:tcW w:type="dxa" w:w="2160"/>
          </w:tcPr>
          <w:p>
            <w:r>
              <w:rPr>
                <w:sz w:val="16"/>
              </w:rPr>
              <w:t>自由時報電子報</w:t>
            </w:r>
          </w:p>
        </w:tc>
        <w:tc>
          <w:tcPr>
            <w:tcW w:type="dxa" w:w="2160"/>
          </w:tcPr>
          <w:p>
            <w:r>
              <w:rPr>
                <w:sz w:val="16"/>
              </w:rPr>
              <w:t>高雄老字號祥鈺樓熄燈後重生 「祥鶴樓」接棒延續經典味</w:t>
            </w:r>
          </w:p>
        </w:tc>
        <w:tc>
          <w:tcPr>
            <w:tcW w:type="dxa" w:w="2160"/>
          </w:tcPr>
          <w:p>
            <w:r>
              <w:rPr>
                <w:sz w:val="16"/>
              </w:rPr>
              <w:t>2026-09-23</w:t>
            </w:r>
          </w:p>
        </w:tc>
        <w:tc>
          <w:tcPr>
            <w:tcW w:type="dxa" w:w="2160"/>
          </w:tcPr>
          <w:p>
            <w:r>
              <w:rPr>
                <w:sz w:val="16"/>
              </w:rPr>
              <w:t>https://news.ltn.com.tw/news/life/breakingnews/5583547</w:t>
            </w:r>
          </w:p>
        </w:tc>
      </w:tr>
      <w:tr>
        <w:tc>
          <w:tcPr>
            <w:tcW w:type="dxa" w:w="2160"/>
          </w:tcPr>
          <w:p>
            <w:r>
              <w:rPr>
                <w:sz w:val="16"/>
              </w:rPr>
              <w:t>自由時報電子報</w:t>
            </w:r>
          </w:p>
        </w:tc>
        <w:tc>
          <w:tcPr>
            <w:tcW w:type="dxa" w:w="2160"/>
          </w:tcPr>
          <w:p>
            <w:r>
              <w:rPr>
                <w:sz w:val="16"/>
              </w:rPr>
              <w:t>140萬怎麼變成8億？不是靠豪賭 前亞馬遜主管揭「關鍵1招」</w:t>
            </w:r>
          </w:p>
        </w:tc>
        <w:tc>
          <w:tcPr>
            <w:tcW w:type="dxa" w:w="2160"/>
          </w:tcPr>
          <w:p>
            <w:r>
              <w:rPr>
                <w:sz w:val="16"/>
              </w:rPr>
              <w:t>2026-09-23</w:t>
            </w:r>
          </w:p>
        </w:tc>
        <w:tc>
          <w:tcPr>
            <w:tcW w:type="dxa" w:w="2160"/>
          </w:tcPr>
          <w:p>
            <w:r>
              <w:rPr>
                <w:sz w:val="16"/>
              </w:rPr>
              <w:t>https://ec.ltn.com.tw/article/breakingnews/5583517</w:t>
            </w:r>
          </w:p>
        </w:tc>
      </w:tr>
      <w:tr>
        <w:tc>
          <w:tcPr>
            <w:tcW w:type="dxa" w:w="2160"/>
          </w:tcPr>
          <w:p>
            <w:r>
              <w:rPr>
                <w:sz w:val="16"/>
              </w:rPr>
              <w:t>自由時報電子報</w:t>
            </w:r>
          </w:p>
        </w:tc>
        <w:tc>
          <w:tcPr>
            <w:tcW w:type="dxa" w:w="2160"/>
          </w:tcPr>
          <w:p>
            <w:r>
              <w:rPr>
                <w:sz w:val="16"/>
              </w:rPr>
              <w:t>中秋生日全台最大土地公廟遶境 墾丁、小琉球訂房八成車潮湧現</w:t>
            </w:r>
          </w:p>
        </w:tc>
        <w:tc>
          <w:tcPr>
            <w:tcW w:type="dxa" w:w="2160"/>
          </w:tcPr>
          <w:p>
            <w:r>
              <w:rPr>
                <w:sz w:val="16"/>
              </w:rPr>
              <w:t>2026-09-23</w:t>
            </w:r>
          </w:p>
        </w:tc>
        <w:tc>
          <w:tcPr>
            <w:tcW w:type="dxa" w:w="2160"/>
          </w:tcPr>
          <w:p>
            <w:r>
              <w:rPr>
                <w:sz w:val="16"/>
              </w:rPr>
              <w:t>https://news.ltn.com.tw/news/life/breakingnews/5583571</w:t>
            </w:r>
          </w:p>
        </w:tc>
      </w:tr>
      <w:tr>
        <w:tc>
          <w:tcPr>
            <w:tcW w:type="dxa" w:w="2160"/>
          </w:tcPr>
          <w:p>
            <w:r>
              <w:rPr>
                <w:sz w:val="16"/>
              </w:rPr>
              <w:t>自由時報電子報</w:t>
            </w:r>
          </w:p>
        </w:tc>
        <w:tc>
          <w:tcPr>
            <w:tcW w:type="dxa" w:w="2160"/>
          </w:tcPr>
          <w:p>
            <w:r>
              <w:rPr>
                <w:sz w:val="16"/>
              </w:rPr>
              <w:t>基金會社工年終沒發足要查1年！ 工會批北市社會局螺絲鬆掉</w:t>
            </w:r>
          </w:p>
        </w:tc>
        <w:tc>
          <w:tcPr>
            <w:tcW w:type="dxa" w:w="2160"/>
          </w:tcPr>
          <w:p>
            <w:r>
              <w:rPr>
                <w:sz w:val="16"/>
              </w:rPr>
              <w:t>2026-09-23</w:t>
            </w:r>
          </w:p>
        </w:tc>
        <w:tc>
          <w:tcPr>
            <w:tcW w:type="dxa" w:w="2160"/>
          </w:tcPr>
          <w:p>
            <w:r>
              <w:rPr>
                <w:sz w:val="16"/>
              </w:rPr>
              <w:t>https://news.ltn.com.tw/news/life/breakingnews/5583553</w:t>
            </w:r>
          </w:p>
        </w:tc>
      </w:tr>
      <w:tr>
        <w:tc>
          <w:tcPr>
            <w:tcW w:type="dxa" w:w="2160"/>
          </w:tcPr>
          <w:p>
            <w:r>
              <w:rPr>
                <w:sz w:val="16"/>
              </w:rPr>
              <w:t>自由時報電子報</w:t>
            </w:r>
          </w:p>
        </w:tc>
        <w:tc>
          <w:tcPr>
            <w:tcW w:type="dxa" w:w="2160"/>
          </w:tcPr>
          <w:p>
            <w:r>
              <w:rPr>
                <w:sz w:val="16"/>
              </w:rPr>
              <w:t>別以為退休就能省錢！專家揭「12大隱形錢坑」 存款恐加速失血</w:t>
            </w:r>
          </w:p>
        </w:tc>
        <w:tc>
          <w:tcPr>
            <w:tcW w:type="dxa" w:w="2160"/>
          </w:tcPr>
          <w:p>
            <w:r>
              <w:rPr>
                <w:sz w:val="16"/>
              </w:rPr>
              <w:t>2026-09-23</w:t>
            </w:r>
          </w:p>
        </w:tc>
        <w:tc>
          <w:tcPr>
            <w:tcW w:type="dxa" w:w="2160"/>
          </w:tcPr>
          <w:p>
            <w:r>
              <w:rPr>
                <w:sz w:val="16"/>
              </w:rPr>
              <w:t>https://ec.ltn.com.tw/article/breakingnews/5583357</w:t>
            </w:r>
          </w:p>
        </w:tc>
      </w:tr>
      <w:tr>
        <w:tc>
          <w:tcPr>
            <w:tcW w:type="dxa" w:w="2160"/>
          </w:tcPr>
          <w:p>
            <w:r>
              <w:rPr>
                <w:sz w:val="16"/>
              </w:rPr>
              <w:t>自由時報電子報</w:t>
            </w:r>
          </w:p>
        </w:tc>
        <w:tc>
          <w:tcPr>
            <w:tcW w:type="dxa" w:w="2160"/>
          </w:tcPr>
          <w:p>
            <w:r>
              <w:rPr>
                <w:sz w:val="16"/>
              </w:rPr>
              <w:t>台積電短期內股價怎麼看 表現優於大盤？外媒全說了</w:t>
            </w:r>
          </w:p>
        </w:tc>
        <w:tc>
          <w:tcPr>
            <w:tcW w:type="dxa" w:w="2160"/>
          </w:tcPr>
          <w:p>
            <w:r>
              <w:rPr>
                <w:sz w:val="16"/>
              </w:rPr>
              <w:t>2026-09-23</w:t>
            </w:r>
          </w:p>
        </w:tc>
        <w:tc>
          <w:tcPr>
            <w:tcW w:type="dxa" w:w="2160"/>
          </w:tcPr>
          <w:p>
            <w:r>
              <w:rPr>
                <w:sz w:val="16"/>
              </w:rPr>
              <w:t>https://ec.ltn.com.tw/article/breakingnews/5583628</w:t>
            </w:r>
          </w:p>
        </w:tc>
      </w:tr>
      <w:tr>
        <w:tc>
          <w:tcPr>
            <w:tcW w:type="dxa" w:w="2160"/>
          </w:tcPr>
          <w:p>
            <w:r>
              <w:rPr>
                <w:sz w:val="16"/>
              </w:rPr>
              <w:t>自由時報電子報</w:t>
            </w:r>
          </w:p>
        </w:tc>
        <w:tc>
          <w:tcPr>
            <w:tcW w:type="dxa" w:w="2160"/>
          </w:tcPr>
          <w:p>
            <w:r>
              <w:rPr>
                <w:sz w:val="16"/>
              </w:rPr>
              <w:t>台南免費午餐56元吃得好嗎？黃偉哲：品質不能打折</w:t>
            </w:r>
          </w:p>
        </w:tc>
        <w:tc>
          <w:tcPr>
            <w:tcW w:type="dxa" w:w="2160"/>
          </w:tcPr>
          <w:p>
            <w:r>
              <w:rPr>
                <w:sz w:val="16"/>
              </w:rPr>
              <w:t>2026-09-23</w:t>
            </w:r>
          </w:p>
        </w:tc>
        <w:tc>
          <w:tcPr>
            <w:tcW w:type="dxa" w:w="2160"/>
          </w:tcPr>
          <w:p>
            <w:r>
              <w:rPr>
                <w:sz w:val="16"/>
              </w:rPr>
              <w:t>https://news.ltn.com.tw/news/life/breakingnews/5583626</w:t>
            </w:r>
          </w:p>
        </w:tc>
      </w:tr>
      <w:tr>
        <w:tc>
          <w:tcPr>
            <w:tcW w:type="dxa" w:w="2160"/>
          </w:tcPr>
          <w:p>
            <w:r>
              <w:rPr>
                <w:sz w:val="16"/>
              </w:rPr>
              <w:t>自由時報電子報</w:t>
            </w:r>
          </w:p>
        </w:tc>
        <w:tc>
          <w:tcPr>
            <w:tcW w:type="dxa" w:w="2160"/>
          </w:tcPr>
          <w:p>
            <w:r>
              <w:rPr>
                <w:sz w:val="16"/>
              </w:rPr>
              <w:t>屏東高齡政策向前延伸 陪50至64歲「橘世代」活力迎老後</w:t>
            </w:r>
          </w:p>
        </w:tc>
        <w:tc>
          <w:tcPr>
            <w:tcW w:type="dxa" w:w="2160"/>
          </w:tcPr>
          <w:p>
            <w:r>
              <w:rPr>
                <w:sz w:val="16"/>
              </w:rPr>
              <w:t>2026-09-23</w:t>
            </w:r>
          </w:p>
        </w:tc>
        <w:tc>
          <w:tcPr>
            <w:tcW w:type="dxa" w:w="2160"/>
          </w:tcPr>
          <w:p>
            <w:r>
              <w:rPr>
                <w:sz w:val="16"/>
              </w:rPr>
              <w:t>https://news.ltn.com.tw/news/life/breakingnews/5583613</w:t>
            </w:r>
          </w:p>
        </w:tc>
      </w:tr>
      <w:tr>
        <w:tc>
          <w:tcPr>
            <w:tcW w:type="dxa" w:w="2160"/>
          </w:tcPr>
          <w:p>
            <w:r>
              <w:rPr>
                <w:sz w:val="16"/>
              </w:rPr>
              <w:t>自由時報電子報</w:t>
            </w:r>
          </w:p>
        </w:tc>
        <w:tc>
          <w:tcPr>
            <w:tcW w:type="dxa" w:w="2160"/>
          </w:tcPr>
          <w:p>
            <w:r>
              <w:rPr>
                <w:sz w:val="16"/>
              </w:rPr>
              <w:t>去年超過40萬人次參觀 「紫爆」苗栗獅潭仙草花節今年登場時間曝光</w:t>
            </w:r>
          </w:p>
        </w:tc>
        <w:tc>
          <w:tcPr>
            <w:tcW w:type="dxa" w:w="2160"/>
          </w:tcPr>
          <w:p>
            <w:r>
              <w:rPr>
                <w:sz w:val="16"/>
              </w:rPr>
              <w:t>2026-09-23</w:t>
            </w:r>
          </w:p>
        </w:tc>
        <w:tc>
          <w:tcPr>
            <w:tcW w:type="dxa" w:w="2160"/>
          </w:tcPr>
          <w:p>
            <w:r>
              <w:rPr>
                <w:sz w:val="16"/>
              </w:rPr>
              <w:t>https://news.ltn.com.tw/news/life/breakingnews/5583618</w:t>
            </w:r>
          </w:p>
        </w:tc>
      </w:tr>
      <w:tr>
        <w:tc>
          <w:tcPr>
            <w:tcW w:type="dxa" w:w="2160"/>
          </w:tcPr>
          <w:p>
            <w:r>
              <w:rPr>
                <w:sz w:val="16"/>
              </w:rPr>
              <w:t>自由時報電子報</w:t>
            </w:r>
          </w:p>
        </w:tc>
        <w:tc>
          <w:tcPr>
            <w:tcW w:type="dxa" w:w="2160"/>
          </w:tcPr>
          <w:p>
            <w:r>
              <w:rPr>
                <w:sz w:val="16"/>
              </w:rPr>
              <w:t>財部公告Q4發行公債850億 含台鐵舉新還舊200億</w:t>
            </w:r>
          </w:p>
        </w:tc>
        <w:tc>
          <w:tcPr>
            <w:tcW w:type="dxa" w:w="2160"/>
          </w:tcPr>
          <w:p>
            <w:r>
              <w:rPr>
                <w:sz w:val="16"/>
              </w:rPr>
              <w:t>2026-09-23</w:t>
            </w:r>
          </w:p>
        </w:tc>
        <w:tc>
          <w:tcPr>
            <w:tcW w:type="dxa" w:w="2160"/>
          </w:tcPr>
          <w:p>
            <w:r>
              <w:rPr>
                <w:sz w:val="16"/>
              </w:rPr>
              <w:t>https://ec.ltn.com.tw/article/breakingnews/5583630</w:t>
            </w:r>
          </w:p>
        </w:tc>
      </w:tr>
      <w:tr>
        <w:tc>
          <w:tcPr>
            <w:tcW w:type="dxa" w:w="2160"/>
          </w:tcPr>
          <w:p>
            <w:r>
              <w:rPr>
                <w:sz w:val="16"/>
              </w:rPr>
              <w:t>自由時報電子報</w:t>
            </w:r>
          </w:p>
        </w:tc>
        <w:tc>
          <w:tcPr>
            <w:tcW w:type="dxa" w:w="2160"/>
          </w:tcPr>
          <w:p>
            <w:r>
              <w:rPr>
                <w:sz w:val="16"/>
              </w:rPr>
              <w:t>北市明星國中爆約戰疑雲 家長控持刀霸凌、教育局否認</w:t>
            </w:r>
          </w:p>
        </w:tc>
        <w:tc>
          <w:tcPr>
            <w:tcW w:type="dxa" w:w="2160"/>
          </w:tcPr>
          <w:p>
            <w:r>
              <w:rPr>
                <w:sz w:val="16"/>
              </w:rPr>
              <w:t>2026-09-23</w:t>
            </w:r>
          </w:p>
        </w:tc>
        <w:tc>
          <w:tcPr>
            <w:tcW w:type="dxa" w:w="2160"/>
          </w:tcPr>
          <w:p>
            <w:r>
              <w:rPr>
                <w:sz w:val="16"/>
              </w:rPr>
              <w:t>https://news.ltn.com.tw/news/life/breakingnews/5583599</w:t>
            </w:r>
          </w:p>
        </w:tc>
      </w:tr>
      <w:tr>
        <w:tc>
          <w:tcPr>
            <w:tcW w:type="dxa" w:w="2160"/>
          </w:tcPr>
          <w:p>
            <w:r>
              <w:rPr>
                <w:sz w:val="16"/>
              </w:rPr>
              <w:t>自由時報電子報</w:t>
            </w:r>
          </w:p>
        </w:tc>
        <w:tc>
          <w:tcPr>
            <w:tcW w:type="dxa" w:w="2160"/>
          </w:tcPr>
          <w:p>
            <w:r>
              <w:rPr>
                <w:sz w:val="16"/>
              </w:rPr>
              <w:t>從玄米茶到蜂蜜餐具！青年局推「出桃天」限定禮盒匯集桃園創生好物</w:t>
            </w:r>
          </w:p>
        </w:tc>
        <w:tc>
          <w:tcPr>
            <w:tcW w:type="dxa" w:w="2160"/>
          </w:tcPr>
          <w:p>
            <w:r>
              <w:rPr>
                <w:sz w:val="16"/>
              </w:rPr>
              <w:t>2026-09-23</w:t>
            </w:r>
          </w:p>
        </w:tc>
        <w:tc>
          <w:tcPr>
            <w:tcW w:type="dxa" w:w="2160"/>
          </w:tcPr>
          <w:p>
            <w:r>
              <w:rPr>
                <w:sz w:val="16"/>
              </w:rPr>
              <w:t>https://news.ltn.com.tw/news/life/breakingnews/5583443</w:t>
            </w:r>
          </w:p>
        </w:tc>
      </w:tr>
      <w:tr>
        <w:tc>
          <w:tcPr>
            <w:tcW w:type="dxa" w:w="2160"/>
          </w:tcPr>
          <w:p>
            <w:r>
              <w:rPr>
                <w:sz w:val="16"/>
              </w:rPr>
              <w:t>自由時報電子報</w:t>
            </w:r>
          </w:p>
        </w:tc>
        <w:tc>
          <w:tcPr>
            <w:tcW w:type="dxa" w:w="2160"/>
          </w:tcPr>
          <w:p>
            <w:r>
              <w:rPr>
                <w:sz w:val="16"/>
              </w:rPr>
              <w:t>全球搶台積電桃園卻放生？林楚茵轟張善政：無能又無感</w:t>
            </w:r>
          </w:p>
        </w:tc>
        <w:tc>
          <w:tcPr>
            <w:tcW w:type="dxa" w:w="2160"/>
          </w:tcPr>
          <w:p>
            <w:r>
              <w:rPr>
                <w:sz w:val="16"/>
              </w:rPr>
              <w:t>2026-09-23</w:t>
            </w:r>
          </w:p>
        </w:tc>
        <w:tc>
          <w:tcPr>
            <w:tcW w:type="dxa" w:w="2160"/>
          </w:tcPr>
          <w:p>
            <w:r>
              <w:rPr>
                <w:sz w:val="16"/>
              </w:rPr>
              <w:t>https://news.ltn.com.tw/news/politics/breakingnews/5583546</w:t>
            </w:r>
          </w:p>
        </w:tc>
      </w:tr>
      <w:tr>
        <w:tc>
          <w:tcPr>
            <w:tcW w:type="dxa" w:w="2160"/>
          </w:tcPr>
          <w:p>
            <w:r>
              <w:rPr>
                <w:sz w:val="16"/>
              </w:rPr>
              <w:t>自由時報電子報</w:t>
            </w:r>
          </w:p>
        </w:tc>
        <w:tc>
          <w:tcPr>
            <w:tcW w:type="dxa" w:w="2160"/>
          </w:tcPr>
          <w:p>
            <w:r>
              <w:rPr>
                <w:sz w:val="16"/>
              </w:rPr>
              <w:t>輝達進駐北士科帶動發展 沈伯洋：引進TTA與智庫促進人才回流</w:t>
            </w:r>
          </w:p>
        </w:tc>
        <w:tc>
          <w:tcPr>
            <w:tcW w:type="dxa" w:w="2160"/>
          </w:tcPr>
          <w:p>
            <w:r>
              <w:rPr>
                <w:sz w:val="16"/>
              </w:rPr>
              <w:t>2026-09-23</w:t>
            </w:r>
          </w:p>
        </w:tc>
        <w:tc>
          <w:tcPr>
            <w:tcW w:type="dxa" w:w="2160"/>
          </w:tcPr>
          <w:p>
            <w:r>
              <w:rPr>
                <w:sz w:val="16"/>
              </w:rPr>
              <w:t>https://news.ltn.com.tw/news/politics/breakingnews/5583658</w:t>
            </w:r>
          </w:p>
        </w:tc>
      </w:tr>
      <w:tr>
        <w:tc>
          <w:tcPr>
            <w:tcW w:type="dxa" w:w="2160"/>
          </w:tcPr>
          <w:p>
            <w:r>
              <w:rPr>
                <w:sz w:val="16"/>
              </w:rPr>
              <w:t>自由時報電子報</w:t>
            </w:r>
          </w:p>
        </w:tc>
        <w:tc>
          <w:tcPr>
            <w:tcW w:type="dxa" w:w="2160"/>
          </w:tcPr>
          <w:p>
            <w:r>
              <w:rPr>
                <w:sz w:val="16"/>
              </w:rPr>
              <w:t>領400萬爽退休！60歲夫妻砸20萬遊歐洲 出發前2週突遇「這事」退休夢碎</w:t>
            </w:r>
          </w:p>
        </w:tc>
        <w:tc>
          <w:tcPr>
            <w:tcW w:type="dxa" w:w="2160"/>
          </w:tcPr>
          <w:p>
            <w:r>
              <w:rPr>
                <w:sz w:val="16"/>
              </w:rPr>
              <w:t>2026-09-23</w:t>
            </w:r>
          </w:p>
        </w:tc>
        <w:tc>
          <w:tcPr>
            <w:tcW w:type="dxa" w:w="2160"/>
          </w:tcPr>
          <w:p>
            <w:r>
              <w:rPr>
                <w:sz w:val="16"/>
              </w:rPr>
              <w:t>https://ec.ltn.com.tw/article/breakingnews/5583085</w:t>
            </w:r>
          </w:p>
        </w:tc>
      </w:tr>
      <w:tr>
        <w:tc>
          <w:tcPr>
            <w:tcW w:type="dxa" w:w="2160"/>
          </w:tcPr>
          <w:p>
            <w:r>
              <w:rPr>
                <w:sz w:val="16"/>
              </w:rPr>
              <w:t>自由時報電子報</w:t>
            </w:r>
          </w:p>
        </w:tc>
        <w:tc>
          <w:tcPr>
            <w:tcW w:type="dxa" w:w="2160"/>
          </w:tcPr>
          <w:p>
            <w:r>
              <w:rPr>
                <w:sz w:val="16"/>
              </w:rPr>
              <w:t>北市金華國中師生吐瀉疑食物中毒 蔣萬安又推給局處</w:t>
            </w:r>
          </w:p>
        </w:tc>
        <w:tc>
          <w:tcPr>
            <w:tcW w:type="dxa" w:w="2160"/>
          </w:tcPr>
          <w:p>
            <w:r>
              <w:rPr>
                <w:sz w:val="16"/>
              </w:rPr>
              <w:t>2026-09-23</w:t>
            </w:r>
          </w:p>
        </w:tc>
        <w:tc>
          <w:tcPr>
            <w:tcW w:type="dxa" w:w="2160"/>
          </w:tcPr>
          <w:p>
            <w:r>
              <w:rPr>
                <w:sz w:val="16"/>
              </w:rPr>
              <w:t>https://news.ltn.com.tw/news/life/breakingnews/5583664</w:t>
            </w:r>
          </w:p>
        </w:tc>
      </w:tr>
      <w:tr>
        <w:tc>
          <w:tcPr>
            <w:tcW w:type="dxa" w:w="2160"/>
          </w:tcPr>
          <w:p>
            <w:r>
              <w:rPr>
                <w:sz w:val="16"/>
              </w:rPr>
              <w:t>自由時報電子報</w:t>
            </w:r>
          </w:p>
        </w:tc>
        <w:tc>
          <w:tcPr>
            <w:tcW w:type="dxa" w:w="2160"/>
          </w:tcPr>
          <w:p>
            <w:r>
              <w:rPr>
                <w:sz w:val="16"/>
              </w:rPr>
              <w:t>為沈伯洋破例出門！中風長者坐輪椅到延三夜市 下一幕暖哭萬人</w:t>
            </w:r>
          </w:p>
        </w:tc>
        <w:tc>
          <w:tcPr>
            <w:tcW w:type="dxa" w:w="2160"/>
          </w:tcPr>
          <w:p>
            <w:r>
              <w:rPr>
                <w:sz w:val="16"/>
              </w:rPr>
              <w:t>2026-09-23</w:t>
            </w:r>
          </w:p>
        </w:tc>
        <w:tc>
          <w:tcPr>
            <w:tcW w:type="dxa" w:w="2160"/>
          </w:tcPr>
          <w:p>
            <w:r>
              <w:rPr>
                <w:sz w:val="16"/>
              </w:rPr>
              <w:t>https://news.ltn.com.tw/news/politics/breakingnews/5583539</w:t>
            </w:r>
          </w:p>
        </w:tc>
      </w:tr>
      <w:tr>
        <w:tc>
          <w:tcPr>
            <w:tcW w:type="dxa" w:w="2160"/>
          </w:tcPr>
          <w:p>
            <w:r>
              <w:rPr>
                <w:sz w:val="16"/>
              </w:rPr>
              <w:t>自由時報電子報</w:t>
            </w:r>
          </w:p>
        </w:tc>
        <w:tc>
          <w:tcPr>
            <w:tcW w:type="dxa" w:w="2160"/>
          </w:tcPr>
          <w:p>
            <w:r>
              <w:rPr>
                <w:sz w:val="16"/>
              </w:rPr>
              <w:t>立院國民黨團稱林國漳酬庸肥貓被反批抹黑 吳宗憲：藍營說事實</w:t>
            </w:r>
          </w:p>
        </w:tc>
        <w:tc>
          <w:tcPr>
            <w:tcW w:type="dxa" w:w="2160"/>
          </w:tcPr>
          <w:p>
            <w:r>
              <w:rPr>
                <w:sz w:val="16"/>
              </w:rPr>
              <w:t>2026-09-23</w:t>
            </w:r>
          </w:p>
        </w:tc>
        <w:tc>
          <w:tcPr>
            <w:tcW w:type="dxa" w:w="2160"/>
          </w:tcPr>
          <w:p>
            <w:r>
              <w:rPr>
                <w:sz w:val="16"/>
              </w:rPr>
              <w:t>https://news.ltn.com.tw/news/politics/breakingnews/5583665</w:t>
            </w:r>
          </w:p>
        </w:tc>
      </w:tr>
      <w:tr>
        <w:tc>
          <w:tcPr>
            <w:tcW w:type="dxa" w:w="2160"/>
          </w:tcPr>
          <w:p>
            <w:r>
              <w:rPr>
                <w:sz w:val="16"/>
              </w:rPr>
              <w:t>自由時報電子報</w:t>
            </w:r>
          </w:p>
        </w:tc>
        <w:tc>
          <w:tcPr>
            <w:tcW w:type="dxa" w:w="2160"/>
          </w:tcPr>
          <w:p>
            <w:r>
              <w:rPr>
                <w:sz w:val="16"/>
              </w:rPr>
              <w:t>藍營猛攻林國漳辯護資歷 3大律師公會罕見聯合聲明回擊</w:t>
            </w:r>
          </w:p>
        </w:tc>
        <w:tc>
          <w:tcPr>
            <w:tcW w:type="dxa" w:w="2160"/>
          </w:tcPr>
          <w:p>
            <w:r>
              <w:rPr>
                <w:sz w:val="16"/>
              </w:rPr>
              <w:t>2026-09-23</w:t>
            </w:r>
          </w:p>
        </w:tc>
        <w:tc>
          <w:tcPr>
            <w:tcW w:type="dxa" w:w="2160"/>
          </w:tcPr>
          <w:p>
            <w:r>
              <w:rPr>
                <w:sz w:val="16"/>
              </w:rPr>
              <w:t>https://news.ltn.com.tw/news/politics/breakingnews/5583687</w:t>
            </w:r>
          </w:p>
        </w:tc>
      </w:tr>
      <w:tr>
        <w:tc>
          <w:tcPr>
            <w:tcW w:type="dxa" w:w="2160"/>
          </w:tcPr>
          <w:p>
            <w:r>
              <w:rPr>
                <w:sz w:val="16"/>
              </w:rPr>
              <w:t>自由時報電子報</w:t>
            </w:r>
          </w:p>
        </w:tc>
        <w:tc>
          <w:tcPr>
            <w:tcW w:type="dxa" w:w="2160"/>
          </w:tcPr>
          <w:p>
            <w:r>
              <w:rPr>
                <w:sz w:val="16"/>
              </w:rPr>
              <w:t>缺老師恐成國安危機 教育界大老籲全面檢討師培制度</w:t>
            </w:r>
          </w:p>
        </w:tc>
        <w:tc>
          <w:tcPr>
            <w:tcW w:type="dxa" w:w="2160"/>
          </w:tcPr>
          <w:p>
            <w:r>
              <w:rPr>
                <w:sz w:val="16"/>
              </w:rPr>
              <w:t>2026-09-23</w:t>
            </w:r>
          </w:p>
        </w:tc>
        <w:tc>
          <w:tcPr>
            <w:tcW w:type="dxa" w:w="2160"/>
          </w:tcPr>
          <w:p>
            <w:r>
              <w:rPr>
                <w:sz w:val="16"/>
              </w:rPr>
              <w:t>https://news.ltn.com.tw/news/life/breakingnews/5583686</w:t>
            </w:r>
          </w:p>
        </w:tc>
      </w:tr>
      <w:tr>
        <w:tc>
          <w:tcPr>
            <w:tcW w:type="dxa" w:w="2160"/>
          </w:tcPr>
          <w:p>
            <w:r>
              <w:rPr>
                <w:sz w:val="16"/>
              </w:rPr>
              <w:t>自由時報電子報</w:t>
            </w:r>
          </w:p>
        </w:tc>
        <w:tc>
          <w:tcPr>
            <w:tcW w:type="dxa" w:w="2160"/>
          </w:tcPr>
          <w:p>
            <w:r>
              <w:rPr>
                <w:sz w:val="16"/>
              </w:rPr>
              <w:t>快改掉！搭飛機「這些行為」千萬別做 很多人第一個就犯</w:t>
            </w:r>
          </w:p>
        </w:tc>
        <w:tc>
          <w:tcPr>
            <w:tcW w:type="dxa" w:w="2160"/>
          </w:tcPr>
          <w:p>
            <w:r>
              <w:rPr>
                <w:sz w:val="16"/>
              </w:rPr>
              <w:t>2026-09-23</w:t>
            </w:r>
          </w:p>
        </w:tc>
        <w:tc>
          <w:tcPr>
            <w:tcW w:type="dxa" w:w="2160"/>
          </w:tcPr>
          <w:p>
            <w:r>
              <w:rPr>
                <w:sz w:val="16"/>
              </w:rPr>
              <w:t>https://ec.ltn.com.tw/article/breakingnews/5583510</w:t>
            </w:r>
          </w:p>
        </w:tc>
      </w:tr>
      <w:tr>
        <w:tc>
          <w:tcPr>
            <w:tcW w:type="dxa" w:w="2160"/>
          </w:tcPr>
          <w:p>
            <w:r>
              <w:rPr>
                <w:sz w:val="16"/>
              </w:rPr>
              <w:t>自由時報電子報</w:t>
            </w:r>
          </w:p>
        </w:tc>
        <w:tc>
          <w:tcPr>
            <w:tcW w:type="dxa" w:w="2160"/>
          </w:tcPr>
          <w:p>
            <w:r>
              <w:rPr>
                <w:sz w:val="16"/>
              </w:rPr>
              <w:t>路易莎上半年只賺670.5萬元  網友酸「瞎忙，不如我炒股獲利」</w:t>
            </w:r>
          </w:p>
        </w:tc>
        <w:tc>
          <w:tcPr>
            <w:tcW w:type="dxa" w:w="2160"/>
          </w:tcPr>
          <w:p>
            <w:r>
              <w:rPr>
                <w:sz w:val="16"/>
              </w:rPr>
              <w:t>2026-09-23</w:t>
            </w:r>
          </w:p>
        </w:tc>
        <w:tc>
          <w:tcPr>
            <w:tcW w:type="dxa" w:w="2160"/>
          </w:tcPr>
          <w:p>
            <w:r>
              <w:rPr>
                <w:sz w:val="16"/>
              </w:rPr>
              <w:t>https://ec.ltn.com.tw/article/breakingnews/5583696</w:t>
            </w:r>
          </w:p>
        </w:tc>
      </w:tr>
      <w:tr>
        <w:tc>
          <w:tcPr>
            <w:tcW w:type="dxa" w:w="2160"/>
          </w:tcPr>
          <w:p>
            <w:r>
              <w:rPr>
                <w:sz w:val="16"/>
              </w:rPr>
              <w:t>自由時報電子報</w:t>
            </w:r>
          </w:p>
        </w:tc>
        <w:tc>
          <w:tcPr>
            <w:tcW w:type="dxa" w:w="2160"/>
          </w:tcPr>
          <w:p>
            <w:r>
              <w:rPr>
                <w:sz w:val="16"/>
              </w:rPr>
              <w:t>泰雅戰袍加身！江啟臣前進大梨山 拋五大原民政見</w:t>
            </w:r>
          </w:p>
        </w:tc>
        <w:tc>
          <w:tcPr>
            <w:tcW w:type="dxa" w:w="2160"/>
          </w:tcPr>
          <w:p>
            <w:r>
              <w:rPr>
                <w:sz w:val="16"/>
              </w:rPr>
              <w:t>2026-09-23</w:t>
            </w:r>
          </w:p>
        </w:tc>
        <w:tc>
          <w:tcPr>
            <w:tcW w:type="dxa" w:w="2160"/>
          </w:tcPr>
          <w:p>
            <w:r>
              <w:rPr>
                <w:sz w:val="16"/>
              </w:rPr>
              <w:t>https://news.ltn.com.tw/news/politics/breakingnews/5583542</w:t>
            </w:r>
          </w:p>
        </w:tc>
      </w:tr>
      <w:tr>
        <w:tc>
          <w:tcPr>
            <w:tcW w:type="dxa" w:w="2160"/>
          </w:tcPr>
          <w:p>
            <w:r>
              <w:rPr>
                <w:sz w:val="16"/>
              </w:rPr>
              <w:t>自由時報電子報</w:t>
            </w:r>
          </w:p>
        </w:tc>
        <w:tc>
          <w:tcPr>
            <w:tcW w:type="dxa" w:w="2160"/>
          </w:tcPr>
          <w:p>
            <w:r>
              <w:rPr>
                <w:sz w:val="16"/>
              </w:rPr>
              <w:t>遭廢棄漁網纏繞受困 海龜米妮、小八欖康復重回大海</w:t>
            </w:r>
          </w:p>
        </w:tc>
        <w:tc>
          <w:tcPr>
            <w:tcW w:type="dxa" w:w="2160"/>
          </w:tcPr>
          <w:p>
            <w:r>
              <w:rPr>
                <w:sz w:val="16"/>
              </w:rPr>
              <w:t>2026-09-23</w:t>
            </w:r>
          </w:p>
        </w:tc>
        <w:tc>
          <w:tcPr>
            <w:tcW w:type="dxa" w:w="2160"/>
          </w:tcPr>
          <w:p>
            <w:r>
              <w:rPr>
                <w:sz w:val="16"/>
              </w:rPr>
              <w:t>https://news.ltn.com.tw/news/life/breakingnews/5583703</w:t>
            </w:r>
          </w:p>
        </w:tc>
      </w:tr>
      <w:tr>
        <w:tc>
          <w:tcPr>
            <w:tcW w:type="dxa" w:w="2160"/>
          </w:tcPr>
          <w:p>
            <w:r>
              <w:rPr>
                <w:sz w:val="16"/>
              </w:rPr>
              <w:t>自由時報電子報</w:t>
            </w:r>
          </w:p>
        </w:tc>
        <w:tc>
          <w:tcPr>
            <w:tcW w:type="dxa" w:w="2160"/>
          </w:tcPr>
          <w:p>
            <w:r>
              <w:rPr>
                <w:sz w:val="16"/>
              </w:rPr>
              <w:t>曾文水庫淤積惡化 有效庫容5年少近2000萬立方公尺</w:t>
            </w:r>
          </w:p>
        </w:tc>
        <w:tc>
          <w:tcPr>
            <w:tcW w:type="dxa" w:w="2160"/>
          </w:tcPr>
          <w:p>
            <w:r>
              <w:rPr>
                <w:sz w:val="16"/>
              </w:rPr>
              <w:t>2026-09-23</w:t>
            </w:r>
          </w:p>
        </w:tc>
        <w:tc>
          <w:tcPr>
            <w:tcW w:type="dxa" w:w="2160"/>
          </w:tcPr>
          <w:p>
            <w:r>
              <w:rPr>
                <w:sz w:val="16"/>
              </w:rPr>
              <w:t>https://news.ltn.com.tw/news/life/breakingnews/5583711</w:t>
            </w:r>
          </w:p>
        </w:tc>
      </w:tr>
      <w:tr>
        <w:tc>
          <w:tcPr>
            <w:tcW w:type="dxa" w:w="2160"/>
          </w:tcPr>
          <w:p>
            <w:r>
              <w:rPr>
                <w:sz w:val="16"/>
              </w:rPr>
              <w:t>自由時報電子報</w:t>
            </w:r>
          </w:p>
        </w:tc>
        <w:tc>
          <w:tcPr>
            <w:tcW w:type="dxa" w:w="2160"/>
          </w:tcPr>
          <w:p>
            <w:r>
              <w:rPr>
                <w:sz w:val="16"/>
              </w:rPr>
              <w:t>要攻5萬點了！群益投顧：Q4台股指數上看5萬3000點</w:t>
            </w:r>
          </w:p>
        </w:tc>
        <w:tc>
          <w:tcPr>
            <w:tcW w:type="dxa" w:w="2160"/>
          </w:tcPr>
          <w:p>
            <w:r>
              <w:rPr>
                <w:sz w:val="16"/>
              </w:rPr>
              <w:t>2026-09-23</w:t>
            </w:r>
          </w:p>
        </w:tc>
        <w:tc>
          <w:tcPr>
            <w:tcW w:type="dxa" w:w="2160"/>
          </w:tcPr>
          <w:p>
            <w:r>
              <w:rPr>
                <w:sz w:val="16"/>
              </w:rPr>
              <w:t>https://ec.ltn.com.tw/article/breakingnews/5583741</w:t>
            </w:r>
          </w:p>
        </w:tc>
      </w:tr>
      <w:tr>
        <w:tc>
          <w:tcPr>
            <w:tcW w:type="dxa" w:w="2160"/>
          </w:tcPr>
          <w:p>
            <w:r>
              <w:rPr>
                <w:sz w:val="16"/>
              </w:rPr>
              <w:t>自由時報電子報</w:t>
            </w:r>
          </w:p>
        </w:tc>
        <w:tc>
          <w:tcPr>
            <w:tcW w:type="dxa" w:w="2160"/>
          </w:tcPr>
          <w:p>
            <w:r>
              <w:rPr>
                <w:sz w:val="16"/>
              </w:rPr>
              <w:t>創見推兩款嵌入式鏡頭模組 攜手研華搶攻AI視覺辨識商機</w:t>
            </w:r>
          </w:p>
        </w:tc>
        <w:tc>
          <w:tcPr>
            <w:tcW w:type="dxa" w:w="2160"/>
          </w:tcPr>
          <w:p>
            <w:r>
              <w:rPr>
                <w:sz w:val="16"/>
              </w:rPr>
              <w:t>2026-09-23</w:t>
            </w:r>
          </w:p>
        </w:tc>
        <w:tc>
          <w:tcPr>
            <w:tcW w:type="dxa" w:w="2160"/>
          </w:tcPr>
          <w:p>
            <w:r>
              <w:rPr>
                <w:sz w:val="16"/>
              </w:rPr>
              <w:t>https://ec.ltn.com.tw/article/breakingnews/5583757</w:t>
            </w:r>
          </w:p>
        </w:tc>
      </w:tr>
      <w:tr>
        <w:tc>
          <w:tcPr>
            <w:tcW w:type="dxa" w:w="2160"/>
          </w:tcPr>
          <w:p>
            <w:r>
              <w:rPr>
                <w:sz w:val="16"/>
              </w:rPr>
              <w:t>自由時報電子報</w:t>
            </w:r>
          </w:p>
        </w:tc>
        <w:tc>
          <w:tcPr>
            <w:tcW w:type="dxa" w:w="2160"/>
          </w:tcPr>
          <w:p>
            <w:r>
              <w:rPr>
                <w:sz w:val="16"/>
              </w:rPr>
              <w:t>核電公投意見發表會11/12登場  廢核平台拚連署推代表辯論</w:t>
            </w:r>
          </w:p>
        </w:tc>
        <w:tc>
          <w:tcPr>
            <w:tcW w:type="dxa" w:w="2160"/>
          </w:tcPr>
          <w:p>
            <w:r>
              <w:rPr>
                <w:sz w:val="16"/>
              </w:rPr>
              <w:t>2026-09-23</w:t>
            </w:r>
          </w:p>
        </w:tc>
        <w:tc>
          <w:tcPr>
            <w:tcW w:type="dxa" w:w="2160"/>
          </w:tcPr>
          <w:p>
            <w:r>
              <w:rPr>
                <w:sz w:val="16"/>
              </w:rPr>
              <w:t>https://news.ltn.com.tw/news/life/breakingnews/5583675</w:t>
            </w:r>
          </w:p>
        </w:tc>
      </w:tr>
      <w:tr>
        <w:tc>
          <w:tcPr>
            <w:tcW w:type="dxa" w:w="2160"/>
          </w:tcPr>
          <w:p>
            <w:r>
              <w:rPr>
                <w:sz w:val="16"/>
              </w:rPr>
              <w:t>自由時報電子報</w:t>
            </w:r>
          </w:p>
        </w:tc>
        <w:tc>
          <w:tcPr>
            <w:tcW w:type="dxa" w:w="2160"/>
          </w:tcPr>
          <w:p>
            <w:r>
              <w:rPr>
                <w:sz w:val="16"/>
              </w:rPr>
              <w:t>「狗菩薩運將」尤河清病逝！ 兒淚揭：掛念毛小孩一直沒洗腎</w:t>
            </w:r>
          </w:p>
        </w:tc>
        <w:tc>
          <w:tcPr>
            <w:tcW w:type="dxa" w:w="2160"/>
          </w:tcPr>
          <w:p>
            <w:r>
              <w:rPr>
                <w:sz w:val="16"/>
              </w:rPr>
              <w:t>2026-09-23</w:t>
            </w:r>
          </w:p>
        </w:tc>
        <w:tc>
          <w:tcPr>
            <w:tcW w:type="dxa" w:w="2160"/>
          </w:tcPr>
          <w:p>
            <w:r>
              <w:rPr>
                <w:sz w:val="16"/>
              </w:rPr>
              <w:t>https://news.ltn.com.tw/news/life/breakingnews/5583672</w:t>
            </w:r>
          </w:p>
        </w:tc>
      </w:tr>
      <w:tr>
        <w:tc>
          <w:tcPr>
            <w:tcW w:type="dxa" w:w="2160"/>
          </w:tcPr>
          <w:p>
            <w:r>
              <w:rPr>
                <w:sz w:val="16"/>
              </w:rPr>
              <w:t>自由時報電子報</w:t>
            </w:r>
          </w:p>
        </w:tc>
        <w:tc>
          <w:tcPr>
            <w:tcW w:type="dxa" w:w="2160"/>
          </w:tcPr>
          <w:p>
            <w:r>
              <w:rPr>
                <w:sz w:val="16"/>
              </w:rPr>
              <w:t>聯發科今年股價能破萬？Threads掀熱烈討論</w:t>
            </w:r>
          </w:p>
        </w:tc>
        <w:tc>
          <w:tcPr>
            <w:tcW w:type="dxa" w:w="2160"/>
          </w:tcPr>
          <w:p>
            <w:r>
              <w:rPr>
                <w:sz w:val="16"/>
              </w:rPr>
              <w:t>2026-09-23</w:t>
            </w:r>
          </w:p>
        </w:tc>
        <w:tc>
          <w:tcPr>
            <w:tcW w:type="dxa" w:w="2160"/>
          </w:tcPr>
          <w:p>
            <w:r>
              <w:rPr>
                <w:sz w:val="16"/>
              </w:rPr>
              <w:t>https://ec.ltn.com.tw/article/breakingnews/5583777</w:t>
            </w:r>
          </w:p>
        </w:tc>
      </w:tr>
      <w:tr>
        <w:tc>
          <w:tcPr>
            <w:tcW w:type="dxa" w:w="2160"/>
          </w:tcPr>
          <w:p>
            <w:r>
              <w:rPr>
                <w:sz w:val="16"/>
              </w:rPr>
              <w:t>自由時報電子報</w:t>
            </w:r>
          </w:p>
        </w:tc>
        <w:tc>
          <w:tcPr>
            <w:tcW w:type="dxa" w:w="2160"/>
          </w:tcPr>
          <w:p>
            <w:r>
              <w:rPr>
                <w:sz w:val="16"/>
              </w:rPr>
              <w:t>A7產專區社區納管有解 桃市府向國土署申請3千萬元經費接管</w:t>
            </w:r>
          </w:p>
        </w:tc>
        <w:tc>
          <w:tcPr>
            <w:tcW w:type="dxa" w:w="2160"/>
          </w:tcPr>
          <w:p>
            <w:r>
              <w:rPr>
                <w:sz w:val="16"/>
              </w:rPr>
              <w:t>2026-09-23</w:t>
            </w:r>
          </w:p>
        </w:tc>
        <w:tc>
          <w:tcPr>
            <w:tcW w:type="dxa" w:w="2160"/>
          </w:tcPr>
          <w:p>
            <w:r>
              <w:rPr>
                <w:sz w:val="16"/>
              </w:rPr>
              <w:t>https://news.ltn.com.tw/news/life/breakingnews/5583715</w:t>
            </w:r>
          </w:p>
        </w:tc>
      </w:tr>
      <w:tr>
        <w:tc>
          <w:tcPr>
            <w:tcW w:type="dxa" w:w="2160"/>
          </w:tcPr>
          <w:p>
            <w:r>
              <w:rPr>
                <w:sz w:val="16"/>
              </w:rPr>
              <w:t>自由時報電子報</w:t>
            </w:r>
          </w:p>
        </w:tc>
        <w:tc>
          <w:tcPr>
            <w:tcW w:type="dxa" w:w="2160"/>
          </w:tcPr>
          <w:p>
            <w:r>
              <w:rPr>
                <w:sz w:val="16"/>
              </w:rPr>
              <w:t>星宇航空與美國航空啟動聯營航班  版圖直插北美逾20城</w:t>
            </w:r>
          </w:p>
        </w:tc>
        <w:tc>
          <w:tcPr>
            <w:tcW w:type="dxa" w:w="2160"/>
          </w:tcPr>
          <w:p>
            <w:r>
              <w:rPr>
                <w:sz w:val="16"/>
              </w:rPr>
              <w:t>2026-09-23</w:t>
            </w:r>
          </w:p>
        </w:tc>
        <w:tc>
          <w:tcPr>
            <w:tcW w:type="dxa" w:w="2160"/>
          </w:tcPr>
          <w:p>
            <w:r>
              <w:rPr>
                <w:sz w:val="16"/>
              </w:rPr>
              <w:t>https://ec.ltn.com.tw/article/breakingnews/5583795</w:t>
            </w:r>
          </w:p>
        </w:tc>
      </w:tr>
      <w:tr>
        <w:tc>
          <w:tcPr>
            <w:tcW w:type="dxa" w:w="2160"/>
          </w:tcPr>
          <w:p>
            <w:r>
              <w:rPr>
                <w:sz w:val="16"/>
              </w:rPr>
              <w:t>自由時報電子報</w:t>
            </w:r>
          </w:p>
        </w:tc>
        <w:tc>
          <w:tcPr>
            <w:tcW w:type="dxa" w:w="2160"/>
          </w:tcPr>
          <w:p>
            <w:r>
              <w:rPr>
                <w:sz w:val="16"/>
              </w:rPr>
              <w:t>沈伯洋延三夜市掃街人潮塞爆！幕僚護孕婦見本人圓夢簽名</w:t>
            </w:r>
          </w:p>
        </w:tc>
        <w:tc>
          <w:tcPr>
            <w:tcW w:type="dxa" w:w="2160"/>
          </w:tcPr>
          <w:p>
            <w:r>
              <w:rPr>
                <w:sz w:val="16"/>
              </w:rPr>
              <w:t>2026-09-23</w:t>
            </w:r>
          </w:p>
        </w:tc>
        <w:tc>
          <w:tcPr>
            <w:tcW w:type="dxa" w:w="2160"/>
          </w:tcPr>
          <w:p>
            <w:r>
              <w:rPr>
                <w:sz w:val="16"/>
              </w:rPr>
              <w:t>https://news.ltn.com.tw/news/politics/breakingnews/5583223</w:t>
            </w:r>
          </w:p>
        </w:tc>
      </w:tr>
      <w:tr>
        <w:tc>
          <w:tcPr>
            <w:tcW w:type="dxa" w:w="2160"/>
          </w:tcPr>
          <w:p>
            <w:r>
              <w:rPr>
                <w:sz w:val="16"/>
              </w:rPr>
              <w:t>自由時報電子報</w:t>
            </w:r>
          </w:p>
        </w:tc>
        <w:tc>
          <w:tcPr>
            <w:tcW w:type="dxa" w:w="2160"/>
          </w:tcPr>
          <w:p>
            <w:r>
              <w:rPr>
                <w:sz w:val="16"/>
              </w:rPr>
              <w:t>中國高檔飯店集體下沉 32萬所廢校突變搶手貨 中媒揭 : 便宜背後有代價</w:t>
            </w:r>
          </w:p>
        </w:tc>
        <w:tc>
          <w:tcPr>
            <w:tcW w:type="dxa" w:w="2160"/>
          </w:tcPr>
          <w:p>
            <w:r>
              <w:rPr>
                <w:sz w:val="16"/>
              </w:rPr>
              <w:t>2026-09-23</w:t>
            </w:r>
          </w:p>
        </w:tc>
        <w:tc>
          <w:tcPr>
            <w:tcW w:type="dxa" w:w="2160"/>
          </w:tcPr>
          <w:p>
            <w:r>
              <w:rPr>
                <w:sz w:val="16"/>
              </w:rPr>
              <w:t>https://ec.ltn.com.tw/article/breakingnews/5583783</w:t>
            </w:r>
          </w:p>
        </w:tc>
      </w:tr>
      <w:tr>
        <w:tc>
          <w:tcPr>
            <w:tcW w:type="dxa" w:w="2160"/>
          </w:tcPr>
          <w:p>
            <w:r>
              <w:rPr>
                <w:sz w:val="16"/>
              </w:rPr>
              <w:t>自由時報電子報</w:t>
            </w:r>
          </w:p>
        </w:tc>
        <w:tc>
          <w:tcPr>
            <w:tcW w:type="dxa" w:w="2160"/>
          </w:tcPr>
          <w:p>
            <w:r>
              <w:rPr>
                <w:sz w:val="16"/>
              </w:rPr>
              <w:t>不要讓教師節只剩感謝口號 台南教師爭權益</w:t>
            </w:r>
          </w:p>
        </w:tc>
        <w:tc>
          <w:tcPr>
            <w:tcW w:type="dxa" w:w="2160"/>
          </w:tcPr>
          <w:p>
            <w:r>
              <w:rPr>
                <w:sz w:val="16"/>
              </w:rPr>
              <w:t>2026-09-23</w:t>
            </w:r>
          </w:p>
        </w:tc>
        <w:tc>
          <w:tcPr>
            <w:tcW w:type="dxa" w:w="2160"/>
          </w:tcPr>
          <w:p>
            <w:r>
              <w:rPr>
                <w:sz w:val="16"/>
              </w:rPr>
              <w:t>https://news.ltn.com.tw/news/life/breakingnews/5583786</w:t>
            </w:r>
          </w:p>
        </w:tc>
      </w:tr>
      <w:tr>
        <w:tc>
          <w:tcPr>
            <w:tcW w:type="dxa" w:w="2160"/>
          </w:tcPr>
          <w:p>
            <w:r>
              <w:rPr>
                <w:sz w:val="16"/>
              </w:rPr>
              <w:t>自由時報電子報</w:t>
            </w:r>
          </w:p>
        </w:tc>
        <w:tc>
          <w:tcPr>
            <w:tcW w:type="dxa" w:w="2160"/>
          </w:tcPr>
          <w:p>
            <w:r>
              <w:rPr>
                <w:sz w:val="16"/>
              </w:rPr>
              <w:t>無敵搶AI伺服器商機 B300、GB300訂單排隊等供貨</w:t>
            </w:r>
          </w:p>
        </w:tc>
        <w:tc>
          <w:tcPr>
            <w:tcW w:type="dxa" w:w="2160"/>
          </w:tcPr>
          <w:p>
            <w:r>
              <w:rPr>
                <w:sz w:val="16"/>
              </w:rPr>
              <w:t>2026-09-23</w:t>
            </w:r>
          </w:p>
        </w:tc>
        <w:tc>
          <w:tcPr>
            <w:tcW w:type="dxa" w:w="2160"/>
          </w:tcPr>
          <w:p>
            <w:r>
              <w:rPr>
                <w:sz w:val="16"/>
              </w:rPr>
              <w:t>https://ec.ltn.com.tw/article/breakingnews/5583803</w:t>
            </w:r>
          </w:p>
        </w:tc>
      </w:tr>
      <w:tr>
        <w:tc>
          <w:tcPr>
            <w:tcW w:type="dxa" w:w="2160"/>
          </w:tcPr>
          <w:p>
            <w:r>
              <w:rPr>
                <w:sz w:val="16"/>
              </w:rPr>
              <w:t>自由時報電子報</w:t>
            </w:r>
          </w:p>
        </w:tc>
        <w:tc>
          <w:tcPr>
            <w:tcW w:type="dxa" w:w="2160"/>
          </w:tcPr>
          <w:p>
            <w:r>
              <w:rPr>
                <w:sz w:val="16"/>
              </w:rPr>
              <w:t>蔣萬安高雄首面看板在鳳山 李雅靜：盼打造北高連線讓青年不北漂</w:t>
            </w:r>
          </w:p>
        </w:tc>
        <w:tc>
          <w:tcPr>
            <w:tcW w:type="dxa" w:w="2160"/>
          </w:tcPr>
          <w:p>
            <w:r>
              <w:rPr>
                <w:sz w:val="16"/>
              </w:rPr>
              <w:t>2026-09-23</w:t>
            </w:r>
          </w:p>
        </w:tc>
        <w:tc>
          <w:tcPr>
            <w:tcW w:type="dxa" w:w="2160"/>
          </w:tcPr>
          <w:p>
            <w:r>
              <w:rPr>
                <w:sz w:val="16"/>
              </w:rPr>
              <w:t>https://news.ltn.com.tw/news/politics/breakingnews/5583756</w:t>
            </w:r>
          </w:p>
        </w:tc>
      </w:tr>
      <w:tr>
        <w:tc>
          <w:tcPr>
            <w:tcW w:type="dxa" w:w="2160"/>
          </w:tcPr>
          <w:p>
            <w:r>
              <w:rPr>
                <w:sz w:val="16"/>
              </w:rPr>
              <w:t>自由時報電子報</w:t>
            </w:r>
          </w:p>
        </w:tc>
        <w:tc>
          <w:tcPr>
            <w:tcW w:type="dxa" w:w="2160"/>
          </w:tcPr>
          <w:p>
            <w:r>
              <w:rPr>
                <w:sz w:val="16"/>
              </w:rPr>
              <w:t>中國記憶體廠專利戰反攻成功？長江存儲德國告捷 美光部分產品遭下禁令</w:t>
            </w:r>
          </w:p>
        </w:tc>
        <w:tc>
          <w:tcPr>
            <w:tcW w:type="dxa" w:w="2160"/>
          </w:tcPr>
          <w:p>
            <w:r>
              <w:rPr>
                <w:sz w:val="16"/>
              </w:rPr>
              <w:t>2026-09-23</w:t>
            </w:r>
          </w:p>
        </w:tc>
        <w:tc>
          <w:tcPr>
            <w:tcW w:type="dxa" w:w="2160"/>
          </w:tcPr>
          <w:p>
            <w:r>
              <w:rPr>
                <w:sz w:val="16"/>
              </w:rPr>
              <w:t>https://ec.ltn.com.tw/article/breakingnews/5583424</w:t>
            </w:r>
          </w:p>
        </w:tc>
      </w:tr>
      <w:tr>
        <w:tc>
          <w:tcPr>
            <w:tcW w:type="dxa" w:w="2160"/>
          </w:tcPr>
          <w:p>
            <w:r>
              <w:rPr>
                <w:sz w:val="16"/>
              </w:rPr>
              <w:t>自由時報電子報</w:t>
            </w:r>
          </w:p>
        </w:tc>
        <w:tc>
          <w:tcPr>
            <w:tcW w:type="dxa" w:w="2160"/>
          </w:tcPr>
          <w:p>
            <w:r>
              <w:rPr>
                <w:sz w:val="16"/>
              </w:rPr>
              <w:t>台灣虎航攜手故宮推出彩繪機！ 今年底10大國寶文物躍上雲端</w:t>
            </w:r>
          </w:p>
        </w:tc>
        <w:tc>
          <w:tcPr>
            <w:tcW w:type="dxa" w:w="2160"/>
          </w:tcPr>
          <w:p>
            <w:r>
              <w:rPr>
                <w:sz w:val="16"/>
              </w:rPr>
              <w:t>2026-09-23</w:t>
            </w:r>
          </w:p>
        </w:tc>
        <w:tc>
          <w:tcPr>
            <w:tcW w:type="dxa" w:w="2160"/>
          </w:tcPr>
          <w:p>
            <w:r>
              <w:rPr>
                <w:sz w:val="16"/>
              </w:rPr>
              <w:t>https://news.ltn.com.tw/news/life/breakingnews/5583734</w:t>
            </w:r>
          </w:p>
        </w:tc>
      </w:tr>
      <w:tr>
        <w:tc>
          <w:tcPr>
            <w:tcW w:type="dxa" w:w="2160"/>
          </w:tcPr>
          <w:p>
            <w:r>
              <w:rPr>
                <w:sz w:val="16"/>
              </w:rPr>
              <w:t>自由時報電子報</w:t>
            </w:r>
          </w:p>
        </w:tc>
        <w:tc>
          <w:tcPr>
            <w:tcW w:type="dxa" w:w="2160"/>
          </w:tcPr>
          <w:p>
            <w:r>
              <w:rPr>
                <w:sz w:val="16"/>
              </w:rPr>
              <w:t>台股再創新高！19萬股東笑了 「這檔」連3紅、三大金主狂敲1.89萬張</w:t>
            </w:r>
          </w:p>
        </w:tc>
        <w:tc>
          <w:tcPr>
            <w:tcW w:type="dxa" w:w="2160"/>
          </w:tcPr>
          <w:p>
            <w:r>
              <w:rPr>
                <w:sz w:val="16"/>
              </w:rPr>
              <w:t>2026-09-23</w:t>
            </w:r>
          </w:p>
        </w:tc>
        <w:tc>
          <w:tcPr>
            <w:tcW w:type="dxa" w:w="2160"/>
          </w:tcPr>
          <w:p>
            <w:r>
              <w:rPr>
                <w:sz w:val="16"/>
              </w:rPr>
              <w:t>https://ec.ltn.com.tw/article/breakingnews/5583845</w:t>
            </w:r>
          </w:p>
        </w:tc>
      </w:tr>
      <w:tr>
        <w:tc>
          <w:tcPr>
            <w:tcW w:type="dxa" w:w="2160"/>
          </w:tcPr>
          <w:p>
            <w:r>
              <w:rPr>
                <w:sz w:val="16"/>
              </w:rPr>
              <w:t>自由時報電子報</w:t>
            </w:r>
          </w:p>
        </w:tc>
        <w:tc>
          <w:tcPr>
            <w:tcW w:type="dxa" w:w="2160"/>
          </w:tcPr>
          <w:p>
            <w:r>
              <w:rPr>
                <w:sz w:val="16"/>
              </w:rPr>
              <w:t>紀錄是為了後續救災做準備！ 光復洪災周年醫療紀實新書發表</w:t>
            </w:r>
          </w:p>
        </w:tc>
        <w:tc>
          <w:tcPr>
            <w:tcW w:type="dxa" w:w="2160"/>
          </w:tcPr>
          <w:p>
            <w:r>
              <w:rPr>
                <w:sz w:val="16"/>
              </w:rPr>
              <w:t>2026-09-23</w:t>
            </w:r>
          </w:p>
        </w:tc>
        <w:tc>
          <w:tcPr>
            <w:tcW w:type="dxa" w:w="2160"/>
          </w:tcPr>
          <w:p>
            <w:r>
              <w:rPr>
                <w:sz w:val="16"/>
              </w:rPr>
              <w:t>https://news.ltn.com.tw/news/life/breakingnews/5583755</w:t>
            </w:r>
          </w:p>
        </w:tc>
      </w:tr>
      <w:tr>
        <w:tc>
          <w:tcPr>
            <w:tcW w:type="dxa" w:w="2160"/>
          </w:tcPr>
          <w:p>
            <w:r>
              <w:rPr>
                <w:sz w:val="16"/>
              </w:rPr>
              <w:t>自由時報電子報</w:t>
            </w:r>
          </w:p>
        </w:tc>
        <w:tc>
          <w:tcPr>
            <w:tcW w:type="dxa" w:w="2160"/>
          </w:tcPr>
          <w:p>
            <w:r>
              <w:rPr>
                <w:sz w:val="16"/>
              </w:rPr>
              <w:t>習近平傳施壓川普停止對台軍售 卓榮泰：對台美關係深具信心</w:t>
            </w:r>
          </w:p>
        </w:tc>
        <w:tc>
          <w:tcPr>
            <w:tcW w:type="dxa" w:w="2160"/>
          </w:tcPr>
          <w:p>
            <w:r>
              <w:rPr>
                <w:sz w:val="16"/>
              </w:rPr>
              <w:t>2026-09-23</w:t>
            </w:r>
          </w:p>
        </w:tc>
        <w:tc>
          <w:tcPr>
            <w:tcW w:type="dxa" w:w="2160"/>
          </w:tcPr>
          <w:p>
            <w:r>
              <w:rPr>
                <w:sz w:val="16"/>
              </w:rPr>
              <w:t>https://news.ltn.com.tw/news/politics/breakingnews/5583780</w:t>
            </w:r>
          </w:p>
        </w:tc>
      </w:tr>
      <w:tr>
        <w:tc>
          <w:tcPr>
            <w:tcW w:type="dxa" w:w="2160"/>
          </w:tcPr>
          <w:p>
            <w:r>
              <w:rPr>
                <w:sz w:val="16"/>
              </w:rPr>
              <w:t>自由時報電子報</w:t>
            </w:r>
          </w:p>
        </w:tc>
        <w:tc>
          <w:tcPr>
            <w:tcW w:type="dxa" w:w="2160"/>
          </w:tcPr>
          <w:p>
            <w:r>
              <w:rPr>
                <w:sz w:val="16"/>
              </w:rPr>
              <w:t>東擎10月上市 童子賢喊金孫全年營運「200分」</w:t>
            </w:r>
          </w:p>
        </w:tc>
        <w:tc>
          <w:tcPr>
            <w:tcW w:type="dxa" w:w="2160"/>
          </w:tcPr>
          <w:p>
            <w:r>
              <w:rPr>
                <w:sz w:val="16"/>
              </w:rPr>
              <w:t>2026-09-23</w:t>
            </w:r>
          </w:p>
        </w:tc>
        <w:tc>
          <w:tcPr>
            <w:tcW w:type="dxa" w:w="2160"/>
          </w:tcPr>
          <w:p>
            <w:r>
              <w:rPr>
                <w:sz w:val="16"/>
              </w:rPr>
              <w:t>https://ec.ltn.com.tw/article/breakingnews/5583833</w:t>
            </w:r>
          </w:p>
        </w:tc>
      </w:tr>
      <w:tr>
        <w:tc>
          <w:tcPr>
            <w:tcW w:type="dxa" w:w="2160"/>
          </w:tcPr>
          <w:p>
            <w:r>
              <w:rPr>
                <w:sz w:val="16"/>
              </w:rPr>
              <w:t>自由時報電子報</w:t>
            </w:r>
          </w:p>
        </w:tc>
        <w:tc>
          <w:tcPr>
            <w:tcW w:type="dxa" w:w="2160"/>
          </w:tcPr>
          <w:p>
            <w:r>
              <w:rPr>
                <w:sz w:val="16"/>
              </w:rPr>
              <w:t>台股創新高！投信反手賣42億10大苦主曝光 「這檔」遭砍3276張、45萬股東心寒</w:t>
            </w:r>
          </w:p>
        </w:tc>
        <w:tc>
          <w:tcPr>
            <w:tcW w:type="dxa" w:w="2160"/>
          </w:tcPr>
          <w:p>
            <w:r>
              <w:rPr>
                <w:sz w:val="16"/>
              </w:rPr>
              <w:t>2026-09-23</w:t>
            </w:r>
          </w:p>
        </w:tc>
        <w:tc>
          <w:tcPr>
            <w:tcW w:type="dxa" w:w="2160"/>
          </w:tcPr>
          <w:p>
            <w:r>
              <w:rPr>
                <w:sz w:val="16"/>
              </w:rPr>
              <w:t>https://ec.ltn.com.tw/article/breakingnews/5583877</w:t>
            </w:r>
          </w:p>
        </w:tc>
      </w:tr>
      <w:tr>
        <w:tc>
          <w:tcPr>
            <w:tcW w:type="dxa" w:w="2160"/>
          </w:tcPr>
          <w:p>
            <w:r>
              <w:rPr>
                <w:sz w:val="16"/>
              </w:rPr>
              <w:t>自由時報電子報</w:t>
            </w:r>
          </w:p>
        </w:tc>
        <w:tc>
          <w:tcPr>
            <w:tcW w:type="dxa" w:w="2160"/>
          </w:tcPr>
          <w:p>
            <w:r>
              <w:rPr>
                <w:sz w:val="16"/>
              </w:rPr>
              <w:t>黃世杰緊抓桃園2大痛點！ 綠營：張善政恐成「吳志揚第二」</w:t>
            </w:r>
          </w:p>
        </w:tc>
        <w:tc>
          <w:tcPr>
            <w:tcW w:type="dxa" w:w="2160"/>
          </w:tcPr>
          <w:p>
            <w:r>
              <w:rPr>
                <w:sz w:val="16"/>
              </w:rPr>
              <w:t>2026-09-23</w:t>
            </w:r>
          </w:p>
        </w:tc>
        <w:tc>
          <w:tcPr>
            <w:tcW w:type="dxa" w:w="2160"/>
          </w:tcPr>
          <w:p>
            <w:r>
              <w:rPr>
                <w:sz w:val="16"/>
              </w:rPr>
              <w:t>https://news.ltn.com.tw/news/politics/breakingnews/5583827</w:t>
            </w:r>
          </w:p>
        </w:tc>
      </w:tr>
      <w:tr>
        <w:tc>
          <w:tcPr>
            <w:tcW w:type="dxa" w:w="2160"/>
          </w:tcPr>
          <w:p>
            <w:r>
              <w:rPr>
                <w:sz w:val="16"/>
              </w:rPr>
              <w:t>自由時報電子報</w:t>
            </w:r>
          </w:p>
        </w:tc>
        <w:tc>
          <w:tcPr>
            <w:tcW w:type="dxa" w:w="2160"/>
          </w:tcPr>
          <w:p>
            <w:r>
              <w:rPr>
                <w:sz w:val="16"/>
              </w:rPr>
              <w:t>玉山金併三商美邦人壽 公平會放行</w:t>
            </w:r>
          </w:p>
        </w:tc>
        <w:tc>
          <w:tcPr>
            <w:tcW w:type="dxa" w:w="2160"/>
          </w:tcPr>
          <w:p>
            <w:r>
              <w:rPr>
                <w:sz w:val="16"/>
              </w:rPr>
              <w:t>2026-09-23</w:t>
            </w:r>
          </w:p>
        </w:tc>
        <w:tc>
          <w:tcPr>
            <w:tcW w:type="dxa" w:w="2160"/>
          </w:tcPr>
          <w:p>
            <w:r>
              <w:rPr>
                <w:sz w:val="16"/>
              </w:rPr>
              <w:t>https://ec.ltn.com.tw/article/breakingnews/5583879</w:t>
            </w:r>
          </w:p>
        </w:tc>
      </w:tr>
      <w:tr>
        <w:tc>
          <w:tcPr>
            <w:tcW w:type="dxa" w:w="2160"/>
          </w:tcPr>
          <w:p>
            <w:r>
              <w:rPr>
                <w:sz w:val="16"/>
              </w:rPr>
              <w:t>自由時報電子報</w:t>
            </w:r>
          </w:p>
        </w:tc>
        <w:tc>
          <w:tcPr>
            <w:tcW w:type="dxa" w:w="2160"/>
          </w:tcPr>
          <w:p>
            <w:r>
              <w:rPr>
                <w:sz w:val="16"/>
              </w:rPr>
              <w:t>沈伯洋緊咬蔣萬安 葉耀元喊話淺藍：國民黨前所未見親中</w:t>
            </w:r>
          </w:p>
        </w:tc>
        <w:tc>
          <w:tcPr>
            <w:tcW w:type="dxa" w:w="2160"/>
          </w:tcPr>
          <w:p>
            <w:r>
              <w:rPr>
                <w:sz w:val="16"/>
              </w:rPr>
              <w:t>2026-09-23</w:t>
            </w:r>
          </w:p>
        </w:tc>
        <w:tc>
          <w:tcPr>
            <w:tcW w:type="dxa" w:w="2160"/>
          </w:tcPr>
          <w:p>
            <w:r>
              <w:rPr>
                <w:sz w:val="16"/>
              </w:rPr>
              <w:t>https://news.ltn.com.tw/news/politics/breakingnews/5583401</w:t>
            </w:r>
          </w:p>
        </w:tc>
      </w:tr>
      <w:tr>
        <w:tc>
          <w:tcPr>
            <w:tcW w:type="dxa" w:w="2160"/>
          </w:tcPr>
          <w:p>
            <w:r>
              <w:rPr>
                <w:sz w:val="16"/>
              </w:rPr>
              <w:t>自由時報電子報</w:t>
            </w:r>
          </w:p>
        </w:tc>
        <w:tc>
          <w:tcPr>
            <w:tcW w:type="dxa" w:w="2160"/>
          </w:tcPr>
          <w:p>
            <w:r>
              <w:rPr>
                <w:sz w:val="16"/>
              </w:rPr>
              <w:t>新竹台大分院湳雅院區案停滯不前 楊玲宜：高虹安無心推動</w:t>
            </w:r>
          </w:p>
        </w:tc>
        <w:tc>
          <w:tcPr>
            <w:tcW w:type="dxa" w:w="2160"/>
          </w:tcPr>
          <w:p>
            <w:r>
              <w:rPr>
                <w:sz w:val="16"/>
              </w:rPr>
              <w:t>2026-09-23</w:t>
            </w:r>
          </w:p>
        </w:tc>
        <w:tc>
          <w:tcPr>
            <w:tcW w:type="dxa" w:w="2160"/>
          </w:tcPr>
          <w:p>
            <w:r>
              <w:rPr>
                <w:sz w:val="16"/>
              </w:rPr>
              <w:t>https://news.ltn.com.tw/news/politics/breakingnews/5583802</w:t>
            </w:r>
          </w:p>
        </w:tc>
      </w:tr>
      <w:tr>
        <w:tc>
          <w:tcPr>
            <w:tcW w:type="dxa" w:w="2160"/>
          </w:tcPr>
          <w:p>
            <w:r>
              <w:rPr>
                <w:sz w:val="16"/>
              </w:rPr>
              <w:t>自由時報電子報</w:t>
            </w:r>
          </w:p>
        </w:tc>
        <w:tc>
          <w:tcPr>
            <w:tcW w:type="dxa" w:w="2160"/>
          </w:tcPr>
          <w:p>
            <w:r>
              <w:rPr>
                <w:sz w:val="16"/>
              </w:rPr>
              <w:t>51萬股東嗨翻！外資狂買373億 「這檔」再掃逾3萬張、爆量大漲4.48％</w:t>
            </w:r>
          </w:p>
        </w:tc>
        <w:tc>
          <w:tcPr>
            <w:tcW w:type="dxa" w:w="2160"/>
          </w:tcPr>
          <w:p>
            <w:r>
              <w:rPr>
                <w:sz w:val="16"/>
              </w:rPr>
              <w:t>2026-09-23</w:t>
            </w:r>
          </w:p>
        </w:tc>
        <w:tc>
          <w:tcPr>
            <w:tcW w:type="dxa" w:w="2160"/>
          </w:tcPr>
          <w:p>
            <w:r>
              <w:rPr>
                <w:sz w:val="16"/>
              </w:rPr>
              <w:t>https://ec.ltn.com.tw/article/breakingnews/5583898</w:t>
            </w:r>
          </w:p>
        </w:tc>
      </w:tr>
      <w:tr>
        <w:tc>
          <w:tcPr>
            <w:tcW w:type="dxa" w:w="2160"/>
          </w:tcPr>
          <w:p>
            <w:r>
              <w:rPr>
                <w:sz w:val="16"/>
              </w:rPr>
              <w:t>自由時報電子報</w:t>
            </w:r>
          </w:p>
        </w:tc>
        <w:tc>
          <w:tcPr>
            <w:tcW w:type="dxa" w:w="2160"/>
          </w:tcPr>
          <w:p>
            <w:r>
              <w:rPr>
                <w:sz w:val="16"/>
              </w:rPr>
              <w:t>服務費暴漲才挨轟！Uber Eats「沒打算改善」 廣告又炎上</w:t>
            </w:r>
          </w:p>
        </w:tc>
        <w:tc>
          <w:tcPr>
            <w:tcW w:type="dxa" w:w="2160"/>
          </w:tcPr>
          <w:p>
            <w:r>
              <w:rPr>
                <w:sz w:val="16"/>
              </w:rPr>
              <w:t>2026-09-23</w:t>
            </w:r>
          </w:p>
        </w:tc>
        <w:tc>
          <w:tcPr>
            <w:tcW w:type="dxa" w:w="2160"/>
          </w:tcPr>
          <w:p>
            <w:r>
              <w:rPr>
                <w:sz w:val="16"/>
              </w:rPr>
              <w:t>https://news.ltn.com.tw/news/life/breakingnews/5583671</w:t>
            </w:r>
          </w:p>
        </w:tc>
      </w:tr>
      <w:tr>
        <w:tc>
          <w:tcPr>
            <w:tcW w:type="dxa" w:w="2160"/>
          </w:tcPr>
          <w:p>
            <w:r>
              <w:rPr>
                <w:sz w:val="16"/>
              </w:rPr>
              <w:t>自由時報電子報</w:t>
            </w:r>
          </w:p>
        </w:tc>
        <w:tc>
          <w:tcPr>
            <w:tcW w:type="dxa" w:w="2160"/>
          </w:tcPr>
          <w:p>
            <w:r>
              <w:rPr>
                <w:sz w:val="16"/>
              </w:rPr>
              <w:t>簡舒培爆金華國中午餐疑食物中毒 北市衛生局：未接獲通報</w:t>
            </w:r>
          </w:p>
        </w:tc>
        <w:tc>
          <w:tcPr>
            <w:tcW w:type="dxa" w:w="2160"/>
          </w:tcPr>
          <w:p>
            <w:r>
              <w:rPr>
                <w:sz w:val="16"/>
              </w:rPr>
              <w:t>2026-09-23</w:t>
            </w:r>
          </w:p>
        </w:tc>
        <w:tc>
          <w:tcPr>
            <w:tcW w:type="dxa" w:w="2160"/>
          </w:tcPr>
          <w:p>
            <w:r>
              <w:rPr>
                <w:sz w:val="16"/>
              </w:rPr>
              <w:t>https://news.ltn.com.tw/news/life/breakingnews/5583852</w:t>
            </w:r>
          </w:p>
        </w:tc>
      </w:tr>
      <w:tr>
        <w:tc>
          <w:tcPr>
            <w:tcW w:type="dxa" w:w="2160"/>
          </w:tcPr>
          <w:p>
            <w:r>
              <w:rPr>
                <w:sz w:val="16"/>
              </w:rPr>
              <w:t>自由時報電子報</w:t>
            </w:r>
          </w:p>
        </w:tc>
        <w:tc>
          <w:tcPr>
            <w:tcW w:type="dxa" w:w="2160"/>
          </w:tcPr>
          <w:p>
            <w:r>
              <w:rPr>
                <w:sz w:val="16"/>
              </w:rPr>
              <w:t>嘉義縣圖新總館競圖 13億打造「森林中的圖書館」</w:t>
            </w:r>
          </w:p>
        </w:tc>
        <w:tc>
          <w:tcPr>
            <w:tcW w:type="dxa" w:w="2160"/>
          </w:tcPr>
          <w:p>
            <w:r>
              <w:rPr>
                <w:sz w:val="16"/>
              </w:rPr>
              <w:t>2026-09-23</w:t>
            </w:r>
          </w:p>
        </w:tc>
        <w:tc>
          <w:tcPr>
            <w:tcW w:type="dxa" w:w="2160"/>
          </w:tcPr>
          <w:p>
            <w:r>
              <w:rPr>
                <w:sz w:val="16"/>
              </w:rPr>
              <w:t>https://news.ltn.com.tw/news/life/breakingnews/5583821</w:t>
            </w:r>
          </w:p>
        </w:tc>
      </w:tr>
      <w:tr>
        <w:tc>
          <w:tcPr>
            <w:tcW w:type="dxa" w:w="2160"/>
          </w:tcPr>
          <w:p>
            <w:r>
              <w:rPr>
                <w:sz w:val="16"/>
              </w:rPr>
              <w:t>自由時報電子報</w:t>
            </w:r>
          </w:p>
        </w:tc>
        <w:tc>
          <w:tcPr>
            <w:tcW w:type="dxa" w:w="2160"/>
          </w:tcPr>
          <w:p>
            <w:r>
              <w:rPr>
                <w:sz w:val="16"/>
              </w:rPr>
              <w:t>蔣萬安昨說「不認同到處出征」 金峰滷肉飯今挺沈伯洋遭灌一星負評！</w:t>
            </w:r>
          </w:p>
        </w:tc>
        <w:tc>
          <w:tcPr>
            <w:tcW w:type="dxa" w:w="2160"/>
          </w:tcPr>
          <w:p>
            <w:r>
              <w:rPr>
                <w:sz w:val="16"/>
              </w:rPr>
              <w:t>2026-09-23</w:t>
            </w:r>
          </w:p>
        </w:tc>
        <w:tc>
          <w:tcPr>
            <w:tcW w:type="dxa" w:w="2160"/>
          </w:tcPr>
          <w:p>
            <w:r>
              <w:rPr>
                <w:sz w:val="16"/>
              </w:rPr>
              <w:t>https://news.ltn.com.tw/news/politics/breakingnews/5583834</w:t>
            </w:r>
          </w:p>
        </w:tc>
      </w:tr>
      <w:tr>
        <w:tc>
          <w:tcPr>
            <w:tcW w:type="dxa" w:w="2160"/>
          </w:tcPr>
          <w:p>
            <w:r>
              <w:rPr>
                <w:sz w:val="16"/>
              </w:rPr>
              <w:t>自由時報電子報</w:t>
            </w:r>
          </w:p>
        </w:tc>
        <w:tc>
          <w:tcPr>
            <w:tcW w:type="dxa" w:w="2160"/>
          </w:tcPr>
          <w:p>
            <w:r>
              <w:rPr>
                <w:sz w:val="16"/>
              </w:rPr>
              <w:t>光寶創辦人宋恭源公益母校 獲高科大名譽工學博士</w:t>
            </w:r>
          </w:p>
        </w:tc>
        <w:tc>
          <w:tcPr>
            <w:tcW w:type="dxa" w:w="2160"/>
          </w:tcPr>
          <w:p>
            <w:r>
              <w:rPr>
                <w:sz w:val="16"/>
              </w:rPr>
              <w:t>2026-09-23</w:t>
            </w:r>
          </w:p>
        </w:tc>
        <w:tc>
          <w:tcPr>
            <w:tcW w:type="dxa" w:w="2160"/>
          </w:tcPr>
          <w:p>
            <w:r>
              <w:rPr>
                <w:sz w:val="16"/>
              </w:rPr>
              <w:t>https://ec.ltn.com.tw/article/breakingnews/5583854</w:t>
            </w:r>
          </w:p>
        </w:tc>
      </w:tr>
      <w:tr>
        <w:tc>
          <w:tcPr>
            <w:tcW w:type="dxa" w:w="2160"/>
          </w:tcPr>
          <w:p>
            <w:r>
              <w:rPr>
                <w:sz w:val="16"/>
              </w:rPr>
              <w:t>自由時報電子報</w:t>
            </w:r>
          </w:p>
        </w:tc>
        <w:tc>
          <w:tcPr>
            <w:tcW w:type="dxa" w:w="2160"/>
          </w:tcPr>
          <w:p>
            <w:r>
              <w:rPr>
                <w:sz w:val="16"/>
              </w:rPr>
              <w:t>友達連2根漲停後慘摔5.32％！「兇手」抓到了 62萬股東傻眼</w:t>
            </w:r>
          </w:p>
        </w:tc>
        <w:tc>
          <w:tcPr>
            <w:tcW w:type="dxa" w:w="2160"/>
          </w:tcPr>
          <w:p>
            <w:r>
              <w:rPr>
                <w:sz w:val="16"/>
              </w:rPr>
              <w:t>2026-09-23</w:t>
            </w:r>
          </w:p>
        </w:tc>
        <w:tc>
          <w:tcPr>
            <w:tcW w:type="dxa" w:w="2160"/>
          </w:tcPr>
          <w:p>
            <w:r>
              <w:rPr>
                <w:sz w:val="16"/>
              </w:rPr>
              <w:t>https://ec.ltn.com.tw/article/breakingnews/5583922</w:t>
            </w:r>
          </w:p>
        </w:tc>
      </w:tr>
      <w:tr>
        <w:tc>
          <w:tcPr>
            <w:tcW w:type="dxa" w:w="2160"/>
          </w:tcPr>
          <w:p>
            <w:r>
              <w:rPr>
                <w:sz w:val="16"/>
              </w:rPr>
              <w:t>自由時報電子報</w:t>
            </w:r>
          </w:p>
        </w:tc>
        <w:tc>
          <w:tcPr>
            <w:tcW w:type="dxa" w:w="2160"/>
          </w:tcPr>
          <w:p>
            <w:r>
              <w:rPr>
                <w:sz w:val="16"/>
              </w:rPr>
              <w:t>半導體封裝材料出貨升溫 長興8月獲利年成長28％</w:t>
            </w:r>
          </w:p>
        </w:tc>
        <w:tc>
          <w:tcPr>
            <w:tcW w:type="dxa" w:w="2160"/>
          </w:tcPr>
          <w:p>
            <w:r>
              <w:rPr>
                <w:sz w:val="16"/>
              </w:rPr>
              <w:t>2026-09-23</w:t>
            </w:r>
          </w:p>
        </w:tc>
        <w:tc>
          <w:tcPr>
            <w:tcW w:type="dxa" w:w="2160"/>
          </w:tcPr>
          <w:p>
            <w:r>
              <w:rPr>
                <w:sz w:val="16"/>
              </w:rPr>
              <w:t>https://ec.ltn.com.tw/article/breakingnews/5583912</w:t>
            </w:r>
          </w:p>
        </w:tc>
      </w:tr>
      <w:tr>
        <w:tc>
          <w:tcPr>
            <w:tcW w:type="dxa" w:w="2160"/>
          </w:tcPr>
          <w:p>
            <w:r>
              <w:rPr>
                <w:sz w:val="16"/>
              </w:rPr>
              <w:t>自由時報電子報</w:t>
            </w:r>
          </w:p>
        </w:tc>
        <w:tc>
          <w:tcPr>
            <w:tcW w:type="dxa" w:w="2160"/>
          </w:tcPr>
          <w:p>
            <w:r>
              <w:rPr>
                <w:sz w:val="16"/>
              </w:rPr>
              <w:t>600人搶10席！雲林歌唱選秀10強亮相 10/17爭冠</w:t>
            </w:r>
          </w:p>
        </w:tc>
        <w:tc>
          <w:tcPr>
            <w:tcW w:type="dxa" w:w="2160"/>
          </w:tcPr>
          <w:p>
            <w:r>
              <w:rPr>
                <w:sz w:val="16"/>
              </w:rPr>
              <w:t>2026-09-23</w:t>
            </w:r>
          </w:p>
        </w:tc>
        <w:tc>
          <w:tcPr>
            <w:tcW w:type="dxa" w:w="2160"/>
          </w:tcPr>
          <w:p>
            <w:r>
              <w:rPr>
                <w:sz w:val="16"/>
              </w:rPr>
              <w:t>https://news.ltn.com.tw/news/life/breakingnews/5583873</w:t>
            </w:r>
          </w:p>
        </w:tc>
      </w:tr>
      <w:tr>
        <w:tc>
          <w:tcPr>
            <w:tcW w:type="dxa" w:w="2160"/>
          </w:tcPr>
          <w:p>
            <w:r>
              <w:rPr>
                <w:sz w:val="16"/>
              </w:rPr>
              <w:t>自由時報電子報</w:t>
            </w:r>
          </w:p>
        </w:tc>
        <w:tc>
          <w:tcPr>
            <w:tcW w:type="dxa" w:w="2160"/>
          </w:tcPr>
          <w:p>
            <w:r>
              <w:rPr>
                <w:sz w:val="16"/>
              </w:rPr>
              <w:t>遠傳攜手亞馬遜低軌衛星還不夠  結合國際大廠搶高軌衛星市場</w:t>
            </w:r>
          </w:p>
        </w:tc>
        <w:tc>
          <w:tcPr>
            <w:tcW w:type="dxa" w:w="2160"/>
          </w:tcPr>
          <w:p>
            <w:r>
              <w:rPr>
                <w:sz w:val="16"/>
              </w:rPr>
              <w:t>2026-09-23</w:t>
            </w:r>
          </w:p>
        </w:tc>
        <w:tc>
          <w:tcPr>
            <w:tcW w:type="dxa" w:w="2160"/>
          </w:tcPr>
          <w:p>
            <w:r>
              <w:rPr>
                <w:sz w:val="16"/>
              </w:rPr>
              <w:t>https://ec.ltn.com.tw/article/breakingnews/5583926</w:t>
            </w:r>
          </w:p>
        </w:tc>
      </w:tr>
      <w:tr>
        <w:tc>
          <w:tcPr>
            <w:tcW w:type="dxa" w:w="2160"/>
          </w:tcPr>
          <w:p>
            <w:r>
              <w:rPr>
                <w:sz w:val="16"/>
              </w:rPr>
              <w:t>自由時報電子報</w:t>
            </w:r>
          </w:p>
        </w:tc>
        <w:tc>
          <w:tcPr>
            <w:tcW w:type="dxa" w:w="2160"/>
          </w:tcPr>
          <w:p>
            <w:r>
              <w:rPr>
                <w:sz w:val="16"/>
              </w:rPr>
              <w:t>北市府查水表 沈伯洋：行政中立是管公務員的手 不是攤商的口</w:t>
            </w:r>
          </w:p>
        </w:tc>
        <w:tc>
          <w:tcPr>
            <w:tcW w:type="dxa" w:w="2160"/>
          </w:tcPr>
          <w:p>
            <w:r>
              <w:rPr>
                <w:sz w:val="16"/>
              </w:rPr>
              <w:t>2026-09-23</w:t>
            </w:r>
          </w:p>
        </w:tc>
        <w:tc>
          <w:tcPr>
            <w:tcW w:type="dxa" w:w="2160"/>
          </w:tcPr>
          <w:p>
            <w:r>
              <w:rPr>
                <w:sz w:val="16"/>
              </w:rPr>
              <w:t>https://news.ltn.com.tw/news/politics/breakingnews/5583814</w:t>
            </w:r>
          </w:p>
        </w:tc>
      </w:tr>
      <w:tr>
        <w:tc>
          <w:tcPr>
            <w:tcW w:type="dxa" w:w="2160"/>
          </w:tcPr>
          <w:p>
            <w:r>
              <w:rPr>
                <w:sz w:val="16"/>
              </w:rPr>
              <w:t>自由時報電子報</w:t>
            </w:r>
          </w:p>
        </w:tc>
        <w:tc>
          <w:tcPr>
            <w:tcW w:type="dxa" w:w="2160"/>
          </w:tcPr>
          <w:p>
            <w:r>
              <w:rPr>
                <w:sz w:val="16"/>
              </w:rPr>
              <w:t>到日本消費力最高的外國人「令人意想不到」台韓中美旅客都輸了</w:t>
            </w:r>
          </w:p>
        </w:tc>
        <w:tc>
          <w:tcPr>
            <w:tcW w:type="dxa" w:w="2160"/>
          </w:tcPr>
          <w:p>
            <w:r>
              <w:rPr>
                <w:sz w:val="16"/>
              </w:rPr>
              <w:t>2026-09-23</w:t>
            </w:r>
          </w:p>
        </w:tc>
        <w:tc>
          <w:tcPr>
            <w:tcW w:type="dxa" w:w="2160"/>
          </w:tcPr>
          <w:p>
            <w:r>
              <w:rPr>
                <w:sz w:val="16"/>
              </w:rPr>
              <w:t>https://ec.ltn.com.tw/article/breakingnews/5583646</w:t>
            </w:r>
          </w:p>
        </w:tc>
      </w:tr>
      <w:tr>
        <w:tc>
          <w:tcPr>
            <w:tcW w:type="dxa" w:w="2160"/>
          </w:tcPr>
          <w:p>
            <w:r>
              <w:rPr>
                <w:sz w:val="16"/>
              </w:rPr>
              <w:t>自由時報電子報</w:t>
            </w:r>
          </w:p>
        </w:tc>
        <w:tc>
          <w:tcPr>
            <w:tcW w:type="dxa" w:w="2160"/>
          </w:tcPr>
          <w:p>
            <w:r>
              <w:rPr>
                <w:sz w:val="16"/>
              </w:rPr>
              <w:t>聯邦投信進駐高雄資產管理專區 拓展高資產客戶布局</w:t>
            </w:r>
          </w:p>
        </w:tc>
        <w:tc>
          <w:tcPr>
            <w:tcW w:type="dxa" w:w="2160"/>
          </w:tcPr>
          <w:p>
            <w:r>
              <w:rPr>
                <w:sz w:val="16"/>
              </w:rPr>
              <w:t>2026-09-23</w:t>
            </w:r>
          </w:p>
        </w:tc>
        <w:tc>
          <w:tcPr>
            <w:tcW w:type="dxa" w:w="2160"/>
          </w:tcPr>
          <w:p>
            <w:r>
              <w:rPr>
                <w:sz w:val="16"/>
              </w:rPr>
              <w:t>https://ec.ltn.com.tw/article/breakingnews/5583947</w:t>
            </w:r>
          </w:p>
        </w:tc>
      </w:tr>
      <w:tr>
        <w:tc>
          <w:tcPr>
            <w:tcW w:type="dxa" w:w="2160"/>
          </w:tcPr>
          <w:p>
            <w:r>
              <w:rPr>
                <w:sz w:val="16"/>
              </w:rPr>
              <w:t>自由時報電子報</w:t>
            </w:r>
          </w:p>
        </w:tc>
        <w:tc>
          <w:tcPr>
            <w:tcW w:type="dxa" w:w="2160"/>
          </w:tcPr>
          <w:p>
            <w:r>
              <w:rPr>
                <w:sz w:val="16"/>
              </w:rPr>
              <w:t>桃園抽查烤肉用品 193件中25件不合格</w:t>
            </w:r>
          </w:p>
        </w:tc>
        <w:tc>
          <w:tcPr>
            <w:tcW w:type="dxa" w:w="2160"/>
          </w:tcPr>
          <w:p>
            <w:r>
              <w:rPr>
                <w:sz w:val="16"/>
              </w:rPr>
              <w:t>2026-09-23</w:t>
            </w:r>
          </w:p>
        </w:tc>
        <w:tc>
          <w:tcPr>
            <w:tcW w:type="dxa" w:w="2160"/>
          </w:tcPr>
          <w:p>
            <w:r>
              <w:rPr>
                <w:sz w:val="16"/>
              </w:rPr>
              <w:t>https://news.ltn.com.tw/news/life/breakingnews/5583904</w:t>
            </w:r>
          </w:p>
        </w:tc>
      </w:tr>
      <w:tr>
        <w:tc>
          <w:tcPr>
            <w:tcW w:type="dxa" w:w="2160"/>
          </w:tcPr>
          <w:p>
            <w:r>
              <w:rPr>
                <w:sz w:val="16"/>
              </w:rPr>
              <w:t>自由時報電子報</w:t>
            </w:r>
          </w:p>
        </w:tc>
        <w:tc>
          <w:tcPr>
            <w:tcW w:type="dxa" w:w="2160"/>
          </w:tcPr>
          <w:p>
            <w:r>
              <w:rPr>
                <w:sz w:val="16"/>
              </w:rPr>
              <w:t>骨董手機別丟 台中回收可享購物金還能抽獎</w:t>
            </w:r>
          </w:p>
        </w:tc>
        <w:tc>
          <w:tcPr>
            <w:tcW w:type="dxa" w:w="2160"/>
          </w:tcPr>
          <w:p>
            <w:r>
              <w:rPr>
                <w:sz w:val="16"/>
              </w:rPr>
              <w:t>2026-09-23</w:t>
            </w:r>
          </w:p>
        </w:tc>
        <w:tc>
          <w:tcPr>
            <w:tcW w:type="dxa" w:w="2160"/>
          </w:tcPr>
          <w:p>
            <w:r>
              <w:rPr>
                <w:sz w:val="16"/>
              </w:rPr>
              <w:t>https://news.ltn.com.tw/news/life/breakingnews/5583968</w:t>
            </w:r>
          </w:p>
        </w:tc>
      </w:tr>
      <w:tr>
        <w:tc>
          <w:tcPr>
            <w:tcW w:type="dxa" w:w="2160"/>
          </w:tcPr>
          <w:p>
            <w:r>
              <w:rPr>
                <w:sz w:val="16"/>
              </w:rPr>
              <w:t>自由時報電子報</w:t>
            </w:r>
          </w:p>
        </w:tc>
        <w:tc>
          <w:tcPr>
            <w:tcW w:type="dxa" w:w="2160"/>
          </w:tcPr>
          <w:p>
            <w:r>
              <w:rPr>
                <w:sz w:val="16"/>
              </w:rPr>
              <w:t>72歲張善政是「國政人材」 賴清德：47歲黃世杰具備地方治理條件</w:t>
            </w:r>
          </w:p>
        </w:tc>
        <w:tc>
          <w:tcPr>
            <w:tcW w:type="dxa" w:w="2160"/>
          </w:tcPr>
          <w:p>
            <w:r>
              <w:rPr>
                <w:sz w:val="16"/>
              </w:rPr>
              <w:t>2026-09-23</w:t>
            </w:r>
          </w:p>
        </w:tc>
        <w:tc>
          <w:tcPr>
            <w:tcW w:type="dxa" w:w="2160"/>
          </w:tcPr>
          <w:p>
            <w:r>
              <w:rPr>
                <w:sz w:val="16"/>
              </w:rPr>
              <w:t>https://news.ltn.com.tw/news/politics/breakingnews/5583776</w:t>
            </w:r>
          </w:p>
        </w:tc>
      </w:tr>
      <w:tr>
        <w:tc>
          <w:tcPr>
            <w:tcW w:type="dxa" w:w="2160"/>
          </w:tcPr>
          <w:p>
            <w:r>
              <w:rPr>
                <w:sz w:val="16"/>
              </w:rPr>
              <w:t>自由時報電子報</w:t>
            </w:r>
          </w:p>
        </w:tc>
        <w:tc>
          <w:tcPr>
            <w:tcW w:type="dxa" w:w="2160"/>
          </w:tcPr>
          <w:p>
            <w:r>
              <w:rPr>
                <w:sz w:val="16"/>
              </w:rPr>
              <w:t>基隆教師節表揚242人！吳建昀獲師鐸獎 陳麗琴奪教育奉獻獎</w:t>
            </w:r>
          </w:p>
        </w:tc>
        <w:tc>
          <w:tcPr>
            <w:tcW w:type="dxa" w:w="2160"/>
          </w:tcPr>
          <w:p>
            <w:r>
              <w:rPr>
                <w:sz w:val="16"/>
              </w:rPr>
              <w:t>2026-09-23</w:t>
            </w:r>
          </w:p>
        </w:tc>
        <w:tc>
          <w:tcPr>
            <w:tcW w:type="dxa" w:w="2160"/>
          </w:tcPr>
          <w:p>
            <w:r>
              <w:rPr>
                <w:sz w:val="16"/>
              </w:rPr>
              <w:t>https://news.ltn.com.tw/news/life/breakingnews/5583855</w:t>
            </w:r>
          </w:p>
        </w:tc>
      </w:tr>
      <w:tr>
        <w:tc>
          <w:tcPr>
            <w:tcW w:type="dxa" w:w="2160"/>
          </w:tcPr>
          <w:p>
            <w:r>
              <w:rPr>
                <w:sz w:val="16"/>
              </w:rPr>
              <w:t>自由時報電子報</w:t>
            </w:r>
          </w:p>
        </w:tc>
        <w:tc>
          <w:tcPr>
            <w:tcW w:type="dxa" w:w="2160"/>
          </w:tcPr>
          <w:p>
            <w:r>
              <w:rPr>
                <w:sz w:val="16"/>
              </w:rPr>
              <w:t>日本客來台「圓夢追垃圾車」！ 網笑：旅遊平台快推體驗行程</w:t>
            </w:r>
          </w:p>
        </w:tc>
        <w:tc>
          <w:tcPr>
            <w:tcW w:type="dxa" w:w="2160"/>
          </w:tcPr>
          <w:p>
            <w:r>
              <w:rPr>
                <w:sz w:val="16"/>
              </w:rPr>
              <w:t>2026-09-23</w:t>
            </w:r>
          </w:p>
        </w:tc>
        <w:tc>
          <w:tcPr>
            <w:tcW w:type="dxa" w:w="2160"/>
          </w:tcPr>
          <w:p>
            <w:r>
              <w:rPr>
                <w:sz w:val="16"/>
              </w:rPr>
              <w:t>https://news.ltn.com.tw/news/life/breakingnews/5583860</w:t>
            </w:r>
          </w:p>
        </w:tc>
      </w:tr>
      <w:tr>
        <w:tc>
          <w:tcPr>
            <w:tcW w:type="dxa" w:w="2160"/>
          </w:tcPr>
          <w:p>
            <w:r>
              <w:rPr>
                <w:sz w:val="16"/>
              </w:rPr>
              <w:t>自由時報電子報</w:t>
            </w:r>
          </w:p>
        </w:tc>
        <w:tc>
          <w:tcPr>
            <w:tcW w:type="dxa" w:w="2160"/>
          </w:tcPr>
          <w:p>
            <w:r>
              <w:rPr>
                <w:sz w:val="16"/>
              </w:rPr>
              <w:t>成大設花蓮科學工作站 助光復鄉災後韌性重建</w:t>
            </w:r>
          </w:p>
        </w:tc>
        <w:tc>
          <w:tcPr>
            <w:tcW w:type="dxa" w:w="2160"/>
          </w:tcPr>
          <w:p>
            <w:r>
              <w:rPr>
                <w:sz w:val="16"/>
              </w:rPr>
              <w:t>2026-09-23</w:t>
            </w:r>
          </w:p>
        </w:tc>
        <w:tc>
          <w:tcPr>
            <w:tcW w:type="dxa" w:w="2160"/>
          </w:tcPr>
          <w:p>
            <w:r>
              <w:rPr>
                <w:sz w:val="16"/>
              </w:rPr>
              <w:t>https://news.ltn.com.tw/news/life/breakingnews/5583967</w:t>
            </w:r>
          </w:p>
        </w:tc>
      </w:tr>
      <w:tr>
        <w:tc>
          <w:tcPr>
            <w:tcW w:type="dxa" w:w="2160"/>
          </w:tcPr>
          <w:p>
            <w:r>
              <w:rPr>
                <w:sz w:val="16"/>
              </w:rPr>
              <w:t>自由時報電子報</w:t>
            </w:r>
          </w:p>
        </w:tc>
        <w:tc>
          <w:tcPr>
            <w:tcW w:type="dxa" w:w="2160"/>
          </w:tcPr>
          <w:p>
            <w:r>
              <w:rPr>
                <w:sz w:val="16"/>
              </w:rPr>
              <w:t>YouBike APP發訊催繳「10年前」欠款  微笑單車公司這麼說</w:t>
            </w:r>
          </w:p>
        </w:tc>
        <w:tc>
          <w:tcPr>
            <w:tcW w:type="dxa" w:w="2160"/>
          </w:tcPr>
          <w:p>
            <w:r>
              <w:rPr>
                <w:sz w:val="16"/>
              </w:rPr>
              <w:t>2026-09-23</w:t>
            </w:r>
          </w:p>
        </w:tc>
        <w:tc>
          <w:tcPr>
            <w:tcW w:type="dxa" w:w="2160"/>
          </w:tcPr>
          <w:p>
            <w:r>
              <w:rPr>
                <w:sz w:val="16"/>
              </w:rPr>
              <w:t>https://news.ltn.com.tw/news/life/breakingnews/5583902</w:t>
            </w:r>
          </w:p>
        </w:tc>
      </w:tr>
      <w:tr>
        <w:tc>
          <w:tcPr>
            <w:tcW w:type="dxa" w:w="2160"/>
          </w:tcPr>
          <w:p>
            <w:r>
              <w:rPr>
                <w:sz w:val="16"/>
              </w:rPr>
              <w:t>自由時報電子報</w:t>
            </w:r>
          </w:p>
        </w:tc>
        <w:tc>
          <w:tcPr>
            <w:tcW w:type="dxa" w:w="2160"/>
          </w:tcPr>
          <w:p>
            <w:r>
              <w:rPr>
                <w:sz w:val="16"/>
              </w:rPr>
              <w:t>威強電營運點火 大客戶訂單看到2027年</w:t>
            </w:r>
          </w:p>
        </w:tc>
        <w:tc>
          <w:tcPr>
            <w:tcW w:type="dxa" w:w="2160"/>
          </w:tcPr>
          <w:p>
            <w:r>
              <w:rPr>
                <w:sz w:val="16"/>
              </w:rPr>
              <w:t>2026-09-23</w:t>
            </w:r>
          </w:p>
        </w:tc>
        <w:tc>
          <w:tcPr>
            <w:tcW w:type="dxa" w:w="2160"/>
          </w:tcPr>
          <w:p>
            <w:r>
              <w:rPr>
                <w:sz w:val="16"/>
              </w:rPr>
              <w:t>https://ec.ltn.com.tw/article/breakingnews/5584009</w:t>
            </w:r>
          </w:p>
        </w:tc>
      </w:tr>
      <w:tr>
        <w:tc>
          <w:tcPr>
            <w:tcW w:type="dxa" w:w="2160"/>
          </w:tcPr>
          <w:p>
            <w:r>
              <w:rPr>
                <w:sz w:val="16"/>
              </w:rPr>
              <w:t>自由時報電子報</w:t>
            </w:r>
          </w:p>
        </w:tc>
        <w:tc>
          <w:tcPr>
            <w:tcW w:type="dxa" w:w="2160"/>
          </w:tcPr>
          <w:p>
            <w:r>
              <w:rPr>
                <w:sz w:val="16"/>
              </w:rPr>
              <w:t>台大學弟黃世杰被封「行動小六法」 小英貼哏圖下戰帖嗨翻全網！</w:t>
            </w:r>
          </w:p>
        </w:tc>
        <w:tc>
          <w:tcPr>
            <w:tcW w:type="dxa" w:w="2160"/>
          </w:tcPr>
          <w:p>
            <w:r>
              <w:rPr>
                <w:sz w:val="16"/>
              </w:rPr>
              <w:t>2026-09-23</w:t>
            </w:r>
          </w:p>
        </w:tc>
        <w:tc>
          <w:tcPr>
            <w:tcW w:type="dxa" w:w="2160"/>
          </w:tcPr>
          <w:p>
            <w:r>
              <w:rPr>
                <w:sz w:val="16"/>
              </w:rPr>
              <w:t>https://news.ltn.com.tw/news/politics/breakingnews/5583851</w:t>
            </w:r>
          </w:p>
        </w:tc>
      </w:tr>
      <w:tr>
        <w:tc>
          <w:tcPr>
            <w:tcW w:type="dxa" w:w="2160"/>
          </w:tcPr>
          <w:p>
            <w:r>
              <w:rPr>
                <w:sz w:val="16"/>
              </w:rPr>
              <w:t>自由時報電子報</w:t>
            </w:r>
          </w:p>
        </w:tc>
        <w:tc>
          <w:tcPr>
            <w:tcW w:type="dxa" w:w="2160"/>
          </w:tcPr>
          <w:p>
            <w:r>
              <w:rPr>
                <w:sz w:val="16"/>
              </w:rPr>
              <w:t>AI帶旺企業資金需求！銀行放款年增10.49％ 創21年新高</w:t>
            </w:r>
          </w:p>
        </w:tc>
        <w:tc>
          <w:tcPr>
            <w:tcW w:type="dxa" w:w="2160"/>
          </w:tcPr>
          <w:p>
            <w:r>
              <w:rPr>
                <w:sz w:val="16"/>
              </w:rPr>
              <w:t>2026-09-23</w:t>
            </w:r>
          </w:p>
        </w:tc>
        <w:tc>
          <w:tcPr>
            <w:tcW w:type="dxa" w:w="2160"/>
          </w:tcPr>
          <w:p>
            <w:r>
              <w:rPr>
                <w:sz w:val="16"/>
              </w:rPr>
              <w:t>https://ec.ltn.com.tw/article/breakingnews/5584043</w:t>
            </w:r>
          </w:p>
        </w:tc>
      </w:tr>
      <w:tr>
        <w:tc>
          <w:tcPr>
            <w:tcW w:type="dxa" w:w="2160"/>
          </w:tcPr>
          <w:p>
            <w:r>
              <w:rPr>
                <w:sz w:val="16"/>
              </w:rPr>
              <w:t>自由時報電子報</w:t>
            </w:r>
          </w:p>
        </w:tc>
        <w:tc>
          <w:tcPr>
            <w:tcW w:type="dxa" w:w="2160"/>
          </w:tcPr>
          <w:p>
            <w:r>
              <w:rPr>
                <w:sz w:val="16"/>
              </w:rPr>
              <w:t>創意「萬金股」之路受阻? 最快下週二關緊閉</w:t>
            </w:r>
          </w:p>
        </w:tc>
        <w:tc>
          <w:tcPr>
            <w:tcW w:type="dxa" w:w="2160"/>
          </w:tcPr>
          <w:p>
            <w:r>
              <w:rPr>
                <w:sz w:val="16"/>
              </w:rPr>
              <w:t>2026-09-23</w:t>
            </w:r>
          </w:p>
        </w:tc>
        <w:tc>
          <w:tcPr>
            <w:tcW w:type="dxa" w:w="2160"/>
          </w:tcPr>
          <w:p>
            <w:r>
              <w:rPr>
                <w:sz w:val="16"/>
              </w:rPr>
              <w:t>https://ec.ltn.com.tw/article/breakingnews/5584056</w:t>
            </w:r>
          </w:p>
        </w:tc>
      </w:tr>
      <w:tr>
        <w:tc>
          <w:tcPr>
            <w:tcW w:type="dxa" w:w="2160"/>
          </w:tcPr>
          <w:p>
            <w:r>
              <w:rPr>
                <w:sz w:val="16"/>
              </w:rPr>
              <w:t>自由時報電子報</w:t>
            </w:r>
          </w:p>
        </w:tc>
        <w:tc>
          <w:tcPr>
            <w:tcW w:type="dxa" w:w="2160"/>
          </w:tcPr>
          <w:p>
            <w:r>
              <w:rPr>
                <w:sz w:val="16"/>
              </w:rPr>
              <w:t>燁輝斥資8.04億元 認購燁聯鋼鐵私募1.34億股</w:t>
            </w:r>
          </w:p>
        </w:tc>
        <w:tc>
          <w:tcPr>
            <w:tcW w:type="dxa" w:w="2160"/>
          </w:tcPr>
          <w:p>
            <w:r>
              <w:rPr>
                <w:sz w:val="16"/>
              </w:rPr>
              <w:t>2026-09-23</w:t>
            </w:r>
          </w:p>
        </w:tc>
        <w:tc>
          <w:tcPr>
            <w:tcW w:type="dxa" w:w="2160"/>
          </w:tcPr>
          <w:p>
            <w:r>
              <w:rPr>
                <w:sz w:val="16"/>
              </w:rPr>
              <w:t>https://ec.ltn.com.tw/article/breakingnews/5584046</w:t>
            </w:r>
          </w:p>
        </w:tc>
      </w:tr>
      <w:tr>
        <w:tc>
          <w:tcPr>
            <w:tcW w:type="dxa" w:w="2160"/>
          </w:tcPr>
          <w:p>
            <w:r>
              <w:rPr>
                <w:sz w:val="16"/>
              </w:rPr>
              <w:t>自由時報電子報</w:t>
            </w:r>
          </w:p>
        </w:tc>
        <w:tc>
          <w:tcPr>
            <w:tcW w:type="dxa" w:w="2160"/>
          </w:tcPr>
          <w:p>
            <w:r>
              <w:rPr>
                <w:sz w:val="16"/>
              </w:rPr>
              <w:t>北市社工侵吞長者千萬財產 社工師全聯會痛心「傷害大眾信任」</w:t>
            </w:r>
          </w:p>
        </w:tc>
        <w:tc>
          <w:tcPr>
            <w:tcW w:type="dxa" w:w="2160"/>
          </w:tcPr>
          <w:p>
            <w:r>
              <w:rPr>
                <w:sz w:val="16"/>
              </w:rPr>
              <w:t>2026-09-23</w:t>
            </w:r>
          </w:p>
        </w:tc>
        <w:tc>
          <w:tcPr>
            <w:tcW w:type="dxa" w:w="2160"/>
          </w:tcPr>
          <w:p>
            <w:r>
              <w:rPr>
                <w:sz w:val="16"/>
              </w:rPr>
              <w:t>https://news.ltn.com.tw/news/life/breakingnews/5583899</w:t>
            </w:r>
          </w:p>
        </w:tc>
      </w:tr>
      <w:tr>
        <w:tc>
          <w:tcPr>
            <w:tcW w:type="dxa" w:w="2160"/>
          </w:tcPr>
          <w:p>
            <w:r>
              <w:rPr>
                <w:sz w:val="16"/>
              </w:rPr>
              <w:t>自由時報電子報</w:t>
            </w:r>
          </w:p>
        </w:tc>
        <w:tc>
          <w:tcPr>
            <w:tcW w:type="dxa" w:w="2160"/>
          </w:tcPr>
          <w:p>
            <w:r>
              <w:rPr>
                <w:sz w:val="16"/>
              </w:rPr>
              <w:t>前護理師淪Uber司機！84歲阿嬤「不敢退休」悲揭慘痛代價</w:t>
            </w:r>
          </w:p>
        </w:tc>
        <w:tc>
          <w:tcPr>
            <w:tcW w:type="dxa" w:w="2160"/>
          </w:tcPr>
          <w:p>
            <w:r>
              <w:rPr>
                <w:sz w:val="16"/>
              </w:rPr>
              <w:t>2026-09-23</w:t>
            </w:r>
          </w:p>
        </w:tc>
        <w:tc>
          <w:tcPr>
            <w:tcW w:type="dxa" w:w="2160"/>
          </w:tcPr>
          <w:p>
            <w:r>
              <w:rPr>
                <w:sz w:val="16"/>
              </w:rPr>
              <w:t>https://ec.ltn.com.tw/article/breakingnews/5584078</w:t>
            </w:r>
          </w:p>
        </w:tc>
      </w:tr>
      <w:tr>
        <w:tc>
          <w:tcPr>
            <w:tcW w:type="dxa" w:w="2160"/>
          </w:tcPr>
          <w:p>
            <w:r>
              <w:rPr>
                <w:sz w:val="16"/>
              </w:rPr>
              <w:t>自由時報電子報</w:t>
            </w:r>
          </w:p>
        </w:tc>
        <w:tc>
          <w:tcPr>
            <w:tcW w:type="dxa" w:w="2160"/>
          </w:tcPr>
          <w:p>
            <w:r>
              <w:rPr>
                <w:sz w:val="16"/>
              </w:rPr>
              <w:t>兩鐵列車設「自行車優先區」 台鐵允諾</w:t>
            </w:r>
          </w:p>
        </w:tc>
        <w:tc>
          <w:tcPr>
            <w:tcW w:type="dxa" w:w="2160"/>
          </w:tcPr>
          <w:p>
            <w:r>
              <w:rPr>
                <w:sz w:val="16"/>
              </w:rPr>
              <w:t>2026-09-23</w:t>
            </w:r>
          </w:p>
        </w:tc>
        <w:tc>
          <w:tcPr>
            <w:tcW w:type="dxa" w:w="2160"/>
          </w:tcPr>
          <w:p>
            <w:r>
              <w:rPr>
                <w:sz w:val="16"/>
              </w:rPr>
              <w:t>https://news.ltn.com.tw/news/life/breakingnews/5583982</w:t>
            </w:r>
          </w:p>
        </w:tc>
      </w:tr>
      <w:tr>
        <w:tc>
          <w:tcPr>
            <w:tcW w:type="dxa" w:w="2160"/>
          </w:tcPr>
          <w:p>
            <w:r>
              <w:rPr>
                <w:sz w:val="16"/>
              </w:rPr>
              <w:t>自由時報電子報</w:t>
            </w:r>
          </w:p>
        </w:tc>
        <w:tc>
          <w:tcPr>
            <w:tcW w:type="dxa" w:w="2160"/>
          </w:tcPr>
          <w:p>
            <w:r>
              <w:rPr>
                <w:sz w:val="16"/>
              </w:rPr>
              <w:t>輝達換房東 凱基人壽砸206億「包棟」潤泰玉成廣場</w:t>
            </w:r>
          </w:p>
        </w:tc>
        <w:tc>
          <w:tcPr>
            <w:tcW w:type="dxa" w:w="2160"/>
          </w:tcPr>
          <w:p>
            <w:r>
              <w:rPr>
                <w:sz w:val="16"/>
              </w:rPr>
              <w:t>2026-09-23</w:t>
            </w:r>
          </w:p>
        </w:tc>
        <w:tc>
          <w:tcPr>
            <w:tcW w:type="dxa" w:w="2160"/>
          </w:tcPr>
          <w:p>
            <w:r>
              <w:rPr>
                <w:sz w:val="16"/>
              </w:rPr>
              <w:t>https://ec.ltn.com.tw/article/breakingnews/5584089</w:t>
            </w:r>
          </w:p>
        </w:tc>
      </w:tr>
      <w:tr>
        <w:tc>
          <w:tcPr>
            <w:tcW w:type="dxa" w:w="2160"/>
          </w:tcPr>
          <w:p>
            <w:r>
              <w:rPr>
                <w:sz w:val="16"/>
              </w:rPr>
              <w:t>自由時報電子報</w:t>
            </w:r>
          </w:p>
        </w:tc>
        <w:tc>
          <w:tcPr>
            <w:tcW w:type="dxa" w:w="2160"/>
          </w:tcPr>
          <w:p>
            <w:r>
              <w:rPr>
                <w:sz w:val="16"/>
              </w:rPr>
              <w:t>沈伯洋辦北士科座談 蔣萬安談布局：結合南軟與內科打造科技廊帶</w:t>
            </w:r>
          </w:p>
        </w:tc>
        <w:tc>
          <w:tcPr>
            <w:tcW w:type="dxa" w:w="2160"/>
          </w:tcPr>
          <w:p>
            <w:r>
              <w:rPr>
                <w:sz w:val="16"/>
              </w:rPr>
              <w:t>2026-09-23</w:t>
            </w:r>
          </w:p>
        </w:tc>
        <w:tc>
          <w:tcPr>
            <w:tcW w:type="dxa" w:w="2160"/>
          </w:tcPr>
          <w:p>
            <w:r>
              <w:rPr>
                <w:sz w:val="16"/>
              </w:rPr>
              <w:t>https://news.ltn.com.tw/news/politics/breakingnews/5583948</w:t>
            </w:r>
          </w:p>
        </w:tc>
      </w:tr>
      <w:tr>
        <w:tc>
          <w:tcPr>
            <w:tcW w:type="dxa" w:w="2160"/>
          </w:tcPr>
          <w:p>
            <w:r>
              <w:rPr>
                <w:sz w:val="16"/>
              </w:rPr>
              <w:t>自由時報電子報</w:t>
            </w:r>
          </w:p>
        </w:tc>
        <w:tc>
          <w:tcPr>
            <w:tcW w:type="dxa" w:w="2160"/>
          </w:tcPr>
          <w:p>
            <w:r>
              <w:rPr>
                <w:sz w:val="16"/>
              </w:rPr>
              <w:t>彰化縣明年度總預算693.2億 歲入歲出「0差短」原因曝</w:t>
            </w:r>
          </w:p>
        </w:tc>
        <w:tc>
          <w:tcPr>
            <w:tcW w:type="dxa" w:w="2160"/>
          </w:tcPr>
          <w:p>
            <w:r>
              <w:rPr>
                <w:sz w:val="16"/>
              </w:rPr>
              <w:t>2026-09-23</w:t>
            </w:r>
          </w:p>
        </w:tc>
        <w:tc>
          <w:tcPr>
            <w:tcW w:type="dxa" w:w="2160"/>
          </w:tcPr>
          <w:p>
            <w:r>
              <w:rPr>
                <w:sz w:val="16"/>
              </w:rPr>
              <w:t>https://news.ltn.com.tw/news/politics/breakingnews/5583865</w:t>
            </w:r>
          </w:p>
        </w:tc>
      </w:tr>
      <w:tr>
        <w:tc>
          <w:tcPr>
            <w:tcW w:type="dxa" w:w="2160"/>
          </w:tcPr>
          <w:p>
            <w:r>
              <w:rPr>
                <w:sz w:val="16"/>
              </w:rPr>
              <w:t>自由時報電子報</w:t>
            </w:r>
          </w:p>
        </w:tc>
        <w:tc>
          <w:tcPr>
            <w:tcW w:type="dxa" w:w="2160"/>
          </w:tcPr>
          <w:p>
            <w:r>
              <w:rPr>
                <w:sz w:val="16"/>
              </w:rPr>
              <w:t>綠營控身障5項社福預算被砍 基隆市府反駁逐年增長</w:t>
            </w:r>
          </w:p>
        </w:tc>
        <w:tc>
          <w:tcPr>
            <w:tcW w:type="dxa" w:w="2160"/>
          </w:tcPr>
          <w:p>
            <w:r>
              <w:rPr>
                <w:sz w:val="16"/>
              </w:rPr>
              <w:t>2026-09-23</w:t>
            </w:r>
          </w:p>
        </w:tc>
        <w:tc>
          <w:tcPr>
            <w:tcW w:type="dxa" w:w="2160"/>
          </w:tcPr>
          <w:p>
            <w:r>
              <w:rPr>
                <w:sz w:val="16"/>
              </w:rPr>
              <w:t>https://news.ltn.com.tw/news/politics/breakingnews/5583996</w:t>
            </w:r>
          </w:p>
        </w:tc>
      </w:tr>
      <w:tr>
        <w:tc>
          <w:tcPr>
            <w:tcW w:type="dxa" w:w="2160"/>
          </w:tcPr>
          <w:p>
            <w:r>
              <w:rPr>
                <w:sz w:val="16"/>
              </w:rPr>
              <w:t>自由時報電子報</w:t>
            </w:r>
          </w:p>
        </w:tc>
        <w:tc>
          <w:tcPr>
            <w:tcW w:type="dxa" w:w="2160"/>
          </w:tcPr>
          <w:p>
            <w:r>
              <w:rPr>
                <w:sz w:val="16"/>
              </w:rPr>
              <w:t>川端橋與民權大橋完工 北市道安會議委員籲強化防撞設施</w:t>
            </w:r>
          </w:p>
        </w:tc>
        <w:tc>
          <w:tcPr>
            <w:tcW w:type="dxa" w:w="2160"/>
          </w:tcPr>
          <w:p>
            <w:r>
              <w:rPr>
                <w:sz w:val="16"/>
              </w:rPr>
              <w:t>2026-09-23</w:t>
            </w:r>
          </w:p>
        </w:tc>
        <w:tc>
          <w:tcPr>
            <w:tcW w:type="dxa" w:w="2160"/>
          </w:tcPr>
          <w:p>
            <w:r>
              <w:rPr>
                <w:sz w:val="16"/>
              </w:rPr>
              <w:t>https://news.ltn.com.tw/news/life/breakingnews/5583924</w:t>
            </w:r>
          </w:p>
        </w:tc>
      </w:tr>
      <w:tr>
        <w:tc>
          <w:tcPr>
            <w:tcW w:type="dxa" w:w="2160"/>
          </w:tcPr>
          <w:p>
            <w:r>
              <w:rPr>
                <w:sz w:val="16"/>
              </w:rPr>
              <w:t>自由時報電子報</w:t>
            </w:r>
          </w:p>
        </w:tc>
        <w:tc>
          <w:tcPr>
            <w:tcW w:type="dxa" w:w="2160"/>
          </w:tcPr>
          <w:p>
            <w:r>
              <w:rPr>
                <w:sz w:val="16"/>
              </w:rPr>
              <w:t>華航聯手「文文 WENWEN」推機上餐 星宇與元紀推秋冬餐點</w:t>
            </w:r>
          </w:p>
        </w:tc>
        <w:tc>
          <w:tcPr>
            <w:tcW w:type="dxa" w:w="2160"/>
          </w:tcPr>
          <w:p>
            <w:r>
              <w:rPr>
                <w:sz w:val="16"/>
              </w:rPr>
              <w:t>2026-09-23</w:t>
            </w:r>
          </w:p>
        </w:tc>
        <w:tc>
          <w:tcPr>
            <w:tcW w:type="dxa" w:w="2160"/>
          </w:tcPr>
          <w:p>
            <w:r>
              <w:rPr>
                <w:sz w:val="16"/>
              </w:rPr>
              <w:t>https://news.ltn.com.tw/news/life/breakingnews/5583992</w:t>
            </w:r>
          </w:p>
        </w:tc>
      </w:tr>
      <w:tr>
        <w:tc>
          <w:tcPr>
            <w:tcW w:type="dxa" w:w="2160"/>
          </w:tcPr>
          <w:p>
            <w:r>
              <w:rPr>
                <w:sz w:val="16"/>
              </w:rPr>
              <w:t>自由時報電子報</w:t>
            </w:r>
          </w:p>
        </w:tc>
        <w:tc>
          <w:tcPr>
            <w:tcW w:type="dxa" w:w="2160"/>
          </w:tcPr>
          <w:p>
            <w:r>
              <w:rPr>
                <w:sz w:val="16"/>
              </w:rPr>
              <w:t>連假前交投轉淡！新台幣結束連4升 量縮收31.716元</w:t>
            </w:r>
          </w:p>
        </w:tc>
        <w:tc>
          <w:tcPr>
            <w:tcW w:type="dxa" w:w="2160"/>
          </w:tcPr>
          <w:p>
            <w:r>
              <w:rPr>
                <w:sz w:val="16"/>
              </w:rPr>
              <w:t>2026-09-23</w:t>
            </w:r>
          </w:p>
        </w:tc>
        <w:tc>
          <w:tcPr>
            <w:tcW w:type="dxa" w:w="2160"/>
          </w:tcPr>
          <w:p>
            <w:r>
              <w:rPr>
                <w:sz w:val="16"/>
              </w:rPr>
              <w:t>https://ec.ltn.com.tw/article/breakingnews/5584092</w:t>
            </w:r>
          </w:p>
        </w:tc>
      </w:tr>
      <w:tr>
        <w:tc>
          <w:tcPr>
            <w:tcW w:type="dxa" w:w="2160"/>
          </w:tcPr>
          <w:p>
            <w:r>
              <w:rPr>
                <w:sz w:val="16"/>
              </w:rPr>
              <w:t>自由時報電子報</w:t>
            </w:r>
          </w:p>
        </w:tc>
        <w:tc>
          <w:tcPr>
            <w:tcW w:type="dxa" w:w="2160"/>
          </w:tcPr>
          <w:p>
            <w:r>
              <w:rPr>
                <w:sz w:val="16"/>
              </w:rPr>
              <w:t>才求「跟青鳥和解」 館長健身房高雄館驚傳關門</w:t>
            </w:r>
          </w:p>
        </w:tc>
        <w:tc>
          <w:tcPr>
            <w:tcW w:type="dxa" w:w="2160"/>
          </w:tcPr>
          <w:p>
            <w:r>
              <w:rPr>
                <w:sz w:val="16"/>
              </w:rPr>
              <w:t>2026-09-23</w:t>
            </w:r>
          </w:p>
        </w:tc>
        <w:tc>
          <w:tcPr>
            <w:tcW w:type="dxa" w:w="2160"/>
          </w:tcPr>
          <w:p>
            <w:r>
              <w:rPr>
                <w:sz w:val="16"/>
              </w:rPr>
              <w:t>https://news.ltn.com.tw/news/politics/breakingnews/5584032</w:t>
            </w:r>
          </w:p>
        </w:tc>
      </w:tr>
      <w:tr>
        <w:tc>
          <w:tcPr>
            <w:tcW w:type="dxa" w:w="2160"/>
          </w:tcPr>
          <w:p>
            <w:r>
              <w:rPr>
                <w:sz w:val="16"/>
              </w:rPr>
              <w:t>自由時報電子報</w:t>
            </w:r>
          </w:p>
        </w:tc>
        <w:tc>
          <w:tcPr>
            <w:tcW w:type="dxa" w:w="2160"/>
          </w:tcPr>
          <w:p>
            <w:r>
              <w:rPr>
                <w:sz w:val="16"/>
              </w:rPr>
              <w:t>AI浪潮重塑企業競爭力 高雄國際研討會聚焦轉型契機</w:t>
            </w:r>
          </w:p>
        </w:tc>
        <w:tc>
          <w:tcPr>
            <w:tcW w:type="dxa" w:w="2160"/>
          </w:tcPr>
          <w:p>
            <w:r>
              <w:rPr>
                <w:sz w:val="16"/>
              </w:rPr>
              <w:t>2026-09-23</w:t>
            </w:r>
          </w:p>
        </w:tc>
        <w:tc>
          <w:tcPr>
            <w:tcW w:type="dxa" w:w="2160"/>
          </w:tcPr>
          <w:p>
            <w:r>
              <w:rPr>
                <w:sz w:val="16"/>
              </w:rPr>
              <w:t>https://ec.ltn.com.tw/article/breakingnews/5584052</w:t>
            </w:r>
          </w:p>
        </w:tc>
      </w:tr>
      <w:tr>
        <w:tc>
          <w:tcPr>
            <w:tcW w:type="dxa" w:w="2160"/>
          </w:tcPr>
          <w:p>
            <w:r>
              <w:rPr>
                <w:sz w:val="16"/>
              </w:rPr>
              <w:t>自由時報電子報</w:t>
            </w:r>
          </w:p>
        </w:tc>
        <w:tc>
          <w:tcPr>
            <w:tcW w:type="dxa" w:w="2160"/>
          </w:tcPr>
          <w:p>
            <w:r>
              <w:rPr>
                <w:sz w:val="16"/>
              </w:rPr>
              <w:t>Costco開在住家附近、房價漲不漲？數據曝光 距離「這範圍」最高漲7.9％</w:t>
            </w:r>
          </w:p>
        </w:tc>
        <w:tc>
          <w:tcPr>
            <w:tcW w:type="dxa" w:w="2160"/>
          </w:tcPr>
          <w:p>
            <w:r>
              <w:rPr>
                <w:sz w:val="16"/>
              </w:rPr>
              <w:t>2026-09-23</w:t>
            </w:r>
          </w:p>
        </w:tc>
        <w:tc>
          <w:tcPr>
            <w:tcW w:type="dxa" w:w="2160"/>
          </w:tcPr>
          <w:p>
            <w:r>
              <w:rPr>
                <w:sz w:val="16"/>
              </w:rPr>
              <w:t>https://ec.ltn.com.tw/article/breakingnews/5584083</w:t>
            </w:r>
          </w:p>
        </w:tc>
      </w:tr>
      <w:tr>
        <w:tc>
          <w:tcPr>
            <w:tcW w:type="dxa" w:w="2160"/>
          </w:tcPr>
          <w:p>
            <w:r>
              <w:rPr>
                <w:sz w:val="16"/>
              </w:rPr>
              <w:t>自由時報電子報</w:t>
            </w:r>
          </w:p>
        </w:tc>
        <w:tc>
          <w:tcPr>
            <w:tcW w:type="dxa" w:w="2160"/>
          </w:tcPr>
          <w:p>
            <w:r>
              <w:rPr>
                <w:sz w:val="16"/>
              </w:rPr>
              <w:t>高虹安挪經費辦棒球場開幕會掉票？ 學者提醒：網路罵翻不等於選票翻盤</w:t>
            </w:r>
          </w:p>
        </w:tc>
        <w:tc>
          <w:tcPr>
            <w:tcW w:type="dxa" w:w="2160"/>
          </w:tcPr>
          <w:p>
            <w:r>
              <w:rPr>
                <w:sz w:val="16"/>
              </w:rPr>
              <w:t>2026-09-23</w:t>
            </w:r>
          </w:p>
        </w:tc>
        <w:tc>
          <w:tcPr>
            <w:tcW w:type="dxa" w:w="2160"/>
          </w:tcPr>
          <w:p>
            <w:r>
              <w:rPr>
                <w:sz w:val="16"/>
              </w:rPr>
              <w:t>https://news.ltn.com.tw/news/politics/breakingnews/5583884</w:t>
            </w:r>
          </w:p>
        </w:tc>
      </w:tr>
      <w:tr>
        <w:tc>
          <w:tcPr>
            <w:tcW w:type="dxa" w:w="2160"/>
          </w:tcPr>
          <w:p>
            <w:r>
              <w:rPr>
                <w:sz w:val="16"/>
              </w:rPr>
              <w:t>自由時報電子報</w:t>
            </w:r>
          </w:p>
        </w:tc>
        <w:tc>
          <w:tcPr>
            <w:tcW w:type="dxa" w:w="2160"/>
          </w:tcPr>
          <w:p>
            <w:r>
              <w:rPr>
                <w:sz w:val="16"/>
              </w:rPr>
              <w:t>《大賣空》本尊「扯入」宏碁董座陳俊聖 放空記憶體嚇股民</w:t>
            </w:r>
          </w:p>
        </w:tc>
        <w:tc>
          <w:tcPr>
            <w:tcW w:type="dxa" w:w="2160"/>
          </w:tcPr>
          <w:p>
            <w:r>
              <w:rPr>
                <w:sz w:val="16"/>
              </w:rPr>
              <w:t>2026-09-23</w:t>
            </w:r>
          </w:p>
        </w:tc>
        <w:tc>
          <w:tcPr>
            <w:tcW w:type="dxa" w:w="2160"/>
          </w:tcPr>
          <w:p>
            <w:r>
              <w:rPr>
                <w:sz w:val="16"/>
              </w:rPr>
              <w:t>https://ec.ltn.com.tw/article/breakingnews/5584126</w:t>
            </w:r>
          </w:p>
        </w:tc>
      </w:tr>
      <w:tr>
        <w:tc>
          <w:tcPr>
            <w:tcW w:type="dxa" w:w="2160"/>
          </w:tcPr>
          <w:p>
            <w:r>
              <w:rPr>
                <w:sz w:val="16"/>
              </w:rPr>
              <w:t>自由時報電子報</w:t>
            </w:r>
          </w:p>
        </w:tc>
        <w:tc>
          <w:tcPr>
            <w:tcW w:type="dxa" w:w="2160"/>
          </w:tcPr>
          <w:p>
            <w:r>
              <w:rPr>
                <w:sz w:val="16"/>
              </w:rPr>
              <w:t>離開學校、找不到人生方向 ? 「青探號」陪青少年探索職涯</w:t>
            </w:r>
          </w:p>
        </w:tc>
        <w:tc>
          <w:tcPr>
            <w:tcW w:type="dxa" w:w="2160"/>
          </w:tcPr>
          <w:p>
            <w:r>
              <w:rPr>
                <w:sz w:val="16"/>
              </w:rPr>
              <w:t>2026-09-23</w:t>
            </w:r>
          </w:p>
        </w:tc>
        <w:tc>
          <w:tcPr>
            <w:tcW w:type="dxa" w:w="2160"/>
          </w:tcPr>
          <w:p>
            <w:r>
              <w:rPr>
                <w:sz w:val="16"/>
              </w:rPr>
              <w:t>https://news.ltn.com.tw/news/life/breakingnews/5584076</w:t>
            </w:r>
          </w:p>
        </w:tc>
      </w:tr>
      <w:tr>
        <w:tc>
          <w:tcPr>
            <w:tcW w:type="dxa" w:w="2160"/>
          </w:tcPr>
          <w:p>
            <w:r>
              <w:rPr>
                <w:sz w:val="16"/>
              </w:rPr>
              <w:t>自由時報電子報</w:t>
            </w:r>
          </w:p>
        </w:tc>
        <w:tc>
          <w:tcPr>
            <w:tcW w:type="dxa" w:w="2160"/>
          </w:tcPr>
          <w:p>
            <w:r>
              <w:rPr>
                <w:sz w:val="16"/>
              </w:rPr>
              <w:t>桃機4座環亞貴賓室換新貌  餐飲、候機空間全面升級</w:t>
            </w:r>
          </w:p>
        </w:tc>
        <w:tc>
          <w:tcPr>
            <w:tcW w:type="dxa" w:w="2160"/>
          </w:tcPr>
          <w:p>
            <w:r>
              <w:rPr>
                <w:sz w:val="16"/>
              </w:rPr>
              <w:t>2026-09-23</w:t>
            </w:r>
          </w:p>
        </w:tc>
        <w:tc>
          <w:tcPr>
            <w:tcW w:type="dxa" w:w="2160"/>
          </w:tcPr>
          <w:p>
            <w:r>
              <w:rPr>
                <w:sz w:val="16"/>
              </w:rPr>
              <w:t>https://news.ltn.com.tw/news/life/breakingnews/5584118</w:t>
            </w:r>
          </w:p>
        </w:tc>
      </w:tr>
      <w:tr>
        <w:tc>
          <w:tcPr>
            <w:tcW w:type="dxa" w:w="2160"/>
          </w:tcPr>
          <w:p>
            <w:r>
              <w:rPr>
                <w:sz w:val="16"/>
              </w:rPr>
              <w:t>自由時報電子報</w:t>
            </w:r>
          </w:p>
        </w:tc>
        <w:tc>
          <w:tcPr>
            <w:tcW w:type="dxa" w:w="2160"/>
          </w:tcPr>
          <w:p>
            <w:r>
              <w:rPr>
                <w:sz w:val="16"/>
              </w:rPr>
              <w:t>疑吃小卷釀腹瀉！金華國中營養午餐爆爭議 餐盒公會：業者皆戰戰兢兢</w:t>
            </w:r>
          </w:p>
        </w:tc>
        <w:tc>
          <w:tcPr>
            <w:tcW w:type="dxa" w:w="2160"/>
          </w:tcPr>
          <w:p>
            <w:r>
              <w:rPr>
                <w:sz w:val="16"/>
              </w:rPr>
              <w:t>2026-09-23</w:t>
            </w:r>
          </w:p>
        </w:tc>
        <w:tc>
          <w:tcPr>
            <w:tcW w:type="dxa" w:w="2160"/>
          </w:tcPr>
          <w:p>
            <w:r>
              <w:rPr>
                <w:sz w:val="16"/>
              </w:rPr>
              <w:t>https://news.ltn.com.tw/news/life/breakingnews/5584101</w:t>
            </w:r>
          </w:p>
        </w:tc>
      </w:tr>
      <w:tr>
        <w:tc>
          <w:tcPr>
            <w:tcW w:type="dxa" w:w="2160"/>
          </w:tcPr>
          <w:p>
            <w:r>
              <w:rPr>
                <w:sz w:val="16"/>
              </w:rPr>
              <w:t>自由時報電子報</w:t>
            </w:r>
          </w:p>
        </w:tc>
        <w:tc>
          <w:tcPr>
            <w:tcW w:type="dxa" w:w="2160"/>
          </w:tcPr>
          <w:p>
            <w:r>
              <w:rPr>
                <w:sz w:val="16"/>
              </w:rPr>
              <w:t>8月批發營收1.85兆元創高連19紅 9月估首破2兆元</w:t>
            </w:r>
          </w:p>
        </w:tc>
        <w:tc>
          <w:tcPr>
            <w:tcW w:type="dxa" w:w="2160"/>
          </w:tcPr>
          <w:p>
            <w:r>
              <w:rPr>
                <w:sz w:val="16"/>
              </w:rPr>
              <w:t>2026-09-23</w:t>
            </w:r>
          </w:p>
        </w:tc>
        <w:tc>
          <w:tcPr>
            <w:tcW w:type="dxa" w:w="2160"/>
          </w:tcPr>
          <w:p>
            <w:r>
              <w:rPr>
                <w:sz w:val="16"/>
              </w:rPr>
              <w:t>https://ec.ltn.com.tw/article/breakingnews/5584139</w:t>
            </w:r>
          </w:p>
        </w:tc>
      </w:tr>
      <w:tr>
        <w:tc>
          <w:tcPr>
            <w:tcW w:type="dxa" w:w="2160"/>
          </w:tcPr>
          <w:p>
            <w:r>
              <w:rPr>
                <w:sz w:val="16"/>
              </w:rPr>
              <w:t>自由時報電子報</w:t>
            </w:r>
          </w:p>
        </w:tc>
        <w:tc>
          <w:tcPr>
            <w:tcW w:type="dxa" w:w="2160"/>
          </w:tcPr>
          <w:p>
            <w:r>
              <w:rPr>
                <w:sz w:val="16"/>
              </w:rPr>
              <w:t>全球第二大產蝦國太慘！蝦產業才剛復甦 恐再被祭「100％關稅」掀滅頂風暴</w:t>
            </w:r>
          </w:p>
        </w:tc>
        <w:tc>
          <w:tcPr>
            <w:tcW w:type="dxa" w:w="2160"/>
          </w:tcPr>
          <w:p>
            <w:r>
              <w:rPr>
                <w:sz w:val="16"/>
              </w:rPr>
              <w:t>2026-09-23</w:t>
            </w:r>
          </w:p>
        </w:tc>
        <w:tc>
          <w:tcPr>
            <w:tcW w:type="dxa" w:w="2160"/>
          </w:tcPr>
          <w:p>
            <w:r>
              <w:rPr>
                <w:sz w:val="16"/>
              </w:rPr>
              <w:t>https://ec.ltn.com.tw/article/breakingnews/5584123</w:t>
            </w:r>
          </w:p>
        </w:tc>
      </w:tr>
      <w:tr>
        <w:tc>
          <w:tcPr>
            <w:tcW w:type="dxa" w:w="2160"/>
          </w:tcPr>
          <w:p>
            <w:r>
              <w:rPr>
                <w:sz w:val="16"/>
              </w:rPr>
              <w:t>自由時報電子報</w:t>
            </w:r>
          </w:p>
        </w:tc>
        <w:tc>
          <w:tcPr>
            <w:tcW w:type="dxa" w:w="2160"/>
          </w:tcPr>
          <w:p>
            <w:r>
              <w:rPr>
                <w:sz w:val="16"/>
              </w:rPr>
              <w:t>消防救護車難進出！大雅月祥路窄巷僅約3米寬 投入2200萬元拓寬</w:t>
            </w:r>
          </w:p>
        </w:tc>
        <w:tc>
          <w:tcPr>
            <w:tcW w:type="dxa" w:w="2160"/>
          </w:tcPr>
          <w:p>
            <w:r>
              <w:rPr>
                <w:sz w:val="16"/>
              </w:rPr>
              <w:t>2026-09-23</w:t>
            </w:r>
          </w:p>
        </w:tc>
        <w:tc>
          <w:tcPr>
            <w:tcW w:type="dxa" w:w="2160"/>
          </w:tcPr>
          <w:p>
            <w:r>
              <w:rPr>
                <w:sz w:val="16"/>
              </w:rPr>
              <w:t>https://news.ltn.com.tw/news/life/breakingnews/5583999</w:t>
            </w:r>
          </w:p>
        </w:tc>
      </w:tr>
      <w:tr>
        <w:tc>
          <w:tcPr>
            <w:tcW w:type="dxa" w:w="2160"/>
          </w:tcPr>
          <w:p>
            <w:r>
              <w:rPr>
                <w:sz w:val="16"/>
              </w:rPr>
              <w:t>自由時報電子報</w:t>
            </w:r>
          </w:p>
        </w:tc>
        <w:tc>
          <w:tcPr>
            <w:tcW w:type="dxa" w:w="2160"/>
          </w:tcPr>
          <w:p>
            <w:r>
              <w:rPr>
                <w:sz w:val="16"/>
              </w:rPr>
              <w:t>謝典霖效應！議員憂活動發便當踩紅線 投檢：簡便餐飲不構成賄選</w:t>
            </w:r>
          </w:p>
        </w:tc>
        <w:tc>
          <w:tcPr>
            <w:tcW w:type="dxa" w:w="2160"/>
          </w:tcPr>
          <w:p>
            <w:r>
              <w:rPr>
                <w:sz w:val="16"/>
              </w:rPr>
              <w:t>2026-09-23</w:t>
            </w:r>
          </w:p>
        </w:tc>
        <w:tc>
          <w:tcPr>
            <w:tcW w:type="dxa" w:w="2160"/>
          </w:tcPr>
          <w:p>
            <w:r>
              <w:rPr>
                <w:sz w:val="16"/>
              </w:rPr>
              <w:t>https://news.ltn.com.tw/news/politics/breakingnews/5584030</w:t>
            </w:r>
          </w:p>
        </w:tc>
      </w:tr>
      <w:tr>
        <w:tc>
          <w:tcPr>
            <w:tcW w:type="dxa" w:w="2160"/>
          </w:tcPr>
          <w:p>
            <w:r>
              <w:rPr>
                <w:sz w:val="16"/>
              </w:rPr>
              <w:t>自由時報電子報</w:t>
            </w:r>
          </w:p>
        </w:tc>
        <w:tc>
          <w:tcPr>
            <w:tcW w:type="dxa" w:w="2160"/>
          </w:tcPr>
          <w:p>
            <w:r>
              <w:rPr>
                <w:sz w:val="16"/>
              </w:rPr>
              <w:t>社工侵吞長者1200萬 王婉諭轟：北市社會局螺絲鬆掉了</w:t>
            </w:r>
          </w:p>
        </w:tc>
        <w:tc>
          <w:tcPr>
            <w:tcW w:type="dxa" w:w="2160"/>
          </w:tcPr>
          <w:p>
            <w:r>
              <w:rPr>
                <w:sz w:val="16"/>
              </w:rPr>
              <w:t>2026-09-23</w:t>
            </w:r>
          </w:p>
        </w:tc>
        <w:tc>
          <w:tcPr>
            <w:tcW w:type="dxa" w:w="2160"/>
          </w:tcPr>
          <w:p>
            <w:r>
              <w:rPr>
                <w:sz w:val="16"/>
              </w:rPr>
              <w:t>https://news.ltn.com.tw/news/politics/breakingnews/5584159</w:t>
            </w:r>
          </w:p>
        </w:tc>
      </w:tr>
      <w:tr>
        <w:tc>
          <w:tcPr>
            <w:tcW w:type="dxa" w:w="2160"/>
          </w:tcPr>
          <w:p>
            <w:r>
              <w:rPr>
                <w:sz w:val="16"/>
              </w:rPr>
              <w:t>自由時報電子報</w:t>
            </w:r>
          </w:p>
        </w:tc>
        <w:tc>
          <w:tcPr>
            <w:tcW w:type="dxa" w:w="2160"/>
          </w:tcPr>
          <w:p>
            <w:r>
              <w:rPr>
                <w:sz w:val="16"/>
              </w:rPr>
              <w:t>土城五穀先帝廟  捐334箱物資及白米助弱勢</w:t>
            </w:r>
          </w:p>
        </w:tc>
        <w:tc>
          <w:tcPr>
            <w:tcW w:type="dxa" w:w="2160"/>
          </w:tcPr>
          <w:p>
            <w:r>
              <w:rPr>
                <w:sz w:val="16"/>
              </w:rPr>
              <w:t>2026-09-23</w:t>
            </w:r>
          </w:p>
        </w:tc>
        <w:tc>
          <w:tcPr>
            <w:tcW w:type="dxa" w:w="2160"/>
          </w:tcPr>
          <w:p>
            <w:r>
              <w:rPr>
                <w:sz w:val="16"/>
              </w:rPr>
              <w:t>https://news.ltn.com.tw/news/life/breakingnews/5584045</w:t>
            </w:r>
          </w:p>
        </w:tc>
      </w:tr>
      <w:tr>
        <w:tc>
          <w:tcPr>
            <w:tcW w:type="dxa" w:w="2160"/>
          </w:tcPr>
          <w:p>
            <w:r>
              <w:rPr>
                <w:sz w:val="16"/>
              </w:rPr>
              <w:t>自由時報電子報</w:t>
            </w:r>
          </w:p>
        </w:tc>
        <w:tc>
          <w:tcPr>
            <w:tcW w:type="dxa" w:w="2160"/>
          </w:tcPr>
          <w:p>
            <w:r>
              <w:rPr>
                <w:sz w:val="16"/>
              </w:rPr>
              <w:t>承擔平穩物價責任難如台塑化獲利 中油盼各界支持撥補與增資</w:t>
            </w:r>
          </w:p>
        </w:tc>
        <w:tc>
          <w:tcPr>
            <w:tcW w:type="dxa" w:w="2160"/>
          </w:tcPr>
          <w:p>
            <w:r>
              <w:rPr>
                <w:sz w:val="16"/>
              </w:rPr>
              <w:t>2026-09-23</w:t>
            </w:r>
          </w:p>
        </w:tc>
        <w:tc>
          <w:tcPr>
            <w:tcW w:type="dxa" w:w="2160"/>
          </w:tcPr>
          <w:p>
            <w:r>
              <w:rPr>
                <w:sz w:val="16"/>
              </w:rPr>
              <w:t>https://ec.ltn.com.tw/article/breakingnews/5584166</w:t>
            </w:r>
          </w:p>
        </w:tc>
      </w:tr>
      <w:tr>
        <w:tc>
          <w:tcPr>
            <w:tcW w:type="dxa" w:w="2160"/>
          </w:tcPr>
          <w:p>
            <w:r>
              <w:rPr>
                <w:sz w:val="16"/>
              </w:rPr>
              <w:t>自由時報電子報</w:t>
            </w:r>
          </w:p>
        </w:tc>
        <w:tc>
          <w:tcPr>
            <w:tcW w:type="dxa" w:w="2160"/>
          </w:tcPr>
          <w:p>
            <w:r>
              <w:rPr>
                <w:sz w:val="16"/>
              </w:rPr>
              <w:t>媽祖選茶！高帝園茶業邱詩富3聖筊 獲阿里山平安福茶製作資格</w:t>
            </w:r>
          </w:p>
        </w:tc>
        <w:tc>
          <w:tcPr>
            <w:tcW w:type="dxa" w:w="2160"/>
          </w:tcPr>
          <w:p>
            <w:r>
              <w:rPr>
                <w:sz w:val="16"/>
              </w:rPr>
              <w:t>2026-09-23</w:t>
            </w:r>
          </w:p>
        </w:tc>
        <w:tc>
          <w:tcPr>
            <w:tcW w:type="dxa" w:w="2160"/>
          </w:tcPr>
          <w:p>
            <w:r>
              <w:rPr>
                <w:sz w:val="16"/>
              </w:rPr>
              <w:t>https://news.ltn.com.tw/news/life/breakingnews/5584042</w:t>
            </w:r>
          </w:p>
        </w:tc>
      </w:tr>
      <w:tr>
        <w:tc>
          <w:tcPr>
            <w:tcW w:type="dxa" w:w="2160"/>
          </w:tcPr>
          <w:p>
            <w:r>
              <w:rPr>
                <w:sz w:val="16"/>
              </w:rPr>
              <w:t>自由時報電子報</w:t>
            </w:r>
          </w:p>
        </w:tc>
        <w:tc>
          <w:tcPr>
            <w:tcW w:type="dxa" w:w="2160"/>
          </w:tcPr>
          <w:p>
            <w:r>
              <w:rPr>
                <w:sz w:val="16"/>
              </w:rPr>
              <w:t>家有廢硫酸甲醛怎麼丟？公家單位狂踢皮球 回收業者報價3萬民眾嚇傻</w:t>
            </w:r>
          </w:p>
        </w:tc>
        <w:tc>
          <w:tcPr>
            <w:tcW w:type="dxa" w:w="2160"/>
          </w:tcPr>
          <w:p>
            <w:r>
              <w:rPr>
                <w:sz w:val="16"/>
              </w:rPr>
              <w:t>2026-09-23</w:t>
            </w:r>
          </w:p>
        </w:tc>
        <w:tc>
          <w:tcPr>
            <w:tcW w:type="dxa" w:w="2160"/>
          </w:tcPr>
          <w:p>
            <w:r>
              <w:rPr>
                <w:sz w:val="16"/>
              </w:rPr>
              <w:t>https://news.ltn.com.tw/news/life/breakingnews/5583970</w:t>
            </w:r>
          </w:p>
        </w:tc>
      </w:tr>
      <w:tr>
        <w:tc>
          <w:tcPr>
            <w:tcW w:type="dxa" w:w="2160"/>
          </w:tcPr>
          <w:p>
            <w:r>
              <w:rPr>
                <w:sz w:val="16"/>
              </w:rPr>
              <w:t>自由時報電子報</w:t>
            </w:r>
          </w:p>
        </w:tc>
        <w:tc>
          <w:tcPr>
            <w:tcW w:type="dxa" w:w="2160"/>
          </w:tcPr>
          <w:p>
            <w:r>
              <w:rPr>
                <w:sz w:val="16"/>
              </w:rPr>
              <w:t>林國漳競辦轟藍白污名化辯護制度 要求公開道歉</w:t>
            </w:r>
          </w:p>
        </w:tc>
        <w:tc>
          <w:tcPr>
            <w:tcW w:type="dxa" w:w="2160"/>
          </w:tcPr>
          <w:p>
            <w:r>
              <w:rPr>
                <w:sz w:val="16"/>
              </w:rPr>
              <w:t>2026-09-23</w:t>
            </w:r>
          </w:p>
        </w:tc>
        <w:tc>
          <w:tcPr>
            <w:tcW w:type="dxa" w:w="2160"/>
          </w:tcPr>
          <w:p>
            <w:r>
              <w:rPr>
                <w:sz w:val="16"/>
              </w:rPr>
              <w:t>https://news.ltn.com.tw/news/politics/breakingnews/5584210</w:t>
            </w:r>
          </w:p>
        </w:tc>
      </w:tr>
      <w:tr>
        <w:tc>
          <w:tcPr>
            <w:tcW w:type="dxa" w:w="2160"/>
          </w:tcPr>
          <w:p>
            <w:r>
              <w:rPr>
                <w:sz w:val="16"/>
              </w:rPr>
              <w:t>自由時報電子報</w:t>
            </w:r>
          </w:p>
        </w:tc>
        <w:tc>
          <w:tcPr>
            <w:tcW w:type="dxa" w:w="2160"/>
          </w:tcPr>
          <w:p>
            <w:r>
              <w:rPr>
                <w:sz w:val="16"/>
              </w:rPr>
              <w:t>太陽能攸關國安戰略  川習會鬆綁中國產品限制機率渺茫</w:t>
            </w:r>
          </w:p>
        </w:tc>
        <w:tc>
          <w:tcPr>
            <w:tcW w:type="dxa" w:w="2160"/>
          </w:tcPr>
          <w:p>
            <w:r>
              <w:rPr>
                <w:sz w:val="16"/>
              </w:rPr>
              <w:t>2026-09-23</w:t>
            </w:r>
          </w:p>
        </w:tc>
        <w:tc>
          <w:tcPr>
            <w:tcW w:type="dxa" w:w="2160"/>
          </w:tcPr>
          <w:p>
            <w:r>
              <w:rPr>
                <w:sz w:val="16"/>
              </w:rPr>
              <w:t>https://ec.ltn.com.tw/article/breakingnews/5584207</w:t>
            </w:r>
          </w:p>
        </w:tc>
      </w:tr>
      <w:tr>
        <w:tc>
          <w:tcPr>
            <w:tcW w:type="dxa" w:w="2160"/>
          </w:tcPr>
          <w:p>
            <w:r>
              <w:rPr>
                <w:sz w:val="16"/>
              </w:rPr>
              <w:t>自由時報電子報</w:t>
            </w:r>
          </w:p>
        </w:tc>
        <w:tc>
          <w:tcPr>
            <w:tcW w:type="dxa" w:w="2160"/>
          </w:tcPr>
          <w:p>
            <w:r>
              <w:rPr>
                <w:sz w:val="16"/>
              </w:rPr>
              <w:t>鄭麗文彰化助選稱王惠美「石磨仔心」 郭正亮爆：鄭王下週要見面了</w:t>
            </w:r>
          </w:p>
        </w:tc>
        <w:tc>
          <w:tcPr>
            <w:tcW w:type="dxa" w:w="2160"/>
          </w:tcPr>
          <w:p>
            <w:r>
              <w:rPr>
                <w:sz w:val="16"/>
              </w:rPr>
              <w:t>2026-09-23</w:t>
            </w:r>
          </w:p>
        </w:tc>
        <w:tc>
          <w:tcPr>
            <w:tcW w:type="dxa" w:w="2160"/>
          </w:tcPr>
          <w:p>
            <w:r>
              <w:rPr>
                <w:sz w:val="16"/>
              </w:rPr>
              <w:t>https://news.ltn.com.tw/news/politics/breakingnews/5584218</w:t>
            </w:r>
          </w:p>
        </w:tc>
      </w:tr>
      <w:tr>
        <w:tc>
          <w:tcPr>
            <w:tcW w:type="dxa" w:w="2160"/>
          </w:tcPr>
          <w:p>
            <w:r>
              <w:rPr>
                <w:sz w:val="16"/>
              </w:rPr>
              <w:t>自由時報電子報</w:t>
            </w:r>
          </w:p>
        </w:tc>
        <w:tc>
          <w:tcPr>
            <w:tcW w:type="dxa" w:w="2160"/>
          </w:tcPr>
          <w:p>
            <w:r>
              <w:rPr>
                <w:sz w:val="16"/>
              </w:rPr>
              <w:t>彰化香田國小一年級生挑戰做600月餅 助華山長者暖心過中秋</w:t>
            </w:r>
          </w:p>
        </w:tc>
        <w:tc>
          <w:tcPr>
            <w:tcW w:type="dxa" w:w="2160"/>
          </w:tcPr>
          <w:p>
            <w:r>
              <w:rPr>
                <w:sz w:val="16"/>
              </w:rPr>
              <w:t>2026-09-23</w:t>
            </w:r>
          </w:p>
        </w:tc>
        <w:tc>
          <w:tcPr>
            <w:tcW w:type="dxa" w:w="2160"/>
          </w:tcPr>
          <w:p>
            <w:r>
              <w:rPr>
                <w:sz w:val="16"/>
              </w:rPr>
              <w:t>https://news.ltn.com.tw/news/life/breakingnews/5584155</w:t>
            </w:r>
          </w:p>
        </w:tc>
      </w:tr>
      <w:tr>
        <w:tc>
          <w:tcPr>
            <w:tcW w:type="dxa" w:w="2160"/>
          </w:tcPr>
          <w:p>
            <w:r>
              <w:rPr>
                <w:sz w:val="16"/>
              </w:rPr>
              <w:t>自由時報電子報</w:t>
            </w:r>
          </w:p>
        </w:tc>
        <w:tc>
          <w:tcPr>
            <w:tcW w:type="dxa" w:w="2160"/>
          </w:tcPr>
          <w:p>
            <w:r>
              <w:rPr>
                <w:sz w:val="16"/>
              </w:rPr>
              <w:t>信貸也可10年還款 遠銀Bankee最高可貸700萬元</w:t>
            </w:r>
          </w:p>
        </w:tc>
        <w:tc>
          <w:tcPr>
            <w:tcW w:type="dxa" w:w="2160"/>
          </w:tcPr>
          <w:p>
            <w:r>
              <w:rPr>
                <w:sz w:val="16"/>
              </w:rPr>
              <w:t>2026-09-23</w:t>
            </w:r>
          </w:p>
        </w:tc>
        <w:tc>
          <w:tcPr>
            <w:tcW w:type="dxa" w:w="2160"/>
          </w:tcPr>
          <w:p>
            <w:r>
              <w:rPr>
                <w:sz w:val="16"/>
              </w:rPr>
              <w:t>https://ec.ltn.com.tw/article/breakingnews/5584225</w:t>
            </w:r>
          </w:p>
        </w:tc>
      </w:tr>
      <w:tr>
        <w:tc>
          <w:tcPr>
            <w:tcW w:type="dxa" w:w="2160"/>
          </w:tcPr>
          <w:p>
            <w:r>
              <w:rPr>
                <w:sz w:val="16"/>
              </w:rPr>
              <w:t>自由時報電子報</w:t>
            </w:r>
          </w:p>
        </w:tc>
        <w:tc>
          <w:tcPr>
            <w:tcW w:type="dxa" w:w="2160"/>
          </w:tcPr>
          <w:p>
            <w:r>
              <w:rPr>
                <w:sz w:val="16"/>
              </w:rPr>
              <w:t>竹縣實物銀行攜手光明國小師生 「瘋裝箱」200份物資傳遞愛心</w:t>
            </w:r>
          </w:p>
        </w:tc>
        <w:tc>
          <w:tcPr>
            <w:tcW w:type="dxa" w:w="2160"/>
          </w:tcPr>
          <w:p>
            <w:r>
              <w:rPr>
                <w:sz w:val="16"/>
              </w:rPr>
              <w:t>2026-09-23</w:t>
            </w:r>
          </w:p>
        </w:tc>
        <w:tc>
          <w:tcPr>
            <w:tcW w:type="dxa" w:w="2160"/>
          </w:tcPr>
          <w:p>
            <w:r>
              <w:rPr>
                <w:sz w:val="16"/>
              </w:rPr>
              <w:t>https://news.ltn.com.tw/news/life/breakingnews/5584158</w:t>
            </w:r>
          </w:p>
        </w:tc>
      </w:tr>
      <w:tr>
        <w:tc>
          <w:tcPr>
            <w:tcW w:type="dxa" w:w="2160"/>
          </w:tcPr>
          <w:p>
            <w:r>
              <w:rPr>
                <w:sz w:val="16"/>
              </w:rPr>
              <w:t>自由時報電子報</w:t>
            </w:r>
          </w:p>
        </w:tc>
        <w:tc>
          <w:tcPr>
            <w:tcW w:type="dxa" w:w="2160"/>
          </w:tcPr>
          <w:p>
            <w:r>
              <w:rPr>
                <w:sz w:val="16"/>
              </w:rPr>
              <w:t>日股飆逾1200點 重返6萬6</w:t>
            </w:r>
          </w:p>
        </w:tc>
        <w:tc>
          <w:tcPr>
            <w:tcW w:type="dxa" w:w="2160"/>
          </w:tcPr>
          <w:p>
            <w:r>
              <w:rPr>
                <w:sz w:val="16"/>
              </w:rPr>
              <w:t>2026-09-24</w:t>
            </w:r>
          </w:p>
        </w:tc>
        <w:tc>
          <w:tcPr>
            <w:tcW w:type="dxa" w:w="2160"/>
          </w:tcPr>
          <w:p>
            <w:r>
              <w:rPr>
                <w:sz w:val="16"/>
              </w:rPr>
              <w:t>https://ec.ltn.com.tw/article/breakingnews/5584420</w:t>
            </w:r>
          </w:p>
        </w:tc>
      </w:tr>
      <w:tr>
        <w:tc>
          <w:tcPr>
            <w:tcW w:type="dxa" w:w="2160"/>
          </w:tcPr>
          <w:p>
            <w:r>
              <w:rPr>
                <w:sz w:val="16"/>
              </w:rPr>
              <w:t>自由時報電子報</w:t>
            </w:r>
          </w:p>
        </w:tc>
        <w:tc>
          <w:tcPr>
            <w:tcW w:type="dxa" w:w="2160"/>
          </w:tcPr>
          <w:p>
            <w:r>
              <w:rPr>
                <w:sz w:val="16"/>
              </w:rPr>
              <w:t>失守4萬8！晶圓雙雄、記憶體領跌 指數跌逾300點</w:t>
            </w:r>
          </w:p>
        </w:tc>
        <w:tc>
          <w:tcPr>
            <w:tcW w:type="dxa" w:w="2160"/>
          </w:tcPr>
          <w:p>
            <w:r>
              <w:rPr>
                <w:sz w:val="16"/>
              </w:rPr>
              <w:t>2026-09-24</w:t>
            </w:r>
          </w:p>
        </w:tc>
        <w:tc>
          <w:tcPr>
            <w:tcW w:type="dxa" w:w="2160"/>
          </w:tcPr>
          <w:p>
            <w:r>
              <w:rPr>
                <w:sz w:val="16"/>
              </w:rPr>
              <w:t>https://ec.ltn.com.tw/article/breakingnews/5584448</w:t>
            </w:r>
          </w:p>
        </w:tc>
      </w:tr>
      <w:tr>
        <w:tc>
          <w:tcPr>
            <w:tcW w:type="dxa" w:w="2160"/>
          </w:tcPr>
          <w:p>
            <w:r>
              <w:rPr>
                <w:sz w:val="16"/>
              </w:rPr>
              <w:t>自由時報電子報</w:t>
            </w:r>
          </w:p>
        </w:tc>
        <w:tc>
          <w:tcPr>
            <w:tcW w:type="dxa" w:w="2160"/>
          </w:tcPr>
          <w:p>
            <w:r>
              <w:rPr>
                <w:sz w:val="16"/>
              </w:rPr>
              <w:t>桃煉廠經理被業者供養遭起訴 中油全面清查涉案廠商標案</w:t>
            </w:r>
          </w:p>
        </w:tc>
        <w:tc>
          <w:tcPr>
            <w:tcW w:type="dxa" w:w="2160"/>
          </w:tcPr>
          <w:p>
            <w:r>
              <w:rPr>
                <w:sz w:val="16"/>
              </w:rPr>
              <w:t>2026-09-24</w:t>
            </w:r>
          </w:p>
        </w:tc>
        <w:tc>
          <w:tcPr>
            <w:tcW w:type="dxa" w:w="2160"/>
          </w:tcPr>
          <w:p>
            <w:r>
              <w:rPr>
                <w:sz w:val="16"/>
              </w:rPr>
              <w:t>https://ec.ltn.com.tw/article/breakingnews/5584430</w:t>
            </w:r>
          </w:p>
        </w:tc>
      </w:tr>
      <w:tr>
        <w:tc>
          <w:tcPr>
            <w:tcW w:type="dxa" w:w="2160"/>
          </w:tcPr>
          <w:p>
            <w:r>
              <w:rPr>
                <w:sz w:val="16"/>
              </w:rPr>
              <w:t>自由時報電子報</w:t>
            </w:r>
          </w:p>
        </w:tc>
        <w:tc>
          <w:tcPr>
            <w:tcW w:type="dxa" w:w="2160"/>
          </w:tcPr>
          <w:p>
            <w:r>
              <w:rPr>
                <w:sz w:val="16"/>
              </w:rPr>
              <w:t>Meta AI眼鏡大擴軍！「個人AI代理」Muse進駐、LISA聯名款同步亮相</w:t>
            </w:r>
          </w:p>
        </w:tc>
        <w:tc>
          <w:tcPr>
            <w:tcW w:type="dxa" w:w="2160"/>
          </w:tcPr>
          <w:p>
            <w:r>
              <w:rPr>
                <w:sz w:val="16"/>
              </w:rPr>
              <w:t>2026-09-24</w:t>
            </w:r>
          </w:p>
        </w:tc>
        <w:tc>
          <w:tcPr>
            <w:tcW w:type="dxa" w:w="2160"/>
          </w:tcPr>
          <w:p>
            <w:r>
              <w:rPr>
                <w:sz w:val="16"/>
              </w:rPr>
              <w:t>https://ec.ltn.com.tw/article/breakingnews/5584445</w:t>
            </w:r>
          </w:p>
        </w:tc>
      </w:tr>
      <w:tr>
        <w:tc>
          <w:tcPr>
            <w:tcW w:type="dxa" w:w="2160"/>
          </w:tcPr>
          <w:p>
            <w:r>
              <w:rPr>
                <w:sz w:val="16"/>
              </w:rPr>
              <w:t>自由時報電子報</w:t>
            </w:r>
          </w:p>
        </w:tc>
        <w:tc>
          <w:tcPr>
            <w:tcW w:type="dxa" w:w="2160"/>
          </w:tcPr>
          <w:p>
            <w:r>
              <w:rPr>
                <w:sz w:val="16"/>
              </w:rPr>
              <w:t>上班族6成時間竟耗在庶務？AI開始搶攻企業「行政黑洞」</w:t>
            </w:r>
          </w:p>
        </w:tc>
        <w:tc>
          <w:tcPr>
            <w:tcW w:type="dxa" w:w="2160"/>
          </w:tcPr>
          <w:p>
            <w:r>
              <w:rPr>
                <w:sz w:val="16"/>
              </w:rPr>
              <w:t>2026-09-24</w:t>
            </w:r>
          </w:p>
        </w:tc>
        <w:tc>
          <w:tcPr>
            <w:tcW w:type="dxa" w:w="2160"/>
          </w:tcPr>
          <w:p>
            <w:r>
              <w:rPr>
                <w:sz w:val="16"/>
              </w:rPr>
              <w:t>https://ec.ltn.com.tw/article/breakingnews/5584403</w:t>
            </w:r>
          </w:p>
        </w:tc>
      </w:tr>
      <w:tr>
        <w:tc>
          <w:tcPr>
            <w:tcW w:type="dxa" w:w="2160"/>
          </w:tcPr>
          <w:p>
            <w:r>
              <w:rPr>
                <w:sz w:val="16"/>
              </w:rPr>
              <w:t>自由時報電子報</w:t>
            </w:r>
          </w:p>
        </w:tc>
        <w:tc>
          <w:tcPr>
            <w:tcW w:type="dxa" w:w="2160"/>
          </w:tcPr>
          <w:p>
            <w:r>
              <w:rPr>
                <w:sz w:val="16"/>
              </w:rPr>
              <w:t>美債一夜狂飆！10年期殖利率創2007年來新高 4大原因一次看</w:t>
            </w:r>
          </w:p>
        </w:tc>
        <w:tc>
          <w:tcPr>
            <w:tcW w:type="dxa" w:w="2160"/>
          </w:tcPr>
          <w:p>
            <w:r>
              <w:rPr>
                <w:sz w:val="16"/>
              </w:rPr>
              <w:t>2026-09-24</w:t>
            </w:r>
          </w:p>
        </w:tc>
        <w:tc>
          <w:tcPr>
            <w:tcW w:type="dxa" w:w="2160"/>
          </w:tcPr>
          <w:p>
            <w:r>
              <w:rPr>
                <w:sz w:val="16"/>
              </w:rPr>
              <w:t>https://ec.ltn.com.tw/article/breakingnews/5584417</w:t>
            </w:r>
          </w:p>
        </w:tc>
      </w:tr>
      <w:tr>
        <w:tc>
          <w:tcPr>
            <w:tcW w:type="dxa" w:w="2160"/>
          </w:tcPr>
          <w:p>
            <w:r>
              <w:rPr>
                <w:sz w:val="16"/>
              </w:rPr>
              <w:t>自由時報電子報</w:t>
            </w:r>
          </w:p>
        </w:tc>
        <w:tc>
          <w:tcPr>
            <w:tcW w:type="dxa" w:w="2160"/>
          </w:tcPr>
          <w:p>
            <w:r>
              <w:rPr>
                <w:sz w:val="16"/>
              </w:rPr>
              <w:t>焦點股》達發：攜手富爸爸聯發科 同飆新天價</w:t>
            </w:r>
          </w:p>
        </w:tc>
        <w:tc>
          <w:tcPr>
            <w:tcW w:type="dxa" w:w="2160"/>
          </w:tcPr>
          <w:p>
            <w:r>
              <w:rPr>
                <w:sz w:val="16"/>
              </w:rPr>
              <w:t>2026-09-24</w:t>
            </w:r>
          </w:p>
        </w:tc>
        <w:tc>
          <w:tcPr>
            <w:tcW w:type="dxa" w:w="2160"/>
          </w:tcPr>
          <w:p>
            <w:r>
              <w:rPr>
                <w:sz w:val="16"/>
              </w:rPr>
              <w:t>https://ec.ltn.com.tw/article/breakingnews/5584485</w:t>
            </w:r>
          </w:p>
        </w:tc>
      </w:tr>
      <w:tr>
        <w:tc>
          <w:tcPr>
            <w:tcW w:type="dxa" w:w="2160"/>
          </w:tcPr>
          <w:p>
            <w:r>
              <w:rPr>
                <w:sz w:val="16"/>
              </w:rPr>
              <w:t>自由時報電子報</w:t>
            </w:r>
          </w:p>
        </w:tc>
        <w:tc>
          <w:tcPr>
            <w:tcW w:type="dxa" w:w="2160"/>
          </w:tcPr>
          <w:p>
            <w:r>
              <w:rPr>
                <w:sz w:val="16"/>
              </w:rPr>
              <w:t>財富自由》長線潛力股</w:t>
            </w:r>
          </w:p>
        </w:tc>
        <w:tc>
          <w:tcPr>
            <w:tcW w:type="dxa" w:w="2160"/>
          </w:tcPr>
          <w:p>
            <w:r>
              <w:rPr>
                <w:sz w:val="16"/>
              </w:rPr>
              <w:t>2026-09-24</w:t>
            </w:r>
          </w:p>
        </w:tc>
        <w:tc>
          <w:tcPr>
            <w:tcW w:type="dxa" w:w="2160"/>
          </w:tcPr>
          <w:p>
            <w:r>
              <w:rPr>
                <w:sz w:val="16"/>
              </w:rPr>
              <w:t>https://ec.ltn.com.tw/article/breakingnews/5584492</w:t>
            </w:r>
          </w:p>
        </w:tc>
      </w:tr>
      <w:tr>
        <w:tc>
          <w:tcPr>
            <w:tcW w:type="dxa" w:w="2160"/>
          </w:tcPr>
          <w:p>
            <w:r>
              <w:rPr>
                <w:sz w:val="16"/>
              </w:rPr>
              <w:t>自由時報電子報</w:t>
            </w:r>
          </w:p>
        </w:tc>
        <w:tc>
          <w:tcPr>
            <w:tcW w:type="dxa" w:w="2160"/>
          </w:tcPr>
          <w:p>
            <w:r>
              <w:rPr>
                <w:sz w:val="16"/>
              </w:rPr>
              <w:t>黃金大跌不是巧合！失守4300美元、專家點出關鍵原因</w:t>
            </w:r>
          </w:p>
        </w:tc>
        <w:tc>
          <w:tcPr>
            <w:tcW w:type="dxa" w:w="2160"/>
          </w:tcPr>
          <w:p>
            <w:r>
              <w:rPr>
                <w:sz w:val="16"/>
              </w:rPr>
              <w:t>2026-09-24</w:t>
            </w:r>
          </w:p>
        </w:tc>
        <w:tc>
          <w:tcPr>
            <w:tcW w:type="dxa" w:w="2160"/>
          </w:tcPr>
          <w:p>
            <w:r>
              <w:rPr>
                <w:sz w:val="16"/>
              </w:rPr>
              <w:t>https://ec.ltn.com.tw/article/breakingnews/5584476</w:t>
            </w:r>
          </w:p>
        </w:tc>
      </w:tr>
      <w:tr>
        <w:tc>
          <w:tcPr>
            <w:tcW w:type="dxa" w:w="2160"/>
          </w:tcPr>
          <w:p>
            <w:r>
              <w:rPr>
                <w:sz w:val="16"/>
              </w:rPr>
              <w:t>自由時報電子報</w:t>
            </w:r>
          </w:p>
        </w:tc>
        <w:tc>
          <w:tcPr>
            <w:tcW w:type="dxa" w:w="2160"/>
          </w:tcPr>
          <w:p>
            <w:r>
              <w:rPr>
                <w:sz w:val="16"/>
              </w:rPr>
              <w:t>上車沒？高盛喊金價今年「這時」衝4900美元 關鍵推手曝光</w:t>
            </w:r>
          </w:p>
        </w:tc>
        <w:tc>
          <w:tcPr>
            <w:tcW w:type="dxa" w:w="2160"/>
          </w:tcPr>
          <w:p>
            <w:r>
              <w:rPr>
                <w:sz w:val="16"/>
              </w:rPr>
              <w:t>2026-09-24</w:t>
            </w:r>
          </w:p>
        </w:tc>
        <w:tc>
          <w:tcPr>
            <w:tcW w:type="dxa" w:w="2160"/>
          </w:tcPr>
          <w:p>
            <w:r>
              <w:rPr>
                <w:sz w:val="16"/>
              </w:rPr>
              <w:t>https://ec.ltn.com.tw/article/breakingnews/5584404</w:t>
            </w:r>
          </w:p>
        </w:tc>
      </w:tr>
      <w:tr>
        <w:tc>
          <w:tcPr>
            <w:tcW w:type="dxa" w:w="2160"/>
          </w:tcPr>
          <w:p>
            <w:r>
              <w:rPr>
                <w:sz w:val="16"/>
              </w:rPr>
              <w:t>自由時報電子報</w:t>
            </w:r>
          </w:p>
        </w:tc>
        <w:tc>
          <w:tcPr>
            <w:tcW w:type="dxa" w:w="2160"/>
          </w:tcPr>
          <w:p>
            <w:r>
              <w:rPr>
                <w:sz w:val="16"/>
              </w:rPr>
              <w:t>雄獅首度插旗東京旅展 搶攻日本出入境市場</w:t>
            </w:r>
          </w:p>
        </w:tc>
        <w:tc>
          <w:tcPr>
            <w:tcW w:type="dxa" w:w="2160"/>
          </w:tcPr>
          <w:p>
            <w:r>
              <w:rPr>
                <w:sz w:val="16"/>
              </w:rPr>
              <w:t>2026-09-24</w:t>
            </w:r>
          </w:p>
        </w:tc>
        <w:tc>
          <w:tcPr>
            <w:tcW w:type="dxa" w:w="2160"/>
          </w:tcPr>
          <w:p>
            <w:r>
              <w:rPr>
                <w:sz w:val="16"/>
              </w:rPr>
              <w:t>https://ec.ltn.com.tw/article/breakingnews/5584520</w:t>
            </w:r>
          </w:p>
        </w:tc>
      </w:tr>
      <w:tr>
        <w:tc>
          <w:tcPr>
            <w:tcW w:type="dxa" w:w="2160"/>
          </w:tcPr>
          <w:p>
            <w:r>
              <w:rPr>
                <w:sz w:val="16"/>
              </w:rPr>
              <w:t>自由時報電子報</w:t>
            </w:r>
          </w:p>
        </w:tc>
        <w:tc>
          <w:tcPr>
            <w:tcW w:type="dxa" w:w="2160"/>
          </w:tcPr>
          <w:p>
            <w:r>
              <w:rPr>
                <w:sz w:val="16"/>
              </w:rPr>
              <w:t>台灣PCB產業就是猛！全年總產值有望首度破兆</w:t>
            </w:r>
          </w:p>
        </w:tc>
        <w:tc>
          <w:tcPr>
            <w:tcW w:type="dxa" w:w="2160"/>
          </w:tcPr>
          <w:p>
            <w:r>
              <w:rPr>
                <w:sz w:val="16"/>
              </w:rPr>
              <w:t>2026-09-24</w:t>
            </w:r>
          </w:p>
        </w:tc>
        <w:tc>
          <w:tcPr>
            <w:tcW w:type="dxa" w:w="2160"/>
          </w:tcPr>
          <w:p>
            <w:r>
              <w:rPr>
                <w:sz w:val="16"/>
              </w:rPr>
              <w:t>https://ec.ltn.com.tw/article/breakingnews/5584523</w:t>
            </w:r>
          </w:p>
        </w:tc>
      </w:tr>
      <w:tr>
        <w:tc>
          <w:tcPr>
            <w:tcW w:type="dxa" w:w="2160"/>
          </w:tcPr>
          <w:p>
            <w:r>
              <w:rPr>
                <w:sz w:val="16"/>
              </w:rPr>
              <w:t>自由時報電子報</w:t>
            </w:r>
          </w:p>
        </w:tc>
        <w:tc>
          <w:tcPr>
            <w:tcW w:type="dxa" w:w="2160"/>
          </w:tcPr>
          <w:p>
            <w:r>
              <w:rPr>
                <w:sz w:val="16"/>
              </w:rPr>
              <w:t>黃金跌破4300美元、投資人最怕的事發生了？ 2027年最新目標價公開</w:t>
            </w:r>
          </w:p>
        </w:tc>
        <w:tc>
          <w:tcPr>
            <w:tcW w:type="dxa" w:w="2160"/>
          </w:tcPr>
          <w:p>
            <w:r>
              <w:rPr>
                <w:sz w:val="16"/>
              </w:rPr>
              <w:t>2026-09-24</w:t>
            </w:r>
          </w:p>
        </w:tc>
        <w:tc>
          <w:tcPr>
            <w:tcW w:type="dxa" w:w="2160"/>
          </w:tcPr>
          <w:p>
            <w:r>
              <w:rPr>
                <w:sz w:val="16"/>
              </w:rPr>
              <w:t>https://ec.ltn.com.tw/article/breakingnews/5584411</w:t>
            </w:r>
          </w:p>
        </w:tc>
      </w:tr>
      <w:tr>
        <w:tc>
          <w:tcPr>
            <w:tcW w:type="dxa" w:w="2160"/>
          </w:tcPr>
          <w:p>
            <w:r>
              <w:rPr>
                <w:sz w:val="16"/>
              </w:rPr>
              <w:t>自由時報電子報</w:t>
            </w:r>
          </w:p>
        </w:tc>
        <w:tc>
          <w:tcPr>
            <w:tcW w:type="dxa" w:w="2160"/>
          </w:tcPr>
          <w:p>
            <w:r>
              <w:rPr>
                <w:sz w:val="16"/>
              </w:rPr>
              <w:t>抓到現行犯！台大宿舍「屎皇帝」落網 百人圍觀拍照大合唱歡呼</w:t>
            </w:r>
          </w:p>
        </w:tc>
        <w:tc>
          <w:tcPr>
            <w:tcW w:type="dxa" w:w="2160"/>
          </w:tcPr>
          <w:p>
            <w:r>
              <w:rPr>
                <w:sz w:val="16"/>
              </w:rPr>
              <w:t>2026-09-24</w:t>
            </w:r>
          </w:p>
        </w:tc>
        <w:tc>
          <w:tcPr>
            <w:tcW w:type="dxa" w:w="2160"/>
          </w:tcPr>
          <w:p>
            <w:r>
              <w:rPr>
                <w:sz w:val="16"/>
              </w:rPr>
              <w:t>https://news.ltn.com.tw/news/life/breakingnews/5584493</w:t>
            </w:r>
          </w:p>
        </w:tc>
      </w:tr>
      <w:tr>
        <w:tc>
          <w:tcPr>
            <w:tcW w:type="dxa" w:w="2160"/>
          </w:tcPr>
          <w:p>
            <w:r>
              <w:rPr>
                <w:sz w:val="16"/>
              </w:rPr>
              <w:t>自由時報電子報</w:t>
            </w:r>
          </w:p>
        </w:tc>
        <w:tc>
          <w:tcPr>
            <w:tcW w:type="dxa" w:w="2160"/>
          </w:tcPr>
          <w:p>
            <w:r>
              <w:rPr>
                <w:sz w:val="16"/>
              </w:rPr>
              <w:t>ChatGPT廣告正式登台！OpenAI擴大商業化  「這2種」方案將跳廣告</w:t>
            </w:r>
          </w:p>
        </w:tc>
        <w:tc>
          <w:tcPr>
            <w:tcW w:type="dxa" w:w="2160"/>
          </w:tcPr>
          <w:p>
            <w:r>
              <w:rPr>
                <w:sz w:val="16"/>
              </w:rPr>
              <w:t>2026-09-24</w:t>
            </w:r>
          </w:p>
        </w:tc>
        <w:tc>
          <w:tcPr>
            <w:tcW w:type="dxa" w:w="2160"/>
          </w:tcPr>
          <w:p>
            <w:r>
              <w:rPr>
                <w:sz w:val="16"/>
              </w:rPr>
              <w:t>https://ec.ltn.com.tw/article/breakingnews/5584550</w:t>
            </w:r>
          </w:p>
        </w:tc>
      </w:tr>
      <w:tr>
        <w:tc>
          <w:tcPr>
            <w:tcW w:type="dxa" w:w="2160"/>
          </w:tcPr>
          <w:p>
            <w:r>
              <w:rPr>
                <w:sz w:val="16"/>
              </w:rPr>
              <w:t>自由時報電子報</w:t>
            </w:r>
          </w:p>
        </w:tc>
        <w:tc>
          <w:tcPr>
            <w:tcW w:type="dxa" w:w="2160"/>
          </w:tcPr>
          <w:p>
            <w:r>
              <w:rPr>
                <w:sz w:val="16"/>
              </w:rPr>
              <w:t>美史蒂文斯理工學院訪台8校 聚焦AI、半導體人才合作</w:t>
            </w:r>
          </w:p>
        </w:tc>
        <w:tc>
          <w:tcPr>
            <w:tcW w:type="dxa" w:w="2160"/>
          </w:tcPr>
          <w:p>
            <w:r>
              <w:rPr>
                <w:sz w:val="16"/>
              </w:rPr>
              <w:t>2026-09-24</w:t>
            </w:r>
          </w:p>
        </w:tc>
        <w:tc>
          <w:tcPr>
            <w:tcW w:type="dxa" w:w="2160"/>
          </w:tcPr>
          <w:p>
            <w:r>
              <w:rPr>
                <w:sz w:val="16"/>
              </w:rPr>
              <w:t>https://news.ltn.com.tw/news/life/breakingnews/5584543</w:t>
            </w:r>
          </w:p>
        </w:tc>
      </w:tr>
      <w:tr>
        <w:tc>
          <w:tcPr>
            <w:tcW w:type="dxa" w:w="2160"/>
          </w:tcPr>
          <w:p>
            <w:r>
              <w:rPr>
                <w:sz w:val="16"/>
              </w:rPr>
              <w:t>自由時報電子報</w:t>
            </w:r>
          </w:p>
        </w:tc>
        <w:tc>
          <w:tcPr>
            <w:tcW w:type="dxa" w:w="2160"/>
          </w:tcPr>
          <w:p>
            <w:r>
              <w:rPr>
                <w:sz w:val="16"/>
              </w:rPr>
              <w:t>政大首辦產學合作績優獎 人文跨AI、區塊鏈開拓產學新模式</w:t>
            </w:r>
          </w:p>
        </w:tc>
        <w:tc>
          <w:tcPr>
            <w:tcW w:type="dxa" w:w="2160"/>
          </w:tcPr>
          <w:p>
            <w:r>
              <w:rPr>
                <w:sz w:val="16"/>
              </w:rPr>
              <w:t>2026-09-24</w:t>
            </w:r>
          </w:p>
        </w:tc>
        <w:tc>
          <w:tcPr>
            <w:tcW w:type="dxa" w:w="2160"/>
          </w:tcPr>
          <w:p>
            <w:r>
              <w:rPr>
                <w:sz w:val="16"/>
              </w:rPr>
              <w:t>https://news.ltn.com.tw/news/life/breakingnews/5584552</w:t>
            </w:r>
          </w:p>
        </w:tc>
      </w:tr>
      <w:tr>
        <w:tc>
          <w:tcPr>
            <w:tcW w:type="dxa" w:w="2160"/>
          </w:tcPr>
          <w:p>
            <w:r>
              <w:rPr>
                <w:sz w:val="16"/>
              </w:rPr>
              <w:t>自由時報電子報</w:t>
            </w:r>
          </w:p>
        </w:tc>
        <w:tc>
          <w:tcPr>
            <w:tcW w:type="dxa" w:w="2160"/>
          </w:tcPr>
          <w:p>
            <w:r>
              <w:rPr>
                <w:sz w:val="16"/>
              </w:rPr>
              <w:t>中秋4天連假「秋老虎」籠罩全台！賈新興：晴朗好賞月、沖繩慎防舒力基</w:t>
            </w:r>
          </w:p>
        </w:tc>
        <w:tc>
          <w:tcPr>
            <w:tcW w:type="dxa" w:w="2160"/>
          </w:tcPr>
          <w:p>
            <w:r>
              <w:rPr>
                <w:sz w:val="16"/>
              </w:rPr>
              <w:t>2026-09-24</w:t>
            </w:r>
          </w:p>
        </w:tc>
        <w:tc>
          <w:tcPr>
            <w:tcW w:type="dxa" w:w="2160"/>
          </w:tcPr>
          <w:p>
            <w:r>
              <w:rPr>
                <w:sz w:val="16"/>
              </w:rPr>
              <w:t>https://news.ltn.com.tw/news/life/breakingnews/5584457</w:t>
            </w:r>
          </w:p>
        </w:tc>
      </w:tr>
      <w:tr>
        <w:tc>
          <w:tcPr>
            <w:tcW w:type="dxa" w:w="2160"/>
          </w:tcPr>
          <w:p>
            <w:r>
              <w:rPr>
                <w:sz w:val="16"/>
              </w:rPr>
              <w:t>自由時報電子報</w:t>
            </w:r>
          </w:p>
        </w:tc>
        <w:tc>
          <w:tcPr>
            <w:tcW w:type="dxa" w:w="2160"/>
          </w:tcPr>
          <w:p>
            <w:r>
              <w:rPr>
                <w:sz w:val="16"/>
              </w:rPr>
              <w:t>日月潭中秋煙火連2天！600秒超越花火節 畢書盡、玖壹壹開唱</w:t>
            </w:r>
          </w:p>
        </w:tc>
        <w:tc>
          <w:tcPr>
            <w:tcW w:type="dxa" w:w="2160"/>
          </w:tcPr>
          <w:p>
            <w:r>
              <w:rPr>
                <w:sz w:val="16"/>
              </w:rPr>
              <w:t>2026-09-24</w:t>
            </w:r>
          </w:p>
        </w:tc>
        <w:tc>
          <w:tcPr>
            <w:tcW w:type="dxa" w:w="2160"/>
          </w:tcPr>
          <w:p>
            <w:r>
              <w:rPr>
                <w:sz w:val="16"/>
              </w:rPr>
              <w:t>https://news.ltn.com.tw/news/life/breakingnews/5584571</w:t>
            </w:r>
          </w:p>
        </w:tc>
      </w:tr>
      <w:tr>
        <w:tc>
          <w:tcPr>
            <w:tcW w:type="dxa" w:w="2160"/>
          </w:tcPr>
          <w:p>
            <w:r>
              <w:rPr>
                <w:sz w:val="16"/>
              </w:rPr>
              <w:t>自由時報電子報</w:t>
            </w:r>
          </w:p>
        </w:tc>
        <w:tc>
          <w:tcPr>
            <w:tcW w:type="dxa" w:w="2160"/>
          </w:tcPr>
          <w:p>
            <w:r>
              <w:rPr>
                <w:sz w:val="16"/>
              </w:rPr>
              <w:t>焦點股》驊宏資：AI資安題材熱 股價一度觸漲停</w:t>
            </w:r>
          </w:p>
        </w:tc>
        <w:tc>
          <w:tcPr>
            <w:tcW w:type="dxa" w:w="2160"/>
          </w:tcPr>
          <w:p>
            <w:r>
              <w:rPr>
                <w:sz w:val="16"/>
              </w:rPr>
              <w:t>2026-09-24</w:t>
            </w:r>
          </w:p>
        </w:tc>
        <w:tc>
          <w:tcPr>
            <w:tcW w:type="dxa" w:w="2160"/>
          </w:tcPr>
          <w:p>
            <w:r>
              <w:rPr>
                <w:sz w:val="16"/>
              </w:rPr>
              <w:t>https://ec.ltn.com.tw/article/breakingnews/5584577</w:t>
            </w:r>
          </w:p>
        </w:tc>
      </w:tr>
      <w:tr>
        <w:tc>
          <w:tcPr>
            <w:tcW w:type="dxa" w:w="2160"/>
          </w:tcPr>
          <w:p>
            <w:r>
              <w:rPr>
                <w:sz w:val="16"/>
              </w:rPr>
              <w:t>自由時報電子報</w:t>
            </w:r>
          </w:p>
        </w:tc>
        <w:tc>
          <w:tcPr>
            <w:tcW w:type="dxa" w:w="2160"/>
          </w:tcPr>
          <w:p>
            <w:r>
              <w:rPr>
                <w:sz w:val="16"/>
              </w:rPr>
              <w:t>焦點股》合晶：飆漲逾6％ 站回季線</w:t>
            </w:r>
          </w:p>
        </w:tc>
        <w:tc>
          <w:tcPr>
            <w:tcW w:type="dxa" w:w="2160"/>
          </w:tcPr>
          <w:p>
            <w:r>
              <w:rPr>
                <w:sz w:val="16"/>
              </w:rPr>
              <w:t>2026-09-24</w:t>
            </w:r>
          </w:p>
        </w:tc>
        <w:tc>
          <w:tcPr>
            <w:tcW w:type="dxa" w:w="2160"/>
          </w:tcPr>
          <w:p>
            <w:r>
              <w:rPr>
                <w:sz w:val="16"/>
              </w:rPr>
              <w:t>https://ec.ltn.com.tw/article/breakingnews/5584574</w:t>
            </w:r>
          </w:p>
        </w:tc>
      </w:tr>
      <w:tr>
        <w:tc>
          <w:tcPr>
            <w:tcW w:type="dxa" w:w="2160"/>
          </w:tcPr>
          <w:p>
            <w:r>
              <w:rPr>
                <w:sz w:val="16"/>
              </w:rPr>
              <w:t>自由時報電子報</w:t>
            </w:r>
          </w:p>
        </w:tc>
        <w:tc>
          <w:tcPr>
            <w:tcW w:type="dxa" w:w="2160"/>
          </w:tcPr>
          <w:p>
            <w:r>
              <w:rPr>
                <w:sz w:val="16"/>
              </w:rPr>
              <w:t>Fed升息預期再起！ 新台幣重貶逾1角、跌破31.8元</w:t>
            </w:r>
          </w:p>
        </w:tc>
        <w:tc>
          <w:tcPr>
            <w:tcW w:type="dxa" w:w="2160"/>
          </w:tcPr>
          <w:p>
            <w:r>
              <w:rPr>
                <w:sz w:val="16"/>
              </w:rPr>
              <w:t>2026-09-24</w:t>
            </w:r>
          </w:p>
        </w:tc>
        <w:tc>
          <w:tcPr>
            <w:tcW w:type="dxa" w:w="2160"/>
          </w:tcPr>
          <w:p>
            <w:r>
              <w:rPr>
                <w:sz w:val="16"/>
              </w:rPr>
              <w:t>https://ec.ltn.com.tw/article/breakingnews/5584580</w:t>
            </w:r>
          </w:p>
        </w:tc>
      </w:tr>
      <w:tr>
        <w:tc>
          <w:tcPr>
            <w:tcW w:type="dxa" w:w="2160"/>
          </w:tcPr>
          <w:p>
            <w:r>
              <w:rPr>
                <w:sz w:val="16"/>
              </w:rPr>
              <w:t>自由時報電子報</w:t>
            </w:r>
          </w:p>
        </w:tc>
        <w:tc>
          <w:tcPr>
            <w:tcW w:type="dxa" w:w="2160"/>
          </w:tcPr>
          <w:p>
            <w:r>
              <w:rPr>
                <w:sz w:val="16"/>
              </w:rPr>
              <w:t>學界大老連署籲高為元辭職下台 清大回應了</w:t>
            </w:r>
          </w:p>
        </w:tc>
        <w:tc>
          <w:tcPr>
            <w:tcW w:type="dxa" w:w="2160"/>
          </w:tcPr>
          <w:p>
            <w:r>
              <w:rPr>
                <w:sz w:val="16"/>
              </w:rPr>
              <w:t>2026-09-24</w:t>
            </w:r>
          </w:p>
        </w:tc>
        <w:tc>
          <w:tcPr>
            <w:tcW w:type="dxa" w:w="2160"/>
          </w:tcPr>
          <w:p>
            <w:r>
              <w:rPr>
                <w:sz w:val="16"/>
              </w:rPr>
              <w:t>https://news.ltn.com.tw/news/life/breakingnews/5584582</w:t>
            </w:r>
          </w:p>
        </w:tc>
      </w:tr>
      <w:tr>
        <w:tc>
          <w:tcPr>
            <w:tcW w:type="dxa" w:w="2160"/>
          </w:tcPr>
          <w:p>
            <w:r>
              <w:rPr>
                <w:sz w:val="16"/>
              </w:rPr>
              <w:t>自由時報電子報</w:t>
            </w:r>
          </w:p>
        </w:tc>
        <w:tc>
          <w:tcPr>
            <w:tcW w:type="dxa" w:w="2160"/>
          </w:tcPr>
          <w:p>
            <w:r>
              <w:rPr>
                <w:sz w:val="16"/>
              </w:rPr>
              <w:t>明起中秋教師節連假！ 18家主題樂園祭優惠</w:t>
            </w:r>
          </w:p>
        </w:tc>
        <w:tc>
          <w:tcPr>
            <w:tcW w:type="dxa" w:w="2160"/>
          </w:tcPr>
          <w:p>
            <w:r>
              <w:rPr>
                <w:sz w:val="16"/>
              </w:rPr>
              <w:t>2026-09-24</w:t>
            </w:r>
          </w:p>
        </w:tc>
        <w:tc>
          <w:tcPr>
            <w:tcW w:type="dxa" w:w="2160"/>
          </w:tcPr>
          <w:p>
            <w:r>
              <w:rPr>
                <w:sz w:val="16"/>
              </w:rPr>
              <w:t>https://news.ltn.com.tw/news/life/breakingnews/5584589</w:t>
            </w:r>
          </w:p>
        </w:tc>
      </w:tr>
      <w:tr>
        <w:tc>
          <w:tcPr>
            <w:tcW w:type="dxa" w:w="2160"/>
          </w:tcPr>
          <w:p>
            <w:r>
              <w:rPr>
                <w:sz w:val="16"/>
              </w:rPr>
              <w:t>自由時報電子報</w:t>
            </w:r>
          </w:p>
        </w:tc>
        <w:tc>
          <w:tcPr>
            <w:tcW w:type="dxa" w:w="2160"/>
          </w:tcPr>
          <w:p>
            <w:r>
              <w:rPr>
                <w:sz w:val="16"/>
              </w:rPr>
              <w:t>Grab啟動「GrabAtlas商家海外拓展計畫」 首波助台灣4業者搶進東南亞</w:t>
            </w:r>
          </w:p>
        </w:tc>
        <w:tc>
          <w:tcPr>
            <w:tcW w:type="dxa" w:w="2160"/>
          </w:tcPr>
          <w:p>
            <w:r>
              <w:rPr>
                <w:sz w:val="16"/>
              </w:rPr>
              <w:t>2026-09-24</w:t>
            </w:r>
          </w:p>
        </w:tc>
        <w:tc>
          <w:tcPr>
            <w:tcW w:type="dxa" w:w="2160"/>
          </w:tcPr>
          <w:p>
            <w:r>
              <w:rPr>
                <w:sz w:val="16"/>
              </w:rPr>
              <w:t>https://ec.ltn.com.tw/article/breakingnews/5584608</w:t>
            </w:r>
          </w:p>
        </w:tc>
      </w:tr>
      <w:tr>
        <w:tc>
          <w:tcPr>
            <w:tcW w:type="dxa" w:w="2160"/>
          </w:tcPr>
          <w:p>
            <w:r>
              <w:rPr>
                <w:sz w:val="16"/>
              </w:rPr>
              <w:t>自由時報電子報</w:t>
            </w:r>
          </w:p>
        </w:tc>
        <w:tc>
          <w:tcPr>
            <w:tcW w:type="dxa" w:w="2160"/>
          </w:tcPr>
          <w:p>
            <w:r>
              <w:rPr>
                <w:sz w:val="16"/>
              </w:rPr>
              <w:t>搭機注意！雙十國慶空中操演 松山機場部分航班異動</w:t>
            </w:r>
          </w:p>
        </w:tc>
        <w:tc>
          <w:tcPr>
            <w:tcW w:type="dxa" w:w="2160"/>
          </w:tcPr>
          <w:p>
            <w:r>
              <w:rPr>
                <w:sz w:val="16"/>
              </w:rPr>
              <w:t>2026-09-24</w:t>
            </w:r>
          </w:p>
        </w:tc>
        <w:tc>
          <w:tcPr>
            <w:tcW w:type="dxa" w:w="2160"/>
          </w:tcPr>
          <w:p>
            <w:r>
              <w:rPr>
                <w:sz w:val="16"/>
              </w:rPr>
              <w:t>https://news.ltn.com.tw/news/life/breakingnews/5584603</w:t>
            </w:r>
          </w:p>
        </w:tc>
      </w:tr>
      <w:tr>
        <w:tc>
          <w:tcPr>
            <w:tcW w:type="dxa" w:w="2160"/>
          </w:tcPr>
          <w:p>
            <w:r>
              <w:rPr>
                <w:sz w:val="16"/>
              </w:rPr>
              <w:t>自由時報電子報</w:t>
            </w:r>
          </w:p>
        </w:tc>
        <w:tc>
          <w:tcPr>
            <w:tcW w:type="dxa" w:w="2160"/>
          </w:tcPr>
          <w:p>
            <w:r>
              <w:rPr>
                <w:sz w:val="16"/>
              </w:rPr>
              <w:t>香蕉越甜越貴？日媒揭價格差「真正關鍵」 不是品種、甜度而是「它」</w:t>
            </w:r>
          </w:p>
        </w:tc>
        <w:tc>
          <w:tcPr>
            <w:tcW w:type="dxa" w:w="2160"/>
          </w:tcPr>
          <w:p>
            <w:r>
              <w:rPr>
                <w:sz w:val="16"/>
              </w:rPr>
              <w:t>2026-09-24</w:t>
            </w:r>
          </w:p>
        </w:tc>
        <w:tc>
          <w:tcPr>
            <w:tcW w:type="dxa" w:w="2160"/>
          </w:tcPr>
          <w:p>
            <w:r>
              <w:rPr>
                <w:sz w:val="16"/>
              </w:rPr>
              <w:t>https://ec.ltn.com.tw/article/breakingnews/5584532</w:t>
            </w:r>
          </w:p>
        </w:tc>
      </w:tr>
      <w:tr>
        <w:tc>
          <w:tcPr>
            <w:tcW w:type="dxa" w:w="2160"/>
          </w:tcPr>
          <w:p>
            <w:r>
              <w:rPr>
                <w:sz w:val="16"/>
              </w:rPr>
              <w:t>自由時報電子報</w:t>
            </w:r>
          </w:p>
        </w:tc>
        <w:tc>
          <w:tcPr>
            <w:tcW w:type="dxa" w:w="2160"/>
          </w:tcPr>
          <w:p>
            <w:r>
              <w:rPr>
                <w:sz w:val="16"/>
              </w:rPr>
              <w:t>跨世代琴聲與童聲共鳴「美麗蛻變」慈善音樂會10/25府城登場</w:t>
            </w:r>
          </w:p>
        </w:tc>
        <w:tc>
          <w:tcPr>
            <w:tcW w:type="dxa" w:w="2160"/>
          </w:tcPr>
          <w:p>
            <w:r>
              <w:rPr>
                <w:sz w:val="16"/>
              </w:rPr>
              <w:t>2026-09-24</w:t>
            </w:r>
          </w:p>
        </w:tc>
        <w:tc>
          <w:tcPr>
            <w:tcW w:type="dxa" w:w="2160"/>
          </w:tcPr>
          <w:p>
            <w:r>
              <w:rPr>
                <w:sz w:val="16"/>
              </w:rPr>
              <w:t>https://news.ltn.com.tw/news/life/breakingnews/5584533</w:t>
            </w:r>
          </w:p>
        </w:tc>
      </w:tr>
      <w:tr>
        <w:tc>
          <w:tcPr>
            <w:tcW w:type="dxa" w:w="2160"/>
          </w:tcPr>
          <w:p>
            <w:r>
              <w:rPr>
                <w:sz w:val="16"/>
              </w:rPr>
              <w:t>自由時報電子報</w:t>
            </w:r>
          </w:p>
        </w:tc>
        <w:tc>
          <w:tcPr>
            <w:tcW w:type="dxa" w:w="2160"/>
          </w:tcPr>
          <w:p>
            <w:r>
              <w:rPr>
                <w:sz w:val="16"/>
              </w:rPr>
              <w:t>焦點股》昇陽半：台積電2奈米擴產催動需求 強漲逾半根停板</w:t>
            </w:r>
          </w:p>
        </w:tc>
        <w:tc>
          <w:tcPr>
            <w:tcW w:type="dxa" w:w="2160"/>
          </w:tcPr>
          <w:p>
            <w:r>
              <w:rPr>
                <w:sz w:val="16"/>
              </w:rPr>
              <w:t>2026-09-24</w:t>
            </w:r>
          </w:p>
        </w:tc>
        <w:tc>
          <w:tcPr>
            <w:tcW w:type="dxa" w:w="2160"/>
          </w:tcPr>
          <w:p>
            <w:r>
              <w:rPr>
                <w:sz w:val="16"/>
              </w:rPr>
              <w:t>https://ec.ltn.com.tw/article/breakingnews/5584634</w:t>
            </w:r>
          </w:p>
        </w:tc>
      </w:tr>
      <w:tr>
        <w:tc>
          <w:tcPr>
            <w:tcW w:type="dxa" w:w="2160"/>
          </w:tcPr>
          <w:p>
            <w:r>
              <w:rPr>
                <w:sz w:val="16"/>
              </w:rPr>
              <w:t>自由時報電子報</w:t>
            </w:r>
          </w:p>
        </w:tc>
        <w:tc>
          <w:tcPr>
            <w:tcW w:type="dxa" w:w="2160"/>
          </w:tcPr>
          <w:p>
            <w:r>
              <w:rPr>
                <w:sz w:val="16"/>
              </w:rPr>
              <w:t>0到100歲都能玩！彰化和美忠全公園驚喜升級 飛索、跑酷、羽球館全包了</w:t>
            </w:r>
          </w:p>
        </w:tc>
        <w:tc>
          <w:tcPr>
            <w:tcW w:type="dxa" w:w="2160"/>
          </w:tcPr>
          <w:p>
            <w:r>
              <w:rPr>
                <w:sz w:val="16"/>
              </w:rPr>
              <w:t>2026-09-24</w:t>
            </w:r>
          </w:p>
        </w:tc>
        <w:tc>
          <w:tcPr>
            <w:tcW w:type="dxa" w:w="2160"/>
          </w:tcPr>
          <w:p>
            <w:r>
              <w:rPr>
                <w:sz w:val="16"/>
              </w:rPr>
              <w:t>https://news.ltn.com.tw/news/life/breakingnews/5584624</w:t>
            </w:r>
          </w:p>
        </w:tc>
      </w:tr>
      <w:tr>
        <w:tc>
          <w:tcPr>
            <w:tcW w:type="dxa" w:w="2160"/>
          </w:tcPr>
          <w:p>
            <w:r>
              <w:rPr>
                <w:sz w:val="16"/>
              </w:rPr>
              <w:t>自由時報電子報</w:t>
            </w:r>
          </w:p>
        </w:tc>
        <w:tc>
          <w:tcPr>
            <w:tcW w:type="dxa" w:w="2160"/>
          </w:tcPr>
          <w:p>
            <w:r>
              <w:rPr>
                <w:sz w:val="16"/>
              </w:rPr>
              <w:t>舒力基急轉彎？颱風論壇曝「靠近台灣機率」：3地風浪仍大</w:t>
            </w:r>
          </w:p>
        </w:tc>
        <w:tc>
          <w:tcPr>
            <w:tcW w:type="dxa" w:w="2160"/>
          </w:tcPr>
          <w:p>
            <w:r>
              <w:rPr>
                <w:sz w:val="16"/>
              </w:rPr>
              <w:t>2026-09-24</w:t>
            </w:r>
          </w:p>
        </w:tc>
        <w:tc>
          <w:tcPr>
            <w:tcW w:type="dxa" w:w="2160"/>
          </w:tcPr>
          <w:p>
            <w:r>
              <w:rPr>
                <w:sz w:val="16"/>
              </w:rPr>
              <w:t>https://news.ltn.com.tw/news/life/breakingnews/5584498</w:t>
            </w:r>
          </w:p>
        </w:tc>
      </w:tr>
      <w:tr>
        <w:tc>
          <w:tcPr>
            <w:tcW w:type="dxa" w:w="2160"/>
          </w:tcPr>
          <w:p>
            <w:r>
              <w:rPr>
                <w:sz w:val="16"/>
              </w:rPr>
              <w:t>自由時報電子報</w:t>
            </w:r>
          </w:p>
        </w:tc>
        <w:tc>
          <w:tcPr>
            <w:tcW w:type="dxa" w:w="2160"/>
          </w:tcPr>
          <w:p>
            <w:r>
              <w:rPr>
                <w:sz w:val="16"/>
              </w:rPr>
              <w:t>唬爛到哈佛？蔣萬安稱扮索隆參加同志遊行 律師抓包打臉：從台灣騙到美國</w:t>
            </w:r>
          </w:p>
        </w:tc>
        <w:tc>
          <w:tcPr>
            <w:tcW w:type="dxa" w:w="2160"/>
          </w:tcPr>
          <w:p>
            <w:r>
              <w:rPr>
                <w:sz w:val="16"/>
              </w:rPr>
              <w:t>2026-09-24</w:t>
            </w:r>
          </w:p>
        </w:tc>
        <w:tc>
          <w:tcPr>
            <w:tcW w:type="dxa" w:w="2160"/>
          </w:tcPr>
          <w:p>
            <w:r>
              <w:rPr>
                <w:sz w:val="16"/>
              </w:rPr>
              <w:t>https://news.ltn.com.tw/news/politics/breakingnews/5584604</w:t>
            </w:r>
          </w:p>
        </w:tc>
      </w:tr>
      <w:tr>
        <w:tc>
          <w:tcPr>
            <w:tcW w:type="dxa" w:w="2160"/>
          </w:tcPr>
          <w:p>
            <w:r>
              <w:rPr>
                <w:sz w:val="16"/>
              </w:rPr>
              <w:t>自由時報電子報</w:t>
            </w:r>
          </w:p>
        </w:tc>
        <w:tc>
          <w:tcPr>
            <w:tcW w:type="dxa" w:w="2160"/>
          </w:tcPr>
          <w:p>
            <w:r>
              <w:rPr>
                <w:sz w:val="16"/>
              </w:rPr>
              <w:t>北市社工侵吞長者1200萬 石崇良：釐清弊端防監守自盜</w:t>
            </w:r>
          </w:p>
        </w:tc>
        <w:tc>
          <w:tcPr>
            <w:tcW w:type="dxa" w:w="2160"/>
          </w:tcPr>
          <w:p>
            <w:r>
              <w:rPr>
                <w:sz w:val="16"/>
              </w:rPr>
              <w:t>2026-09-24</w:t>
            </w:r>
          </w:p>
        </w:tc>
        <w:tc>
          <w:tcPr>
            <w:tcW w:type="dxa" w:w="2160"/>
          </w:tcPr>
          <w:p>
            <w:r>
              <w:rPr>
                <w:sz w:val="16"/>
              </w:rPr>
              <w:t>https://news.ltn.com.tw/news/life/breakingnews/5584663</w:t>
            </w:r>
          </w:p>
        </w:tc>
      </w:tr>
      <w:tr>
        <w:tc>
          <w:tcPr>
            <w:tcW w:type="dxa" w:w="2160"/>
          </w:tcPr>
          <w:p>
            <w:r>
              <w:rPr>
                <w:sz w:val="16"/>
              </w:rPr>
              <w:t>自由時報電子報</w:t>
            </w:r>
          </w:p>
        </w:tc>
        <w:tc>
          <w:tcPr>
            <w:tcW w:type="dxa" w:w="2160"/>
          </w:tcPr>
          <w:p>
            <w:r>
              <w:rPr>
                <w:sz w:val="16"/>
              </w:rPr>
              <w:t>焦點股》雷科：半導體設備與材料題材助攻 強攻漲停</w:t>
            </w:r>
          </w:p>
        </w:tc>
        <w:tc>
          <w:tcPr>
            <w:tcW w:type="dxa" w:w="2160"/>
          </w:tcPr>
          <w:p>
            <w:r>
              <w:rPr>
                <w:sz w:val="16"/>
              </w:rPr>
              <w:t>2026-09-24</w:t>
            </w:r>
          </w:p>
        </w:tc>
        <w:tc>
          <w:tcPr>
            <w:tcW w:type="dxa" w:w="2160"/>
          </w:tcPr>
          <w:p>
            <w:r>
              <w:rPr>
                <w:sz w:val="16"/>
              </w:rPr>
              <w:t>https://ec.ltn.com.tw/article/breakingnews/5584680</w:t>
            </w:r>
          </w:p>
        </w:tc>
      </w:tr>
      <w:tr>
        <w:tc>
          <w:tcPr>
            <w:tcW w:type="dxa" w:w="2160"/>
          </w:tcPr>
          <w:p>
            <w:r>
              <w:rPr>
                <w:sz w:val="16"/>
              </w:rPr>
              <w:t>自由時報電子報</w:t>
            </w:r>
          </w:p>
        </w:tc>
        <w:tc>
          <w:tcPr>
            <w:tcW w:type="dxa" w:w="2160"/>
          </w:tcPr>
          <w:p>
            <w:r>
              <w:rPr>
                <w:sz w:val="16"/>
              </w:rPr>
              <w:t>中研院士連署籲高為元引退 梁賡義：最不能接受拿「東西文化不同」解釋</w:t>
            </w:r>
          </w:p>
        </w:tc>
        <w:tc>
          <w:tcPr>
            <w:tcW w:type="dxa" w:w="2160"/>
          </w:tcPr>
          <w:p>
            <w:r>
              <w:rPr>
                <w:sz w:val="16"/>
              </w:rPr>
              <w:t>2026-09-24</w:t>
            </w:r>
          </w:p>
        </w:tc>
        <w:tc>
          <w:tcPr>
            <w:tcW w:type="dxa" w:w="2160"/>
          </w:tcPr>
          <w:p>
            <w:r>
              <w:rPr>
                <w:sz w:val="16"/>
              </w:rPr>
              <w:t>https://news.ltn.com.tw/news/life/breakingnews/5584684</w:t>
            </w:r>
          </w:p>
        </w:tc>
      </w:tr>
      <w:tr>
        <w:tc>
          <w:tcPr>
            <w:tcW w:type="dxa" w:w="2160"/>
          </w:tcPr>
          <w:p>
            <w:r>
              <w:rPr>
                <w:sz w:val="16"/>
              </w:rPr>
              <w:t>自由時報電子報</w:t>
            </w:r>
          </w:p>
        </w:tc>
        <w:tc>
          <w:tcPr>
            <w:tcW w:type="dxa" w:w="2160"/>
          </w:tcPr>
          <w:p>
            <w:r>
              <w:rPr>
                <w:sz w:val="16"/>
              </w:rPr>
              <w:t>許毓仁曝川習會台灣關注重點！若新聞稿出現「這些詞」是警訊</w:t>
            </w:r>
          </w:p>
        </w:tc>
        <w:tc>
          <w:tcPr>
            <w:tcW w:type="dxa" w:w="2160"/>
          </w:tcPr>
          <w:p>
            <w:r>
              <w:rPr>
                <w:sz w:val="16"/>
              </w:rPr>
              <w:t>2026-09-24</w:t>
            </w:r>
          </w:p>
        </w:tc>
        <w:tc>
          <w:tcPr>
            <w:tcW w:type="dxa" w:w="2160"/>
          </w:tcPr>
          <w:p>
            <w:r>
              <w:rPr>
                <w:sz w:val="16"/>
              </w:rPr>
              <w:t>https://news.ltn.com.tw/news/politics/breakingnews/5584611</w:t>
            </w:r>
          </w:p>
        </w:tc>
      </w:tr>
      <w:tr>
        <w:tc>
          <w:tcPr>
            <w:tcW w:type="dxa" w:w="2160"/>
          </w:tcPr>
          <w:p>
            <w:r>
              <w:rPr>
                <w:sz w:val="16"/>
              </w:rPr>
              <w:t>自由時報電子報</w:t>
            </w:r>
          </w:p>
        </w:tc>
        <w:tc>
          <w:tcPr>
            <w:tcW w:type="dxa" w:w="2160"/>
          </w:tcPr>
          <w:p>
            <w:r>
              <w:rPr>
                <w:sz w:val="16"/>
              </w:rPr>
              <w:t>中秋節4天連假明開始 省道易塞車路段看這裡！</w:t>
            </w:r>
          </w:p>
        </w:tc>
        <w:tc>
          <w:tcPr>
            <w:tcW w:type="dxa" w:w="2160"/>
          </w:tcPr>
          <w:p>
            <w:r>
              <w:rPr>
                <w:sz w:val="16"/>
              </w:rPr>
              <w:t>2026-09-24</w:t>
            </w:r>
          </w:p>
        </w:tc>
        <w:tc>
          <w:tcPr>
            <w:tcW w:type="dxa" w:w="2160"/>
          </w:tcPr>
          <w:p>
            <w:r>
              <w:rPr>
                <w:sz w:val="16"/>
              </w:rPr>
              <w:t>https://news.ltn.com.tw/news/life/breakingnews/5584694</w:t>
            </w:r>
          </w:p>
        </w:tc>
      </w:tr>
      <w:tr>
        <w:tc>
          <w:tcPr>
            <w:tcW w:type="dxa" w:w="2160"/>
          </w:tcPr>
          <w:p>
            <w:r>
              <w:rPr>
                <w:sz w:val="16"/>
              </w:rPr>
              <w:t>自由時報電子報</w:t>
            </w:r>
          </w:p>
        </w:tc>
        <w:tc>
          <w:tcPr>
            <w:tcW w:type="dxa" w:w="2160"/>
          </w:tcPr>
          <w:p>
            <w:r>
              <w:rPr>
                <w:sz w:val="16"/>
              </w:rPr>
              <w:t>老師不再單打獨鬥 教育部投12億增國中校安人力至2000人</w:t>
            </w:r>
          </w:p>
        </w:tc>
        <w:tc>
          <w:tcPr>
            <w:tcW w:type="dxa" w:w="2160"/>
          </w:tcPr>
          <w:p>
            <w:r>
              <w:rPr>
                <w:sz w:val="16"/>
              </w:rPr>
              <w:t>2026-09-24</w:t>
            </w:r>
          </w:p>
        </w:tc>
        <w:tc>
          <w:tcPr>
            <w:tcW w:type="dxa" w:w="2160"/>
          </w:tcPr>
          <w:p>
            <w:r>
              <w:rPr>
                <w:sz w:val="16"/>
              </w:rPr>
              <w:t>https://news.ltn.com.tw/news/life/breakingnews/5584715</w:t>
            </w:r>
          </w:p>
        </w:tc>
      </w:tr>
      <w:tr>
        <w:tc>
          <w:tcPr>
            <w:tcW w:type="dxa" w:w="2160"/>
          </w:tcPr>
          <w:p>
            <w:r>
              <w:rPr>
                <w:sz w:val="16"/>
              </w:rPr>
              <w:t>自由時報電子報</w:t>
            </w:r>
          </w:p>
        </w:tc>
        <w:tc>
          <w:tcPr>
            <w:tcW w:type="dxa" w:w="2160"/>
          </w:tcPr>
          <w:p>
            <w:r>
              <w:rPr>
                <w:sz w:val="16"/>
              </w:rPr>
              <w:t>中秋加菜！三灣國中午餐 每人大嗑一整盒「麝香葡萄」</w:t>
            </w:r>
          </w:p>
        </w:tc>
        <w:tc>
          <w:tcPr>
            <w:tcW w:type="dxa" w:w="2160"/>
          </w:tcPr>
          <w:p>
            <w:r>
              <w:rPr>
                <w:sz w:val="16"/>
              </w:rPr>
              <w:t>2026-09-24</w:t>
            </w:r>
          </w:p>
        </w:tc>
        <w:tc>
          <w:tcPr>
            <w:tcW w:type="dxa" w:w="2160"/>
          </w:tcPr>
          <w:p>
            <w:r>
              <w:rPr>
                <w:sz w:val="16"/>
              </w:rPr>
              <w:t>https://news.ltn.com.tw/news/life/breakingnews/5584726</w:t>
            </w:r>
          </w:p>
        </w:tc>
      </w:tr>
      <w:tr>
        <w:tc>
          <w:tcPr>
            <w:tcW w:type="dxa" w:w="2160"/>
          </w:tcPr>
          <w:p>
            <w:r>
              <w:rPr>
                <w:sz w:val="16"/>
              </w:rPr>
              <w:t>自由時報電子報</w:t>
            </w:r>
          </w:p>
        </w:tc>
        <w:tc>
          <w:tcPr>
            <w:tcW w:type="dxa" w:w="2160"/>
          </w:tcPr>
          <w:p>
            <w:r>
              <w:rPr>
                <w:sz w:val="16"/>
              </w:rPr>
              <w:t>卓榮泰被凍薪水準備入帳？  行政院：審慎處理</w:t>
            </w:r>
          </w:p>
        </w:tc>
        <w:tc>
          <w:tcPr>
            <w:tcW w:type="dxa" w:w="2160"/>
          </w:tcPr>
          <w:p>
            <w:r>
              <w:rPr>
                <w:sz w:val="16"/>
              </w:rPr>
              <w:t>2026-09-24</w:t>
            </w:r>
          </w:p>
        </w:tc>
        <w:tc>
          <w:tcPr>
            <w:tcW w:type="dxa" w:w="2160"/>
          </w:tcPr>
          <w:p>
            <w:r>
              <w:rPr>
                <w:sz w:val="16"/>
              </w:rPr>
              <w:t>https://news.ltn.com.tw/news/politics/breakingnews/5584719</w:t>
            </w:r>
          </w:p>
        </w:tc>
      </w:tr>
      <w:tr>
        <w:tc>
          <w:tcPr>
            <w:tcW w:type="dxa" w:w="2160"/>
          </w:tcPr>
          <w:p>
            <w:r>
              <w:rPr>
                <w:sz w:val="16"/>
              </w:rPr>
              <w:t>自由時報電子報</w:t>
            </w:r>
          </w:p>
        </w:tc>
        <w:tc>
          <w:tcPr>
            <w:tcW w:type="dxa" w:w="2160"/>
          </w:tcPr>
          <w:p>
            <w:r>
              <w:rPr>
                <w:sz w:val="16"/>
              </w:rPr>
              <w:t>台軍購案淪川習會談判籌碼？民進黨團：國防預算遭長期杯葛才該擔心</w:t>
            </w:r>
          </w:p>
        </w:tc>
        <w:tc>
          <w:tcPr>
            <w:tcW w:type="dxa" w:w="2160"/>
          </w:tcPr>
          <w:p>
            <w:r>
              <w:rPr>
                <w:sz w:val="16"/>
              </w:rPr>
              <w:t>2026-09-24</w:t>
            </w:r>
          </w:p>
        </w:tc>
        <w:tc>
          <w:tcPr>
            <w:tcW w:type="dxa" w:w="2160"/>
          </w:tcPr>
          <w:p>
            <w:r>
              <w:rPr>
                <w:sz w:val="16"/>
              </w:rPr>
              <w:t>https://news.ltn.com.tw/news/politics/breakingnews/5584717</w:t>
            </w:r>
          </w:p>
        </w:tc>
      </w:tr>
      <w:tr>
        <w:tc>
          <w:tcPr>
            <w:tcW w:type="dxa" w:w="2160"/>
          </w:tcPr>
          <w:p>
            <w:r>
              <w:rPr>
                <w:sz w:val="16"/>
              </w:rPr>
              <w:t>自由時報電子報</w:t>
            </w:r>
          </w:p>
        </w:tc>
        <w:tc>
          <w:tcPr>
            <w:tcW w:type="dxa" w:w="2160"/>
          </w:tcPr>
          <w:p>
            <w:r>
              <w:rPr>
                <w:sz w:val="16"/>
              </w:rPr>
              <w:t>酸吳宗憲「神鬼都要當、傑克沒那麼神奇」林國漳反擊：踐踏法治底線</w:t>
            </w:r>
          </w:p>
        </w:tc>
        <w:tc>
          <w:tcPr>
            <w:tcW w:type="dxa" w:w="2160"/>
          </w:tcPr>
          <w:p>
            <w:r>
              <w:rPr>
                <w:sz w:val="16"/>
              </w:rPr>
              <w:t>2026-09-24</w:t>
            </w:r>
          </w:p>
        </w:tc>
        <w:tc>
          <w:tcPr>
            <w:tcW w:type="dxa" w:w="2160"/>
          </w:tcPr>
          <w:p>
            <w:r>
              <w:rPr>
                <w:sz w:val="16"/>
              </w:rPr>
              <w:t>https://news.ltn.com.tw/news/politics/breakingnews/5584733</w:t>
            </w:r>
          </w:p>
        </w:tc>
      </w:tr>
      <w:tr>
        <w:tc>
          <w:tcPr>
            <w:tcW w:type="dxa" w:w="2160"/>
          </w:tcPr>
          <w:p>
            <w:r>
              <w:rPr>
                <w:sz w:val="16"/>
              </w:rPr>
              <w:t>自由時報電子報</w:t>
            </w:r>
          </w:p>
        </w:tc>
        <w:tc>
          <w:tcPr>
            <w:tcW w:type="dxa" w:w="2160"/>
          </w:tcPr>
          <w:p>
            <w:r>
              <w:rPr>
                <w:sz w:val="16"/>
              </w:rPr>
              <w:t>台鐵與新光三越推「寶可夢」彩繪列車！ 12/13前北中南隨機出現</w:t>
            </w:r>
          </w:p>
        </w:tc>
        <w:tc>
          <w:tcPr>
            <w:tcW w:type="dxa" w:w="2160"/>
          </w:tcPr>
          <w:p>
            <w:r>
              <w:rPr>
                <w:sz w:val="16"/>
              </w:rPr>
              <w:t>2026-09-24</w:t>
            </w:r>
          </w:p>
        </w:tc>
        <w:tc>
          <w:tcPr>
            <w:tcW w:type="dxa" w:w="2160"/>
          </w:tcPr>
          <w:p>
            <w:r>
              <w:rPr>
                <w:sz w:val="16"/>
              </w:rPr>
              <w:t>https://news.ltn.com.tw/news/life/breakingnews/5584727</w:t>
            </w:r>
          </w:p>
        </w:tc>
      </w:tr>
      <w:tr>
        <w:tc>
          <w:tcPr>
            <w:tcW w:type="dxa" w:w="2160"/>
          </w:tcPr>
          <w:p>
            <w:r>
              <w:rPr>
                <w:sz w:val="16"/>
              </w:rPr>
              <w:t>自由時報電子報</w:t>
            </w:r>
          </w:p>
        </w:tc>
        <w:tc>
          <w:tcPr>
            <w:tcW w:type="dxa" w:w="2160"/>
          </w:tcPr>
          <w:p>
            <w:r>
              <w:rPr>
                <w:sz w:val="16"/>
              </w:rPr>
              <w:t>升級「苗栗好孕政見」！陳品安拋人工生殖、凍卵最高補助8萬</w:t>
            </w:r>
          </w:p>
        </w:tc>
        <w:tc>
          <w:tcPr>
            <w:tcW w:type="dxa" w:w="2160"/>
          </w:tcPr>
          <w:p>
            <w:r>
              <w:rPr>
                <w:sz w:val="16"/>
              </w:rPr>
              <w:t>2026-09-24</w:t>
            </w:r>
          </w:p>
        </w:tc>
        <w:tc>
          <w:tcPr>
            <w:tcW w:type="dxa" w:w="2160"/>
          </w:tcPr>
          <w:p>
            <w:r>
              <w:rPr>
                <w:sz w:val="16"/>
              </w:rPr>
              <w:t>https://news.ltn.com.tw/news/politics/breakingnews/5584704</w:t>
            </w:r>
          </w:p>
        </w:tc>
      </w:tr>
      <w:tr>
        <w:tc>
          <w:tcPr>
            <w:tcW w:type="dxa" w:w="2160"/>
          </w:tcPr>
          <w:p>
            <w:r>
              <w:rPr>
                <w:sz w:val="16"/>
              </w:rPr>
              <w:t>自由時報電子報</w:t>
            </w:r>
          </w:p>
        </w:tc>
        <w:tc>
          <w:tcPr>
            <w:tcW w:type="dxa" w:w="2160"/>
          </w:tcPr>
          <w:p>
            <w:r>
              <w:rPr>
                <w:sz w:val="16"/>
              </w:rPr>
              <w:t>救援合作不容北京置喙  管碧玲力挺金門艦援菲</w:t>
            </w:r>
          </w:p>
        </w:tc>
        <w:tc>
          <w:tcPr>
            <w:tcW w:type="dxa" w:w="2160"/>
          </w:tcPr>
          <w:p>
            <w:r>
              <w:rPr>
                <w:sz w:val="16"/>
              </w:rPr>
              <w:t>2026-09-24</w:t>
            </w:r>
          </w:p>
        </w:tc>
        <w:tc>
          <w:tcPr>
            <w:tcW w:type="dxa" w:w="2160"/>
          </w:tcPr>
          <w:p>
            <w:r>
              <w:rPr>
                <w:sz w:val="16"/>
              </w:rPr>
              <w:t>https://news.ltn.com.tw/news/politics/breakingnews/5584744</w:t>
            </w:r>
          </w:p>
        </w:tc>
      </w:tr>
      <w:tr>
        <w:tc>
          <w:tcPr>
            <w:tcW w:type="dxa" w:w="2160"/>
          </w:tcPr>
          <w:p>
            <w:r>
              <w:rPr>
                <w:sz w:val="16"/>
              </w:rPr>
              <w:t>自由時報電子報</w:t>
            </w:r>
          </w:p>
        </w:tc>
        <w:tc>
          <w:tcPr>
            <w:tcW w:type="dxa" w:w="2160"/>
          </w:tcPr>
          <w:p>
            <w:r>
              <w:rPr>
                <w:sz w:val="16"/>
              </w:rPr>
              <w:t>健保費明年不調漲！ 健保總額成長率連3年5.5％</w:t>
            </w:r>
          </w:p>
        </w:tc>
        <w:tc>
          <w:tcPr>
            <w:tcW w:type="dxa" w:w="2160"/>
          </w:tcPr>
          <w:p>
            <w:r>
              <w:rPr>
                <w:sz w:val="16"/>
              </w:rPr>
              <w:t>2026-09-24</w:t>
            </w:r>
          </w:p>
        </w:tc>
        <w:tc>
          <w:tcPr>
            <w:tcW w:type="dxa" w:w="2160"/>
          </w:tcPr>
          <w:p>
            <w:r>
              <w:rPr>
                <w:sz w:val="16"/>
              </w:rPr>
              <w:t>https://news.ltn.com.tw/news/life/breakingnews/5584762</w:t>
            </w:r>
          </w:p>
        </w:tc>
      </w:tr>
      <w:tr>
        <w:tc>
          <w:tcPr>
            <w:tcW w:type="dxa" w:w="2160"/>
          </w:tcPr>
          <w:p>
            <w:r>
              <w:rPr>
                <w:sz w:val="16"/>
              </w:rPr>
              <w:t>自由時報電子報</w:t>
            </w:r>
          </w:p>
        </w:tc>
        <w:tc>
          <w:tcPr>
            <w:tcW w:type="dxa" w:w="2160"/>
          </w:tcPr>
          <w:p>
            <w:r>
              <w:rPr>
                <w:sz w:val="16"/>
              </w:rPr>
              <w:t>最低工資月薪破3萬元 政院表態：樂觀其成</w:t>
            </w:r>
          </w:p>
        </w:tc>
        <w:tc>
          <w:tcPr>
            <w:tcW w:type="dxa" w:w="2160"/>
          </w:tcPr>
          <w:p>
            <w:r>
              <w:rPr>
                <w:sz w:val="16"/>
              </w:rPr>
              <w:t>2026-09-24</w:t>
            </w:r>
          </w:p>
        </w:tc>
        <w:tc>
          <w:tcPr>
            <w:tcW w:type="dxa" w:w="2160"/>
          </w:tcPr>
          <w:p>
            <w:r>
              <w:rPr>
                <w:sz w:val="16"/>
              </w:rPr>
              <w:t>https://ec.ltn.com.tw/article/breakingnews/5584773</w:t>
            </w:r>
          </w:p>
        </w:tc>
      </w:tr>
      <w:tr>
        <w:tc>
          <w:tcPr>
            <w:tcW w:type="dxa" w:w="2160"/>
          </w:tcPr>
          <w:p>
            <w:r>
              <w:rPr>
                <w:sz w:val="16"/>
              </w:rPr>
              <w:t>自由時報電子報</w:t>
            </w:r>
          </w:p>
        </w:tc>
        <w:tc>
          <w:tcPr>
            <w:tcW w:type="dxa" w:w="2160"/>
          </w:tcPr>
          <w:p>
            <w:r>
              <w:rPr>
                <w:sz w:val="16"/>
              </w:rPr>
              <w:t>立法院新會期9/29開議  行政院備戰</w:t>
            </w:r>
          </w:p>
        </w:tc>
        <w:tc>
          <w:tcPr>
            <w:tcW w:type="dxa" w:w="2160"/>
          </w:tcPr>
          <w:p>
            <w:r>
              <w:rPr>
                <w:sz w:val="16"/>
              </w:rPr>
              <w:t>2026-09-24</w:t>
            </w:r>
          </w:p>
        </w:tc>
        <w:tc>
          <w:tcPr>
            <w:tcW w:type="dxa" w:w="2160"/>
          </w:tcPr>
          <w:p>
            <w:r>
              <w:rPr>
                <w:sz w:val="16"/>
              </w:rPr>
              <w:t>https://news.ltn.com.tw/news/politics/breakingnews/5584757</w:t>
            </w:r>
          </w:p>
        </w:tc>
      </w:tr>
      <w:tr>
        <w:tc>
          <w:tcPr>
            <w:tcW w:type="dxa" w:w="2160"/>
          </w:tcPr>
          <w:p>
            <w:r>
              <w:rPr>
                <w:sz w:val="16"/>
              </w:rPr>
              <w:t>自由時報電子報</w:t>
            </w:r>
          </w:p>
        </w:tc>
        <w:tc>
          <w:tcPr>
            <w:tcW w:type="dxa" w:w="2160"/>
          </w:tcPr>
          <w:p>
            <w:r>
              <w:rPr>
                <w:sz w:val="16"/>
              </w:rPr>
              <w:t>風城魅力征服東京  新竹縣進軍日本最大旅展搶攻日客觀光商機</w:t>
            </w:r>
          </w:p>
        </w:tc>
        <w:tc>
          <w:tcPr>
            <w:tcW w:type="dxa" w:w="2160"/>
          </w:tcPr>
          <w:p>
            <w:r>
              <w:rPr>
                <w:sz w:val="16"/>
              </w:rPr>
              <w:t>2026-09-24</w:t>
            </w:r>
          </w:p>
        </w:tc>
        <w:tc>
          <w:tcPr>
            <w:tcW w:type="dxa" w:w="2160"/>
          </w:tcPr>
          <w:p>
            <w:r>
              <w:rPr>
                <w:sz w:val="16"/>
              </w:rPr>
              <w:t>https://news.ltn.com.tw/news/life/breakingnews/5584740</w:t>
            </w:r>
          </w:p>
        </w:tc>
      </w:tr>
      <w:tr>
        <w:tc>
          <w:tcPr>
            <w:tcW w:type="dxa" w:w="2160"/>
          </w:tcPr>
          <w:p>
            <w:r>
              <w:rPr>
                <w:sz w:val="16"/>
              </w:rPr>
              <w:t>自由時報電子報</w:t>
            </w:r>
          </w:p>
        </w:tc>
        <w:tc>
          <w:tcPr>
            <w:tcW w:type="dxa" w:w="2160"/>
          </w:tcPr>
          <w:p>
            <w:r>
              <w:rPr>
                <w:sz w:val="16"/>
              </w:rPr>
              <w:t>50歲後要不要打失智症疫苗？美國調查揭真實態度</w:t>
            </w:r>
          </w:p>
        </w:tc>
        <w:tc>
          <w:tcPr>
            <w:tcW w:type="dxa" w:w="2160"/>
          </w:tcPr>
          <w:p>
            <w:r>
              <w:rPr>
                <w:sz w:val="16"/>
              </w:rPr>
              <w:t>2026-09-24</w:t>
            </w:r>
          </w:p>
        </w:tc>
        <w:tc>
          <w:tcPr>
            <w:tcW w:type="dxa" w:w="2160"/>
          </w:tcPr>
          <w:p>
            <w:r>
              <w:rPr>
                <w:sz w:val="16"/>
              </w:rPr>
              <w:t>https://ec.ltn.com.tw/article/breakingnews/5584597</w:t>
            </w:r>
          </w:p>
        </w:tc>
      </w:tr>
      <w:tr>
        <w:tc>
          <w:tcPr>
            <w:tcW w:type="dxa" w:w="2160"/>
          </w:tcPr>
          <w:p>
            <w:r>
              <w:rPr>
                <w:sz w:val="16"/>
              </w:rPr>
              <w:t>自由時報電子報</w:t>
            </w:r>
          </w:p>
        </w:tc>
        <w:tc>
          <w:tcPr>
            <w:tcW w:type="dxa" w:w="2160"/>
          </w:tcPr>
          <w:p>
            <w:r>
              <w:rPr>
                <w:sz w:val="16"/>
              </w:rPr>
              <w:t>從半導體到無人機 蔡易餘公布「活力產業」攜手中正大學培育人才</w:t>
            </w:r>
          </w:p>
        </w:tc>
        <w:tc>
          <w:tcPr>
            <w:tcW w:type="dxa" w:w="2160"/>
          </w:tcPr>
          <w:p>
            <w:r>
              <w:rPr>
                <w:sz w:val="16"/>
              </w:rPr>
              <w:t>2026-09-24</w:t>
            </w:r>
          </w:p>
        </w:tc>
        <w:tc>
          <w:tcPr>
            <w:tcW w:type="dxa" w:w="2160"/>
          </w:tcPr>
          <w:p>
            <w:r>
              <w:rPr>
                <w:sz w:val="16"/>
              </w:rPr>
              <w:t>https://news.ltn.com.tw/news/politics/breakingnews/5584761</w:t>
            </w:r>
          </w:p>
        </w:tc>
      </w:tr>
      <w:tr>
        <w:tc>
          <w:tcPr>
            <w:tcW w:type="dxa" w:w="2160"/>
          </w:tcPr>
          <w:p>
            <w:r>
              <w:rPr>
                <w:sz w:val="16"/>
              </w:rPr>
              <w:t>自由時報電子報</w:t>
            </w:r>
          </w:p>
        </w:tc>
        <w:tc>
          <w:tcPr>
            <w:tcW w:type="dxa" w:w="2160"/>
          </w:tcPr>
          <w:p>
            <w:r>
              <w:rPr>
                <w:sz w:val="16"/>
              </w:rPr>
              <w:t>8藍委資格考！40民團預告集結立院 籲10月底前通過追加預算</w:t>
            </w:r>
          </w:p>
        </w:tc>
        <w:tc>
          <w:tcPr>
            <w:tcW w:type="dxa" w:w="2160"/>
          </w:tcPr>
          <w:p>
            <w:r>
              <w:rPr>
                <w:sz w:val="16"/>
              </w:rPr>
              <w:t>2026-09-24</w:t>
            </w:r>
          </w:p>
        </w:tc>
        <w:tc>
          <w:tcPr>
            <w:tcW w:type="dxa" w:w="2160"/>
          </w:tcPr>
          <w:p>
            <w:r>
              <w:rPr>
                <w:sz w:val="16"/>
              </w:rPr>
              <w:t>https://news.ltn.com.tw/news/politics/breakingnews/5584759</w:t>
            </w:r>
          </w:p>
        </w:tc>
      </w:tr>
      <w:tr>
        <w:tc>
          <w:tcPr>
            <w:tcW w:type="dxa" w:w="2160"/>
          </w:tcPr>
          <w:p>
            <w:r>
              <w:rPr>
                <w:sz w:val="16"/>
              </w:rPr>
              <w:t>自由時報電子報</w:t>
            </w:r>
          </w:p>
        </w:tc>
        <w:tc>
          <w:tcPr>
            <w:tcW w:type="dxa" w:w="2160"/>
          </w:tcPr>
          <w:p>
            <w:r>
              <w:rPr>
                <w:sz w:val="16"/>
              </w:rPr>
              <w:t>「不要讓孩子連廁所都不敢上」江啟臣喊每年10億改善校園</w:t>
            </w:r>
          </w:p>
        </w:tc>
        <w:tc>
          <w:tcPr>
            <w:tcW w:type="dxa" w:w="2160"/>
          </w:tcPr>
          <w:p>
            <w:r>
              <w:rPr>
                <w:sz w:val="16"/>
              </w:rPr>
              <w:t>2026-09-24</w:t>
            </w:r>
          </w:p>
        </w:tc>
        <w:tc>
          <w:tcPr>
            <w:tcW w:type="dxa" w:w="2160"/>
          </w:tcPr>
          <w:p>
            <w:r>
              <w:rPr>
                <w:sz w:val="16"/>
              </w:rPr>
              <w:t>https://news.ltn.com.tw/news/politics/breakingnews/5584747</w:t>
            </w:r>
          </w:p>
        </w:tc>
      </w:tr>
      <w:tr>
        <w:tc>
          <w:tcPr>
            <w:tcW w:type="dxa" w:w="2160"/>
          </w:tcPr>
          <w:p>
            <w:r>
              <w:rPr>
                <w:sz w:val="16"/>
              </w:rPr>
              <w:t>自由時報電子報</w:t>
            </w:r>
          </w:p>
        </w:tc>
        <w:tc>
          <w:tcPr>
            <w:tcW w:type="dxa" w:w="2160"/>
          </w:tcPr>
          <w:p>
            <w:r>
              <w:rPr>
                <w:sz w:val="16"/>
              </w:rPr>
              <w:t>和泰攜手味全啟動逾百億都更案 黃仁勳愛店富霸王動向受關注</w:t>
            </w:r>
          </w:p>
        </w:tc>
        <w:tc>
          <w:tcPr>
            <w:tcW w:type="dxa" w:w="2160"/>
          </w:tcPr>
          <w:p>
            <w:r>
              <w:rPr>
                <w:sz w:val="16"/>
              </w:rPr>
              <w:t>2026-09-24</w:t>
            </w:r>
          </w:p>
        </w:tc>
        <w:tc>
          <w:tcPr>
            <w:tcW w:type="dxa" w:w="2160"/>
          </w:tcPr>
          <w:p>
            <w:r>
              <w:rPr>
                <w:sz w:val="16"/>
              </w:rPr>
              <w:t>https://ec.ltn.com.tw/article/breakingnews/5584805</w:t>
            </w:r>
          </w:p>
        </w:tc>
      </w:tr>
      <w:tr>
        <w:tc>
          <w:tcPr>
            <w:tcW w:type="dxa" w:w="2160"/>
          </w:tcPr>
          <w:p>
            <w:r>
              <w:rPr>
                <w:sz w:val="16"/>
              </w:rPr>
              <w:t>自由時報電子報</w:t>
            </w:r>
          </w:p>
        </w:tc>
        <w:tc>
          <w:tcPr>
            <w:tcW w:type="dxa" w:w="2160"/>
          </w:tcPr>
          <w:p>
            <w:r>
              <w:rPr>
                <w:sz w:val="16"/>
              </w:rPr>
              <w:t>台經院：美國升升不息 台灣央行有油電平穩物價「可走自己的路」</w:t>
            </w:r>
          </w:p>
        </w:tc>
        <w:tc>
          <w:tcPr>
            <w:tcW w:type="dxa" w:w="2160"/>
          </w:tcPr>
          <w:p>
            <w:r>
              <w:rPr>
                <w:sz w:val="16"/>
              </w:rPr>
              <w:t>2026-09-24</w:t>
            </w:r>
          </w:p>
        </w:tc>
        <w:tc>
          <w:tcPr>
            <w:tcW w:type="dxa" w:w="2160"/>
          </w:tcPr>
          <w:p>
            <w:r>
              <w:rPr>
                <w:sz w:val="16"/>
              </w:rPr>
              <w:t>https://ec.ltn.com.tw/article/breakingnews/5584817</w:t>
            </w:r>
          </w:p>
        </w:tc>
      </w:tr>
      <w:tr>
        <w:tc>
          <w:tcPr>
            <w:tcW w:type="dxa" w:w="2160"/>
          </w:tcPr>
          <w:p>
            <w:r>
              <w:rPr>
                <w:sz w:val="16"/>
              </w:rPr>
              <w:t>自由時報電子報</w:t>
            </w:r>
          </w:p>
        </w:tc>
        <w:tc>
          <w:tcPr>
            <w:tcW w:type="dxa" w:w="2160"/>
          </w:tcPr>
          <w:p>
            <w:r>
              <w:rPr>
                <w:sz w:val="16"/>
              </w:rPr>
              <w:t>不是輝達、英特爾！外媒點名台積電坐擁下一代資料中心「不敗護城河」</w:t>
            </w:r>
          </w:p>
        </w:tc>
        <w:tc>
          <w:tcPr>
            <w:tcW w:type="dxa" w:w="2160"/>
          </w:tcPr>
          <w:p>
            <w:r>
              <w:rPr>
                <w:sz w:val="16"/>
              </w:rPr>
              <w:t>2026-09-24</w:t>
            </w:r>
          </w:p>
        </w:tc>
        <w:tc>
          <w:tcPr>
            <w:tcW w:type="dxa" w:w="2160"/>
          </w:tcPr>
          <w:p>
            <w:r>
              <w:rPr>
                <w:sz w:val="16"/>
              </w:rPr>
              <w:t>https://ec.ltn.com.tw/article/breakingnews/5584702</w:t>
            </w:r>
          </w:p>
        </w:tc>
      </w:tr>
      <w:tr>
        <w:tc>
          <w:tcPr>
            <w:tcW w:type="dxa" w:w="2160"/>
          </w:tcPr>
          <w:p>
            <w:r>
              <w:rPr>
                <w:sz w:val="16"/>
              </w:rPr>
              <w:t>自由時報電子報</w:t>
            </w:r>
          </w:p>
        </w:tc>
        <w:tc>
          <w:tcPr>
            <w:tcW w:type="dxa" w:w="2160"/>
          </w:tcPr>
          <w:p>
            <w:r>
              <w:rPr>
                <w:sz w:val="16"/>
              </w:rPr>
              <w:t>金華國中營養午餐食安爭議！學生曝「詭異紅色小卷」：吃完腹瀉不止</w:t>
            </w:r>
          </w:p>
        </w:tc>
        <w:tc>
          <w:tcPr>
            <w:tcW w:type="dxa" w:w="2160"/>
          </w:tcPr>
          <w:p>
            <w:r>
              <w:rPr>
                <w:sz w:val="16"/>
              </w:rPr>
              <w:t>2026-09-24</w:t>
            </w:r>
          </w:p>
        </w:tc>
        <w:tc>
          <w:tcPr>
            <w:tcW w:type="dxa" w:w="2160"/>
          </w:tcPr>
          <w:p>
            <w:r>
              <w:rPr>
                <w:sz w:val="16"/>
              </w:rPr>
              <w:t>https://news.ltn.com.tw/news/politics/breakingnews/5584818</w:t>
            </w:r>
          </w:p>
        </w:tc>
      </w:tr>
      <w:tr>
        <w:tc>
          <w:tcPr>
            <w:tcW w:type="dxa" w:w="2160"/>
          </w:tcPr>
          <w:p>
            <w:r>
              <w:rPr>
                <w:sz w:val="16"/>
              </w:rPr>
              <w:t>自由時報電子報</w:t>
            </w:r>
          </w:p>
        </w:tc>
        <w:tc>
          <w:tcPr>
            <w:tcW w:type="dxa" w:w="2160"/>
          </w:tcPr>
          <w:p>
            <w:r>
              <w:rPr>
                <w:sz w:val="16"/>
              </w:rPr>
              <w:t>優先留住年輕人 蔡易餘：長者健保補助待稅收增加再評估</w:t>
            </w:r>
          </w:p>
        </w:tc>
        <w:tc>
          <w:tcPr>
            <w:tcW w:type="dxa" w:w="2160"/>
          </w:tcPr>
          <w:p>
            <w:r>
              <w:rPr>
                <w:sz w:val="16"/>
              </w:rPr>
              <w:t>2026-09-24</w:t>
            </w:r>
          </w:p>
        </w:tc>
        <w:tc>
          <w:tcPr>
            <w:tcW w:type="dxa" w:w="2160"/>
          </w:tcPr>
          <w:p>
            <w:r>
              <w:rPr>
                <w:sz w:val="16"/>
              </w:rPr>
              <w:t>https://news.ltn.com.tw/news/politics/breakingnews/5584863</w:t>
            </w:r>
          </w:p>
        </w:tc>
      </w:tr>
      <w:tr>
        <w:tc>
          <w:tcPr>
            <w:tcW w:type="dxa" w:w="2160"/>
          </w:tcPr>
          <w:p>
            <w:r>
              <w:rPr>
                <w:sz w:val="16"/>
              </w:rPr>
              <w:t>自由時報電子報</w:t>
            </w:r>
          </w:p>
        </w:tc>
        <w:tc>
          <w:tcPr>
            <w:tcW w:type="dxa" w:w="2160"/>
          </w:tcPr>
          <w:p>
            <w:r>
              <w:rPr>
                <w:sz w:val="16"/>
              </w:rPr>
              <w:t>連假去哪？ KKday精選5秋遊提案、Booking.com推5賞月秘境</w:t>
            </w:r>
          </w:p>
        </w:tc>
        <w:tc>
          <w:tcPr>
            <w:tcW w:type="dxa" w:w="2160"/>
          </w:tcPr>
          <w:p>
            <w:r>
              <w:rPr>
                <w:sz w:val="16"/>
              </w:rPr>
              <w:t>2026-09-24</w:t>
            </w:r>
          </w:p>
        </w:tc>
        <w:tc>
          <w:tcPr>
            <w:tcW w:type="dxa" w:w="2160"/>
          </w:tcPr>
          <w:p>
            <w:r>
              <w:rPr>
                <w:sz w:val="16"/>
              </w:rPr>
              <w:t>https://news.ltn.com.tw/news/life/breakingnews/5584891</w:t>
            </w:r>
          </w:p>
        </w:tc>
      </w:tr>
      <w:tr>
        <w:tc>
          <w:tcPr>
            <w:tcW w:type="dxa" w:w="2160"/>
          </w:tcPr>
          <w:p>
            <w:r>
              <w:rPr>
                <w:sz w:val="16"/>
              </w:rPr>
              <w:t>自由時報電子報</w:t>
            </w:r>
          </w:p>
        </w:tc>
        <w:tc>
          <w:tcPr>
            <w:tcW w:type="dxa" w:w="2160"/>
          </w:tcPr>
          <w:p>
            <w:r>
              <w:rPr>
                <w:sz w:val="16"/>
              </w:rPr>
              <w:t>彰化MOOVO狀況多挨轟 交通處認了：逾千輛第一代車款常故障</w:t>
            </w:r>
          </w:p>
        </w:tc>
        <w:tc>
          <w:tcPr>
            <w:tcW w:type="dxa" w:w="2160"/>
          </w:tcPr>
          <w:p>
            <w:r>
              <w:rPr>
                <w:sz w:val="16"/>
              </w:rPr>
              <w:t>2026-09-24</w:t>
            </w:r>
          </w:p>
        </w:tc>
        <w:tc>
          <w:tcPr>
            <w:tcW w:type="dxa" w:w="2160"/>
          </w:tcPr>
          <w:p>
            <w:r>
              <w:rPr>
                <w:sz w:val="16"/>
              </w:rPr>
              <w:t>https://news.ltn.com.tw/news/life/breakingnews/5584886</w:t>
            </w:r>
          </w:p>
        </w:tc>
      </w:tr>
      <w:tr>
        <w:tc>
          <w:tcPr>
            <w:tcW w:type="dxa" w:w="2160"/>
          </w:tcPr>
          <w:p>
            <w:r>
              <w:rPr>
                <w:sz w:val="16"/>
              </w:rPr>
              <w:t>自由時報電子報</w:t>
            </w:r>
          </w:p>
        </w:tc>
        <w:tc>
          <w:tcPr>
            <w:tcW w:type="dxa" w:w="2160"/>
          </w:tcPr>
          <w:p>
            <w:r>
              <w:rPr>
                <w:sz w:val="16"/>
              </w:rPr>
              <w:t>前鎮漁港改善工程獲具體解決  攤商進駐意願達九成三</w:t>
            </w:r>
          </w:p>
        </w:tc>
        <w:tc>
          <w:tcPr>
            <w:tcW w:type="dxa" w:w="2160"/>
          </w:tcPr>
          <w:p>
            <w:r>
              <w:rPr>
                <w:sz w:val="16"/>
              </w:rPr>
              <w:t>2026-09-24</w:t>
            </w:r>
          </w:p>
        </w:tc>
        <w:tc>
          <w:tcPr>
            <w:tcW w:type="dxa" w:w="2160"/>
          </w:tcPr>
          <w:p>
            <w:r>
              <w:rPr>
                <w:sz w:val="16"/>
              </w:rPr>
              <w:t>https://news.ltn.com.tw/news/life/breakingnews/5584897</w:t>
            </w:r>
          </w:p>
        </w:tc>
      </w:tr>
      <w:tr>
        <w:tc>
          <w:tcPr>
            <w:tcW w:type="dxa" w:w="2160"/>
          </w:tcPr>
          <w:p>
            <w:r>
              <w:rPr>
                <w:sz w:val="16"/>
              </w:rPr>
              <w:t>自由時報電子報</w:t>
            </w:r>
          </w:p>
        </w:tc>
        <w:tc>
          <w:tcPr>
            <w:tcW w:type="dxa" w:w="2160"/>
          </w:tcPr>
          <w:p>
            <w:r>
              <w:rPr>
                <w:sz w:val="16"/>
              </w:rPr>
              <w:t>重量級學者接力提問沈伯洋 網讚：一打好幾十像一對多下盲棋</w:t>
            </w:r>
          </w:p>
        </w:tc>
        <w:tc>
          <w:tcPr>
            <w:tcW w:type="dxa" w:w="2160"/>
          </w:tcPr>
          <w:p>
            <w:r>
              <w:rPr>
                <w:sz w:val="16"/>
              </w:rPr>
              <w:t>2026-09-24</w:t>
            </w:r>
          </w:p>
        </w:tc>
        <w:tc>
          <w:tcPr>
            <w:tcW w:type="dxa" w:w="2160"/>
          </w:tcPr>
          <w:p>
            <w:r>
              <w:rPr>
                <w:sz w:val="16"/>
              </w:rPr>
              <w:t>https://news.ltn.com.tw/news/politics/breakingnews/5584666</w:t>
            </w:r>
          </w:p>
        </w:tc>
      </w:tr>
      <w:tr>
        <w:tc>
          <w:tcPr>
            <w:tcW w:type="dxa" w:w="2160"/>
          </w:tcPr>
          <w:p>
            <w:r>
              <w:rPr>
                <w:sz w:val="16"/>
              </w:rPr>
              <w:t>自由時報電子報</w:t>
            </w:r>
          </w:p>
        </w:tc>
        <w:tc>
          <w:tcPr>
            <w:tcW w:type="dxa" w:w="2160"/>
          </w:tcPr>
          <w:p>
            <w:r>
              <w:rPr>
                <w:sz w:val="16"/>
              </w:rPr>
              <w:t>萬里溪堰塞湖維持正常溢流 直升機挺進更換水位計電池</w:t>
            </w:r>
          </w:p>
        </w:tc>
        <w:tc>
          <w:tcPr>
            <w:tcW w:type="dxa" w:w="2160"/>
          </w:tcPr>
          <w:p>
            <w:r>
              <w:rPr>
                <w:sz w:val="16"/>
              </w:rPr>
              <w:t>2026-09-24</w:t>
            </w:r>
          </w:p>
        </w:tc>
        <w:tc>
          <w:tcPr>
            <w:tcW w:type="dxa" w:w="2160"/>
          </w:tcPr>
          <w:p>
            <w:r>
              <w:rPr>
                <w:sz w:val="16"/>
              </w:rPr>
              <w:t>https://news.ltn.com.tw/news/life/breakingnews/5584899</w:t>
            </w:r>
          </w:p>
        </w:tc>
      </w:tr>
      <w:tr>
        <w:tc>
          <w:tcPr>
            <w:tcW w:type="dxa" w:w="2160"/>
          </w:tcPr>
          <w:p>
            <w:r>
              <w:rPr>
                <w:sz w:val="16"/>
              </w:rPr>
              <w:t>自由時報電子報</w:t>
            </w:r>
          </w:p>
        </w:tc>
        <w:tc>
          <w:tcPr>
            <w:tcW w:type="dxa" w:w="2160"/>
          </w:tcPr>
          <w:p>
            <w:r>
              <w:rPr>
                <w:sz w:val="16"/>
              </w:rPr>
              <w:t>台東海濱公園「消逝的船與地景」真的要掰了！ 10/15前退場</w:t>
            </w:r>
          </w:p>
        </w:tc>
        <w:tc>
          <w:tcPr>
            <w:tcW w:type="dxa" w:w="2160"/>
          </w:tcPr>
          <w:p>
            <w:r>
              <w:rPr>
                <w:sz w:val="16"/>
              </w:rPr>
              <w:t>2026-09-24</w:t>
            </w:r>
          </w:p>
        </w:tc>
        <w:tc>
          <w:tcPr>
            <w:tcW w:type="dxa" w:w="2160"/>
          </w:tcPr>
          <w:p>
            <w:r>
              <w:rPr>
                <w:sz w:val="16"/>
              </w:rPr>
              <w:t>https://news.ltn.com.tw/news/life/breakingnews/5584915</w:t>
            </w:r>
          </w:p>
        </w:tc>
      </w:tr>
      <w:tr>
        <w:tc>
          <w:tcPr>
            <w:tcW w:type="dxa" w:w="2160"/>
          </w:tcPr>
          <w:p>
            <w:r>
              <w:rPr>
                <w:sz w:val="16"/>
              </w:rPr>
              <w:t>自由時報電子報</w:t>
            </w:r>
          </w:p>
        </w:tc>
        <w:tc>
          <w:tcPr>
            <w:tcW w:type="dxa" w:w="2160"/>
          </w:tcPr>
          <w:p>
            <w:r>
              <w:rPr>
                <w:sz w:val="16"/>
              </w:rPr>
              <w:t>全國首例危老重建興辦社宅動土 北市大安區「黎孝好室」預定2029年完工</w:t>
            </w:r>
          </w:p>
        </w:tc>
        <w:tc>
          <w:tcPr>
            <w:tcW w:type="dxa" w:w="2160"/>
          </w:tcPr>
          <w:p>
            <w:r>
              <w:rPr>
                <w:sz w:val="16"/>
              </w:rPr>
              <w:t>2026-09-24</w:t>
            </w:r>
          </w:p>
        </w:tc>
        <w:tc>
          <w:tcPr>
            <w:tcW w:type="dxa" w:w="2160"/>
          </w:tcPr>
          <w:p>
            <w:r>
              <w:rPr>
                <w:sz w:val="16"/>
              </w:rPr>
              <w:t>https://news.ltn.com.tw/news/life/breakingnews/5584890</w:t>
            </w:r>
          </w:p>
        </w:tc>
      </w:tr>
      <w:tr>
        <w:tc>
          <w:tcPr>
            <w:tcW w:type="dxa" w:w="2160"/>
          </w:tcPr>
          <w:p>
            <w:r>
              <w:rPr>
                <w:sz w:val="16"/>
              </w:rPr>
              <w:t>自由時報電子報</w:t>
            </w:r>
          </w:p>
        </w:tc>
        <w:tc>
          <w:tcPr>
            <w:tcW w:type="dxa" w:w="2160"/>
          </w:tcPr>
          <w:p>
            <w:r>
              <w:rPr>
                <w:sz w:val="16"/>
              </w:rPr>
              <w:t>美國加州小鎮「整座全賣了」！餐廳、旅館、雜貨店一次打包 出售價曝光</w:t>
            </w:r>
          </w:p>
        </w:tc>
        <w:tc>
          <w:tcPr>
            <w:tcW w:type="dxa" w:w="2160"/>
          </w:tcPr>
          <w:p>
            <w:r>
              <w:rPr>
                <w:sz w:val="16"/>
              </w:rPr>
              <w:t>2026-09-24</w:t>
            </w:r>
          </w:p>
        </w:tc>
        <w:tc>
          <w:tcPr>
            <w:tcW w:type="dxa" w:w="2160"/>
          </w:tcPr>
          <w:p>
            <w:r>
              <w:rPr>
                <w:sz w:val="16"/>
              </w:rPr>
              <w:t>https://ec.ltn.com.tw/article/breakingnews/5584512</w:t>
            </w:r>
          </w:p>
        </w:tc>
      </w:tr>
      <w:tr>
        <w:tc>
          <w:tcPr>
            <w:tcW w:type="dxa" w:w="2160"/>
          </w:tcPr>
          <w:p>
            <w:r>
              <w:rPr>
                <w:sz w:val="16"/>
              </w:rPr>
              <w:t>自由時報電子報</w:t>
            </w:r>
          </w:p>
        </w:tc>
        <w:tc>
          <w:tcPr>
            <w:tcW w:type="dxa" w:w="2160"/>
          </w:tcPr>
          <w:p>
            <w:r>
              <w:rPr>
                <w:sz w:val="16"/>
              </w:rPr>
              <w:t>韌性靠團結！白宮前官員四度會見賴總統 致贈「捍衛自由印太」球棒</w:t>
            </w:r>
          </w:p>
        </w:tc>
        <w:tc>
          <w:tcPr>
            <w:tcW w:type="dxa" w:w="2160"/>
          </w:tcPr>
          <w:p>
            <w:r>
              <w:rPr>
                <w:sz w:val="16"/>
              </w:rPr>
              <w:t>2026-09-24</w:t>
            </w:r>
          </w:p>
        </w:tc>
        <w:tc>
          <w:tcPr>
            <w:tcW w:type="dxa" w:w="2160"/>
          </w:tcPr>
          <w:p>
            <w:r>
              <w:rPr>
                <w:sz w:val="16"/>
              </w:rPr>
              <w:t>https://news.ltn.com.tw/news/politics/breakingnews/5584901</w:t>
            </w:r>
          </w:p>
        </w:tc>
      </w:tr>
      <w:tr>
        <w:tc>
          <w:tcPr>
            <w:tcW w:type="dxa" w:w="2160"/>
          </w:tcPr>
          <w:p>
            <w:r>
              <w:rPr>
                <w:sz w:val="16"/>
              </w:rPr>
              <w:t>自由時報電子報</w:t>
            </w:r>
          </w:p>
        </w:tc>
        <w:tc>
          <w:tcPr>
            <w:tcW w:type="dxa" w:w="2160"/>
          </w:tcPr>
          <w:p>
            <w:r>
              <w:rPr>
                <w:sz w:val="16"/>
              </w:rPr>
              <w:t>學界大老連署籲高為元下台 清大教授周卓煇：時間晚了</w:t>
            </w:r>
          </w:p>
        </w:tc>
        <w:tc>
          <w:tcPr>
            <w:tcW w:type="dxa" w:w="2160"/>
          </w:tcPr>
          <w:p>
            <w:r>
              <w:rPr>
                <w:sz w:val="16"/>
              </w:rPr>
              <w:t>2026-09-24</w:t>
            </w:r>
          </w:p>
        </w:tc>
        <w:tc>
          <w:tcPr>
            <w:tcW w:type="dxa" w:w="2160"/>
          </w:tcPr>
          <w:p>
            <w:r>
              <w:rPr>
                <w:sz w:val="16"/>
              </w:rPr>
              <w:t>https://news.ltn.com.tw/news/life/breakingnews/5584946</w:t>
            </w:r>
          </w:p>
        </w:tc>
      </w:tr>
      <w:tr>
        <w:tc>
          <w:tcPr>
            <w:tcW w:type="dxa" w:w="2160"/>
          </w:tcPr>
          <w:p>
            <w:r>
              <w:rPr>
                <w:sz w:val="16"/>
              </w:rPr>
              <w:t>自由時報電子報</w:t>
            </w:r>
          </w:p>
        </w:tc>
        <w:tc>
          <w:tcPr>
            <w:tcW w:type="dxa" w:w="2160"/>
          </w:tcPr>
          <w:p>
            <w:r>
              <w:rPr>
                <w:sz w:val="16"/>
              </w:rPr>
              <w:t>樂陞案坑殺2萬股民 每張僅賠約2841元</w:t>
            </w:r>
          </w:p>
        </w:tc>
        <w:tc>
          <w:tcPr>
            <w:tcW w:type="dxa" w:w="2160"/>
          </w:tcPr>
          <w:p>
            <w:r>
              <w:rPr>
                <w:sz w:val="16"/>
              </w:rPr>
              <w:t>2026-09-24</w:t>
            </w:r>
          </w:p>
        </w:tc>
        <w:tc>
          <w:tcPr>
            <w:tcW w:type="dxa" w:w="2160"/>
          </w:tcPr>
          <w:p>
            <w:r>
              <w:rPr>
                <w:sz w:val="16"/>
              </w:rPr>
              <w:t>https://ec.ltn.com.tw/article/breakingnews/5584804</w:t>
            </w:r>
          </w:p>
        </w:tc>
      </w:tr>
      <w:tr>
        <w:tc>
          <w:tcPr>
            <w:tcW w:type="dxa" w:w="2160"/>
          </w:tcPr>
          <w:p>
            <w:r>
              <w:rPr>
                <w:sz w:val="16"/>
              </w:rPr>
              <w:t>自由時報電子報</w:t>
            </w:r>
          </w:p>
        </w:tc>
        <w:tc>
          <w:tcPr>
            <w:tcW w:type="dxa" w:w="2160"/>
          </w:tcPr>
          <w:p>
            <w:r>
              <w:rPr>
                <w:sz w:val="16"/>
              </w:rPr>
              <w:t>中秋、教師節4天連假將至  警政署啟動交通疏導勤務</w:t>
            </w:r>
          </w:p>
        </w:tc>
        <w:tc>
          <w:tcPr>
            <w:tcW w:type="dxa" w:w="2160"/>
          </w:tcPr>
          <w:p>
            <w:r>
              <w:rPr>
                <w:sz w:val="16"/>
              </w:rPr>
              <w:t>2026-09-24</w:t>
            </w:r>
          </w:p>
        </w:tc>
        <w:tc>
          <w:tcPr>
            <w:tcW w:type="dxa" w:w="2160"/>
          </w:tcPr>
          <w:p>
            <w:r>
              <w:rPr>
                <w:sz w:val="16"/>
              </w:rPr>
              <w:t>https://news.ltn.com.tw/news/life/breakingnews/5584950</w:t>
            </w:r>
          </w:p>
        </w:tc>
      </w:tr>
      <w:tr>
        <w:tc>
          <w:tcPr>
            <w:tcW w:type="dxa" w:w="2160"/>
          </w:tcPr>
          <w:p>
            <w:r>
              <w:rPr>
                <w:sz w:val="16"/>
              </w:rPr>
              <w:t>自由時報電子報</w:t>
            </w:r>
          </w:p>
        </w:tc>
        <w:tc>
          <w:tcPr>
            <w:tcW w:type="dxa" w:w="2160"/>
          </w:tcPr>
          <w:p>
            <w:r>
              <w:rPr>
                <w:sz w:val="16"/>
              </w:rPr>
              <w:t>飛遍世界15年「長榮航空貨櫃」 退役化身創意公共候車亭</w:t>
            </w:r>
          </w:p>
        </w:tc>
        <w:tc>
          <w:tcPr>
            <w:tcW w:type="dxa" w:w="2160"/>
          </w:tcPr>
          <w:p>
            <w:r>
              <w:rPr>
                <w:sz w:val="16"/>
              </w:rPr>
              <w:t>2026-09-24</w:t>
            </w:r>
          </w:p>
        </w:tc>
        <w:tc>
          <w:tcPr>
            <w:tcW w:type="dxa" w:w="2160"/>
          </w:tcPr>
          <w:p>
            <w:r>
              <w:rPr>
                <w:sz w:val="16"/>
              </w:rPr>
              <w:t>https://news.ltn.com.tw/news/life/breakingnews/5584944</w:t>
            </w:r>
          </w:p>
        </w:tc>
      </w:tr>
      <w:tr>
        <w:tc>
          <w:tcPr>
            <w:tcW w:type="dxa" w:w="2160"/>
          </w:tcPr>
          <w:p>
            <w:r>
              <w:rPr>
                <w:sz w:val="16"/>
              </w:rPr>
              <w:t>自由時報電子報</w:t>
            </w:r>
          </w:p>
        </w:tc>
        <w:tc>
          <w:tcPr>
            <w:tcW w:type="dxa" w:w="2160"/>
          </w:tcPr>
          <w:p>
            <w:r>
              <w:rPr>
                <w:sz w:val="16"/>
              </w:rPr>
              <w:t>「南得極品」認證  台南37家在地好物同場展售</w:t>
            </w:r>
          </w:p>
        </w:tc>
        <w:tc>
          <w:tcPr>
            <w:tcW w:type="dxa" w:w="2160"/>
          </w:tcPr>
          <w:p>
            <w:r>
              <w:rPr>
                <w:sz w:val="16"/>
              </w:rPr>
              <w:t>2026-09-24</w:t>
            </w:r>
          </w:p>
        </w:tc>
        <w:tc>
          <w:tcPr>
            <w:tcW w:type="dxa" w:w="2160"/>
          </w:tcPr>
          <w:p>
            <w:r>
              <w:rPr>
                <w:sz w:val="16"/>
              </w:rPr>
              <w:t>https://news.ltn.com.tw/news/life/breakingnews/5584969</w:t>
            </w:r>
          </w:p>
        </w:tc>
      </w:tr>
      <w:tr>
        <w:tc>
          <w:tcPr>
            <w:tcW w:type="dxa" w:w="2160"/>
          </w:tcPr>
          <w:p>
            <w:r>
              <w:rPr>
                <w:sz w:val="16"/>
              </w:rPr>
              <w:t>自由時報電子報</w:t>
            </w:r>
          </w:p>
        </w:tc>
        <w:tc>
          <w:tcPr>
            <w:tcW w:type="dxa" w:w="2160"/>
          </w:tcPr>
          <w:p>
            <w:r>
              <w:rPr>
                <w:sz w:val="16"/>
              </w:rPr>
              <w:t>「不會看病但會蓋醫院」 李四川拋板橋大醫療園區</w:t>
            </w:r>
          </w:p>
        </w:tc>
        <w:tc>
          <w:tcPr>
            <w:tcW w:type="dxa" w:w="2160"/>
          </w:tcPr>
          <w:p>
            <w:r>
              <w:rPr>
                <w:sz w:val="16"/>
              </w:rPr>
              <w:t>2026-09-24</w:t>
            </w:r>
          </w:p>
        </w:tc>
        <w:tc>
          <w:tcPr>
            <w:tcW w:type="dxa" w:w="2160"/>
          </w:tcPr>
          <w:p>
            <w:r>
              <w:rPr>
                <w:sz w:val="16"/>
              </w:rPr>
              <w:t>https://news.ltn.com.tw/news/politics/breakingnews/5584954</w:t>
            </w:r>
          </w:p>
        </w:tc>
      </w:tr>
      <w:tr>
        <w:tc>
          <w:tcPr>
            <w:tcW w:type="dxa" w:w="2160"/>
          </w:tcPr>
          <w:p>
            <w:r>
              <w:rPr>
                <w:sz w:val="16"/>
              </w:rPr>
              <w:t>自由時報電子報</w:t>
            </w:r>
          </w:p>
        </w:tc>
        <w:tc>
          <w:tcPr>
            <w:tcW w:type="dxa" w:w="2160"/>
          </w:tcPr>
          <w:p>
            <w:r>
              <w:rPr>
                <w:sz w:val="16"/>
              </w:rPr>
              <w:t>輝達進駐北士科！陳怡潔盼紅利留在地 主張打造「AI教育示範區」</w:t>
            </w:r>
          </w:p>
        </w:tc>
        <w:tc>
          <w:tcPr>
            <w:tcW w:type="dxa" w:w="2160"/>
          </w:tcPr>
          <w:p>
            <w:r>
              <w:rPr>
                <w:sz w:val="16"/>
              </w:rPr>
              <w:t>2026-09-24</w:t>
            </w:r>
          </w:p>
        </w:tc>
        <w:tc>
          <w:tcPr>
            <w:tcW w:type="dxa" w:w="2160"/>
          </w:tcPr>
          <w:p>
            <w:r>
              <w:rPr>
                <w:sz w:val="16"/>
              </w:rPr>
              <w:t>https://news.ltn.com.tw/news/life/breakingnews/5584961</w:t>
            </w:r>
          </w:p>
        </w:tc>
      </w:tr>
      <w:tr>
        <w:tc>
          <w:tcPr>
            <w:tcW w:type="dxa" w:w="2160"/>
          </w:tcPr>
          <w:p>
            <w:r>
              <w:rPr>
                <w:sz w:val="16"/>
              </w:rPr>
              <w:t>自由時報電子報</w:t>
            </w:r>
          </w:p>
        </w:tc>
        <w:tc>
          <w:tcPr>
            <w:tcW w:type="dxa" w:w="2160"/>
          </w:tcPr>
          <w:p>
            <w:r>
              <w:rPr>
                <w:sz w:val="16"/>
              </w:rPr>
              <w:t>中秋連假在高雄輕軌車廂內「賞月」  喔熊號沉浸式體驗至10月7日</w:t>
            </w:r>
          </w:p>
        </w:tc>
        <w:tc>
          <w:tcPr>
            <w:tcW w:type="dxa" w:w="2160"/>
          </w:tcPr>
          <w:p>
            <w:r>
              <w:rPr>
                <w:sz w:val="16"/>
              </w:rPr>
              <w:t>2026-09-24</w:t>
            </w:r>
          </w:p>
        </w:tc>
        <w:tc>
          <w:tcPr>
            <w:tcW w:type="dxa" w:w="2160"/>
          </w:tcPr>
          <w:p>
            <w:r>
              <w:rPr>
                <w:sz w:val="16"/>
              </w:rPr>
              <w:t>https://news.ltn.com.tw/news/life/breakingnews/5585023</w:t>
            </w:r>
          </w:p>
        </w:tc>
      </w:tr>
      <w:tr>
        <w:tc>
          <w:tcPr>
            <w:tcW w:type="dxa" w:w="2160"/>
          </w:tcPr>
          <w:p>
            <w:r>
              <w:rPr>
                <w:sz w:val="16"/>
              </w:rPr>
              <w:t>自由時報電子報</w:t>
            </w:r>
          </w:p>
        </w:tc>
        <w:tc>
          <w:tcPr>
            <w:tcW w:type="dxa" w:w="2160"/>
          </w:tcPr>
          <w:p>
            <w:r>
              <w:rPr>
                <w:sz w:val="16"/>
              </w:rPr>
              <w:t>台股險守4萬8！投信狠賣114億獨寵「這檔」 連7買再掃5571張</w:t>
            </w:r>
          </w:p>
        </w:tc>
        <w:tc>
          <w:tcPr>
            <w:tcW w:type="dxa" w:w="2160"/>
          </w:tcPr>
          <w:p>
            <w:r>
              <w:rPr>
                <w:sz w:val="16"/>
              </w:rPr>
              <w:t>2026-09-24</w:t>
            </w:r>
          </w:p>
        </w:tc>
        <w:tc>
          <w:tcPr>
            <w:tcW w:type="dxa" w:w="2160"/>
          </w:tcPr>
          <w:p>
            <w:r>
              <w:rPr>
                <w:sz w:val="16"/>
              </w:rPr>
              <w:t>https://ec.ltn.com.tw/article/breakingnews/5585029</w:t>
            </w:r>
          </w:p>
        </w:tc>
      </w:tr>
      <w:tr>
        <w:tc>
          <w:tcPr>
            <w:tcW w:type="dxa" w:w="2160"/>
          </w:tcPr>
          <w:p>
            <w:r>
              <w:rPr>
                <w:sz w:val="16"/>
              </w:rPr>
              <w:t>自由時報電子報</w:t>
            </w:r>
          </w:p>
        </w:tc>
        <w:tc>
          <w:tcPr>
            <w:tcW w:type="dxa" w:w="2160"/>
          </w:tcPr>
          <w:p>
            <w:r>
              <w:rPr>
                <w:sz w:val="16"/>
              </w:rPr>
              <w:t>護照真的叫Puma！沈伯洋親揭綽號超意外由來 陳美鳳當場笑開懷</w:t>
            </w:r>
          </w:p>
        </w:tc>
        <w:tc>
          <w:tcPr>
            <w:tcW w:type="dxa" w:w="2160"/>
          </w:tcPr>
          <w:p>
            <w:r>
              <w:rPr>
                <w:sz w:val="16"/>
              </w:rPr>
              <w:t>2026-09-24</w:t>
            </w:r>
          </w:p>
        </w:tc>
        <w:tc>
          <w:tcPr>
            <w:tcW w:type="dxa" w:w="2160"/>
          </w:tcPr>
          <w:p>
            <w:r>
              <w:rPr>
                <w:sz w:val="16"/>
              </w:rPr>
              <w:t>https://news.ltn.com.tw/news/politics/breakingnews/5584938</w:t>
            </w:r>
          </w:p>
        </w:tc>
      </w:tr>
      <w:tr>
        <w:tc>
          <w:tcPr>
            <w:tcW w:type="dxa" w:w="2160"/>
          </w:tcPr>
          <w:p>
            <w:r>
              <w:rPr>
                <w:sz w:val="16"/>
              </w:rPr>
              <w:t>自由時報電子報</w:t>
            </w:r>
          </w:p>
        </w:tc>
        <w:tc>
          <w:tcPr>
            <w:tcW w:type="dxa" w:w="2160"/>
          </w:tcPr>
          <w:p>
            <w:r>
              <w:rPr>
                <w:sz w:val="16"/>
              </w:rPr>
              <w:t>年收120萬淪超市打工！72歲阿公被迫繼續工作  超後悔年輕時1決定</w:t>
            </w:r>
          </w:p>
        </w:tc>
        <w:tc>
          <w:tcPr>
            <w:tcW w:type="dxa" w:w="2160"/>
          </w:tcPr>
          <w:p>
            <w:r>
              <w:rPr>
                <w:sz w:val="16"/>
              </w:rPr>
              <w:t>2026-09-24</w:t>
            </w:r>
          </w:p>
        </w:tc>
        <w:tc>
          <w:tcPr>
            <w:tcW w:type="dxa" w:w="2160"/>
          </w:tcPr>
          <w:p>
            <w:r>
              <w:rPr>
                <w:sz w:val="16"/>
              </w:rPr>
              <w:t>https://ec.ltn.com.tw/article/breakingnews/5584742</w:t>
            </w:r>
          </w:p>
        </w:tc>
      </w:tr>
      <w:tr>
        <w:tc>
          <w:tcPr>
            <w:tcW w:type="dxa" w:w="2160"/>
          </w:tcPr>
          <w:p>
            <w:r>
              <w:rPr>
                <w:sz w:val="16"/>
              </w:rPr>
              <w:t>自由時報電子報</w:t>
            </w:r>
          </w:p>
        </w:tc>
        <w:tc>
          <w:tcPr>
            <w:tcW w:type="dxa" w:w="2160"/>
          </w:tcPr>
          <w:p>
            <w:r>
              <w:rPr>
                <w:sz w:val="16"/>
              </w:rPr>
              <w:t>強化南部半導體供應鏈韌性  達興材料高雄廠動土</w:t>
            </w:r>
          </w:p>
        </w:tc>
        <w:tc>
          <w:tcPr>
            <w:tcW w:type="dxa" w:w="2160"/>
          </w:tcPr>
          <w:p>
            <w:r>
              <w:rPr>
                <w:sz w:val="16"/>
              </w:rPr>
              <w:t>2026-09-24</w:t>
            </w:r>
          </w:p>
        </w:tc>
        <w:tc>
          <w:tcPr>
            <w:tcW w:type="dxa" w:w="2160"/>
          </w:tcPr>
          <w:p>
            <w:r>
              <w:rPr>
                <w:sz w:val="16"/>
              </w:rPr>
              <w:t>https://news.ltn.com.tw/news/life/breakingnews/5585034</w:t>
            </w:r>
          </w:p>
        </w:tc>
      </w:tr>
      <w:tr>
        <w:tc>
          <w:tcPr>
            <w:tcW w:type="dxa" w:w="2160"/>
          </w:tcPr>
          <w:p>
            <w:r>
              <w:rPr>
                <w:sz w:val="16"/>
              </w:rPr>
              <w:t>自由時報電子報</w:t>
            </w:r>
          </w:p>
        </w:tc>
        <w:tc>
          <w:tcPr>
            <w:tcW w:type="dxa" w:w="2160"/>
          </w:tcPr>
          <w:p>
            <w:r>
              <w:rPr>
                <w:sz w:val="16"/>
              </w:rPr>
              <w:t>華爾街出現驚喜畫面！蘇姿丰同框美國第一夫人原因曝光了</w:t>
            </w:r>
          </w:p>
        </w:tc>
        <w:tc>
          <w:tcPr>
            <w:tcW w:type="dxa" w:w="2160"/>
          </w:tcPr>
          <w:p>
            <w:r>
              <w:rPr>
                <w:sz w:val="16"/>
              </w:rPr>
              <w:t>2026-09-24</w:t>
            </w:r>
          </w:p>
        </w:tc>
        <w:tc>
          <w:tcPr>
            <w:tcW w:type="dxa" w:w="2160"/>
          </w:tcPr>
          <w:p>
            <w:r>
              <w:rPr>
                <w:sz w:val="16"/>
              </w:rPr>
              <w:t>https://ec.ltn.com.tw/article/breakingnews/5585006</w:t>
            </w:r>
          </w:p>
        </w:tc>
      </w:tr>
      <w:tr>
        <w:tc>
          <w:tcPr>
            <w:tcW w:type="dxa" w:w="2160"/>
          </w:tcPr>
          <w:p>
            <w:r>
              <w:rPr>
                <w:sz w:val="16"/>
              </w:rPr>
              <w:t>自由時報電子報</w:t>
            </w:r>
          </w:p>
        </w:tc>
        <w:tc>
          <w:tcPr>
            <w:tcW w:type="dxa" w:w="2160"/>
          </w:tcPr>
          <w:p>
            <w:r>
              <w:rPr>
                <w:sz w:val="16"/>
              </w:rPr>
              <w:t>鋼市回溫助攻 中鋼前8月稅前淨利37.18億元</w:t>
            </w:r>
          </w:p>
        </w:tc>
        <w:tc>
          <w:tcPr>
            <w:tcW w:type="dxa" w:w="2160"/>
          </w:tcPr>
          <w:p>
            <w:r>
              <w:rPr>
                <w:sz w:val="16"/>
              </w:rPr>
              <w:t>2026-09-24</w:t>
            </w:r>
          </w:p>
        </w:tc>
        <w:tc>
          <w:tcPr>
            <w:tcW w:type="dxa" w:w="2160"/>
          </w:tcPr>
          <w:p>
            <w:r>
              <w:rPr>
                <w:sz w:val="16"/>
              </w:rPr>
              <w:t>https://ec.ltn.com.tw/article/breakingnews/5585042</w:t>
            </w:r>
          </w:p>
        </w:tc>
      </w:tr>
      <w:tr>
        <w:tc>
          <w:tcPr>
            <w:tcW w:type="dxa" w:w="2160"/>
          </w:tcPr>
          <w:p>
            <w:r>
              <w:rPr>
                <w:sz w:val="16"/>
              </w:rPr>
              <w:t>自由時報電子報</w:t>
            </w:r>
          </w:p>
        </w:tc>
        <w:tc>
          <w:tcPr>
            <w:tcW w:type="dxa" w:w="2160"/>
          </w:tcPr>
          <w:p>
            <w:r>
              <w:rPr>
                <w:sz w:val="16"/>
              </w:rPr>
              <w:t>從即時援助到長期陪伴 正隆紙圖書館落腳花蓮光復</w:t>
            </w:r>
          </w:p>
        </w:tc>
        <w:tc>
          <w:tcPr>
            <w:tcW w:type="dxa" w:w="2160"/>
          </w:tcPr>
          <w:p>
            <w:r>
              <w:rPr>
                <w:sz w:val="16"/>
              </w:rPr>
              <w:t>2026-09-24</w:t>
            </w:r>
          </w:p>
        </w:tc>
        <w:tc>
          <w:tcPr>
            <w:tcW w:type="dxa" w:w="2160"/>
          </w:tcPr>
          <w:p>
            <w:r>
              <w:rPr>
                <w:sz w:val="16"/>
              </w:rPr>
              <w:t>https://ec.ltn.com.tw/article/breakingnews/5585043</w:t>
            </w:r>
          </w:p>
        </w:tc>
      </w:tr>
      <w:tr>
        <w:tc>
          <w:tcPr>
            <w:tcW w:type="dxa" w:w="2160"/>
          </w:tcPr>
          <w:p>
            <w:r>
              <w:rPr>
                <w:sz w:val="16"/>
              </w:rPr>
              <w:t>自由時報電子報</w:t>
            </w:r>
          </w:p>
        </w:tc>
        <w:tc>
          <w:tcPr>
            <w:tcW w:type="dxa" w:w="2160"/>
          </w:tcPr>
          <w:p>
            <w:r>
              <w:rPr>
                <w:sz w:val="16"/>
              </w:rPr>
              <w:t>「洋流」行程爆量支持者憂過勞   沈伯洋被強制休息、安排就診</w:t>
            </w:r>
          </w:p>
        </w:tc>
        <w:tc>
          <w:tcPr>
            <w:tcW w:type="dxa" w:w="2160"/>
          </w:tcPr>
          <w:p>
            <w:r>
              <w:rPr>
                <w:sz w:val="16"/>
              </w:rPr>
              <w:t>2026-09-24</w:t>
            </w:r>
          </w:p>
        </w:tc>
        <w:tc>
          <w:tcPr>
            <w:tcW w:type="dxa" w:w="2160"/>
          </w:tcPr>
          <w:p>
            <w:r>
              <w:rPr>
                <w:sz w:val="16"/>
              </w:rPr>
              <w:t>https://news.ltn.com.tw/news/politics/breakingnews/5585032</w:t>
            </w:r>
          </w:p>
        </w:tc>
      </w:tr>
      <w:tr>
        <w:tc>
          <w:tcPr>
            <w:tcW w:type="dxa" w:w="2160"/>
          </w:tcPr>
          <w:p>
            <w:r>
              <w:rPr>
                <w:sz w:val="16"/>
              </w:rPr>
              <w:t>自由時報電子報</w:t>
            </w:r>
          </w:p>
        </w:tc>
        <w:tc>
          <w:tcPr>
            <w:tcW w:type="dxa" w:w="2160"/>
          </w:tcPr>
          <w:p>
            <w:r>
              <w:rPr>
                <w:sz w:val="16"/>
              </w:rPr>
              <w:t>聯電爆量重摔3.75％！「2大金主」突襲狂砍4.46萬張 97萬股東心寒</w:t>
            </w:r>
          </w:p>
        </w:tc>
        <w:tc>
          <w:tcPr>
            <w:tcW w:type="dxa" w:w="2160"/>
          </w:tcPr>
          <w:p>
            <w:r>
              <w:rPr>
                <w:sz w:val="16"/>
              </w:rPr>
              <w:t>2026-09-24</w:t>
            </w:r>
          </w:p>
        </w:tc>
        <w:tc>
          <w:tcPr>
            <w:tcW w:type="dxa" w:w="2160"/>
          </w:tcPr>
          <w:p>
            <w:r>
              <w:rPr>
                <w:sz w:val="16"/>
              </w:rPr>
              <w:t>https://ec.ltn.com.tw/article/breakingnews/5585084</w:t>
            </w:r>
          </w:p>
        </w:tc>
      </w:tr>
      <w:tr>
        <w:tc>
          <w:tcPr>
            <w:tcW w:type="dxa" w:w="2160"/>
          </w:tcPr>
          <w:p>
            <w:r>
              <w:rPr>
                <w:sz w:val="16"/>
              </w:rPr>
              <w:t>自由時報電子報</w:t>
            </w:r>
          </w:p>
        </w:tc>
        <w:tc>
          <w:tcPr>
            <w:tcW w:type="dxa" w:w="2160"/>
          </w:tcPr>
          <w:p>
            <w:r>
              <w:rPr>
                <w:sz w:val="16"/>
              </w:rPr>
              <w:t>教育部公費留考388人報考  5大信賴產業另採書審</w:t>
            </w:r>
          </w:p>
        </w:tc>
        <w:tc>
          <w:tcPr>
            <w:tcW w:type="dxa" w:w="2160"/>
          </w:tcPr>
          <w:p>
            <w:r>
              <w:rPr>
                <w:sz w:val="16"/>
              </w:rPr>
              <w:t>2026-09-24</w:t>
            </w:r>
          </w:p>
        </w:tc>
        <w:tc>
          <w:tcPr>
            <w:tcW w:type="dxa" w:w="2160"/>
          </w:tcPr>
          <w:p>
            <w:r>
              <w:rPr>
                <w:sz w:val="16"/>
              </w:rPr>
              <w:t>https://news.ltn.com.tw/news/life/breakingnews/5585083</w:t>
            </w:r>
          </w:p>
        </w:tc>
      </w:tr>
      <w:tr>
        <w:tc>
          <w:tcPr>
            <w:tcW w:type="dxa" w:w="2160"/>
          </w:tcPr>
          <w:p>
            <w:r>
              <w:rPr>
                <w:sz w:val="16"/>
              </w:rPr>
              <w:t>自由時報電子報</w:t>
            </w:r>
          </w:p>
        </w:tc>
        <w:tc>
          <w:tcPr>
            <w:tcW w:type="dxa" w:w="2160"/>
          </w:tcPr>
          <w:p>
            <w:r>
              <w:rPr>
                <w:sz w:val="16"/>
              </w:rPr>
              <w:t>AI人才方舟計畫增加教師負擔 教團籲檢討：課程也要納入數位素養</w:t>
            </w:r>
          </w:p>
        </w:tc>
        <w:tc>
          <w:tcPr>
            <w:tcW w:type="dxa" w:w="2160"/>
          </w:tcPr>
          <w:p>
            <w:r>
              <w:rPr>
                <w:sz w:val="16"/>
              </w:rPr>
              <w:t>2026-09-24</w:t>
            </w:r>
          </w:p>
        </w:tc>
        <w:tc>
          <w:tcPr>
            <w:tcW w:type="dxa" w:w="2160"/>
          </w:tcPr>
          <w:p>
            <w:r>
              <w:rPr>
                <w:sz w:val="16"/>
              </w:rPr>
              <w:t>https://news.ltn.com.tw/news/life/breakingnews/5584987</w:t>
            </w:r>
          </w:p>
        </w:tc>
      </w:tr>
      <w:tr>
        <w:tc>
          <w:tcPr>
            <w:tcW w:type="dxa" w:w="2160"/>
          </w:tcPr>
          <w:p>
            <w:r>
              <w:rPr>
                <w:sz w:val="16"/>
              </w:rPr>
              <w:t>自由時報電子報</w:t>
            </w:r>
          </w:p>
        </w:tc>
        <w:tc>
          <w:tcPr>
            <w:tcW w:type="dxa" w:w="2160"/>
          </w:tcPr>
          <w:p>
            <w:r>
              <w:rPr>
                <w:sz w:val="16"/>
              </w:rPr>
              <w:t>最低工資審議登場 經長：薪資補助擬納服務業</w:t>
            </w:r>
          </w:p>
        </w:tc>
        <w:tc>
          <w:tcPr>
            <w:tcW w:type="dxa" w:w="2160"/>
          </w:tcPr>
          <w:p>
            <w:r>
              <w:rPr>
                <w:sz w:val="16"/>
              </w:rPr>
              <w:t>2026-09-24</w:t>
            </w:r>
          </w:p>
        </w:tc>
        <w:tc>
          <w:tcPr>
            <w:tcW w:type="dxa" w:w="2160"/>
          </w:tcPr>
          <w:p>
            <w:r>
              <w:rPr>
                <w:sz w:val="16"/>
              </w:rPr>
              <w:t>https://ec.ltn.com.tw/article/breakingnews/5585092</w:t>
            </w:r>
          </w:p>
        </w:tc>
      </w:tr>
      <w:tr>
        <w:tc>
          <w:tcPr>
            <w:tcW w:type="dxa" w:w="2160"/>
          </w:tcPr>
          <w:p>
            <w:r>
              <w:rPr>
                <w:sz w:val="16"/>
              </w:rPr>
              <w:t>自由時報電子報</w:t>
            </w:r>
          </w:p>
        </w:tc>
        <w:tc>
          <w:tcPr>
            <w:tcW w:type="dxa" w:w="2160"/>
          </w:tcPr>
          <w:p>
            <w:r>
              <w:rPr>
                <w:sz w:val="16"/>
              </w:rPr>
              <w:t>立院下週開議！政院推40項「福國利民」優先法案 民進黨團籲朝野合作通過</w:t>
            </w:r>
          </w:p>
        </w:tc>
        <w:tc>
          <w:tcPr>
            <w:tcW w:type="dxa" w:w="2160"/>
          </w:tcPr>
          <w:p>
            <w:r>
              <w:rPr>
                <w:sz w:val="16"/>
              </w:rPr>
              <w:t>2026-09-24</w:t>
            </w:r>
          </w:p>
        </w:tc>
        <w:tc>
          <w:tcPr>
            <w:tcW w:type="dxa" w:w="2160"/>
          </w:tcPr>
          <w:p>
            <w:r>
              <w:rPr>
                <w:sz w:val="16"/>
              </w:rPr>
              <w:t>https://news.ltn.com.tw/news/politics/breakingnews/5585002</w:t>
            </w:r>
          </w:p>
        </w:tc>
      </w:tr>
      <w:tr>
        <w:tc>
          <w:tcPr>
            <w:tcW w:type="dxa" w:w="2160"/>
          </w:tcPr>
          <w:p>
            <w:r>
              <w:rPr>
                <w:sz w:val="16"/>
              </w:rPr>
              <w:t>自由時報電子報</w:t>
            </w:r>
          </w:p>
        </w:tc>
        <w:tc>
          <w:tcPr>
            <w:tcW w:type="dxa" w:w="2160"/>
          </w:tcPr>
          <w:p>
            <w:r>
              <w:rPr>
                <w:sz w:val="16"/>
              </w:rPr>
              <w:t>嘉縣松山國小教師節敬師 校長化身泡茶童學生奉茶敬師恩</w:t>
            </w:r>
          </w:p>
        </w:tc>
        <w:tc>
          <w:tcPr>
            <w:tcW w:type="dxa" w:w="2160"/>
          </w:tcPr>
          <w:p>
            <w:r>
              <w:rPr>
                <w:sz w:val="16"/>
              </w:rPr>
              <w:t>2026-09-24</w:t>
            </w:r>
          </w:p>
        </w:tc>
        <w:tc>
          <w:tcPr>
            <w:tcW w:type="dxa" w:w="2160"/>
          </w:tcPr>
          <w:p>
            <w:r>
              <w:rPr>
                <w:sz w:val="16"/>
              </w:rPr>
              <w:t>https://news.ltn.com.tw/news/life/breakingnews/5585031</w:t>
            </w:r>
          </w:p>
        </w:tc>
      </w:tr>
      <w:tr>
        <w:tc>
          <w:tcPr>
            <w:tcW w:type="dxa" w:w="2160"/>
          </w:tcPr>
          <w:p>
            <w:r>
              <w:rPr>
                <w:sz w:val="16"/>
              </w:rPr>
              <w:t>自由時報電子報</w:t>
            </w:r>
          </w:p>
        </w:tc>
        <w:tc>
          <w:tcPr>
            <w:tcW w:type="dxa" w:w="2160"/>
          </w:tcPr>
          <w:p>
            <w:r>
              <w:rPr>
                <w:sz w:val="16"/>
              </w:rPr>
              <w:t>唐獎大師論壇艾克曼示警「絕望邏輯」 台灣以民主韌性、透明政府因應</w:t>
            </w:r>
          </w:p>
        </w:tc>
        <w:tc>
          <w:tcPr>
            <w:tcW w:type="dxa" w:w="2160"/>
          </w:tcPr>
          <w:p>
            <w:r>
              <w:rPr>
                <w:sz w:val="16"/>
              </w:rPr>
              <w:t>2026-09-24</w:t>
            </w:r>
          </w:p>
        </w:tc>
        <w:tc>
          <w:tcPr>
            <w:tcW w:type="dxa" w:w="2160"/>
          </w:tcPr>
          <w:p>
            <w:r>
              <w:rPr>
                <w:sz w:val="16"/>
              </w:rPr>
              <w:t>https://news.ltn.com.tw/news/life/breakingnews/5585015</w:t>
            </w:r>
          </w:p>
        </w:tc>
      </w:tr>
      <w:tr>
        <w:tc>
          <w:tcPr>
            <w:tcW w:type="dxa" w:w="2160"/>
          </w:tcPr>
          <w:p>
            <w:r>
              <w:rPr>
                <w:sz w:val="16"/>
              </w:rPr>
              <w:t>自由時報電子報</w:t>
            </w:r>
          </w:p>
        </w:tc>
        <w:tc>
          <w:tcPr>
            <w:tcW w:type="dxa" w:w="2160"/>
          </w:tcPr>
          <w:p>
            <w:r>
              <w:rPr>
                <w:sz w:val="16"/>
              </w:rPr>
              <w:t>快評》清大校長高為元爭議難平  考驗台灣高等教育危機與韌性</w:t>
            </w:r>
          </w:p>
        </w:tc>
        <w:tc>
          <w:tcPr>
            <w:tcW w:type="dxa" w:w="2160"/>
          </w:tcPr>
          <w:p>
            <w:r>
              <w:rPr>
                <w:sz w:val="16"/>
              </w:rPr>
              <w:t>2026-09-24</w:t>
            </w:r>
          </w:p>
        </w:tc>
        <w:tc>
          <w:tcPr>
            <w:tcW w:type="dxa" w:w="2160"/>
          </w:tcPr>
          <w:p>
            <w:r>
              <w:rPr>
                <w:sz w:val="16"/>
              </w:rPr>
              <w:t>https://news.ltn.com.tw/news/life/breakingnews/5585046</w:t>
            </w:r>
          </w:p>
        </w:tc>
      </w:tr>
      <w:tr>
        <w:tc>
          <w:tcPr>
            <w:tcW w:type="dxa" w:w="2160"/>
          </w:tcPr>
          <w:p>
            <w:r>
              <w:rPr>
                <w:sz w:val="16"/>
              </w:rPr>
              <w:t>自由時報電子報</w:t>
            </w:r>
          </w:p>
        </w:tc>
        <w:tc>
          <w:tcPr>
            <w:tcW w:type="dxa" w:w="2160"/>
          </w:tcPr>
          <w:p>
            <w:r>
              <w:rPr>
                <w:sz w:val="16"/>
              </w:rPr>
              <w:t>28萬股東嗨翻！外資狂賣338億反手買「這檔」1.78萬張 放量大漲4.62％</w:t>
            </w:r>
          </w:p>
        </w:tc>
        <w:tc>
          <w:tcPr>
            <w:tcW w:type="dxa" w:w="2160"/>
          </w:tcPr>
          <w:p>
            <w:r>
              <w:rPr>
                <w:sz w:val="16"/>
              </w:rPr>
              <w:t>2026-09-24</w:t>
            </w:r>
          </w:p>
        </w:tc>
        <w:tc>
          <w:tcPr>
            <w:tcW w:type="dxa" w:w="2160"/>
          </w:tcPr>
          <w:p>
            <w:r>
              <w:rPr>
                <w:sz w:val="16"/>
              </w:rPr>
              <w:t>https://ec.ltn.com.tw/article/breakingnews/5585127</w:t>
            </w:r>
          </w:p>
        </w:tc>
      </w:tr>
      <w:tr>
        <w:tc>
          <w:tcPr>
            <w:tcW w:type="dxa" w:w="2160"/>
          </w:tcPr>
          <w:p>
            <w:r>
              <w:rPr>
                <w:sz w:val="16"/>
              </w:rPr>
              <w:t>自由時報電子報</w:t>
            </w:r>
          </w:p>
        </w:tc>
        <w:tc>
          <w:tcPr>
            <w:tcW w:type="dxa" w:w="2160"/>
          </w:tcPr>
          <w:p>
            <w:r>
              <w:rPr>
                <w:sz w:val="16"/>
              </w:rPr>
              <w:t>美時成小胖威利症首家申請P4學名藥廠 搶60億美國市場商機</w:t>
            </w:r>
          </w:p>
        </w:tc>
        <w:tc>
          <w:tcPr>
            <w:tcW w:type="dxa" w:w="2160"/>
          </w:tcPr>
          <w:p>
            <w:r>
              <w:rPr>
                <w:sz w:val="16"/>
              </w:rPr>
              <w:t>2026-09-24</w:t>
            </w:r>
          </w:p>
        </w:tc>
        <w:tc>
          <w:tcPr>
            <w:tcW w:type="dxa" w:w="2160"/>
          </w:tcPr>
          <w:p>
            <w:r>
              <w:rPr>
                <w:sz w:val="16"/>
              </w:rPr>
              <w:t>https://ec.ltn.com.tw/article/breakingnews/5585086</w:t>
            </w:r>
          </w:p>
        </w:tc>
      </w:tr>
      <w:tr>
        <w:tc>
          <w:tcPr>
            <w:tcW w:type="dxa" w:w="2160"/>
          </w:tcPr>
          <w:p>
            <w:r>
              <w:rPr>
                <w:sz w:val="16"/>
              </w:rPr>
              <w:t>自由時報電子報</w:t>
            </w:r>
          </w:p>
        </w:tc>
        <w:tc>
          <w:tcPr>
            <w:tcW w:type="dxa" w:w="2160"/>
          </w:tcPr>
          <w:p>
            <w:r>
              <w:rPr>
                <w:sz w:val="16"/>
              </w:rPr>
              <w:t>彰化夫婦遊越南染登革熱 團員及接觸者監測中</w:t>
            </w:r>
          </w:p>
        </w:tc>
        <w:tc>
          <w:tcPr>
            <w:tcW w:type="dxa" w:w="2160"/>
          </w:tcPr>
          <w:p>
            <w:r>
              <w:rPr>
                <w:sz w:val="16"/>
              </w:rPr>
              <w:t>2026-09-24</w:t>
            </w:r>
          </w:p>
        </w:tc>
        <w:tc>
          <w:tcPr>
            <w:tcW w:type="dxa" w:w="2160"/>
          </w:tcPr>
          <w:p>
            <w:r>
              <w:rPr>
                <w:sz w:val="16"/>
              </w:rPr>
              <w:t>https://news.ltn.com.tw/news/life/breakingnews/5585065</w:t>
            </w:r>
          </w:p>
        </w:tc>
      </w:tr>
      <w:tr>
        <w:tc>
          <w:tcPr>
            <w:tcW w:type="dxa" w:w="2160"/>
          </w:tcPr>
          <w:p>
            <w:r>
              <w:rPr>
                <w:sz w:val="16"/>
              </w:rPr>
              <w:t>自由時報電子報</w:t>
            </w:r>
          </w:p>
        </w:tc>
        <w:tc>
          <w:tcPr>
            <w:tcW w:type="dxa" w:w="2160"/>
          </w:tcPr>
          <w:p>
            <w:r>
              <w:rPr>
                <w:sz w:val="16"/>
              </w:rPr>
              <w:t>聯卡中心推信用卡簽帳單電子化 SOGO率先導入無紙支付</w:t>
            </w:r>
          </w:p>
        </w:tc>
        <w:tc>
          <w:tcPr>
            <w:tcW w:type="dxa" w:w="2160"/>
          </w:tcPr>
          <w:p>
            <w:r>
              <w:rPr>
                <w:sz w:val="16"/>
              </w:rPr>
              <w:t>2026-09-24</w:t>
            </w:r>
          </w:p>
        </w:tc>
        <w:tc>
          <w:tcPr>
            <w:tcW w:type="dxa" w:w="2160"/>
          </w:tcPr>
          <w:p>
            <w:r>
              <w:rPr>
                <w:sz w:val="16"/>
              </w:rPr>
              <w:t>https://ec.ltn.com.tw/article/breakingnews/5585102</w:t>
            </w:r>
          </w:p>
        </w:tc>
      </w:tr>
      <w:tr>
        <w:tc>
          <w:tcPr>
            <w:tcW w:type="dxa" w:w="2160"/>
          </w:tcPr>
          <w:p>
            <w:r>
              <w:rPr>
                <w:sz w:val="16"/>
              </w:rPr>
              <w:t>自由時報電子報</w:t>
            </w:r>
          </w:p>
        </w:tc>
        <w:tc>
          <w:tcPr>
            <w:tcW w:type="dxa" w:w="2160"/>
          </w:tcPr>
          <w:p>
            <w:r>
              <w:rPr>
                <w:sz w:val="16"/>
              </w:rPr>
              <w:t>史瓦帝尼駐台大使抵台履新 期許推升台史關係至嶄新高度</w:t>
            </w:r>
          </w:p>
        </w:tc>
        <w:tc>
          <w:tcPr>
            <w:tcW w:type="dxa" w:w="2160"/>
          </w:tcPr>
          <w:p>
            <w:r>
              <w:rPr>
                <w:sz w:val="16"/>
              </w:rPr>
              <w:t>2026-09-24</w:t>
            </w:r>
          </w:p>
        </w:tc>
        <w:tc>
          <w:tcPr>
            <w:tcW w:type="dxa" w:w="2160"/>
          </w:tcPr>
          <w:p>
            <w:r>
              <w:rPr>
                <w:sz w:val="16"/>
              </w:rPr>
              <w:t>https://news.ltn.com.tw/news/politics/breakingnews/5585126</w:t>
            </w:r>
          </w:p>
        </w:tc>
      </w:tr>
      <w:tr>
        <w:tc>
          <w:tcPr>
            <w:tcW w:type="dxa" w:w="2160"/>
          </w:tcPr>
          <w:p>
            <w:r>
              <w:rPr>
                <w:sz w:val="16"/>
              </w:rPr>
              <w:t>自由時報電子報</w:t>
            </w:r>
          </w:p>
        </w:tc>
        <w:tc>
          <w:tcPr>
            <w:tcW w:type="dxa" w:w="2160"/>
          </w:tcPr>
          <w:p>
            <w:r>
              <w:rPr>
                <w:sz w:val="16"/>
              </w:rPr>
              <w:t>恆春山海國小吹巴黎奧運風！造價1600萬「夢幻紫跑道」驚豔亮相</w:t>
            </w:r>
          </w:p>
        </w:tc>
        <w:tc>
          <w:tcPr>
            <w:tcW w:type="dxa" w:w="2160"/>
          </w:tcPr>
          <w:p>
            <w:r>
              <w:rPr>
                <w:sz w:val="16"/>
              </w:rPr>
              <w:t>2026-09-24</w:t>
            </w:r>
          </w:p>
        </w:tc>
        <w:tc>
          <w:tcPr>
            <w:tcW w:type="dxa" w:w="2160"/>
          </w:tcPr>
          <w:p>
            <w:r>
              <w:rPr>
                <w:sz w:val="16"/>
              </w:rPr>
              <w:t>https://news.ltn.com.tw/news/life/breakingnews/5585069</w:t>
            </w:r>
          </w:p>
        </w:tc>
      </w:tr>
      <w:tr>
        <w:tc>
          <w:tcPr>
            <w:tcW w:type="dxa" w:w="2160"/>
          </w:tcPr>
          <w:p>
            <w:r>
              <w:rPr>
                <w:sz w:val="16"/>
              </w:rPr>
              <w:t>自由時報電子報</w:t>
            </w:r>
          </w:p>
        </w:tc>
        <w:tc>
          <w:tcPr>
            <w:tcW w:type="dxa" w:w="2160"/>
          </w:tcPr>
          <w:p>
            <w:r>
              <w:rPr>
                <w:sz w:val="16"/>
              </w:rPr>
              <w:t>62萬股東心碎！外資狂賣338億「這檔」遭砍23萬張 2天重摔6.68％</w:t>
            </w:r>
          </w:p>
        </w:tc>
        <w:tc>
          <w:tcPr>
            <w:tcW w:type="dxa" w:w="2160"/>
          </w:tcPr>
          <w:p>
            <w:r>
              <w:rPr>
                <w:sz w:val="16"/>
              </w:rPr>
              <w:t>2026-09-24</w:t>
            </w:r>
          </w:p>
        </w:tc>
        <w:tc>
          <w:tcPr>
            <w:tcW w:type="dxa" w:w="2160"/>
          </w:tcPr>
          <w:p>
            <w:r>
              <w:rPr>
                <w:sz w:val="16"/>
              </w:rPr>
              <w:t>https://ec.ltn.com.tw/article/breakingnews/5585145</w:t>
            </w:r>
          </w:p>
        </w:tc>
      </w:tr>
      <w:tr>
        <w:tc>
          <w:tcPr>
            <w:tcW w:type="dxa" w:w="2160"/>
          </w:tcPr>
          <w:p>
            <w:r>
              <w:rPr>
                <w:sz w:val="16"/>
              </w:rPr>
              <w:t>自由時報電子報</w:t>
            </w:r>
          </w:p>
        </w:tc>
        <w:tc>
          <w:tcPr>
            <w:tcW w:type="dxa" w:w="2160"/>
          </w:tcPr>
          <w:p>
            <w:r>
              <w:rPr>
                <w:sz w:val="16"/>
              </w:rPr>
              <w:t>自稱「章萬安」同學出現了！ 稱蔣萬安是「set好的提線木偶」</w:t>
            </w:r>
          </w:p>
        </w:tc>
        <w:tc>
          <w:tcPr>
            <w:tcW w:type="dxa" w:w="2160"/>
          </w:tcPr>
          <w:p>
            <w:r>
              <w:rPr>
                <w:sz w:val="16"/>
              </w:rPr>
              <w:t>2026-09-24</w:t>
            </w:r>
          </w:p>
        </w:tc>
        <w:tc>
          <w:tcPr>
            <w:tcW w:type="dxa" w:w="2160"/>
          </w:tcPr>
          <w:p>
            <w:r>
              <w:rPr>
                <w:sz w:val="16"/>
              </w:rPr>
              <w:t>https://news.ltn.com.tw/news/politics/breakingnews/5585095</w:t>
            </w:r>
          </w:p>
        </w:tc>
      </w:tr>
      <w:tr>
        <w:tc>
          <w:tcPr>
            <w:tcW w:type="dxa" w:w="2160"/>
          </w:tcPr>
          <w:p>
            <w:r>
              <w:rPr>
                <w:sz w:val="16"/>
              </w:rPr>
              <w:t>自由時報電子報</w:t>
            </w:r>
          </w:p>
        </w:tc>
        <w:tc>
          <w:tcPr>
            <w:tcW w:type="dxa" w:w="2160"/>
          </w:tcPr>
          <w:p>
            <w:r>
              <w:rPr>
                <w:sz w:val="16"/>
              </w:rPr>
              <w:t>中秋連假不塞車！新竹熱門景點交通疏導措施一次看</w:t>
            </w:r>
          </w:p>
        </w:tc>
        <w:tc>
          <w:tcPr>
            <w:tcW w:type="dxa" w:w="2160"/>
          </w:tcPr>
          <w:p>
            <w:r>
              <w:rPr>
                <w:sz w:val="16"/>
              </w:rPr>
              <w:t>2026-09-24</w:t>
            </w:r>
          </w:p>
        </w:tc>
        <w:tc>
          <w:tcPr>
            <w:tcW w:type="dxa" w:w="2160"/>
          </w:tcPr>
          <w:p>
            <w:r>
              <w:rPr>
                <w:sz w:val="16"/>
              </w:rPr>
              <w:t>https://news.ltn.com.tw/news/life/breakingnews/5585012</w:t>
            </w:r>
          </w:p>
        </w:tc>
      </w:tr>
      <w:tr>
        <w:tc>
          <w:tcPr>
            <w:tcW w:type="dxa" w:w="2160"/>
          </w:tcPr>
          <w:p>
            <w:r>
              <w:rPr>
                <w:sz w:val="16"/>
              </w:rPr>
              <w:t>自由時報電子報</w:t>
            </w:r>
          </w:p>
        </w:tc>
        <w:tc>
          <w:tcPr>
            <w:tcW w:type="dxa" w:w="2160"/>
          </w:tcPr>
          <w:p>
            <w:r>
              <w:rPr>
                <w:sz w:val="16"/>
              </w:rPr>
              <w:t>「台灣康乃爾大學獎學金」再延5年  15名學生已赴美攻讀</w:t>
            </w:r>
          </w:p>
        </w:tc>
        <w:tc>
          <w:tcPr>
            <w:tcW w:type="dxa" w:w="2160"/>
          </w:tcPr>
          <w:p>
            <w:r>
              <w:rPr>
                <w:sz w:val="16"/>
              </w:rPr>
              <w:t>2026-09-24</w:t>
            </w:r>
          </w:p>
        </w:tc>
        <w:tc>
          <w:tcPr>
            <w:tcW w:type="dxa" w:w="2160"/>
          </w:tcPr>
          <w:p>
            <w:r>
              <w:rPr>
                <w:sz w:val="16"/>
              </w:rPr>
              <w:t>https://news.ltn.com.tw/news/life/breakingnews/5585138</w:t>
            </w:r>
          </w:p>
        </w:tc>
      </w:tr>
      <w:tr>
        <w:tc>
          <w:tcPr>
            <w:tcW w:type="dxa" w:w="2160"/>
          </w:tcPr>
          <w:p>
            <w:r>
              <w:rPr>
                <w:sz w:val="16"/>
              </w:rPr>
              <w:t>自由時報電子報</w:t>
            </w:r>
          </w:p>
        </w:tc>
        <w:tc>
          <w:tcPr>
            <w:tcW w:type="dxa" w:w="2160"/>
          </w:tcPr>
          <w:p>
            <w:r>
              <w:rPr>
                <w:sz w:val="16"/>
              </w:rPr>
              <w:t>研究癌症疫苗、超音波治血栓等領域  5學者獲有庠科技講座獎</w:t>
            </w:r>
          </w:p>
        </w:tc>
        <w:tc>
          <w:tcPr>
            <w:tcW w:type="dxa" w:w="2160"/>
          </w:tcPr>
          <w:p>
            <w:r>
              <w:rPr>
                <w:sz w:val="16"/>
              </w:rPr>
              <w:t>2026-09-24</w:t>
            </w:r>
          </w:p>
        </w:tc>
        <w:tc>
          <w:tcPr>
            <w:tcW w:type="dxa" w:w="2160"/>
          </w:tcPr>
          <w:p>
            <w:r>
              <w:rPr>
                <w:sz w:val="16"/>
              </w:rPr>
              <w:t>https://news.ltn.com.tw/news/life/breakingnews/5585027</w:t>
            </w:r>
          </w:p>
        </w:tc>
      </w:tr>
      <w:tr>
        <w:tc>
          <w:tcPr>
            <w:tcW w:type="dxa" w:w="2160"/>
          </w:tcPr>
          <w:p>
            <w:r>
              <w:rPr>
                <w:sz w:val="16"/>
              </w:rPr>
              <w:t>自由時報電子報</w:t>
            </w:r>
          </w:p>
        </w:tc>
        <w:tc>
          <w:tcPr>
            <w:tcW w:type="dxa" w:w="2160"/>
          </w:tcPr>
          <w:p>
            <w:r>
              <w:rPr>
                <w:sz w:val="16"/>
              </w:rPr>
              <w:t>林智群揪蔣萬安缺席同志遊行還膨風？北市府反擊</w:t>
            </w:r>
          </w:p>
        </w:tc>
        <w:tc>
          <w:tcPr>
            <w:tcW w:type="dxa" w:w="2160"/>
          </w:tcPr>
          <w:p>
            <w:r>
              <w:rPr>
                <w:sz w:val="16"/>
              </w:rPr>
              <w:t>2026-09-24</w:t>
            </w:r>
          </w:p>
        </w:tc>
        <w:tc>
          <w:tcPr>
            <w:tcW w:type="dxa" w:w="2160"/>
          </w:tcPr>
          <w:p>
            <w:r>
              <w:rPr>
                <w:sz w:val="16"/>
              </w:rPr>
              <w:t>https://news.ltn.com.tw/news/politics/breakingnews/5585057</w:t>
            </w:r>
          </w:p>
        </w:tc>
      </w:tr>
      <w:tr>
        <w:tc>
          <w:tcPr>
            <w:tcW w:type="dxa" w:w="2160"/>
          </w:tcPr>
          <w:p>
            <w:r>
              <w:rPr>
                <w:sz w:val="16"/>
              </w:rPr>
              <w:t>自由時報電子報</w:t>
            </w:r>
          </w:p>
        </w:tc>
        <w:tc>
          <w:tcPr>
            <w:tcW w:type="dxa" w:w="2160"/>
          </w:tcPr>
          <w:p>
            <w:r>
              <w:rPr>
                <w:sz w:val="16"/>
              </w:rPr>
              <w:t>嘉義縣商圈聯合購物節10月開跑 消費滿200元抽電動、油電休旅車</w:t>
            </w:r>
          </w:p>
        </w:tc>
        <w:tc>
          <w:tcPr>
            <w:tcW w:type="dxa" w:w="2160"/>
          </w:tcPr>
          <w:p>
            <w:r>
              <w:rPr>
                <w:sz w:val="16"/>
              </w:rPr>
              <w:t>2026-09-24</w:t>
            </w:r>
          </w:p>
        </w:tc>
        <w:tc>
          <w:tcPr>
            <w:tcW w:type="dxa" w:w="2160"/>
          </w:tcPr>
          <w:p>
            <w:r>
              <w:rPr>
                <w:sz w:val="16"/>
              </w:rPr>
              <w:t>https://news.ltn.com.tw/news/life/breakingnews/5585096</w:t>
            </w:r>
          </w:p>
        </w:tc>
      </w:tr>
      <w:tr>
        <w:tc>
          <w:tcPr>
            <w:tcW w:type="dxa" w:w="2160"/>
          </w:tcPr>
          <w:p>
            <w:r>
              <w:rPr>
                <w:sz w:val="16"/>
              </w:rPr>
              <w:t>自由時報電子報</w:t>
            </w:r>
          </w:p>
        </w:tc>
        <w:tc>
          <w:tcPr>
            <w:tcW w:type="dxa" w:w="2160"/>
          </w:tcPr>
          <w:p>
            <w:r>
              <w:rPr>
                <w:sz w:val="16"/>
              </w:rPr>
              <w:t>布袋戲尬上謝金燕、黃妃！雲林國際偶戲節雙十連假「為偶應援」</w:t>
            </w:r>
          </w:p>
        </w:tc>
        <w:tc>
          <w:tcPr>
            <w:tcW w:type="dxa" w:w="2160"/>
          </w:tcPr>
          <w:p>
            <w:r>
              <w:rPr>
                <w:sz w:val="16"/>
              </w:rPr>
              <w:t>2026-09-24</w:t>
            </w:r>
          </w:p>
        </w:tc>
        <w:tc>
          <w:tcPr>
            <w:tcW w:type="dxa" w:w="2160"/>
          </w:tcPr>
          <w:p>
            <w:r>
              <w:rPr>
                <w:sz w:val="16"/>
              </w:rPr>
              <w:t>https://news.ltn.com.tw/news/life/breakingnews/5585133</w:t>
            </w:r>
          </w:p>
        </w:tc>
      </w:tr>
      <w:tr>
        <w:tc>
          <w:tcPr>
            <w:tcW w:type="dxa" w:w="2160"/>
          </w:tcPr>
          <w:p>
            <w:r>
              <w:rPr>
                <w:sz w:val="16"/>
              </w:rPr>
              <w:t>自由時報電子報</w:t>
            </w:r>
          </w:p>
        </w:tc>
        <w:tc>
          <w:tcPr>
            <w:tcW w:type="dxa" w:w="2160"/>
          </w:tcPr>
          <w:p>
            <w:r>
              <w:rPr>
                <w:sz w:val="16"/>
              </w:rPr>
              <w:t>台灣人壽內控失靈！員工挪用懸帳逾1600萬 金管會重罰960萬</w:t>
            </w:r>
          </w:p>
        </w:tc>
        <w:tc>
          <w:tcPr>
            <w:tcW w:type="dxa" w:w="2160"/>
          </w:tcPr>
          <w:p>
            <w:r>
              <w:rPr>
                <w:sz w:val="16"/>
              </w:rPr>
              <w:t>2026-09-24</w:t>
            </w:r>
          </w:p>
        </w:tc>
        <w:tc>
          <w:tcPr>
            <w:tcW w:type="dxa" w:w="2160"/>
          </w:tcPr>
          <w:p>
            <w:r>
              <w:rPr>
                <w:sz w:val="16"/>
              </w:rPr>
              <w:t>https://ec.ltn.com.tw/article/breakingnews/5585194</w:t>
            </w:r>
          </w:p>
        </w:tc>
      </w:tr>
      <w:tr>
        <w:tc>
          <w:tcPr>
            <w:tcW w:type="dxa" w:w="2160"/>
          </w:tcPr>
          <w:p>
            <w:r>
              <w:rPr>
                <w:sz w:val="16"/>
              </w:rPr>
              <w:t>自由時報電子報</w:t>
            </w:r>
          </w:p>
        </w:tc>
        <w:tc>
          <w:tcPr>
            <w:tcW w:type="dxa" w:w="2160"/>
          </w:tcPr>
          <w:p>
            <w:r>
              <w:rPr>
                <w:sz w:val="16"/>
              </w:rPr>
              <w:t>晶片產業撐起南韓GDP  韓媒：內需產業卻陷「殭屍化」危機</w:t>
            </w:r>
          </w:p>
        </w:tc>
        <w:tc>
          <w:tcPr>
            <w:tcW w:type="dxa" w:w="2160"/>
          </w:tcPr>
          <w:p>
            <w:r>
              <w:rPr>
                <w:sz w:val="16"/>
              </w:rPr>
              <w:t>2026-09-24</w:t>
            </w:r>
          </w:p>
        </w:tc>
        <w:tc>
          <w:tcPr>
            <w:tcW w:type="dxa" w:w="2160"/>
          </w:tcPr>
          <w:p>
            <w:r>
              <w:rPr>
                <w:sz w:val="16"/>
              </w:rPr>
              <w:t>https://ec.ltn.com.tw/article/breakingnews/5585191</w:t>
            </w:r>
          </w:p>
        </w:tc>
      </w:tr>
      <w:tr>
        <w:tc>
          <w:tcPr>
            <w:tcW w:type="dxa" w:w="2160"/>
          </w:tcPr>
          <w:p>
            <w:r>
              <w:rPr>
                <w:sz w:val="16"/>
              </w:rPr>
              <w:t>自由時報電子報</w:t>
            </w:r>
          </w:p>
        </w:tc>
        <w:tc>
          <w:tcPr>
            <w:tcW w:type="dxa" w:w="2160"/>
          </w:tcPr>
          <w:p>
            <w:r>
              <w:rPr>
                <w:sz w:val="16"/>
              </w:rPr>
              <w:t>日本進入「白銀週」連假！ 南投日月潭入住日客增</w:t>
            </w:r>
          </w:p>
        </w:tc>
        <w:tc>
          <w:tcPr>
            <w:tcW w:type="dxa" w:w="2160"/>
          </w:tcPr>
          <w:p>
            <w:r>
              <w:rPr>
                <w:sz w:val="16"/>
              </w:rPr>
              <w:t>2026-09-24</w:t>
            </w:r>
          </w:p>
        </w:tc>
        <w:tc>
          <w:tcPr>
            <w:tcW w:type="dxa" w:w="2160"/>
          </w:tcPr>
          <w:p>
            <w:r>
              <w:rPr>
                <w:sz w:val="16"/>
              </w:rPr>
              <w:t>https://news.ltn.com.tw/news/life/breakingnews/5585211</w:t>
            </w:r>
          </w:p>
        </w:tc>
      </w:tr>
      <w:tr>
        <w:tc>
          <w:tcPr>
            <w:tcW w:type="dxa" w:w="2160"/>
          </w:tcPr>
          <w:p>
            <w:r>
              <w:rPr>
                <w:sz w:val="16"/>
              </w:rPr>
              <w:t>自由時報電子報</w:t>
            </w:r>
          </w:p>
        </w:tc>
        <w:tc>
          <w:tcPr>
            <w:tcW w:type="dxa" w:w="2160"/>
          </w:tcPr>
          <w:p>
            <w:r>
              <w:rPr>
                <w:sz w:val="16"/>
              </w:rPr>
              <w:t>國慶晚會在新北、焰火在台東 韓國瑜讚主視覺：讓世界看見台灣半導體</w:t>
            </w:r>
          </w:p>
        </w:tc>
        <w:tc>
          <w:tcPr>
            <w:tcW w:type="dxa" w:w="2160"/>
          </w:tcPr>
          <w:p>
            <w:r>
              <w:rPr>
                <w:sz w:val="16"/>
              </w:rPr>
              <w:t>2026-09-24</w:t>
            </w:r>
          </w:p>
        </w:tc>
        <w:tc>
          <w:tcPr>
            <w:tcW w:type="dxa" w:w="2160"/>
          </w:tcPr>
          <w:p>
            <w:r>
              <w:rPr>
                <w:sz w:val="16"/>
              </w:rPr>
              <w:t>https://news.ltn.com.tw/news/life/breakingnews/5585142</w:t>
            </w:r>
          </w:p>
        </w:tc>
      </w:tr>
      <w:tr>
        <w:tc>
          <w:tcPr>
            <w:tcW w:type="dxa" w:w="2160"/>
          </w:tcPr>
          <w:p>
            <w:r>
              <w:rPr>
                <w:sz w:val="16"/>
              </w:rPr>
              <w:t>自由時報電子報</w:t>
            </w:r>
          </w:p>
        </w:tc>
        <w:tc>
          <w:tcPr>
            <w:tcW w:type="dxa" w:w="2160"/>
          </w:tcPr>
          <w:p>
            <w:r>
              <w:rPr>
                <w:sz w:val="16"/>
              </w:rPr>
              <w:t>教育部擴增國中校安至2000人 全教總呼籲改善待遇留才</w:t>
            </w:r>
          </w:p>
        </w:tc>
        <w:tc>
          <w:tcPr>
            <w:tcW w:type="dxa" w:w="2160"/>
          </w:tcPr>
          <w:p>
            <w:r>
              <w:rPr>
                <w:sz w:val="16"/>
              </w:rPr>
              <w:t>2026-09-24</w:t>
            </w:r>
          </w:p>
        </w:tc>
        <w:tc>
          <w:tcPr>
            <w:tcW w:type="dxa" w:w="2160"/>
          </w:tcPr>
          <w:p>
            <w:r>
              <w:rPr>
                <w:sz w:val="16"/>
              </w:rPr>
              <w:t>https://news.ltn.com.tw/news/life/breakingnews/5585099</w:t>
            </w:r>
          </w:p>
        </w:tc>
      </w:tr>
      <w:tr>
        <w:tc>
          <w:tcPr>
            <w:tcW w:type="dxa" w:w="2160"/>
          </w:tcPr>
          <w:p>
            <w:r>
              <w:rPr>
                <w:sz w:val="16"/>
              </w:rPr>
              <w:t>自由時報電子報</w:t>
            </w:r>
          </w:p>
        </w:tc>
        <w:tc>
          <w:tcPr>
            <w:tcW w:type="dxa" w:w="2160"/>
          </w:tcPr>
          <w:p>
            <w:r>
              <w:rPr>
                <w:sz w:val="16"/>
              </w:rPr>
              <w:t>海廢變黃金 工研院突破EVA浮球再生技術</w:t>
            </w:r>
          </w:p>
        </w:tc>
        <w:tc>
          <w:tcPr>
            <w:tcW w:type="dxa" w:w="2160"/>
          </w:tcPr>
          <w:p>
            <w:r>
              <w:rPr>
                <w:sz w:val="16"/>
              </w:rPr>
              <w:t>2026-09-24</w:t>
            </w:r>
          </w:p>
        </w:tc>
        <w:tc>
          <w:tcPr>
            <w:tcW w:type="dxa" w:w="2160"/>
          </w:tcPr>
          <w:p>
            <w:r>
              <w:rPr>
                <w:sz w:val="16"/>
              </w:rPr>
              <w:t>https://news.ltn.com.tw/news/life/breakingnews/5585221</w:t>
            </w:r>
          </w:p>
        </w:tc>
      </w:tr>
      <w:tr>
        <w:tc>
          <w:tcPr>
            <w:tcW w:type="dxa" w:w="2160"/>
          </w:tcPr>
          <w:p>
            <w:r>
              <w:rPr>
                <w:sz w:val="16"/>
              </w:rPr>
              <w:t>自由時報電子報</w:t>
            </w:r>
          </w:p>
        </w:tc>
        <w:tc>
          <w:tcPr>
            <w:tcW w:type="dxa" w:w="2160"/>
          </w:tcPr>
          <w:p>
            <w:r>
              <w:rPr>
                <w:sz w:val="16"/>
              </w:rPr>
              <w:t>沈伯洋被網拿來比黃國昌！林智群拿慕容復、段譽比喻被推爆</w:t>
            </w:r>
          </w:p>
        </w:tc>
        <w:tc>
          <w:tcPr>
            <w:tcW w:type="dxa" w:w="2160"/>
          </w:tcPr>
          <w:p>
            <w:r>
              <w:rPr>
                <w:sz w:val="16"/>
              </w:rPr>
              <w:t>2026-09-24</w:t>
            </w:r>
          </w:p>
        </w:tc>
        <w:tc>
          <w:tcPr>
            <w:tcW w:type="dxa" w:w="2160"/>
          </w:tcPr>
          <w:p>
            <w:r>
              <w:rPr>
                <w:sz w:val="16"/>
              </w:rPr>
              <w:t>https://news.ltn.com.tw/news/politics/breakingnews/5585195</w:t>
            </w:r>
          </w:p>
        </w:tc>
      </w:tr>
      <w:tr>
        <w:tc>
          <w:tcPr>
            <w:tcW w:type="dxa" w:w="2160"/>
          </w:tcPr>
          <w:p>
            <w:r>
              <w:rPr>
                <w:sz w:val="16"/>
              </w:rPr>
              <w:t>自由時報電子報</w:t>
            </w:r>
          </w:p>
        </w:tc>
        <w:tc>
          <w:tcPr>
            <w:tcW w:type="dxa" w:w="2160"/>
          </w:tcPr>
          <w:p>
            <w:r>
              <w:rPr>
                <w:sz w:val="16"/>
              </w:rPr>
              <w:t>中秋與10月連假將至  高雄機場加開安檢線疏運人潮</w:t>
            </w:r>
          </w:p>
        </w:tc>
        <w:tc>
          <w:tcPr>
            <w:tcW w:type="dxa" w:w="2160"/>
          </w:tcPr>
          <w:p>
            <w:r>
              <w:rPr>
                <w:sz w:val="16"/>
              </w:rPr>
              <w:t>2026-09-24</w:t>
            </w:r>
          </w:p>
        </w:tc>
        <w:tc>
          <w:tcPr>
            <w:tcW w:type="dxa" w:w="2160"/>
          </w:tcPr>
          <w:p>
            <w:r>
              <w:rPr>
                <w:sz w:val="16"/>
              </w:rPr>
              <w:t>https://news.ltn.com.tw/news/life/breakingnews/5585208</w:t>
            </w:r>
          </w:p>
        </w:tc>
      </w:tr>
      <w:tr>
        <w:tc>
          <w:tcPr>
            <w:tcW w:type="dxa" w:w="2160"/>
          </w:tcPr>
          <w:p>
            <w:r>
              <w:rPr>
                <w:sz w:val="16"/>
              </w:rPr>
              <w:t>自由時報電子報</w:t>
            </w:r>
          </w:p>
        </w:tc>
        <w:tc>
          <w:tcPr>
            <w:tcW w:type="dxa" w:w="2160"/>
          </w:tcPr>
          <w:p>
            <w:r>
              <w:rPr>
                <w:sz w:val="16"/>
              </w:rPr>
              <w:t>王鴻薇轟林國漳「假公益真訟棍」 校園割頸案律師怒：踐踏法治根基</w:t>
            </w:r>
          </w:p>
        </w:tc>
        <w:tc>
          <w:tcPr>
            <w:tcW w:type="dxa" w:w="2160"/>
          </w:tcPr>
          <w:p>
            <w:r>
              <w:rPr>
                <w:sz w:val="16"/>
              </w:rPr>
              <w:t>2026-09-24</w:t>
            </w:r>
          </w:p>
        </w:tc>
        <w:tc>
          <w:tcPr>
            <w:tcW w:type="dxa" w:w="2160"/>
          </w:tcPr>
          <w:p>
            <w:r>
              <w:rPr>
                <w:sz w:val="16"/>
              </w:rPr>
              <w:t>https://news.ltn.com.tw/news/politics/breakingnews/5585153</w:t>
            </w:r>
          </w:p>
        </w:tc>
      </w:tr>
      <w:tr>
        <w:tc>
          <w:tcPr>
            <w:tcW w:type="dxa" w:w="2160"/>
          </w:tcPr>
          <w:p>
            <w:r>
              <w:rPr>
                <w:sz w:val="16"/>
              </w:rPr>
              <w:t>自由時報電子報</w:t>
            </w:r>
          </w:p>
        </w:tc>
        <w:tc>
          <w:tcPr>
            <w:tcW w:type="dxa" w:w="2160"/>
          </w:tcPr>
          <w:p>
            <w:r>
              <w:rPr>
                <w:sz w:val="16"/>
              </w:rPr>
              <w:t>川習會盧秀燕喊總統等首長中秋不要歌舞昇平 挨轟「先管好市政」</w:t>
            </w:r>
          </w:p>
        </w:tc>
        <w:tc>
          <w:tcPr>
            <w:tcW w:type="dxa" w:w="2160"/>
          </w:tcPr>
          <w:p>
            <w:r>
              <w:rPr>
                <w:sz w:val="16"/>
              </w:rPr>
              <w:t>2026-09-24</w:t>
            </w:r>
          </w:p>
        </w:tc>
        <w:tc>
          <w:tcPr>
            <w:tcW w:type="dxa" w:w="2160"/>
          </w:tcPr>
          <w:p>
            <w:r>
              <w:rPr>
                <w:sz w:val="16"/>
              </w:rPr>
              <w:t>https://news.ltn.com.tw/news/politics/breakingnews/5585160</w:t>
            </w:r>
          </w:p>
        </w:tc>
      </w:tr>
      <w:tr>
        <w:tc>
          <w:tcPr>
            <w:tcW w:type="dxa" w:w="2160"/>
          </w:tcPr>
          <w:p>
            <w:r>
              <w:rPr>
                <w:sz w:val="16"/>
              </w:rPr>
              <w:t>自由時報電子報</w:t>
            </w:r>
          </w:p>
        </w:tc>
        <w:tc>
          <w:tcPr>
            <w:tcW w:type="dxa" w:w="2160"/>
          </w:tcPr>
          <w:p>
            <w:r>
              <w:rPr>
                <w:sz w:val="16"/>
              </w:rPr>
              <w:t>上兆市值也要「關禁閉」！ 創意9/29被關了</w:t>
            </w:r>
          </w:p>
        </w:tc>
        <w:tc>
          <w:tcPr>
            <w:tcW w:type="dxa" w:w="2160"/>
          </w:tcPr>
          <w:p>
            <w:r>
              <w:rPr>
                <w:sz w:val="16"/>
              </w:rPr>
              <w:t>2026-09-24</w:t>
            </w:r>
          </w:p>
        </w:tc>
        <w:tc>
          <w:tcPr>
            <w:tcW w:type="dxa" w:w="2160"/>
          </w:tcPr>
          <w:p>
            <w:r>
              <w:rPr>
                <w:sz w:val="16"/>
              </w:rPr>
              <w:t>https://ec.ltn.com.tw/article/breakingnews/5585284</w:t>
            </w:r>
          </w:p>
        </w:tc>
      </w:tr>
      <w:tr>
        <w:tc>
          <w:tcPr>
            <w:tcW w:type="dxa" w:w="2160"/>
          </w:tcPr>
          <w:p>
            <w:r>
              <w:rPr>
                <w:sz w:val="16"/>
              </w:rPr>
              <w:t>自由時報電子報</w:t>
            </w:r>
          </w:p>
        </w:tc>
        <w:tc>
          <w:tcPr>
            <w:tcW w:type="dxa" w:w="2160"/>
          </w:tcPr>
          <w:p>
            <w:r>
              <w:rPr>
                <w:sz w:val="16"/>
              </w:rPr>
              <w:t>房貸餘額續衝新高  建築貸款連3月衰退</w:t>
            </w:r>
          </w:p>
        </w:tc>
        <w:tc>
          <w:tcPr>
            <w:tcW w:type="dxa" w:w="2160"/>
          </w:tcPr>
          <w:p>
            <w:r>
              <w:rPr>
                <w:sz w:val="16"/>
              </w:rPr>
              <w:t>2026-09-24</w:t>
            </w:r>
          </w:p>
        </w:tc>
        <w:tc>
          <w:tcPr>
            <w:tcW w:type="dxa" w:w="2160"/>
          </w:tcPr>
          <w:p>
            <w:r>
              <w:rPr>
                <w:sz w:val="16"/>
              </w:rPr>
              <w:t>https://ec.ltn.com.tw/article/breakingnews/5585286</w:t>
            </w:r>
          </w:p>
        </w:tc>
      </w:tr>
      <w:tr>
        <w:tc>
          <w:tcPr>
            <w:tcW w:type="dxa" w:w="2160"/>
          </w:tcPr>
          <w:p>
            <w:r>
              <w:rPr>
                <w:sz w:val="16"/>
              </w:rPr>
              <w:t>自由時報電子報</w:t>
            </w:r>
          </w:p>
        </w:tc>
        <w:tc>
          <w:tcPr>
            <w:tcW w:type="dxa" w:w="2160"/>
          </w:tcPr>
          <w:p>
            <w:r>
              <w:rPr>
                <w:sz w:val="16"/>
              </w:rPr>
              <w:t>校安人力月薪最高4.7萬 張廖萬堅：沒經驗能應徵、培訓後上工</w:t>
            </w:r>
          </w:p>
        </w:tc>
        <w:tc>
          <w:tcPr>
            <w:tcW w:type="dxa" w:w="2160"/>
          </w:tcPr>
          <w:p>
            <w:r>
              <w:rPr>
                <w:sz w:val="16"/>
              </w:rPr>
              <w:t>2026-09-24</w:t>
            </w:r>
          </w:p>
        </w:tc>
        <w:tc>
          <w:tcPr>
            <w:tcW w:type="dxa" w:w="2160"/>
          </w:tcPr>
          <w:p>
            <w:r>
              <w:rPr>
                <w:sz w:val="16"/>
              </w:rPr>
              <w:t>https://news.ltn.com.tw/news/life/breakingnews/5585254</w:t>
            </w:r>
          </w:p>
        </w:tc>
      </w:tr>
      <w:tr>
        <w:tc>
          <w:tcPr>
            <w:tcW w:type="dxa" w:w="2160"/>
          </w:tcPr>
          <w:p>
            <w:r>
              <w:rPr>
                <w:sz w:val="16"/>
              </w:rPr>
              <w:t>自由時報電子報</w:t>
            </w:r>
          </w:p>
        </w:tc>
        <w:tc>
          <w:tcPr>
            <w:tcW w:type="dxa" w:w="2160"/>
          </w:tcPr>
          <w:p>
            <w:r>
              <w:rPr>
                <w:sz w:val="16"/>
              </w:rPr>
              <w:t>新北連假車流估明早8點更明顯 侯友宜：加強淡江大橋周邊交通</w:t>
            </w:r>
          </w:p>
        </w:tc>
        <w:tc>
          <w:tcPr>
            <w:tcW w:type="dxa" w:w="2160"/>
          </w:tcPr>
          <w:p>
            <w:r>
              <w:rPr>
                <w:sz w:val="16"/>
              </w:rPr>
              <w:t>2026-09-24</w:t>
            </w:r>
          </w:p>
        </w:tc>
        <w:tc>
          <w:tcPr>
            <w:tcW w:type="dxa" w:w="2160"/>
          </w:tcPr>
          <w:p>
            <w:r>
              <w:rPr>
                <w:sz w:val="16"/>
              </w:rPr>
              <w:t>https://news.ltn.com.tw/news/life/breakingnews/5585164</w:t>
            </w:r>
          </w:p>
        </w:tc>
      </w:tr>
      <w:tr>
        <w:tc>
          <w:tcPr>
            <w:tcW w:type="dxa" w:w="2160"/>
          </w:tcPr>
          <w:p>
            <w:r>
              <w:rPr>
                <w:sz w:val="16"/>
              </w:rPr>
              <w:t>自由時報電子報</w:t>
            </w:r>
          </w:p>
        </w:tc>
        <w:tc>
          <w:tcPr>
            <w:tcW w:type="dxa" w:w="2160"/>
          </w:tcPr>
          <w:p>
            <w:r>
              <w:rPr>
                <w:sz w:val="16"/>
              </w:rPr>
              <w:t>「川習會」沙盤推演 外交部：努力確保軍購</w:t>
            </w:r>
          </w:p>
        </w:tc>
        <w:tc>
          <w:tcPr>
            <w:tcW w:type="dxa" w:w="2160"/>
          </w:tcPr>
          <w:p>
            <w:r>
              <w:rPr>
                <w:sz w:val="16"/>
              </w:rPr>
              <w:t>2026-09-24</w:t>
            </w:r>
          </w:p>
        </w:tc>
        <w:tc>
          <w:tcPr>
            <w:tcW w:type="dxa" w:w="2160"/>
          </w:tcPr>
          <w:p>
            <w:r>
              <w:rPr>
                <w:sz w:val="16"/>
              </w:rPr>
              <w:t>https://news.ltn.com.tw/news/politics/breakingnews/5585236</w:t>
            </w:r>
          </w:p>
        </w:tc>
      </w:tr>
      <w:tr>
        <w:tc>
          <w:tcPr>
            <w:tcW w:type="dxa" w:w="2160"/>
          </w:tcPr>
          <w:p>
            <w:r>
              <w:rPr>
                <w:sz w:val="16"/>
              </w:rPr>
              <w:t>自由時報電子報</w:t>
            </w:r>
          </w:p>
        </w:tc>
        <w:tc>
          <w:tcPr>
            <w:tcW w:type="dxa" w:w="2160"/>
          </w:tcPr>
          <w:p>
            <w:r>
              <w:rPr>
                <w:sz w:val="16"/>
              </w:rPr>
              <w:t>台北－旭川包機9/23起限時復航 瞄準北海道秋季觀光商機</w:t>
            </w:r>
          </w:p>
        </w:tc>
        <w:tc>
          <w:tcPr>
            <w:tcW w:type="dxa" w:w="2160"/>
          </w:tcPr>
          <w:p>
            <w:r>
              <w:rPr>
                <w:sz w:val="16"/>
              </w:rPr>
              <w:t>2026-09-24</w:t>
            </w:r>
          </w:p>
        </w:tc>
        <w:tc>
          <w:tcPr>
            <w:tcW w:type="dxa" w:w="2160"/>
          </w:tcPr>
          <w:p>
            <w:r>
              <w:rPr>
                <w:sz w:val="16"/>
              </w:rPr>
              <w:t>https://news.ltn.com.tw/news/life/breakingnews/5585246</w:t>
            </w:r>
          </w:p>
        </w:tc>
      </w:tr>
      <w:tr>
        <w:tc>
          <w:tcPr>
            <w:tcW w:type="dxa" w:w="2160"/>
          </w:tcPr>
          <w:p>
            <w:r>
              <w:rPr>
                <w:sz w:val="16"/>
              </w:rPr>
              <w:t>自由時報電子報</w:t>
            </w:r>
          </w:p>
        </w:tc>
        <w:tc>
          <w:tcPr>
            <w:tcW w:type="dxa" w:w="2160"/>
          </w:tcPr>
          <w:p>
            <w:r>
              <w:rPr>
                <w:sz w:val="16"/>
              </w:rPr>
              <w:t>獼猴連日大鬧屏東高樹鄉民宅  村長用「這2物」 成功誘捕</w:t>
            </w:r>
          </w:p>
        </w:tc>
        <w:tc>
          <w:tcPr>
            <w:tcW w:type="dxa" w:w="2160"/>
          </w:tcPr>
          <w:p>
            <w:r>
              <w:rPr>
                <w:sz w:val="16"/>
              </w:rPr>
              <w:t>2026-09-24</w:t>
            </w:r>
          </w:p>
        </w:tc>
        <w:tc>
          <w:tcPr>
            <w:tcW w:type="dxa" w:w="2160"/>
          </w:tcPr>
          <w:p>
            <w:r>
              <w:rPr>
                <w:sz w:val="16"/>
              </w:rPr>
              <w:t>https://news.ltn.com.tw/news/life/breakingnews/5585249</w:t>
            </w:r>
          </w:p>
        </w:tc>
      </w:tr>
      <w:tr>
        <w:tc>
          <w:tcPr>
            <w:tcW w:type="dxa" w:w="2160"/>
          </w:tcPr>
          <w:p>
            <w:r>
              <w:rPr>
                <w:sz w:val="16"/>
              </w:rPr>
              <w:t>自由時報電子報</w:t>
            </w:r>
          </w:p>
        </w:tc>
        <w:tc>
          <w:tcPr>
            <w:tcW w:type="dxa" w:w="2160"/>
          </w:tcPr>
          <w:p>
            <w:r>
              <w:rPr>
                <w:sz w:val="16"/>
              </w:rPr>
              <w:t>長假前外資撤退！新台幣盤中重貶逾1角  收盤守住31.7價位</w:t>
            </w:r>
          </w:p>
        </w:tc>
        <w:tc>
          <w:tcPr>
            <w:tcW w:type="dxa" w:w="2160"/>
          </w:tcPr>
          <w:p>
            <w:r>
              <w:rPr>
                <w:sz w:val="16"/>
              </w:rPr>
              <w:t>2026-09-24</w:t>
            </w:r>
          </w:p>
        </w:tc>
        <w:tc>
          <w:tcPr>
            <w:tcW w:type="dxa" w:w="2160"/>
          </w:tcPr>
          <w:p>
            <w:r>
              <w:rPr>
                <w:sz w:val="16"/>
              </w:rPr>
              <w:t>https://ec.ltn.com.tw/article/breakingnews/5585315</w:t>
            </w:r>
          </w:p>
        </w:tc>
      </w:tr>
      <w:tr>
        <w:tc>
          <w:tcPr>
            <w:tcW w:type="dxa" w:w="2160"/>
          </w:tcPr>
          <w:p>
            <w:r>
              <w:rPr>
                <w:sz w:val="16"/>
              </w:rPr>
              <w:t>自由時報電子報</w:t>
            </w:r>
          </w:p>
        </w:tc>
        <w:tc>
          <w:tcPr>
            <w:tcW w:type="dxa" w:w="2160"/>
          </w:tcPr>
          <w:p>
            <w:r>
              <w:rPr>
                <w:sz w:val="16"/>
              </w:rPr>
              <w:t>公務員赴中旅遊遭盤查！前軍醫院護理師被盯上 2警連3晚被問統獨</w:t>
            </w:r>
          </w:p>
        </w:tc>
        <w:tc>
          <w:tcPr>
            <w:tcW w:type="dxa" w:w="2160"/>
          </w:tcPr>
          <w:p>
            <w:r>
              <w:rPr>
                <w:sz w:val="16"/>
              </w:rPr>
              <w:t>2026-09-24</w:t>
            </w:r>
          </w:p>
        </w:tc>
        <w:tc>
          <w:tcPr>
            <w:tcW w:type="dxa" w:w="2160"/>
          </w:tcPr>
          <w:p>
            <w:r>
              <w:rPr>
                <w:sz w:val="16"/>
              </w:rPr>
              <w:t>https://news.ltn.com.tw/news/politics/breakingnews/5585270</w:t>
            </w:r>
          </w:p>
        </w:tc>
      </w:tr>
      <w:tr>
        <w:tc>
          <w:tcPr>
            <w:tcW w:type="dxa" w:w="2160"/>
          </w:tcPr>
          <w:p>
            <w:r>
              <w:rPr>
                <w:sz w:val="16"/>
              </w:rPr>
              <w:t>自由時報電子報</w:t>
            </w:r>
          </w:p>
        </w:tc>
        <w:tc>
          <w:tcPr>
            <w:tcW w:type="dxa" w:w="2160"/>
          </w:tcPr>
          <w:p>
            <w:r>
              <w:rPr>
                <w:sz w:val="16"/>
              </w:rPr>
              <w:t>南投茶博會將登場 35主題館隨你逛 趙傳、盧廣仲、周湯豪接力唱</w:t>
            </w:r>
          </w:p>
        </w:tc>
        <w:tc>
          <w:tcPr>
            <w:tcW w:type="dxa" w:w="2160"/>
          </w:tcPr>
          <w:p>
            <w:r>
              <w:rPr>
                <w:sz w:val="16"/>
              </w:rPr>
              <w:t>2026-09-24</w:t>
            </w:r>
          </w:p>
        </w:tc>
        <w:tc>
          <w:tcPr>
            <w:tcW w:type="dxa" w:w="2160"/>
          </w:tcPr>
          <w:p>
            <w:r>
              <w:rPr>
                <w:sz w:val="16"/>
              </w:rPr>
              <w:t>https://news.ltn.com.tw/news/life/breakingnews/5585261</w:t>
            </w:r>
          </w:p>
        </w:tc>
      </w:tr>
      <w:tr>
        <w:tc>
          <w:tcPr>
            <w:tcW w:type="dxa" w:w="2160"/>
          </w:tcPr>
          <w:p>
            <w:r>
              <w:rPr>
                <w:sz w:val="16"/>
              </w:rPr>
              <w:t>自由時報電子報</w:t>
            </w:r>
          </w:p>
        </w:tc>
        <w:tc>
          <w:tcPr>
            <w:tcW w:type="dxa" w:w="2160"/>
          </w:tcPr>
          <w:p>
            <w:r>
              <w:rPr>
                <w:sz w:val="16"/>
              </w:rPr>
              <w:t>波音、空巴訂單塞爆！勇鷹號完成交機 漢翔轉向民航與無人機佈局</w:t>
            </w:r>
          </w:p>
        </w:tc>
        <w:tc>
          <w:tcPr>
            <w:tcW w:type="dxa" w:w="2160"/>
          </w:tcPr>
          <w:p>
            <w:r>
              <w:rPr>
                <w:sz w:val="16"/>
              </w:rPr>
              <w:t>2026-09-24</w:t>
            </w:r>
          </w:p>
        </w:tc>
        <w:tc>
          <w:tcPr>
            <w:tcW w:type="dxa" w:w="2160"/>
          </w:tcPr>
          <w:p>
            <w:r>
              <w:rPr>
                <w:sz w:val="16"/>
              </w:rPr>
              <w:t>https://ec.ltn.com.tw/article/breakingnews/5585255</w:t>
            </w:r>
          </w:p>
        </w:tc>
      </w:tr>
      <w:tr>
        <w:tc>
          <w:tcPr>
            <w:tcW w:type="dxa" w:w="2160"/>
          </w:tcPr>
          <w:p>
            <w:r>
              <w:rPr>
                <w:sz w:val="16"/>
              </w:rPr>
              <w:t>自由時報電子報</w:t>
            </w:r>
          </w:p>
        </w:tc>
        <w:tc>
          <w:tcPr>
            <w:tcW w:type="dxa" w:w="2160"/>
          </w:tcPr>
          <w:p>
            <w:r>
              <w:rPr>
                <w:sz w:val="16"/>
              </w:rPr>
              <w:t>台達電攻輝達DSX AI工廠 800 VDC、液冷方案上陣</w:t>
            </w:r>
          </w:p>
        </w:tc>
        <w:tc>
          <w:tcPr>
            <w:tcW w:type="dxa" w:w="2160"/>
          </w:tcPr>
          <w:p>
            <w:r>
              <w:rPr>
                <w:sz w:val="16"/>
              </w:rPr>
              <w:t>2026-09-24</w:t>
            </w:r>
          </w:p>
        </w:tc>
        <w:tc>
          <w:tcPr>
            <w:tcW w:type="dxa" w:w="2160"/>
          </w:tcPr>
          <w:p>
            <w:r>
              <w:rPr>
                <w:sz w:val="16"/>
              </w:rPr>
              <w:t>https://ec.ltn.com.tw/article/breakingnews/5585330</w:t>
            </w:r>
          </w:p>
        </w:tc>
      </w:tr>
      <w:tr>
        <w:tc>
          <w:tcPr>
            <w:tcW w:type="dxa" w:w="2160"/>
          </w:tcPr>
          <w:p>
            <w:r>
              <w:rPr>
                <w:sz w:val="16"/>
              </w:rPr>
              <w:t>自由時報電子報</w:t>
            </w:r>
          </w:p>
        </w:tc>
        <w:tc>
          <w:tcPr>
            <w:tcW w:type="dxa" w:w="2160"/>
          </w:tcPr>
          <w:p>
            <w:r>
              <w:rPr>
                <w:sz w:val="16"/>
              </w:rPr>
              <w:t>英法德日等國聯大齊聲挺台！ 賴總統：台灣不會退縮、更不孤單</w:t>
            </w:r>
          </w:p>
        </w:tc>
        <w:tc>
          <w:tcPr>
            <w:tcW w:type="dxa" w:w="2160"/>
          </w:tcPr>
          <w:p>
            <w:r>
              <w:rPr>
                <w:sz w:val="16"/>
              </w:rPr>
              <w:t>2026-09-24</w:t>
            </w:r>
          </w:p>
        </w:tc>
        <w:tc>
          <w:tcPr>
            <w:tcW w:type="dxa" w:w="2160"/>
          </w:tcPr>
          <w:p>
            <w:r>
              <w:rPr>
                <w:sz w:val="16"/>
              </w:rPr>
              <w:t>https://news.ltn.com.tw/news/politics/breakingnews/5585367</w:t>
            </w:r>
          </w:p>
        </w:tc>
      </w:tr>
      <w:tr>
        <w:tc>
          <w:tcPr>
            <w:tcW w:type="dxa" w:w="2160"/>
          </w:tcPr>
          <w:p>
            <w:r>
              <w:rPr>
                <w:sz w:val="16"/>
              </w:rPr>
              <w:t>自由時報電子報</w:t>
            </w:r>
          </w:p>
        </w:tc>
        <w:tc>
          <w:tcPr>
            <w:tcW w:type="dxa" w:w="2160"/>
          </w:tcPr>
          <w:p>
            <w:r>
              <w:rPr>
                <w:sz w:val="16"/>
              </w:rPr>
              <w:t>台灣淪川習會犧牲品？美智庫揭真相「挺台力度不減」、對中威懾未變</w:t>
            </w:r>
          </w:p>
        </w:tc>
        <w:tc>
          <w:tcPr>
            <w:tcW w:type="dxa" w:w="2160"/>
          </w:tcPr>
          <w:p>
            <w:r>
              <w:rPr>
                <w:sz w:val="16"/>
              </w:rPr>
              <w:t>2026-09-24</w:t>
            </w:r>
          </w:p>
        </w:tc>
        <w:tc>
          <w:tcPr>
            <w:tcW w:type="dxa" w:w="2160"/>
          </w:tcPr>
          <w:p>
            <w:r>
              <w:rPr>
                <w:sz w:val="16"/>
              </w:rPr>
              <w:t>https://ec.ltn.com.tw/article/breakingnews/5585319</w:t>
            </w:r>
          </w:p>
        </w:tc>
      </w:tr>
      <w:tr>
        <w:tc>
          <w:tcPr>
            <w:tcW w:type="dxa" w:w="2160"/>
          </w:tcPr>
          <w:p>
            <w:r>
              <w:rPr>
                <w:sz w:val="16"/>
              </w:rPr>
              <w:t>自由時報電子報</w:t>
            </w:r>
          </w:p>
        </w:tc>
        <w:tc>
          <w:tcPr>
            <w:tcW w:type="dxa" w:w="2160"/>
          </w:tcPr>
          <w:p>
            <w:r>
              <w:rPr>
                <w:sz w:val="16"/>
              </w:rPr>
              <w:t>「瑤池金母」連假前大減碼！00981A今一口氣砍30檔</w:t>
            </w:r>
          </w:p>
        </w:tc>
        <w:tc>
          <w:tcPr>
            <w:tcW w:type="dxa" w:w="2160"/>
          </w:tcPr>
          <w:p>
            <w:r>
              <w:rPr>
                <w:sz w:val="16"/>
              </w:rPr>
              <w:t>2026-09-24</w:t>
            </w:r>
          </w:p>
        </w:tc>
        <w:tc>
          <w:tcPr>
            <w:tcW w:type="dxa" w:w="2160"/>
          </w:tcPr>
          <w:p>
            <w:r>
              <w:rPr>
                <w:sz w:val="16"/>
              </w:rPr>
              <w:t>https://ec.ltn.com.tw/article/breakingnews/5585383</w:t>
            </w:r>
          </w:p>
        </w:tc>
      </w:tr>
      <w:tr>
        <w:tc>
          <w:tcPr>
            <w:tcW w:type="dxa" w:w="2160"/>
          </w:tcPr>
          <w:p>
            <w:r>
              <w:rPr>
                <w:sz w:val="16"/>
              </w:rPr>
              <w:t>自由時報電子報</w:t>
            </w:r>
          </w:p>
        </w:tc>
        <w:tc>
          <w:tcPr>
            <w:tcW w:type="dxa" w:w="2160"/>
          </w:tcPr>
          <w:p>
            <w:r>
              <w:rPr>
                <w:sz w:val="16"/>
              </w:rPr>
              <w:t>台中北屯大型商場來了！超市、餐飲、運動品牌進駐  2028年開幕</w:t>
            </w:r>
          </w:p>
        </w:tc>
        <w:tc>
          <w:tcPr>
            <w:tcW w:type="dxa" w:w="2160"/>
          </w:tcPr>
          <w:p>
            <w:r>
              <w:rPr>
                <w:sz w:val="16"/>
              </w:rPr>
              <w:t>2026-09-24</w:t>
            </w:r>
          </w:p>
        </w:tc>
        <w:tc>
          <w:tcPr>
            <w:tcW w:type="dxa" w:w="2160"/>
          </w:tcPr>
          <w:p>
            <w:r>
              <w:rPr>
                <w:sz w:val="16"/>
              </w:rPr>
              <w:t>https://news.ltn.com.tw/news/life/breakingnews/5585359</w:t>
            </w:r>
          </w:p>
        </w:tc>
      </w:tr>
      <w:tr>
        <w:tc>
          <w:tcPr>
            <w:tcW w:type="dxa" w:w="2160"/>
          </w:tcPr>
          <w:p>
            <w:r>
              <w:rPr>
                <w:sz w:val="16"/>
              </w:rPr>
              <w:t>自由時報電子報</w:t>
            </w:r>
          </w:p>
        </w:tc>
        <w:tc>
          <w:tcPr>
            <w:tcW w:type="dxa" w:w="2160"/>
          </w:tcPr>
          <w:p>
            <w:r>
              <w:rPr>
                <w:sz w:val="16"/>
              </w:rPr>
              <w:t>川習會前接見澳洲跨黨派議員 韓國瑜：各國對台友誼至關重要</w:t>
            </w:r>
          </w:p>
        </w:tc>
        <w:tc>
          <w:tcPr>
            <w:tcW w:type="dxa" w:w="2160"/>
          </w:tcPr>
          <w:p>
            <w:r>
              <w:rPr>
                <w:sz w:val="16"/>
              </w:rPr>
              <w:t>2026-09-24</w:t>
            </w:r>
          </w:p>
        </w:tc>
        <w:tc>
          <w:tcPr>
            <w:tcW w:type="dxa" w:w="2160"/>
          </w:tcPr>
          <w:p>
            <w:r>
              <w:rPr>
                <w:sz w:val="16"/>
              </w:rPr>
              <w:t>https://news.ltn.com.tw/news/politics/breakingnews/5585395</w:t>
            </w:r>
          </w:p>
        </w:tc>
      </w:tr>
      <w:tr>
        <w:tc>
          <w:tcPr>
            <w:tcW w:type="dxa" w:w="2160"/>
          </w:tcPr>
          <w:p>
            <w:r>
              <w:rPr>
                <w:sz w:val="16"/>
              </w:rPr>
              <w:t>自由時報電子報</w:t>
            </w:r>
          </w:p>
        </w:tc>
        <w:tc>
          <w:tcPr>
            <w:tcW w:type="dxa" w:w="2160"/>
          </w:tcPr>
          <w:p>
            <w:r>
              <w:rPr>
                <w:sz w:val="16"/>
              </w:rPr>
              <w:t>基本工資調漲！789萬人健保費受影響 每月平均多繳26元</w:t>
            </w:r>
          </w:p>
        </w:tc>
        <w:tc>
          <w:tcPr>
            <w:tcW w:type="dxa" w:w="2160"/>
          </w:tcPr>
          <w:p>
            <w:r>
              <w:rPr>
                <w:sz w:val="16"/>
              </w:rPr>
              <w:t>2026-09-24</w:t>
            </w:r>
          </w:p>
        </w:tc>
        <w:tc>
          <w:tcPr>
            <w:tcW w:type="dxa" w:w="2160"/>
          </w:tcPr>
          <w:p>
            <w:r>
              <w:rPr>
                <w:sz w:val="16"/>
              </w:rPr>
              <w:t>https://news.ltn.com.tw/news/life/breakingnews/5585373</w:t>
            </w:r>
          </w:p>
        </w:tc>
      </w:tr>
      <w:tr>
        <w:tc>
          <w:tcPr>
            <w:tcW w:type="dxa" w:w="2160"/>
          </w:tcPr>
          <w:p>
            <w:r>
              <w:rPr>
                <w:sz w:val="16"/>
              </w:rPr>
              <w:t>自由時報電子報</w:t>
            </w:r>
          </w:p>
        </w:tc>
        <w:tc>
          <w:tcPr>
            <w:tcW w:type="dxa" w:w="2160"/>
          </w:tcPr>
          <w:p>
            <w:r>
              <w:rPr>
                <w:sz w:val="16"/>
              </w:rPr>
              <w:t>減輕負擔 嘉義市國中小教師每班員額提高</w:t>
            </w:r>
          </w:p>
        </w:tc>
        <w:tc>
          <w:tcPr>
            <w:tcW w:type="dxa" w:w="2160"/>
          </w:tcPr>
          <w:p>
            <w:r>
              <w:rPr>
                <w:sz w:val="16"/>
              </w:rPr>
              <w:t>2026-09-24</w:t>
            </w:r>
          </w:p>
        </w:tc>
        <w:tc>
          <w:tcPr>
            <w:tcW w:type="dxa" w:w="2160"/>
          </w:tcPr>
          <w:p>
            <w:r>
              <w:rPr>
                <w:sz w:val="16"/>
              </w:rPr>
              <w:t>https://news.ltn.com.tw/news/life/breakingnews/5585334</w:t>
            </w:r>
          </w:p>
        </w:tc>
      </w:tr>
      <w:tr>
        <w:tc>
          <w:tcPr>
            <w:tcW w:type="dxa" w:w="2160"/>
          </w:tcPr>
          <w:p>
            <w:r>
              <w:rPr>
                <w:sz w:val="16"/>
              </w:rPr>
              <w:t>自由時報電子報</w:t>
            </w:r>
          </w:p>
        </w:tc>
        <w:tc>
          <w:tcPr>
            <w:tcW w:type="dxa" w:w="2160"/>
          </w:tcPr>
          <w:p>
            <w:r>
              <w:rPr>
                <w:sz w:val="16"/>
              </w:rPr>
              <w:t>北市5校設施待改善 吳沛憶偕教育部、教育局會勘爭取2500萬經費</w:t>
            </w:r>
          </w:p>
        </w:tc>
        <w:tc>
          <w:tcPr>
            <w:tcW w:type="dxa" w:w="2160"/>
          </w:tcPr>
          <w:p>
            <w:r>
              <w:rPr>
                <w:sz w:val="16"/>
              </w:rPr>
              <w:t>2026-09-24</w:t>
            </w:r>
          </w:p>
        </w:tc>
        <w:tc>
          <w:tcPr>
            <w:tcW w:type="dxa" w:w="2160"/>
          </w:tcPr>
          <w:p>
            <w:r>
              <w:rPr>
                <w:sz w:val="16"/>
              </w:rPr>
              <w:t>https://news.ltn.com.tw/news/life/breakingnews/5585307</w:t>
            </w:r>
          </w:p>
        </w:tc>
      </w:tr>
      <w:tr>
        <w:tc>
          <w:tcPr>
            <w:tcW w:type="dxa" w:w="2160"/>
          </w:tcPr>
          <w:p>
            <w:r>
              <w:rPr>
                <w:sz w:val="16"/>
              </w:rPr>
              <w:t>自由時報電子報</w:t>
            </w:r>
          </w:p>
        </w:tc>
        <w:tc>
          <w:tcPr>
            <w:tcW w:type="dxa" w:w="2160"/>
          </w:tcPr>
          <w:p>
            <w:r>
              <w:rPr>
                <w:sz w:val="16"/>
              </w:rPr>
              <w:t>自強號高雄火車站「冒煙」  鐵警：列車故障、已修復離開</w:t>
            </w:r>
          </w:p>
        </w:tc>
        <w:tc>
          <w:tcPr>
            <w:tcW w:type="dxa" w:w="2160"/>
          </w:tcPr>
          <w:p>
            <w:r>
              <w:rPr>
                <w:sz w:val="16"/>
              </w:rPr>
              <w:t>2026-09-24</w:t>
            </w:r>
          </w:p>
        </w:tc>
        <w:tc>
          <w:tcPr>
            <w:tcW w:type="dxa" w:w="2160"/>
          </w:tcPr>
          <w:p>
            <w:r>
              <w:rPr>
                <w:sz w:val="16"/>
              </w:rPr>
              <w:t>https://news.ltn.com.tw/news/life/breakingnews/5585393</w:t>
            </w:r>
          </w:p>
        </w:tc>
      </w:tr>
      <w:tr>
        <w:tc>
          <w:tcPr>
            <w:tcW w:type="dxa" w:w="2160"/>
          </w:tcPr>
          <w:p>
            <w:r>
              <w:rPr>
                <w:sz w:val="16"/>
              </w:rPr>
              <w:t>自由時報電子報</w:t>
            </w:r>
          </w:p>
        </w:tc>
        <w:tc>
          <w:tcPr>
            <w:tcW w:type="dxa" w:w="2160"/>
          </w:tcPr>
          <w:p>
            <w:r>
              <w:rPr>
                <w:sz w:val="16"/>
              </w:rPr>
              <w:t>最低工資拍板 工商協進會盼政府加碼企業轉型支持</w:t>
            </w:r>
          </w:p>
        </w:tc>
        <w:tc>
          <w:tcPr>
            <w:tcW w:type="dxa" w:w="2160"/>
          </w:tcPr>
          <w:p>
            <w:r>
              <w:rPr>
                <w:sz w:val="16"/>
              </w:rPr>
              <w:t>2026-09-24</w:t>
            </w:r>
          </w:p>
        </w:tc>
        <w:tc>
          <w:tcPr>
            <w:tcW w:type="dxa" w:w="2160"/>
          </w:tcPr>
          <w:p>
            <w:r>
              <w:rPr>
                <w:sz w:val="16"/>
              </w:rPr>
              <w:t>https://ec.ltn.com.tw/article/breakingnews/5585413</w:t>
            </w:r>
          </w:p>
        </w:tc>
      </w:tr>
      <w:tr>
        <w:tc>
          <w:tcPr>
            <w:tcW w:type="dxa" w:w="2160"/>
          </w:tcPr>
          <w:p>
            <w:r>
              <w:rPr>
                <w:sz w:val="16"/>
              </w:rPr>
              <w:t>自由時報電子報</w:t>
            </w:r>
          </w:p>
        </w:tc>
        <w:tc>
          <w:tcPr>
            <w:tcW w:type="dxa" w:w="2160"/>
          </w:tcPr>
          <w:p>
            <w:r>
              <w:rPr>
                <w:sz w:val="16"/>
              </w:rPr>
              <w:t>教育部擴增國中校安人力 台教產盼擴及國小</w:t>
            </w:r>
          </w:p>
        </w:tc>
        <w:tc>
          <w:tcPr>
            <w:tcW w:type="dxa" w:w="2160"/>
          </w:tcPr>
          <w:p>
            <w:r>
              <w:rPr>
                <w:sz w:val="16"/>
              </w:rPr>
              <w:t>2026-09-24</w:t>
            </w:r>
          </w:p>
        </w:tc>
        <w:tc>
          <w:tcPr>
            <w:tcW w:type="dxa" w:w="2160"/>
          </w:tcPr>
          <w:p>
            <w:r>
              <w:rPr>
                <w:sz w:val="16"/>
              </w:rPr>
              <w:t>https://news.ltn.com.tw/news/life/breakingnews/5585406</w:t>
            </w:r>
          </w:p>
        </w:tc>
      </w:tr>
      <w:tr>
        <w:tc>
          <w:tcPr>
            <w:tcW w:type="dxa" w:w="2160"/>
          </w:tcPr>
          <w:p>
            <w:r>
              <w:rPr>
                <w:sz w:val="16"/>
              </w:rPr>
              <w:t>自由時報電子報</w:t>
            </w:r>
          </w:p>
        </w:tc>
        <w:tc>
          <w:tcPr>
            <w:tcW w:type="dxa" w:w="2160"/>
          </w:tcPr>
          <w:p>
            <w:r>
              <w:rPr>
                <w:sz w:val="16"/>
              </w:rPr>
              <w:t>最低工資連11漲  卓榮泰：落實照顧勞工力挺中小微企業</w:t>
            </w:r>
          </w:p>
        </w:tc>
        <w:tc>
          <w:tcPr>
            <w:tcW w:type="dxa" w:w="2160"/>
          </w:tcPr>
          <w:p>
            <w:r>
              <w:rPr>
                <w:sz w:val="16"/>
              </w:rPr>
              <w:t>2026-09-24</w:t>
            </w:r>
          </w:p>
        </w:tc>
        <w:tc>
          <w:tcPr>
            <w:tcW w:type="dxa" w:w="2160"/>
          </w:tcPr>
          <w:p>
            <w:r>
              <w:rPr>
                <w:sz w:val="16"/>
              </w:rPr>
              <w:t>https://news.ltn.com.tw/news/politics/breakingnews/5585433</w:t>
            </w:r>
          </w:p>
        </w:tc>
      </w:tr>
      <w:tr>
        <w:tc>
          <w:tcPr>
            <w:tcW w:type="dxa" w:w="2160"/>
          </w:tcPr>
          <w:p>
            <w:r>
              <w:rPr>
                <w:sz w:val="16"/>
              </w:rPr>
              <w:t>自由時報電子報</w:t>
            </w:r>
          </w:p>
        </w:tc>
        <w:tc>
          <w:tcPr>
            <w:tcW w:type="dxa" w:w="2160"/>
          </w:tcPr>
          <w:p>
            <w:r>
              <w:rPr>
                <w:sz w:val="16"/>
              </w:rPr>
              <w:t>清大校長爭議延燒 全教總呼籲高為元主動引退</w:t>
            </w:r>
          </w:p>
        </w:tc>
        <w:tc>
          <w:tcPr>
            <w:tcW w:type="dxa" w:w="2160"/>
          </w:tcPr>
          <w:p>
            <w:r>
              <w:rPr>
                <w:sz w:val="16"/>
              </w:rPr>
              <w:t>2026-09-24</w:t>
            </w:r>
          </w:p>
        </w:tc>
        <w:tc>
          <w:tcPr>
            <w:tcW w:type="dxa" w:w="2160"/>
          </w:tcPr>
          <w:p>
            <w:r>
              <w:rPr>
                <w:sz w:val="16"/>
              </w:rPr>
              <w:t>https://news.ltn.com.tw/news/life/breakingnews/5585437</w:t>
            </w:r>
          </w:p>
        </w:tc>
      </w:tr>
      <w:tr>
        <w:tc>
          <w:tcPr>
            <w:tcW w:type="dxa" w:w="2160"/>
          </w:tcPr>
          <w:p>
            <w:r>
              <w:rPr>
                <w:sz w:val="16"/>
              </w:rPr>
              <w:t>自由時報電子報</w:t>
            </w:r>
          </w:p>
        </w:tc>
        <w:tc>
          <w:tcPr>
            <w:tcW w:type="dxa" w:w="2160"/>
          </w:tcPr>
          <w:p>
            <w:r>
              <w:rPr>
                <w:sz w:val="16"/>
              </w:rPr>
              <w:t>中秋連假空運國內線13.1萬個座位 3離島管制航線12.2萬個</w:t>
            </w:r>
          </w:p>
        </w:tc>
        <w:tc>
          <w:tcPr>
            <w:tcW w:type="dxa" w:w="2160"/>
          </w:tcPr>
          <w:p>
            <w:r>
              <w:rPr>
                <w:sz w:val="16"/>
              </w:rPr>
              <w:t>2026-09-24</w:t>
            </w:r>
          </w:p>
        </w:tc>
        <w:tc>
          <w:tcPr>
            <w:tcW w:type="dxa" w:w="2160"/>
          </w:tcPr>
          <w:p>
            <w:r>
              <w:rPr>
                <w:sz w:val="16"/>
              </w:rPr>
              <w:t>https://news.ltn.com.tw/news/life/breakingnews/5585365</w:t>
            </w:r>
          </w:p>
        </w:tc>
      </w:tr>
      <w:tr>
        <w:tc>
          <w:tcPr>
            <w:tcW w:type="dxa" w:w="2160"/>
          </w:tcPr>
          <w:p>
            <w:r>
              <w:rPr>
                <w:sz w:val="16"/>
              </w:rPr>
              <w:t>自由時報電子報</w:t>
            </w:r>
          </w:p>
        </w:tc>
        <w:tc>
          <w:tcPr>
            <w:tcW w:type="dxa" w:w="2160"/>
          </w:tcPr>
          <w:p>
            <w:r>
              <w:rPr>
                <w:sz w:val="16"/>
              </w:rPr>
              <w:t>「分組報告」選蔣萬安？呂秋遠反諷：可任意更改規定、抱怨中央</w:t>
            </w:r>
          </w:p>
        </w:tc>
        <w:tc>
          <w:tcPr>
            <w:tcW w:type="dxa" w:w="2160"/>
          </w:tcPr>
          <w:p>
            <w:r>
              <w:rPr>
                <w:sz w:val="16"/>
              </w:rPr>
              <w:t>2026-09-24</w:t>
            </w:r>
          </w:p>
        </w:tc>
        <w:tc>
          <w:tcPr>
            <w:tcW w:type="dxa" w:w="2160"/>
          </w:tcPr>
          <w:p>
            <w:r>
              <w:rPr>
                <w:sz w:val="16"/>
              </w:rPr>
              <w:t>https://news.ltn.com.tw/news/politics/breakingnews/5585408</w:t>
            </w:r>
          </w:p>
        </w:tc>
      </w:tr>
      <w:tr>
        <w:tc>
          <w:tcPr>
            <w:tcW w:type="dxa" w:w="2160"/>
          </w:tcPr>
          <w:p>
            <w:r>
              <w:rPr>
                <w:sz w:val="16"/>
              </w:rPr>
              <w:t>自由時報電子報</w:t>
            </w:r>
          </w:p>
        </w:tc>
        <w:tc>
          <w:tcPr>
            <w:tcW w:type="dxa" w:w="2160"/>
          </w:tcPr>
          <w:p>
            <w:r>
              <w:rPr>
                <w:sz w:val="16"/>
              </w:rPr>
              <w:t>醫學博士不幹了！31歲女脫白袍跑外送1晚賺不到50元 親吐驚人原因</w:t>
            </w:r>
          </w:p>
        </w:tc>
        <w:tc>
          <w:tcPr>
            <w:tcW w:type="dxa" w:w="2160"/>
          </w:tcPr>
          <w:p>
            <w:r>
              <w:rPr>
                <w:sz w:val="16"/>
              </w:rPr>
              <w:t>2026-09-24</w:t>
            </w:r>
          </w:p>
        </w:tc>
        <w:tc>
          <w:tcPr>
            <w:tcW w:type="dxa" w:w="2160"/>
          </w:tcPr>
          <w:p>
            <w:r>
              <w:rPr>
                <w:sz w:val="16"/>
              </w:rPr>
              <w:t>https://ec.ltn.com.tw/article/breakingnews/5585370</w:t>
            </w:r>
          </w:p>
        </w:tc>
      </w:tr>
      <w:tr>
        <w:tc>
          <w:tcPr>
            <w:tcW w:type="dxa" w:w="2160"/>
          </w:tcPr>
          <w:p>
            <w:r>
              <w:rPr>
                <w:sz w:val="16"/>
              </w:rPr>
              <w:t>自由時報電子報</w:t>
            </w:r>
          </w:p>
        </w:tc>
        <w:tc>
          <w:tcPr>
            <w:tcW w:type="dxa" w:w="2160"/>
          </w:tcPr>
          <w:p>
            <w:r>
              <w:rPr>
                <w:sz w:val="16"/>
              </w:rPr>
              <w:t>黃偉哲變身「打菜哥」！1人1顆麻豆文旦 陪國中生提前過中秋</w:t>
            </w:r>
          </w:p>
        </w:tc>
        <w:tc>
          <w:tcPr>
            <w:tcW w:type="dxa" w:w="2160"/>
          </w:tcPr>
          <w:p>
            <w:r>
              <w:rPr>
                <w:sz w:val="16"/>
              </w:rPr>
              <w:t>2026-09-24</w:t>
            </w:r>
          </w:p>
        </w:tc>
        <w:tc>
          <w:tcPr>
            <w:tcW w:type="dxa" w:w="2160"/>
          </w:tcPr>
          <w:p>
            <w:r>
              <w:rPr>
                <w:sz w:val="16"/>
              </w:rPr>
              <w:t>https://news.ltn.com.tw/news/life/breakingnews/5585327</w:t>
            </w:r>
          </w:p>
        </w:tc>
      </w:tr>
      <w:tr>
        <w:tc>
          <w:tcPr>
            <w:tcW w:type="dxa" w:w="2160"/>
          </w:tcPr>
          <w:p>
            <w:r>
              <w:rPr>
                <w:sz w:val="16"/>
              </w:rPr>
              <w:t>自由時報電子報</w:t>
            </w:r>
          </w:p>
        </w:tc>
        <w:tc>
          <w:tcPr>
            <w:tcW w:type="dxa" w:w="2160"/>
          </w:tcPr>
          <w:p>
            <w:r>
              <w:rPr>
                <w:sz w:val="16"/>
              </w:rPr>
              <w:t>債市殺聲隆隆！美30年公債殖利率飆22年新高</w:t>
            </w:r>
          </w:p>
        </w:tc>
        <w:tc>
          <w:tcPr>
            <w:tcW w:type="dxa" w:w="2160"/>
          </w:tcPr>
          <w:p>
            <w:r>
              <w:rPr>
                <w:sz w:val="16"/>
              </w:rPr>
              <w:t>2026-09-24</w:t>
            </w:r>
          </w:p>
        </w:tc>
        <w:tc>
          <w:tcPr>
            <w:tcW w:type="dxa" w:w="2160"/>
          </w:tcPr>
          <w:p>
            <w:r>
              <w:rPr>
                <w:sz w:val="16"/>
              </w:rPr>
              <w:t>https://ec.ltn.com.tw/article/breakingnews/5585516</w:t>
            </w:r>
          </w:p>
        </w:tc>
      </w:tr>
      <w:tr>
        <w:tc>
          <w:tcPr>
            <w:tcW w:type="dxa" w:w="2160"/>
          </w:tcPr>
          <w:p>
            <w:r>
              <w:rPr>
                <w:sz w:val="16"/>
              </w:rPr>
              <w:t>自由時報電子報</w:t>
            </w:r>
          </w:p>
        </w:tc>
        <w:tc>
          <w:tcPr>
            <w:tcW w:type="dxa" w:w="2160"/>
          </w:tcPr>
          <w:p>
            <w:r>
              <w:rPr>
                <w:sz w:val="16"/>
              </w:rPr>
              <w:t>新光人壽今年已吞金管會4張紅單   合計裁罰755萬</w:t>
            </w:r>
          </w:p>
        </w:tc>
        <w:tc>
          <w:tcPr>
            <w:tcW w:type="dxa" w:w="2160"/>
          </w:tcPr>
          <w:p>
            <w:r>
              <w:rPr>
                <w:sz w:val="16"/>
              </w:rPr>
              <w:t>2026-09-24</w:t>
            </w:r>
          </w:p>
        </w:tc>
        <w:tc>
          <w:tcPr>
            <w:tcW w:type="dxa" w:w="2160"/>
          </w:tcPr>
          <w:p>
            <w:r>
              <w:rPr>
                <w:sz w:val="16"/>
              </w:rPr>
              <w:t>https://ec.ltn.com.tw/article/breakingnews/5585506</w:t>
            </w:r>
          </w:p>
        </w:tc>
      </w:tr>
      <w:tr>
        <w:tc>
          <w:tcPr>
            <w:tcW w:type="dxa" w:w="2160"/>
          </w:tcPr>
          <w:p>
            <w:r>
              <w:rPr>
                <w:sz w:val="16"/>
              </w:rPr>
              <w:t>自由時報電子報</w:t>
            </w:r>
          </w:p>
        </w:tc>
        <w:tc>
          <w:tcPr>
            <w:tcW w:type="dxa" w:w="2160"/>
          </w:tcPr>
          <w:p>
            <w:r>
              <w:rPr>
                <w:sz w:val="16"/>
              </w:rPr>
              <w:t>蔣萬安爭議連環爆！粉專憶4年前「1事件」：就是一個平庸的路人</w:t>
            </w:r>
          </w:p>
        </w:tc>
        <w:tc>
          <w:tcPr>
            <w:tcW w:type="dxa" w:w="2160"/>
          </w:tcPr>
          <w:p>
            <w:r>
              <w:rPr>
                <w:sz w:val="16"/>
              </w:rPr>
              <w:t>2026-09-24</w:t>
            </w:r>
          </w:p>
        </w:tc>
        <w:tc>
          <w:tcPr>
            <w:tcW w:type="dxa" w:w="2160"/>
          </w:tcPr>
          <w:p>
            <w:r>
              <w:rPr>
                <w:sz w:val="16"/>
              </w:rPr>
              <w:t>https://news.ltn.com.tw/news/politics/breakingnews/5585454</w:t>
            </w:r>
          </w:p>
        </w:tc>
      </w:tr>
      <w:tr>
        <w:tc>
          <w:tcPr>
            <w:tcW w:type="dxa" w:w="2160"/>
          </w:tcPr>
          <w:p>
            <w:r>
              <w:rPr>
                <w:sz w:val="16"/>
              </w:rPr>
              <w:t>自由時報電子報</w:t>
            </w:r>
          </w:p>
        </w:tc>
        <w:tc>
          <w:tcPr>
            <w:tcW w:type="dxa" w:w="2160"/>
          </w:tcPr>
          <w:p>
            <w:r>
              <w:rPr>
                <w:sz w:val="16"/>
              </w:rPr>
              <w:t>「安養信託」逐年加溫  受託金額已達2075億</w:t>
            </w:r>
          </w:p>
        </w:tc>
        <w:tc>
          <w:tcPr>
            <w:tcW w:type="dxa" w:w="2160"/>
          </w:tcPr>
          <w:p>
            <w:r>
              <w:rPr>
                <w:sz w:val="16"/>
              </w:rPr>
              <w:t>2026-09-24</w:t>
            </w:r>
          </w:p>
        </w:tc>
        <w:tc>
          <w:tcPr>
            <w:tcW w:type="dxa" w:w="2160"/>
          </w:tcPr>
          <w:p>
            <w:r>
              <w:rPr>
                <w:sz w:val="16"/>
              </w:rPr>
              <w:t>https://ec.ltn.com.tw/article/breakingnews/5585517</w:t>
            </w:r>
          </w:p>
        </w:tc>
      </w:tr>
      <w:tr>
        <w:tc>
          <w:tcPr>
            <w:tcW w:type="dxa" w:w="2160"/>
          </w:tcPr>
          <w:p>
            <w:r>
              <w:rPr>
                <w:sz w:val="16"/>
              </w:rPr>
              <w:t>自由時報電子報</w:t>
            </w:r>
          </w:p>
        </w:tc>
        <w:tc>
          <w:tcPr>
            <w:tcW w:type="dxa" w:w="2160"/>
          </w:tcPr>
          <w:p>
            <w:r>
              <w:rPr>
                <w:sz w:val="16"/>
              </w:rPr>
              <w:t>油電凍漲 台經院︰台灣央行利率走自己的路</w:t>
            </w:r>
          </w:p>
        </w:tc>
        <w:tc>
          <w:tcPr>
            <w:tcW w:type="dxa" w:w="2160"/>
          </w:tcPr>
          <w:p>
            <w:r>
              <w:rPr>
                <w:sz w:val="16"/>
              </w:rPr>
              <w:t>2026-09-25</w:t>
            </w:r>
          </w:p>
        </w:tc>
        <w:tc>
          <w:tcPr>
            <w:tcW w:type="dxa" w:w="2160"/>
          </w:tcPr>
          <w:p>
            <w:r>
              <w:rPr>
                <w:sz w:val="16"/>
              </w:rPr>
              <w:t>https://ec.ltn.com.tw/article/paper/1771985</w:t>
            </w:r>
          </w:p>
        </w:tc>
      </w:tr>
      <w:tr>
        <w:tc>
          <w:tcPr>
            <w:tcW w:type="dxa" w:w="2160"/>
          </w:tcPr>
          <w:p>
            <w:r>
              <w:rPr>
                <w:sz w:val="16"/>
              </w:rPr>
              <w:t>自由時報電子報</w:t>
            </w:r>
          </w:p>
        </w:tc>
        <w:tc>
          <w:tcPr>
            <w:tcW w:type="dxa" w:w="2160"/>
          </w:tcPr>
          <w:p>
            <w:r>
              <w:rPr>
                <w:sz w:val="16"/>
              </w:rPr>
              <w:t>產業K型化 最低工資補助擬納服務業</w:t>
            </w:r>
          </w:p>
        </w:tc>
        <w:tc>
          <w:tcPr>
            <w:tcW w:type="dxa" w:w="2160"/>
          </w:tcPr>
          <w:p>
            <w:r>
              <w:rPr>
                <w:sz w:val="16"/>
              </w:rPr>
              <w:t>2026-09-25</w:t>
            </w:r>
          </w:p>
        </w:tc>
        <w:tc>
          <w:tcPr>
            <w:tcW w:type="dxa" w:w="2160"/>
          </w:tcPr>
          <w:p>
            <w:r>
              <w:rPr>
                <w:sz w:val="16"/>
              </w:rPr>
              <w:t>https://ec.ltn.com.tw/article/paper/1771982</w:t>
            </w:r>
          </w:p>
        </w:tc>
      </w:tr>
      <w:tr>
        <w:tc>
          <w:tcPr>
            <w:tcW w:type="dxa" w:w="2160"/>
          </w:tcPr>
          <w:p>
            <w:r>
              <w:rPr>
                <w:sz w:val="16"/>
              </w:rPr>
              <w:t>自由時報電子報</w:t>
            </w:r>
          </w:p>
        </w:tc>
        <w:tc>
          <w:tcPr>
            <w:tcW w:type="dxa" w:w="2160"/>
          </w:tcPr>
          <w:p>
            <w:r>
              <w:rPr>
                <w:sz w:val="16"/>
              </w:rPr>
              <w:t>財經青紅燈》台灣最糟糕的冠軍</w:t>
            </w:r>
          </w:p>
        </w:tc>
        <w:tc>
          <w:tcPr>
            <w:tcW w:type="dxa" w:w="2160"/>
          </w:tcPr>
          <w:p>
            <w:r>
              <w:rPr>
                <w:sz w:val="16"/>
              </w:rPr>
              <w:t>2026-09-25</w:t>
            </w:r>
          </w:p>
        </w:tc>
        <w:tc>
          <w:tcPr>
            <w:tcW w:type="dxa" w:w="2160"/>
          </w:tcPr>
          <w:p>
            <w:r>
              <w:rPr>
                <w:sz w:val="16"/>
              </w:rPr>
              <w:t>https://ec.ltn.com.tw/article/paper/1772043</w:t>
            </w:r>
          </w:p>
        </w:tc>
      </w:tr>
      <w:tr>
        <w:tc>
          <w:tcPr>
            <w:tcW w:type="dxa" w:w="2160"/>
          </w:tcPr>
          <w:p>
            <w:r>
              <w:rPr>
                <w:sz w:val="16"/>
              </w:rPr>
              <w:t>自由時報電子報</w:t>
            </w:r>
          </w:p>
        </w:tc>
        <w:tc>
          <w:tcPr>
            <w:tcW w:type="dxa" w:w="2160"/>
          </w:tcPr>
          <w:p>
            <w:r>
              <w:rPr>
                <w:sz w:val="16"/>
              </w:rPr>
              <w:t>建商保守 建築貸款餘額創2年新低</w:t>
            </w:r>
          </w:p>
        </w:tc>
        <w:tc>
          <w:tcPr>
            <w:tcW w:type="dxa" w:w="2160"/>
          </w:tcPr>
          <w:p>
            <w:r>
              <w:rPr>
                <w:sz w:val="16"/>
              </w:rPr>
              <w:t>2026-09-25</w:t>
            </w:r>
          </w:p>
        </w:tc>
        <w:tc>
          <w:tcPr>
            <w:tcW w:type="dxa" w:w="2160"/>
          </w:tcPr>
          <w:p>
            <w:r>
              <w:rPr>
                <w:sz w:val="16"/>
              </w:rPr>
              <w:t>https://ec.ltn.com.tw/article/paper/1772037</w:t>
            </w:r>
          </w:p>
        </w:tc>
      </w:tr>
      <w:tr>
        <w:tc>
          <w:tcPr>
            <w:tcW w:type="dxa" w:w="2160"/>
          </w:tcPr>
          <w:p>
            <w:r>
              <w:rPr>
                <w:sz w:val="16"/>
              </w:rPr>
              <w:t>自由時報電子報</w:t>
            </w:r>
          </w:p>
        </w:tc>
        <w:tc>
          <w:tcPr>
            <w:tcW w:type="dxa" w:w="2160"/>
          </w:tcPr>
          <w:p>
            <w:r>
              <w:rPr>
                <w:sz w:val="16"/>
              </w:rPr>
              <w:t>中國重製造輕服務業 結構性難題無解</w:t>
            </w:r>
          </w:p>
        </w:tc>
        <w:tc>
          <w:tcPr>
            <w:tcW w:type="dxa" w:w="2160"/>
          </w:tcPr>
          <w:p>
            <w:r>
              <w:rPr>
                <w:sz w:val="16"/>
              </w:rPr>
              <w:t>2026-09-25</w:t>
            </w:r>
          </w:p>
        </w:tc>
        <w:tc>
          <w:tcPr>
            <w:tcW w:type="dxa" w:w="2160"/>
          </w:tcPr>
          <w:p>
            <w:r>
              <w:rPr>
                <w:sz w:val="16"/>
              </w:rPr>
              <w:t>https://ec.ltn.com.tw/article/paper/1771981</w:t>
            </w:r>
          </w:p>
        </w:tc>
      </w:tr>
      <w:tr>
        <w:tc>
          <w:tcPr>
            <w:tcW w:type="dxa" w:w="2160"/>
          </w:tcPr>
          <w:p>
            <w:r>
              <w:rPr>
                <w:sz w:val="16"/>
              </w:rPr>
              <w:t>自由時報電子報</w:t>
            </w:r>
          </w:p>
        </w:tc>
        <w:tc>
          <w:tcPr>
            <w:tcW w:type="dxa" w:w="2160"/>
          </w:tcPr>
          <w:p>
            <w:r>
              <w:rPr>
                <w:sz w:val="16"/>
              </w:rPr>
              <w:t>美股收盤》美債殖利率再飆！道瓊連3黑 台積電ADR漲逾1％</w:t>
            </w:r>
          </w:p>
        </w:tc>
        <w:tc>
          <w:tcPr>
            <w:tcW w:type="dxa" w:w="2160"/>
          </w:tcPr>
          <w:p>
            <w:r>
              <w:rPr>
                <w:sz w:val="16"/>
              </w:rPr>
              <w:t>2026-09-25</w:t>
            </w:r>
          </w:p>
        </w:tc>
        <w:tc>
          <w:tcPr>
            <w:tcW w:type="dxa" w:w="2160"/>
          </w:tcPr>
          <w:p>
            <w:r>
              <w:rPr>
                <w:sz w:val="16"/>
              </w:rPr>
              <w:t>https://ec.ltn.com.tw/article/breakingnews/5585618</w:t>
            </w:r>
          </w:p>
        </w:tc>
      </w:tr>
      <w:tr>
        <w:tc>
          <w:tcPr>
            <w:tcW w:type="dxa" w:w="2160"/>
          </w:tcPr>
          <w:p>
            <w:r>
              <w:rPr>
                <w:sz w:val="16"/>
              </w:rPr>
              <w:t>自由時報電子報</w:t>
            </w:r>
          </w:p>
        </w:tc>
        <w:tc>
          <w:tcPr>
            <w:tcW w:type="dxa" w:w="2160"/>
          </w:tcPr>
          <w:p>
            <w:r>
              <w:rPr>
                <w:sz w:val="16"/>
              </w:rPr>
              <w:t>台股誰吃三碗公1》證券事業獲利翻倍 金控小媳婦上主桌</w:t>
            </w:r>
          </w:p>
        </w:tc>
        <w:tc>
          <w:tcPr>
            <w:tcW w:type="dxa" w:w="2160"/>
          </w:tcPr>
          <w:p>
            <w:r>
              <w:rPr>
                <w:sz w:val="16"/>
              </w:rPr>
              <w:t>2026-09-25</w:t>
            </w:r>
          </w:p>
        </w:tc>
        <w:tc>
          <w:tcPr>
            <w:tcW w:type="dxa" w:w="2160"/>
          </w:tcPr>
          <w:p>
            <w:r>
              <w:rPr>
                <w:sz w:val="16"/>
              </w:rPr>
              <w:t>https://ec.ltn.com.tw/article/breakingnews/5583432</w:t>
            </w:r>
          </w:p>
        </w:tc>
      </w:tr>
      <w:tr>
        <w:tc>
          <w:tcPr>
            <w:tcW w:type="dxa" w:w="2160"/>
          </w:tcPr>
          <w:p>
            <w:r>
              <w:rPr>
                <w:sz w:val="16"/>
              </w:rPr>
              <w:t>自由時報電子報</w:t>
            </w:r>
          </w:p>
        </w:tc>
        <w:tc>
          <w:tcPr>
            <w:tcW w:type="dxa" w:w="2160"/>
          </w:tcPr>
          <w:p>
            <w:r>
              <w:rPr>
                <w:sz w:val="16"/>
              </w:rPr>
              <w:t>台股誰吃三碗公2》3大券商手續費年增400億 利息多收35億</w:t>
            </w:r>
          </w:p>
        </w:tc>
        <w:tc>
          <w:tcPr>
            <w:tcW w:type="dxa" w:w="2160"/>
          </w:tcPr>
          <w:p>
            <w:r>
              <w:rPr>
                <w:sz w:val="16"/>
              </w:rPr>
              <w:t>2026-09-25</w:t>
            </w:r>
          </w:p>
        </w:tc>
        <w:tc>
          <w:tcPr>
            <w:tcW w:type="dxa" w:w="2160"/>
          </w:tcPr>
          <w:p>
            <w:r>
              <w:rPr>
                <w:sz w:val="16"/>
              </w:rPr>
              <w:t>https://ec.ltn.com.tw/article/breakingnews/5583433</w:t>
            </w:r>
          </w:p>
        </w:tc>
      </w:tr>
      <w:tr>
        <w:tc>
          <w:tcPr>
            <w:tcW w:type="dxa" w:w="2160"/>
          </w:tcPr>
          <w:p>
            <w:r>
              <w:rPr>
                <w:sz w:val="16"/>
              </w:rPr>
              <w:t>自由時報電子報</w:t>
            </w:r>
          </w:p>
        </w:tc>
        <w:tc>
          <w:tcPr>
            <w:tcW w:type="dxa" w:w="2160"/>
          </w:tcPr>
          <w:p>
            <w:r>
              <w:rPr>
                <w:sz w:val="16"/>
              </w:rPr>
              <w:t>台股誰吃三碗公3》台灣人瘋ETF 3大投信年收171億管理費</w:t>
            </w:r>
          </w:p>
        </w:tc>
        <w:tc>
          <w:tcPr>
            <w:tcW w:type="dxa" w:w="2160"/>
          </w:tcPr>
          <w:p>
            <w:r>
              <w:rPr>
                <w:sz w:val="16"/>
              </w:rPr>
              <w:t>2026-09-25</w:t>
            </w:r>
          </w:p>
        </w:tc>
        <w:tc>
          <w:tcPr>
            <w:tcW w:type="dxa" w:w="2160"/>
          </w:tcPr>
          <w:p>
            <w:r>
              <w:rPr>
                <w:sz w:val="16"/>
              </w:rPr>
              <w:t>https://ec.ltn.com.tw/article/breakingnews/5583434</w:t>
            </w:r>
          </w:p>
        </w:tc>
      </w:tr>
      <w:tr>
        <w:tc>
          <w:tcPr>
            <w:tcW w:type="dxa" w:w="2160"/>
          </w:tcPr>
          <w:p>
            <w:r>
              <w:rPr>
                <w:sz w:val="16"/>
              </w:rPr>
              <w:t>自由時報電子報</w:t>
            </w:r>
          </w:p>
        </w:tc>
        <w:tc>
          <w:tcPr>
            <w:tcW w:type="dxa" w:w="2160"/>
          </w:tcPr>
          <w:p>
            <w:r>
              <w:rPr>
                <w:sz w:val="16"/>
              </w:rPr>
              <w:t>台股誰吃三碗公4》散戶有多瘋？龍頭券商融資逼近2千億</w:t>
            </w:r>
          </w:p>
        </w:tc>
        <w:tc>
          <w:tcPr>
            <w:tcW w:type="dxa" w:w="2160"/>
          </w:tcPr>
          <w:p>
            <w:r>
              <w:rPr>
                <w:sz w:val="16"/>
              </w:rPr>
              <w:t>2026-09-25</w:t>
            </w:r>
          </w:p>
        </w:tc>
        <w:tc>
          <w:tcPr>
            <w:tcW w:type="dxa" w:w="2160"/>
          </w:tcPr>
          <w:p>
            <w:r>
              <w:rPr>
                <w:sz w:val="16"/>
              </w:rPr>
              <w:t>https://ec.ltn.com.tw/article/breakingnews/5583435</w:t>
            </w:r>
          </w:p>
        </w:tc>
      </w:tr>
      <w:tr>
        <w:tc>
          <w:tcPr>
            <w:tcW w:type="dxa" w:w="2160"/>
          </w:tcPr>
          <w:p>
            <w:r>
              <w:rPr>
                <w:sz w:val="16"/>
              </w:rPr>
              <w:t>自由時報電子報</w:t>
            </w:r>
          </w:p>
        </w:tc>
        <w:tc>
          <w:tcPr>
            <w:tcW w:type="dxa" w:w="2160"/>
          </w:tcPr>
          <w:p>
            <w:r>
              <w:rPr>
                <w:sz w:val="16"/>
              </w:rPr>
              <w:t>賴瑞隆10/1與青年論壇 主辦單位：未規畫同台辯論</w:t>
            </w:r>
          </w:p>
        </w:tc>
        <w:tc>
          <w:tcPr>
            <w:tcW w:type="dxa" w:w="2160"/>
          </w:tcPr>
          <w:p>
            <w:r>
              <w:rPr>
                <w:sz w:val="16"/>
              </w:rPr>
              <w:t>2026-09-25</w:t>
            </w:r>
          </w:p>
        </w:tc>
        <w:tc>
          <w:tcPr>
            <w:tcW w:type="dxa" w:w="2160"/>
          </w:tcPr>
          <w:p>
            <w:r>
              <w:rPr>
                <w:sz w:val="16"/>
              </w:rPr>
              <w:t>https://news.ltn.com.tw/news/politics/breakingnews/5585644</w:t>
            </w:r>
          </w:p>
        </w:tc>
      </w:tr>
      <w:tr>
        <w:tc>
          <w:tcPr>
            <w:tcW w:type="dxa" w:w="2160"/>
          </w:tcPr>
          <w:p>
            <w:r>
              <w:rPr>
                <w:sz w:val="16"/>
              </w:rPr>
              <w:t>自由時報電子報</w:t>
            </w:r>
          </w:p>
        </w:tc>
        <w:tc>
          <w:tcPr>
            <w:tcW w:type="dxa" w:w="2160"/>
          </w:tcPr>
          <w:p>
            <w:r>
              <w:rPr>
                <w:sz w:val="16"/>
              </w:rPr>
              <w:t>金融危機重演？美債殖利率飆破5.17％ 華爾街揭「16次急升」後果</w:t>
            </w:r>
          </w:p>
        </w:tc>
        <w:tc>
          <w:tcPr>
            <w:tcW w:type="dxa" w:w="2160"/>
          </w:tcPr>
          <w:p>
            <w:r>
              <w:rPr>
                <w:sz w:val="16"/>
              </w:rPr>
              <w:t>2026-09-25</w:t>
            </w:r>
          </w:p>
        </w:tc>
        <w:tc>
          <w:tcPr>
            <w:tcW w:type="dxa" w:w="2160"/>
          </w:tcPr>
          <w:p>
            <w:r>
              <w:rPr>
                <w:sz w:val="16"/>
              </w:rPr>
              <w:t>https://ec.ltn.com.tw/article/breakingnews/5585656</w:t>
            </w:r>
          </w:p>
        </w:tc>
      </w:tr>
      <w:tr>
        <w:tc>
          <w:tcPr>
            <w:tcW w:type="dxa" w:w="2160"/>
          </w:tcPr>
          <w:p>
            <w:r>
              <w:rPr>
                <w:sz w:val="16"/>
              </w:rPr>
              <w:t>自由時報電子報</w:t>
            </w:r>
          </w:p>
        </w:tc>
        <w:tc>
          <w:tcPr>
            <w:tcW w:type="dxa" w:w="2160"/>
          </w:tcPr>
          <w:p>
            <w:r>
              <w:rPr>
                <w:sz w:val="16"/>
              </w:rPr>
              <w:t>誤發附件！大摩亞洲交易資訊意外洩露</w:t>
            </w:r>
          </w:p>
        </w:tc>
        <w:tc>
          <w:tcPr>
            <w:tcW w:type="dxa" w:w="2160"/>
          </w:tcPr>
          <w:p>
            <w:r>
              <w:rPr>
                <w:sz w:val="16"/>
              </w:rPr>
              <w:t>2026-09-25</w:t>
            </w:r>
          </w:p>
        </w:tc>
        <w:tc>
          <w:tcPr>
            <w:tcW w:type="dxa" w:w="2160"/>
          </w:tcPr>
          <w:p>
            <w:r>
              <w:rPr>
                <w:sz w:val="16"/>
              </w:rPr>
              <w:t>https://ec.ltn.com.tw/article/breakingnews/5585648</w:t>
            </w:r>
          </w:p>
        </w:tc>
      </w:tr>
      <w:tr>
        <w:tc>
          <w:tcPr>
            <w:tcW w:type="dxa" w:w="2160"/>
          </w:tcPr>
          <w:p>
            <w:r>
              <w:rPr>
                <w:sz w:val="16"/>
              </w:rPr>
              <w:t>自由時報電子報</w:t>
            </w:r>
          </w:p>
        </w:tc>
        <w:tc>
          <w:tcPr>
            <w:tcW w:type="dxa" w:w="2160"/>
          </w:tcPr>
          <w:p>
            <w:r>
              <w:rPr>
                <w:sz w:val="16"/>
              </w:rPr>
              <w:t>習近平訪美場外爆抗議衝突 網曝挺習「臨時工」價碼</w:t>
            </w:r>
          </w:p>
        </w:tc>
        <w:tc>
          <w:tcPr>
            <w:tcW w:type="dxa" w:w="2160"/>
          </w:tcPr>
          <w:p>
            <w:r>
              <w:rPr>
                <w:sz w:val="16"/>
              </w:rPr>
              <w:t>2026-09-25</w:t>
            </w:r>
          </w:p>
        </w:tc>
        <w:tc>
          <w:tcPr>
            <w:tcW w:type="dxa" w:w="2160"/>
          </w:tcPr>
          <w:p>
            <w:r>
              <w:rPr>
                <w:sz w:val="16"/>
              </w:rPr>
              <w:t>https://news.ltn.com.tw/news/politics/breakingnews/5585647</w:t>
            </w:r>
          </w:p>
        </w:tc>
      </w:tr>
      <w:tr>
        <w:tc>
          <w:tcPr>
            <w:tcW w:type="dxa" w:w="2160"/>
          </w:tcPr>
          <w:p>
            <w:r>
              <w:rPr>
                <w:sz w:val="16"/>
              </w:rPr>
              <w:t>自由時報電子報</w:t>
            </w:r>
          </w:p>
        </w:tc>
        <w:tc>
          <w:tcPr>
            <w:tcW w:type="dxa" w:w="2160"/>
          </w:tcPr>
          <w:p>
            <w:r>
              <w:rPr>
                <w:sz w:val="16"/>
              </w:rPr>
              <w:t>川習會國宴名單曝光！輝達、蘋果、OpenAI大咖齊聚 中國僅7名官員出席</w:t>
            </w:r>
          </w:p>
        </w:tc>
        <w:tc>
          <w:tcPr>
            <w:tcW w:type="dxa" w:w="2160"/>
          </w:tcPr>
          <w:p>
            <w:r>
              <w:rPr>
                <w:sz w:val="16"/>
              </w:rPr>
              <w:t>2026-09-25</w:t>
            </w:r>
          </w:p>
        </w:tc>
        <w:tc>
          <w:tcPr>
            <w:tcW w:type="dxa" w:w="2160"/>
          </w:tcPr>
          <w:p>
            <w:r>
              <w:rPr>
                <w:sz w:val="16"/>
              </w:rPr>
              <w:t>https://ec.ltn.com.tw/article/breakingnews/5585686</w:t>
            </w:r>
          </w:p>
        </w:tc>
      </w:tr>
      <w:tr>
        <w:tc>
          <w:tcPr>
            <w:tcW w:type="dxa" w:w="2160"/>
          </w:tcPr>
          <w:p>
            <w:r>
              <w:rPr>
                <w:sz w:val="16"/>
              </w:rPr>
              <w:t>自由時報電子報</w:t>
            </w:r>
          </w:p>
        </w:tc>
        <w:tc>
          <w:tcPr>
            <w:tcW w:type="dxa" w:w="2160"/>
          </w:tcPr>
          <w:p>
            <w:r>
              <w:rPr>
                <w:sz w:val="16"/>
              </w:rPr>
              <w:t>少子化下玩具商機反增？「大童經濟」崛起 牡蠣寶寶攻台搶情緒商機</w:t>
            </w:r>
          </w:p>
        </w:tc>
        <w:tc>
          <w:tcPr>
            <w:tcW w:type="dxa" w:w="2160"/>
          </w:tcPr>
          <w:p>
            <w:r>
              <w:rPr>
                <w:sz w:val="16"/>
              </w:rPr>
              <w:t>2026-09-25</w:t>
            </w:r>
          </w:p>
        </w:tc>
        <w:tc>
          <w:tcPr>
            <w:tcW w:type="dxa" w:w="2160"/>
          </w:tcPr>
          <w:p>
            <w:r>
              <w:rPr>
                <w:sz w:val="16"/>
              </w:rPr>
              <w:t>https://ec.ltn.com.tw/article/breakingnews/5585718</w:t>
            </w:r>
          </w:p>
        </w:tc>
      </w:tr>
      <w:tr>
        <w:tc>
          <w:tcPr>
            <w:tcW w:type="dxa" w:w="2160"/>
          </w:tcPr>
          <w:p>
            <w:r>
              <w:rPr>
                <w:sz w:val="16"/>
              </w:rPr>
              <w:t>自由時報電子報</w:t>
            </w:r>
          </w:p>
        </w:tc>
        <w:tc>
          <w:tcPr>
            <w:tcW w:type="dxa" w:w="2160"/>
          </w:tcPr>
          <w:p>
            <w:r>
              <w:rPr>
                <w:sz w:val="16"/>
              </w:rPr>
              <w:t>機器還沒壞AI先知道！生成式AI進紡織廠 瞄準「老師傅」斷層</w:t>
            </w:r>
          </w:p>
        </w:tc>
        <w:tc>
          <w:tcPr>
            <w:tcW w:type="dxa" w:w="2160"/>
          </w:tcPr>
          <w:p>
            <w:r>
              <w:rPr>
                <w:sz w:val="16"/>
              </w:rPr>
              <w:t>2026-09-25</w:t>
            </w:r>
          </w:p>
        </w:tc>
        <w:tc>
          <w:tcPr>
            <w:tcW w:type="dxa" w:w="2160"/>
          </w:tcPr>
          <w:p>
            <w:r>
              <w:rPr>
                <w:sz w:val="16"/>
              </w:rPr>
              <w:t>https://ec.ltn.com.tw/article/breakingnews/5585720</w:t>
            </w:r>
          </w:p>
        </w:tc>
      </w:tr>
      <w:tr>
        <w:tc>
          <w:tcPr>
            <w:tcW w:type="dxa" w:w="2160"/>
          </w:tcPr>
          <w:p>
            <w:r>
              <w:rPr>
                <w:sz w:val="16"/>
              </w:rPr>
              <w:t>自由時報電子報</w:t>
            </w:r>
          </w:p>
        </w:tc>
        <w:tc>
          <w:tcPr>
            <w:tcW w:type="dxa" w:w="2160"/>
          </w:tcPr>
          <w:p>
            <w:r>
              <w:rPr>
                <w:sz w:val="16"/>
              </w:rPr>
              <w:t>黃金又跌了！2利空夾擊 黃金跌至1週低點</w:t>
            </w:r>
          </w:p>
        </w:tc>
        <w:tc>
          <w:tcPr>
            <w:tcW w:type="dxa" w:w="2160"/>
          </w:tcPr>
          <w:p>
            <w:r>
              <w:rPr>
                <w:sz w:val="16"/>
              </w:rPr>
              <w:t>2026-09-25</w:t>
            </w:r>
          </w:p>
        </w:tc>
        <w:tc>
          <w:tcPr>
            <w:tcW w:type="dxa" w:w="2160"/>
          </w:tcPr>
          <w:p>
            <w:r>
              <w:rPr>
                <w:sz w:val="16"/>
              </w:rPr>
              <w:t>https://ec.ltn.com.tw/article/breakingnews/5585696</w:t>
            </w:r>
          </w:p>
        </w:tc>
      </w:tr>
      <w:tr>
        <w:tc>
          <w:tcPr>
            <w:tcW w:type="dxa" w:w="2160"/>
          </w:tcPr>
          <w:p>
            <w:r>
              <w:rPr>
                <w:sz w:val="16"/>
              </w:rPr>
              <w:t>自由時報電子報</w:t>
            </w:r>
          </w:p>
        </w:tc>
        <w:tc>
          <w:tcPr>
            <w:tcW w:type="dxa" w:w="2160"/>
          </w:tcPr>
          <w:p>
            <w:r>
              <w:rPr>
                <w:sz w:val="16"/>
              </w:rPr>
              <w:t>幼兒園老師組247個專業社群 共備找教學盲點</w:t>
            </w:r>
          </w:p>
        </w:tc>
        <w:tc>
          <w:tcPr>
            <w:tcW w:type="dxa" w:w="2160"/>
          </w:tcPr>
          <w:p>
            <w:r>
              <w:rPr>
                <w:sz w:val="16"/>
              </w:rPr>
              <w:t>2026-09-25</w:t>
            </w:r>
          </w:p>
        </w:tc>
        <w:tc>
          <w:tcPr>
            <w:tcW w:type="dxa" w:w="2160"/>
          </w:tcPr>
          <w:p>
            <w:r>
              <w:rPr>
                <w:sz w:val="16"/>
              </w:rPr>
              <w:t>https://news.ltn.com.tw/news/life/breakingnews/5585713</w:t>
            </w:r>
          </w:p>
        </w:tc>
      </w:tr>
      <w:tr>
        <w:tc>
          <w:tcPr>
            <w:tcW w:type="dxa" w:w="2160"/>
          </w:tcPr>
          <w:p>
            <w:r>
              <w:rPr>
                <w:sz w:val="16"/>
              </w:rPr>
              <w:t>自由時報電子報</w:t>
            </w:r>
          </w:p>
        </w:tc>
        <w:tc>
          <w:tcPr>
            <w:tcW w:type="dxa" w:w="2160"/>
          </w:tcPr>
          <w:p>
            <w:r>
              <w:rPr>
                <w:sz w:val="16"/>
              </w:rPr>
              <w:t>部落祭儀中斷20年 原青把推理遊戲變身文化傳承新入口</w:t>
            </w:r>
          </w:p>
        </w:tc>
        <w:tc>
          <w:tcPr>
            <w:tcW w:type="dxa" w:w="2160"/>
          </w:tcPr>
          <w:p>
            <w:r>
              <w:rPr>
                <w:sz w:val="16"/>
              </w:rPr>
              <w:t>2026-09-25</w:t>
            </w:r>
          </w:p>
        </w:tc>
        <w:tc>
          <w:tcPr>
            <w:tcW w:type="dxa" w:w="2160"/>
          </w:tcPr>
          <w:p>
            <w:r>
              <w:rPr>
                <w:sz w:val="16"/>
              </w:rPr>
              <w:t>https://news.ltn.com.tw/news/life/breakingnews/5585722</w:t>
            </w:r>
          </w:p>
        </w:tc>
      </w:tr>
      <w:tr>
        <w:tc>
          <w:tcPr>
            <w:tcW w:type="dxa" w:w="2160"/>
          </w:tcPr>
          <w:p>
            <w:r>
              <w:rPr>
                <w:sz w:val="16"/>
              </w:rPr>
              <w:t>自由時報電子報</w:t>
            </w:r>
          </w:p>
        </w:tc>
        <w:tc>
          <w:tcPr>
            <w:tcW w:type="dxa" w:w="2160"/>
          </w:tcPr>
          <w:p>
            <w:r>
              <w:rPr>
                <w:sz w:val="16"/>
              </w:rPr>
              <w:t>台商大遷徙1》西進占比大減39.5％ 美躍居最大投資地</w:t>
            </w:r>
          </w:p>
        </w:tc>
        <w:tc>
          <w:tcPr>
            <w:tcW w:type="dxa" w:w="2160"/>
          </w:tcPr>
          <w:p>
            <w:r>
              <w:rPr>
                <w:sz w:val="16"/>
              </w:rPr>
              <w:t>2026-09-25</w:t>
            </w:r>
          </w:p>
        </w:tc>
        <w:tc>
          <w:tcPr>
            <w:tcW w:type="dxa" w:w="2160"/>
          </w:tcPr>
          <w:p>
            <w:r>
              <w:rPr>
                <w:sz w:val="16"/>
              </w:rPr>
              <w:t>https://ec.ltn.com.tw/article/breakingnews/5584546</w:t>
            </w:r>
          </w:p>
        </w:tc>
      </w:tr>
      <w:tr>
        <w:tc>
          <w:tcPr>
            <w:tcW w:type="dxa" w:w="2160"/>
          </w:tcPr>
          <w:p>
            <w:r>
              <w:rPr>
                <w:sz w:val="16"/>
              </w:rPr>
              <w:t>自由時報電子報</w:t>
            </w:r>
          </w:p>
        </w:tc>
        <w:tc>
          <w:tcPr>
            <w:tcW w:type="dxa" w:w="2160"/>
          </w:tcPr>
          <w:p>
            <w:r>
              <w:rPr>
                <w:sz w:val="16"/>
              </w:rPr>
              <w:t>股民最怕來了！30年美債殖利率飆破5.5％ 創2004年來新高</w:t>
            </w:r>
          </w:p>
        </w:tc>
        <w:tc>
          <w:tcPr>
            <w:tcW w:type="dxa" w:w="2160"/>
          </w:tcPr>
          <w:p>
            <w:r>
              <w:rPr>
                <w:sz w:val="16"/>
              </w:rPr>
              <w:t>2026-09-25</w:t>
            </w:r>
          </w:p>
        </w:tc>
        <w:tc>
          <w:tcPr>
            <w:tcW w:type="dxa" w:w="2160"/>
          </w:tcPr>
          <w:p>
            <w:r>
              <w:rPr>
                <w:sz w:val="16"/>
              </w:rPr>
              <w:t>https://ec.ltn.com.tw/article/breakingnews/5585670</w:t>
            </w:r>
          </w:p>
        </w:tc>
      </w:tr>
      <w:tr>
        <w:tc>
          <w:tcPr>
            <w:tcW w:type="dxa" w:w="2160"/>
          </w:tcPr>
          <w:p>
            <w:r>
              <w:rPr>
                <w:sz w:val="16"/>
              </w:rPr>
              <w:t>自由時報電子報</w:t>
            </w:r>
          </w:p>
        </w:tc>
        <w:tc>
          <w:tcPr>
            <w:tcW w:type="dxa" w:w="2160"/>
          </w:tcPr>
          <w:p>
            <w:r>
              <w:rPr>
                <w:sz w:val="16"/>
              </w:rPr>
              <w:t>台商大遷徙2》三角貿易式微 台灣生產超越中國</w:t>
            </w:r>
          </w:p>
        </w:tc>
        <w:tc>
          <w:tcPr>
            <w:tcW w:type="dxa" w:w="2160"/>
          </w:tcPr>
          <w:p>
            <w:r>
              <w:rPr>
                <w:sz w:val="16"/>
              </w:rPr>
              <w:t>2026-09-25</w:t>
            </w:r>
          </w:p>
        </w:tc>
        <w:tc>
          <w:tcPr>
            <w:tcW w:type="dxa" w:w="2160"/>
          </w:tcPr>
          <w:p>
            <w:r>
              <w:rPr>
                <w:sz w:val="16"/>
              </w:rPr>
              <w:t>https://ec.ltn.com.tw/article/breakingnews/5584547</w:t>
            </w:r>
          </w:p>
        </w:tc>
      </w:tr>
      <w:tr>
        <w:tc>
          <w:tcPr>
            <w:tcW w:type="dxa" w:w="2160"/>
          </w:tcPr>
          <w:p>
            <w:r>
              <w:rPr>
                <w:sz w:val="16"/>
              </w:rPr>
              <w:t>自由時報電子報</w:t>
            </w:r>
          </w:p>
        </w:tc>
        <w:tc>
          <w:tcPr>
            <w:tcW w:type="dxa" w:w="2160"/>
          </w:tcPr>
          <w:p>
            <w:r>
              <w:rPr>
                <w:sz w:val="16"/>
              </w:rPr>
              <w:t>要發錢了？傅崐萁稱開議優先還稅於民：每人普發2萬</w:t>
            </w:r>
          </w:p>
        </w:tc>
        <w:tc>
          <w:tcPr>
            <w:tcW w:type="dxa" w:w="2160"/>
          </w:tcPr>
          <w:p>
            <w:r>
              <w:rPr>
                <w:sz w:val="16"/>
              </w:rPr>
              <w:t>2026-09-25</w:t>
            </w:r>
          </w:p>
        </w:tc>
        <w:tc>
          <w:tcPr>
            <w:tcW w:type="dxa" w:w="2160"/>
          </w:tcPr>
          <w:p>
            <w:r>
              <w:rPr>
                <w:sz w:val="16"/>
              </w:rPr>
              <w:t>https://news.ltn.com.tw/news/politics/breakingnews/5585716</w:t>
            </w:r>
          </w:p>
        </w:tc>
      </w:tr>
      <w:tr>
        <w:tc>
          <w:tcPr>
            <w:tcW w:type="dxa" w:w="2160"/>
          </w:tcPr>
          <w:p>
            <w:r>
              <w:rPr>
                <w:sz w:val="16"/>
              </w:rPr>
              <w:t>自由時報電子報</w:t>
            </w:r>
          </w:p>
        </w:tc>
        <w:tc>
          <w:tcPr>
            <w:tcW w:type="dxa" w:w="2160"/>
          </w:tcPr>
          <w:p>
            <w:r>
              <w:rPr>
                <w:sz w:val="16"/>
              </w:rPr>
              <w:t>台商大遷徙3》美國、東協出超暴衝 韓日居2大入超國</w:t>
            </w:r>
          </w:p>
        </w:tc>
        <w:tc>
          <w:tcPr>
            <w:tcW w:type="dxa" w:w="2160"/>
          </w:tcPr>
          <w:p>
            <w:r>
              <w:rPr>
                <w:sz w:val="16"/>
              </w:rPr>
              <w:t>2026-09-25</w:t>
            </w:r>
          </w:p>
        </w:tc>
        <w:tc>
          <w:tcPr>
            <w:tcW w:type="dxa" w:w="2160"/>
          </w:tcPr>
          <w:p>
            <w:r>
              <w:rPr>
                <w:sz w:val="16"/>
              </w:rPr>
              <w:t>https://ec.ltn.com.tw/article/breakingnews/5584548</w:t>
            </w:r>
          </w:p>
        </w:tc>
      </w:tr>
      <w:tr>
        <w:tc>
          <w:tcPr>
            <w:tcW w:type="dxa" w:w="2160"/>
          </w:tcPr>
          <w:p>
            <w:r>
              <w:rPr>
                <w:sz w:val="16"/>
              </w:rPr>
              <w:t>自由時報電子報</w:t>
            </w:r>
          </w:p>
        </w:tc>
        <w:tc>
          <w:tcPr>
            <w:tcW w:type="dxa" w:w="2160"/>
          </w:tcPr>
          <w:p>
            <w:r>
              <w:rPr>
                <w:sz w:val="16"/>
              </w:rPr>
              <w:t>重現台灣鄉村生活之美！ 南投旺來園區「釀青山」砸20億打造</w:t>
            </w:r>
          </w:p>
        </w:tc>
        <w:tc>
          <w:tcPr>
            <w:tcW w:type="dxa" w:w="2160"/>
          </w:tcPr>
          <w:p>
            <w:r>
              <w:rPr>
                <w:sz w:val="16"/>
              </w:rPr>
              <w:t>2026-09-25</w:t>
            </w:r>
          </w:p>
        </w:tc>
        <w:tc>
          <w:tcPr>
            <w:tcW w:type="dxa" w:w="2160"/>
          </w:tcPr>
          <w:p>
            <w:r>
              <w:rPr>
                <w:sz w:val="16"/>
              </w:rPr>
              <w:t>https://news.ltn.com.tw/news/life/breakingnews/5585717</w:t>
            </w:r>
          </w:p>
        </w:tc>
      </w:tr>
      <w:tr>
        <w:tc>
          <w:tcPr>
            <w:tcW w:type="dxa" w:w="2160"/>
          </w:tcPr>
          <w:p>
            <w:r>
              <w:rPr>
                <w:sz w:val="16"/>
              </w:rPr>
              <w:t>自由時報電子報</w:t>
            </w:r>
          </w:p>
        </w:tc>
        <w:tc>
          <w:tcPr>
            <w:tcW w:type="dxa" w:w="2160"/>
          </w:tcPr>
          <w:p>
            <w:r>
              <w:rPr>
                <w:sz w:val="16"/>
              </w:rPr>
              <w:t>桃市文青國中小二期校舍10月竣工 建構更完整教育場域</w:t>
            </w:r>
          </w:p>
        </w:tc>
        <w:tc>
          <w:tcPr>
            <w:tcW w:type="dxa" w:w="2160"/>
          </w:tcPr>
          <w:p>
            <w:r>
              <w:rPr>
                <w:sz w:val="16"/>
              </w:rPr>
              <w:t>2026-09-25</w:t>
            </w:r>
          </w:p>
        </w:tc>
        <w:tc>
          <w:tcPr>
            <w:tcW w:type="dxa" w:w="2160"/>
          </w:tcPr>
          <w:p>
            <w:r>
              <w:rPr>
                <w:sz w:val="16"/>
              </w:rPr>
              <w:t>https://news.ltn.com.tw/news/life/breakingnews/5585731</w:t>
            </w:r>
          </w:p>
        </w:tc>
      </w:tr>
      <w:tr>
        <w:tc>
          <w:tcPr>
            <w:tcW w:type="dxa" w:w="2160"/>
          </w:tcPr>
          <w:p>
            <w:r>
              <w:rPr>
                <w:sz w:val="16"/>
              </w:rPr>
              <w:t>自由時報電子報</w:t>
            </w:r>
          </w:p>
        </w:tc>
        <w:tc>
          <w:tcPr>
            <w:tcW w:type="dxa" w:w="2160"/>
          </w:tcPr>
          <w:p>
            <w:r>
              <w:rPr>
                <w:sz w:val="16"/>
              </w:rPr>
              <w:t>新北學童鮮奶兌換破600萬瓶 9/28起限時加碼每週領2瓶</w:t>
            </w:r>
          </w:p>
        </w:tc>
        <w:tc>
          <w:tcPr>
            <w:tcW w:type="dxa" w:w="2160"/>
          </w:tcPr>
          <w:p>
            <w:r>
              <w:rPr>
                <w:sz w:val="16"/>
              </w:rPr>
              <w:t>2026-09-25</w:t>
            </w:r>
          </w:p>
        </w:tc>
        <w:tc>
          <w:tcPr>
            <w:tcW w:type="dxa" w:w="2160"/>
          </w:tcPr>
          <w:p>
            <w:r>
              <w:rPr>
                <w:sz w:val="16"/>
              </w:rPr>
              <w:t>https://news.ltn.com.tw/news/life/breakingnews/5585728</w:t>
            </w:r>
          </w:p>
        </w:tc>
      </w:tr>
      <w:tr>
        <w:tc>
          <w:tcPr>
            <w:tcW w:type="dxa" w:w="2160"/>
          </w:tcPr>
          <w:p>
            <w:r>
              <w:rPr>
                <w:sz w:val="16"/>
              </w:rPr>
              <w:t>自由時報電子報</w:t>
            </w:r>
          </w:p>
        </w:tc>
        <w:tc>
          <w:tcPr>
            <w:tcW w:type="dxa" w:w="2160"/>
          </w:tcPr>
          <w:p>
            <w:r>
              <w:rPr>
                <w:sz w:val="16"/>
              </w:rPr>
              <w:t>77歲婦太會省！斷捨離「這些東西」每天只花200元 靠1招過極簡生活</w:t>
            </w:r>
          </w:p>
        </w:tc>
        <w:tc>
          <w:tcPr>
            <w:tcW w:type="dxa" w:w="2160"/>
          </w:tcPr>
          <w:p>
            <w:r>
              <w:rPr>
                <w:sz w:val="16"/>
              </w:rPr>
              <w:t>2026-09-25</w:t>
            </w:r>
          </w:p>
        </w:tc>
        <w:tc>
          <w:tcPr>
            <w:tcW w:type="dxa" w:w="2160"/>
          </w:tcPr>
          <w:p>
            <w:r>
              <w:rPr>
                <w:sz w:val="16"/>
              </w:rPr>
              <w:t>https://ec.ltn.com.tw/article/breakingnews/5585779</w:t>
            </w:r>
          </w:p>
        </w:tc>
      </w:tr>
      <w:tr>
        <w:tc>
          <w:tcPr>
            <w:tcW w:type="dxa" w:w="2160"/>
          </w:tcPr>
          <w:p>
            <w:r>
              <w:rPr>
                <w:sz w:val="16"/>
              </w:rPr>
              <w:t>自由時報電子報</w:t>
            </w:r>
          </w:p>
        </w:tc>
        <w:tc>
          <w:tcPr>
            <w:tcW w:type="dxa" w:w="2160"/>
          </w:tcPr>
          <w:p>
            <w:r>
              <w:rPr>
                <w:sz w:val="16"/>
              </w:rPr>
              <w:t>質疑抹黑又翻車 李四川競辦：蘇巧慧迴力鏢左打爸爸、右打師兄</w:t>
            </w:r>
          </w:p>
        </w:tc>
        <w:tc>
          <w:tcPr>
            <w:tcW w:type="dxa" w:w="2160"/>
          </w:tcPr>
          <w:p>
            <w:r>
              <w:rPr>
                <w:sz w:val="16"/>
              </w:rPr>
              <w:t>2026-09-25</w:t>
            </w:r>
          </w:p>
        </w:tc>
        <w:tc>
          <w:tcPr>
            <w:tcW w:type="dxa" w:w="2160"/>
          </w:tcPr>
          <w:p>
            <w:r>
              <w:rPr>
                <w:sz w:val="16"/>
              </w:rPr>
              <w:t>https://news.ltn.com.tw/news/politics/breakingnews/5585737</w:t>
            </w:r>
          </w:p>
        </w:tc>
      </w:tr>
      <w:tr>
        <w:tc>
          <w:tcPr>
            <w:tcW w:type="dxa" w:w="2160"/>
          </w:tcPr>
          <w:p>
            <w:r>
              <w:rPr>
                <w:sz w:val="16"/>
              </w:rPr>
              <w:t>自由時報電子報</w:t>
            </w:r>
          </w:p>
        </w:tc>
        <w:tc>
          <w:tcPr>
            <w:tcW w:type="dxa" w:w="2160"/>
          </w:tcPr>
          <w:p>
            <w:r>
              <w:rPr>
                <w:sz w:val="16"/>
              </w:rPr>
              <w:t>搶秋遊商機！500元「苗栗幣」加碼送 3大精選農遊路線搶先看</w:t>
            </w:r>
          </w:p>
        </w:tc>
        <w:tc>
          <w:tcPr>
            <w:tcW w:type="dxa" w:w="2160"/>
          </w:tcPr>
          <w:p>
            <w:r>
              <w:rPr>
                <w:sz w:val="16"/>
              </w:rPr>
              <w:t>2026-09-25</w:t>
            </w:r>
          </w:p>
        </w:tc>
        <w:tc>
          <w:tcPr>
            <w:tcW w:type="dxa" w:w="2160"/>
          </w:tcPr>
          <w:p>
            <w:r>
              <w:rPr>
                <w:sz w:val="16"/>
              </w:rPr>
              <w:t>https://news.ltn.com.tw/news/life/breakingnews/5585783</w:t>
            </w:r>
          </w:p>
        </w:tc>
      </w:tr>
      <w:tr>
        <w:tc>
          <w:tcPr>
            <w:tcW w:type="dxa" w:w="2160"/>
          </w:tcPr>
          <w:p>
            <w:r>
              <w:rPr>
                <w:sz w:val="16"/>
              </w:rPr>
              <w:t>自由時報電子報</w:t>
            </w:r>
          </w:p>
        </w:tc>
        <w:tc>
          <w:tcPr>
            <w:tcW w:type="dxa" w:w="2160"/>
          </w:tcPr>
          <w:p>
            <w:r>
              <w:rPr>
                <w:sz w:val="16"/>
              </w:rPr>
              <w:t>蔣萬安哈佛簡報拿錯同志遊行照片？四叉貓翻同婚表決紀錄：當年第5條就離席</w:t>
            </w:r>
          </w:p>
        </w:tc>
        <w:tc>
          <w:tcPr>
            <w:tcW w:type="dxa" w:w="2160"/>
          </w:tcPr>
          <w:p>
            <w:r>
              <w:rPr>
                <w:sz w:val="16"/>
              </w:rPr>
              <w:t>2026-09-25</w:t>
            </w:r>
          </w:p>
        </w:tc>
        <w:tc>
          <w:tcPr>
            <w:tcW w:type="dxa" w:w="2160"/>
          </w:tcPr>
          <w:p>
            <w:r>
              <w:rPr>
                <w:sz w:val="16"/>
              </w:rPr>
              <w:t>https://news.ltn.com.tw/news/politics/breakingnews/5585678</w:t>
            </w:r>
          </w:p>
        </w:tc>
      </w:tr>
      <w:tr>
        <w:tc>
          <w:tcPr>
            <w:tcW w:type="dxa" w:w="2160"/>
          </w:tcPr>
          <w:p>
            <w:r>
              <w:rPr>
                <w:sz w:val="16"/>
              </w:rPr>
              <w:t>自由時報電子報</w:t>
            </w:r>
          </w:p>
        </w:tc>
        <w:tc>
          <w:tcPr>
            <w:tcW w:type="dxa" w:w="2160"/>
          </w:tcPr>
          <w:p>
            <w:r>
              <w:rPr>
                <w:sz w:val="16"/>
              </w:rPr>
              <w:t>專訪黃仁勳如何問？ 方念華重返政大分享提問關鍵</w:t>
            </w:r>
          </w:p>
        </w:tc>
        <w:tc>
          <w:tcPr>
            <w:tcW w:type="dxa" w:w="2160"/>
          </w:tcPr>
          <w:p>
            <w:r>
              <w:rPr>
                <w:sz w:val="16"/>
              </w:rPr>
              <w:t>2026-09-25</w:t>
            </w:r>
          </w:p>
        </w:tc>
        <w:tc>
          <w:tcPr>
            <w:tcW w:type="dxa" w:w="2160"/>
          </w:tcPr>
          <w:p>
            <w:r>
              <w:rPr>
                <w:sz w:val="16"/>
              </w:rPr>
              <w:t>https://news.ltn.com.tw/news/life/breakingnews/5585794</w:t>
            </w:r>
          </w:p>
        </w:tc>
      </w:tr>
      <w:tr>
        <w:tc>
          <w:tcPr>
            <w:tcW w:type="dxa" w:w="2160"/>
          </w:tcPr>
          <w:p>
            <w:r>
              <w:rPr>
                <w:sz w:val="16"/>
              </w:rPr>
              <w:t>自由時報電子報</w:t>
            </w:r>
          </w:p>
        </w:tc>
        <w:tc>
          <w:tcPr>
            <w:tcW w:type="dxa" w:w="2160"/>
          </w:tcPr>
          <w:p>
            <w:r>
              <w:rPr>
                <w:sz w:val="16"/>
              </w:rPr>
              <w:t>清大校長高為元該下台？ 學者黃貞祥：不如讓清華自己投票</w:t>
            </w:r>
          </w:p>
        </w:tc>
        <w:tc>
          <w:tcPr>
            <w:tcW w:type="dxa" w:w="2160"/>
          </w:tcPr>
          <w:p>
            <w:r>
              <w:rPr>
                <w:sz w:val="16"/>
              </w:rPr>
              <w:t>2026-09-25</w:t>
            </w:r>
          </w:p>
        </w:tc>
        <w:tc>
          <w:tcPr>
            <w:tcW w:type="dxa" w:w="2160"/>
          </w:tcPr>
          <w:p>
            <w:r>
              <w:rPr>
                <w:sz w:val="16"/>
              </w:rPr>
              <w:t>https://news.ltn.com.tw/news/life/breakingnews/5585818</w:t>
            </w:r>
          </w:p>
        </w:tc>
      </w:tr>
      <w:tr>
        <w:tc>
          <w:tcPr>
            <w:tcW w:type="dxa" w:w="2160"/>
          </w:tcPr>
          <w:p>
            <w:r>
              <w:rPr>
                <w:sz w:val="16"/>
              </w:rPr>
              <w:t>自由時報電子報</w:t>
            </w:r>
          </w:p>
        </w:tc>
        <w:tc>
          <w:tcPr>
            <w:tcW w:type="dxa" w:w="2160"/>
          </w:tcPr>
          <w:p>
            <w:r>
              <w:rPr>
                <w:sz w:val="16"/>
              </w:rPr>
              <w:t>避免秒殺！經部邀業者共商 輸歐金屬塗層鋼板配額調整</w:t>
            </w:r>
          </w:p>
        </w:tc>
        <w:tc>
          <w:tcPr>
            <w:tcW w:type="dxa" w:w="2160"/>
          </w:tcPr>
          <w:p>
            <w:r>
              <w:rPr>
                <w:sz w:val="16"/>
              </w:rPr>
              <w:t>2026-09-25</w:t>
            </w:r>
          </w:p>
        </w:tc>
        <w:tc>
          <w:tcPr>
            <w:tcW w:type="dxa" w:w="2160"/>
          </w:tcPr>
          <w:p>
            <w:r>
              <w:rPr>
                <w:sz w:val="16"/>
              </w:rPr>
              <w:t>https://ec.ltn.com.tw/article/breakingnews/5585831</w:t>
            </w:r>
          </w:p>
        </w:tc>
      </w:tr>
      <w:tr>
        <w:tc>
          <w:tcPr>
            <w:tcW w:type="dxa" w:w="2160"/>
          </w:tcPr>
          <w:p>
            <w:r>
              <w:rPr>
                <w:sz w:val="16"/>
              </w:rPr>
              <w:t>自由時報電子報</w:t>
            </w:r>
          </w:p>
        </w:tc>
        <w:tc>
          <w:tcPr>
            <w:tcW w:type="dxa" w:w="2160"/>
          </w:tcPr>
          <w:p>
            <w:r>
              <w:rPr>
                <w:sz w:val="16"/>
              </w:rPr>
              <w:t>彰化農藥快檢通過率89％ 議員吳韋達：不合格產品有全數攔截？</w:t>
            </w:r>
          </w:p>
        </w:tc>
        <w:tc>
          <w:tcPr>
            <w:tcW w:type="dxa" w:w="2160"/>
          </w:tcPr>
          <w:p>
            <w:r>
              <w:rPr>
                <w:sz w:val="16"/>
              </w:rPr>
              <w:t>2026-09-25</w:t>
            </w:r>
          </w:p>
        </w:tc>
        <w:tc>
          <w:tcPr>
            <w:tcW w:type="dxa" w:w="2160"/>
          </w:tcPr>
          <w:p>
            <w:r>
              <w:rPr>
                <w:sz w:val="16"/>
              </w:rPr>
              <w:t>https://news.ltn.com.tw/news/life/breakingnews/5585828</w:t>
            </w:r>
          </w:p>
        </w:tc>
      </w:tr>
      <w:tr>
        <w:tc>
          <w:tcPr>
            <w:tcW w:type="dxa" w:w="2160"/>
          </w:tcPr>
          <w:p>
            <w:r>
              <w:rPr>
                <w:sz w:val="16"/>
              </w:rPr>
              <w:t>自由時報電子報</w:t>
            </w:r>
          </w:p>
        </w:tc>
        <w:tc>
          <w:tcPr>
            <w:tcW w:type="dxa" w:w="2160"/>
          </w:tcPr>
          <w:p>
            <w:r>
              <w:rPr>
                <w:sz w:val="16"/>
              </w:rPr>
              <w:t>高為元去留爭議 學者杜聖聰：該問台灣為什麼留不住一位校長</w:t>
            </w:r>
          </w:p>
        </w:tc>
        <w:tc>
          <w:tcPr>
            <w:tcW w:type="dxa" w:w="2160"/>
          </w:tcPr>
          <w:p>
            <w:r>
              <w:rPr>
                <w:sz w:val="16"/>
              </w:rPr>
              <w:t>2026-09-25</w:t>
            </w:r>
          </w:p>
        </w:tc>
        <w:tc>
          <w:tcPr>
            <w:tcW w:type="dxa" w:w="2160"/>
          </w:tcPr>
          <w:p>
            <w:r>
              <w:rPr>
                <w:sz w:val="16"/>
              </w:rPr>
              <w:t>https://news.ltn.com.tw/news/life/breakingnews/5585840</w:t>
            </w:r>
          </w:p>
        </w:tc>
      </w:tr>
      <w:tr>
        <w:tc>
          <w:tcPr>
            <w:tcW w:type="dxa" w:w="2160"/>
          </w:tcPr>
          <w:p>
            <w:r>
              <w:rPr>
                <w:sz w:val="16"/>
              </w:rPr>
              <w:t>自由時報電子報</w:t>
            </w:r>
          </w:p>
        </w:tc>
        <w:tc>
          <w:tcPr>
            <w:tcW w:type="dxa" w:w="2160"/>
          </w:tcPr>
          <w:p>
            <w:r>
              <w:rPr>
                <w:sz w:val="16"/>
              </w:rPr>
              <w:t>超狂！補習班老師問「沒錢吃飯舉手」 下秒沿路發1000學生樂瘋</w:t>
            </w:r>
          </w:p>
        </w:tc>
        <w:tc>
          <w:tcPr>
            <w:tcW w:type="dxa" w:w="2160"/>
          </w:tcPr>
          <w:p>
            <w:r>
              <w:rPr>
                <w:sz w:val="16"/>
              </w:rPr>
              <w:t>2026-09-25</w:t>
            </w:r>
          </w:p>
        </w:tc>
        <w:tc>
          <w:tcPr>
            <w:tcW w:type="dxa" w:w="2160"/>
          </w:tcPr>
          <w:p>
            <w:r>
              <w:rPr>
                <w:sz w:val="16"/>
              </w:rPr>
              <w:t>https://news.ltn.com.tw/news/life/breakingnews/5585833</w:t>
            </w:r>
          </w:p>
        </w:tc>
      </w:tr>
      <w:tr>
        <w:tc>
          <w:tcPr>
            <w:tcW w:type="dxa" w:w="2160"/>
          </w:tcPr>
          <w:p>
            <w:r>
              <w:rPr>
                <w:sz w:val="16"/>
              </w:rPr>
              <w:t>自由時報電子報</w:t>
            </w:r>
          </w:p>
        </w:tc>
        <w:tc>
          <w:tcPr>
            <w:tcW w:type="dxa" w:w="2160"/>
          </w:tcPr>
          <w:p>
            <w:r>
              <w:rPr>
                <w:sz w:val="16"/>
              </w:rPr>
              <w:t>貓奴、狗派力挺！莊競程合體蕭美琴手作寵物月餅 聊動物友善政策</w:t>
            </w:r>
          </w:p>
        </w:tc>
        <w:tc>
          <w:tcPr>
            <w:tcW w:type="dxa" w:w="2160"/>
          </w:tcPr>
          <w:p>
            <w:r>
              <w:rPr>
                <w:sz w:val="16"/>
              </w:rPr>
              <w:t>2026-09-25</w:t>
            </w:r>
          </w:p>
        </w:tc>
        <w:tc>
          <w:tcPr>
            <w:tcW w:type="dxa" w:w="2160"/>
          </w:tcPr>
          <w:p>
            <w:r>
              <w:rPr>
                <w:sz w:val="16"/>
              </w:rPr>
              <w:t>https://news.ltn.com.tw/news/politics/breakingnews/5585870</w:t>
            </w:r>
          </w:p>
        </w:tc>
      </w:tr>
      <w:tr>
        <w:tc>
          <w:tcPr>
            <w:tcW w:type="dxa" w:w="2160"/>
          </w:tcPr>
          <w:p>
            <w:r>
              <w:rPr>
                <w:sz w:val="16"/>
              </w:rPr>
              <w:t>自由時報電子報</w:t>
            </w:r>
          </w:p>
        </w:tc>
        <w:tc>
          <w:tcPr>
            <w:tcW w:type="dxa" w:w="2160"/>
          </w:tcPr>
          <w:p>
            <w:r>
              <w:rPr>
                <w:sz w:val="16"/>
              </w:rPr>
              <w:t>感念教師「春風化雨」 高雄大汕國小39年前石碑重見天日</w:t>
            </w:r>
          </w:p>
        </w:tc>
        <w:tc>
          <w:tcPr>
            <w:tcW w:type="dxa" w:w="2160"/>
          </w:tcPr>
          <w:p>
            <w:r>
              <w:rPr>
                <w:sz w:val="16"/>
              </w:rPr>
              <w:t>2026-09-25</w:t>
            </w:r>
          </w:p>
        </w:tc>
        <w:tc>
          <w:tcPr>
            <w:tcW w:type="dxa" w:w="2160"/>
          </w:tcPr>
          <w:p>
            <w:r>
              <w:rPr>
                <w:sz w:val="16"/>
              </w:rPr>
              <w:t>https://news.ltn.com.tw/news/life/breakingnews/5585889</w:t>
            </w:r>
          </w:p>
        </w:tc>
      </w:tr>
      <w:tr>
        <w:tc>
          <w:tcPr>
            <w:tcW w:type="dxa" w:w="2160"/>
          </w:tcPr>
          <w:p>
            <w:r>
              <w:rPr>
                <w:sz w:val="16"/>
              </w:rPr>
              <w:t>自由時報電子報</w:t>
            </w:r>
          </w:p>
        </w:tc>
        <w:tc>
          <w:tcPr>
            <w:tcW w:type="dxa" w:w="2160"/>
          </w:tcPr>
          <w:p>
            <w:r>
              <w:rPr>
                <w:sz w:val="16"/>
              </w:rPr>
              <w:t>「川習二會」登場藍喊開國安會議 沈伯洋酸：他們很愛喊開又不來</w:t>
            </w:r>
          </w:p>
        </w:tc>
        <w:tc>
          <w:tcPr>
            <w:tcW w:type="dxa" w:w="2160"/>
          </w:tcPr>
          <w:p>
            <w:r>
              <w:rPr>
                <w:sz w:val="16"/>
              </w:rPr>
              <w:t>2026-09-25</w:t>
            </w:r>
          </w:p>
        </w:tc>
        <w:tc>
          <w:tcPr>
            <w:tcW w:type="dxa" w:w="2160"/>
          </w:tcPr>
          <w:p>
            <w:r>
              <w:rPr>
                <w:sz w:val="16"/>
              </w:rPr>
              <w:t>https://news.ltn.com.tw/news/politics/breakingnews/5585904</w:t>
            </w:r>
          </w:p>
        </w:tc>
      </w:tr>
      <w:tr>
        <w:tc>
          <w:tcPr>
            <w:tcW w:type="dxa" w:w="2160"/>
          </w:tcPr>
          <w:p>
            <w:r>
              <w:rPr>
                <w:sz w:val="16"/>
              </w:rPr>
              <w:t>自由時報電子報</w:t>
            </w:r>
          </w:p>
        </w:tc>
        <w:tc>
          <w:tcPr>
            <w:tcW w:type="dxa" w:w="2160"/>
          </w:tcPr>
          <w:p>
            <w:r>
              <w:rPr>
                <w:sz w:val="16"/>
              </w:rPr>
              <w:t>文總推11款「民主台灣紀念徽章」 10/2開放扭蛋</w:t>
            </w:r>
          </w:p>
        </w:tc>
        <w:tc>
          <w:tcPr>
            <w:tcW w:type="dxa" w:w="2160"/>
          </w:tcPr>
          <w:p>
            <w:r>
              <w:rPr>
                <w:sz w:val="16"/>
              </w:rPr>
              <w:t>2026-09-25</w:t>
            </w:r>
          </w:p>
        </w:tc>
        <w:tc>
          <w:tcPr>
            <w:tcW w:type="dxa" w:w="2160"/>
          </w:tcPr>
          <w:p>
            <w:r>
              <w:rPr>
                <w:sz w:val="16"/>
              </w:rPr>
              <w:t>https://news.ltn.com.tw/news/politics/breakingnews/5585913</w:t>
            </w:r>
          </w:p>
        </w:tc>
      </w:tr>
      <w:tr>
        <w:tc>
          <w:tcPr>
            <w:tcW w:type="dxa" w:w="2160"/>
          </w:tcPr>
          <w:p>
            <w:r>
              <w:rPr>
                <w:sz w:val="16"/>
              </w:rPr>
              <w:t>自由時報電子報</w:t>
            </w:r>
          </w:p>
        </w:tc>
        <w:tc>
          <w:tcPr>
            <w:tcW w:type="dxa" w:w="2160"/>
          </w:tcPr>
          <w:p>
            <w:r>
              <w:rPr>
                <w:sz w:val="16"/>
              </w:rPr>
              <w:t>金華國中食安疑雲 沈伯洋批北市府急喊造謠：採檢公布結果就好</w:t>
            </w:r>
          </w:p>
        </w:tc>
        <w:tc>
          <w:tcPr>
            <w:tcW w:type="dxa" w:w="2160"/>
          </w:tcPr>
          <w:p>
            <w:r>
              <w:rPr>
                <w:sz w:val="16"/>
              </w:rPr>
              <w:t>2026-09-25</w:t>
            </w:r>
          </w:p>
        </w:tc>
        <w:tc>
          <w:tcPr>
            <w:tcW w:type="dxa" w:w="2160"/>
          </w:tcPr>
          <w:p>
            <w:r>
              <w:rPr>
                <w:sz w:val="16"/>
              </w:rPr>
              <w:t>https://news.ltn.com.tw/news/politics/breakingnews/5585912</w:t>
            </w:r>
          </w:p>
        </w:tc>
      </w:tr>
      <w:tr>
        <w:tc>
          <w:tcPr>
            <w:tcW w:type="dxa" w:w="2160"/>
          </w:tcPr>
          <w:p>
            <w:r>
              <w:rPr>
                <w:sz w:val="16"/>
              </w:rPr>
              <w:t>自由時報電子報</w:t>
            </w:r>
          </w:p>
        </w:tc>
        <w:tc>
          <w:tcPr>
            <w:tcW w:type="dxa" w:w="2160"/>
          </w:tcPr>
          <w:p>
            <w:r>
              <w:rPr>
                <w:sz w:val="16"/>
              </w:rPr>
              <w:t>藍綠因普發、捷運預算再交鋒 李四川再酸：既然不少為何不現在給？</w:t>
            </w:r>
          </w:p>
        </w:tc>
        <w:tc>
          <w:tcPr>
            <w:tcW w:type="dxa" w:w="2160"/>
          </w:tcPr>
          <w:p>
            <w:r>
              <w:rPr>
                <w:sz w:val="16"/>
              </w:rPr>
              <w:t>2026-09-25</w:t>
            </w:r>
          </w:p>
        </w:tc>
        <w:tc>
          <w:tcPr>
            <w:tcW w:type="dxa" w:w="2160"/>
          </w:tcPr>
          <w:p>
            <w:r>
              <w:rPr>
                <w:sz w:val="16"/>
              </w:rPr>
              <w:t>https://news.ltn.com.tw/news/politics/breakingnews/5585929</w:t>
            </w:r>
          </w:p>
        </w:tc>
      </w:tr>
      <w:tr>
        <w:tc>
          <w:tcPr>
            <w:tcW w:type="dxa" w:w="2160"/>
          </w:tcPr>
          <w:p>
            <w:r>
              <w:rPr>
                <w:sz w:val="16"/>
              </w:rPr>
              <w:t>自由時報電子報</w:t>
            </w:r>
          </w:p>
        </w:tc>
        <w:tc>
          <w:tcPr>
            <w:tcW w:type="dxa" w:w="2160"/>
          </w:tcPr>
          <w:p>
            <w:r>
              <w:rPr>
                <w:sz w:val="16"/>
              </w:rPr>
              <w:t>等了近40年補齊最後拼圖！ 彰化平和國小建和分校三期動工</w:t>
            </w:r>
          </w:p>
        </w:tc>
        <w:tc>
          <w:tcPr>
            <w:tcW w:type="dxa" w:w="2160"/>
          </w:tcPr>
          <w:p>
            <w:r>
              <w:rPr>
                <w:sz w:val="16"/>
              </w:rPr>
              <w:t>2026-09-25</w:t>
            </w:r>
          </w:p>
        </w:tc>
        <w:tc>
          <w:tcPr>
            <w:tcW w:type="dxa" w:w="2160"/>
          </w:tcPr>
          <w:p>
            <w:r>
              <w:rPr>
                <w:sz w:val="16"/>
              </w:rPr>
              <w:t>https://news.ltn.com.tw/news/life/breakingnews/5585924</w:t>
            </w:r>
          </w:p>
        </w:tc>
      </w:tr>
      <w:tr>
        <w:tc>
          <w:tcPr>
            <w:tcW w:type="dxa" w:w="2160"/>
          </w:tcPr>
          <w:p>
            <w:r>
              <w:rPr>
                <w:sz w:val="16"/>
              </w:rPr>
              <w:t>自由時報電子報</w:t>
            </w:r>
          </w:p>
        </w:tc>
        <w:tc>
          <w:tcPr>
            <w:tcW w:type="dxa" w:w="2160"/>
          </w:tcPr>
          <w:p>
            <w:r>
              <w:rPr>
                <w:sz w:val="16"/>
              </w:rPr>
              <w:t>政院編普發1萬、藍營主張「還稅於民」發2萬 洪孟楷：財政充裕經合理計算</w:t>
            </w:r>
          </w:p>
        </w:tc>
        <w:tc>
          <w:tcPr>
            <w:tcW w:type="dxa" w:w="2160"/>
          </w:tcPr>
          <w:p>
            <w:r>
              <w:rPr>
                <w:sz w:val="16"/>
              </w:rPr>
              <w:t>2026-09-25</w:t>
            </w:r>
          </w:p>
        </w:tc>
        <w:tc>
          <w:tcPr>
            <w:tcW w:type="dxa" w:w="2160"/>
          </w:tcPr>
          <w:p>
            <w:r>
              <w:rPr>
                <w:sz w:val="16"/>
              </w:rPr>
              <w:t>https://news.ltn.com.tw/news/politics/breakingnews/5585957</w:t>
            </w:r>
          </w:p>
        </w:tc>
      </w:tr>
      <w:tr>
        <w:tc>
          <w:tcPr>
            <w:tcW w:type="dxa" w:w="2160"/>
          </w:tcPr>
          <w:p>
            <w:r>
              <w:rPr>
                <w:sz w:val="16"/>
              </w:rPr>
              <w:t>自由時報電子報</w:t>
            </w:r>
          </w:p>
        </w:tc>
        <w:tc>
          <w:tcPr>
            <w:tcW w:type="dxa" w:w="2160"/>
          </w:tcPr>
          <w:p>
            <w:r>
              <w:rPr>
                <w:sz w:val="16"/>
              </w:rPr>
              <w:t>1.2億關埔慈雲空橋限高標誌不合法又不美？ 竹市府：實測超過法規標準</w:t>
            </w:r>
          </w:p>
        </w:tc>
        <w:tc>
          <w:tcPr>
            <w:tcW w:type="dxa" w:w="2160"/>
          </w:tcPr>
          <w:p>
            <w:r>
              <w:rPr>
                <w:sz w:val="16"/>
              </w:rPr>
              <w:t>2026-09-25</w:t>
            </w:r>
          </w:p>
        </w:tc>
        <w:tc>
          <w:tcPr>
            <w:tcW w:type="dxa" w:w="2160"/>
          </w:tcPr>
          <w:p>
            <w:r>
              <w:rPr>
                <w:sz w:val="16"/>
              </w:rPr>
              <w:t>https://news.ltn.com.tw/news/life/breakingnews/5585976</w:t>
            </w:r>
          </w:p>
        </w:tc>
      </w:tr>
      <w:tr>
        <w:tc>
          <w:tcPr>
            <w:tcW w:type="dxa" w:w="2160"/>
          </w:tcPr>
          <w:p>
            <w:r>
              <w:rPr>
                <w:sz w:val="16"/>
              </w:rPr>
              <w:t>自由時報電子報</w:t>
            </w:r>
          </w:p>
        </w:tc>
        <w:tc>
          <w:tcPr>
            <w:tcW w:type="dxa" w:w="2160"/>
          </w:tcPr>
          <w:p>
            <w:r>
              <w:rPr>
                <w:sz w:val="16"/>
              </w:rPr>
              <w:t>立院29日開議  行政院提40優先法案涵蓋3面向</w:t>
            </w:r>
          </w:p>
        </w:tc>
        <w:tc>
          <w:tcPr>
            <w:tcW w:type="dxa" w:w="2160"/>
          </w:tcPr>
          <w:p>
            <w:r>
              <w:rPr>
                <w:sz w:val="16"/>
              </w:rPr>
              <w:t>2026-09-25</w:t>
            </w:r>
          </w:p>
        </w:tc>
        <w:tc>
          <w:tcPr>
            <w:tcW w:type="dxa" w:w="2160"/>
          </w:tcPr>
          <w:p>
            <w:r>
              <w:rPr>
                <w:sz w:val="16"/>
              </w:rPr>
              <w:t>https://news.ltn.com.tw/news/politics/breakingnews/5585988</w:t>
            </w:r>
          </w:p>
        </w:tc>
      </w:tr>
      <w:tr>
        <w:tc>
          <w:tcPr>
            <w:tcW w:type="dxa" w:w="2160"/>
          </w:tcPr>
          <w:p>
            <w:r>
              <w:rPr>
                <w:sz w:val="16"/>
              </w:rPr>
              <w:t>自由時報電子報</w:t>
            </w:r>
          </w:p>
        </w:tc>
        <w:tc>
          <w:tcPr>
            <w:tcW w:type="dxa" w:w="2160"/>
          </w:tcPr>
          <w:p>
            <w:r>
              <w:rPr>
                <w:sz w:val="16"/>
              </w:rPr>
              <w:t>北科大學生CTF攻防奪冠 獲邀與副總統蕭美琴座談</w:t>
            </w:r>
          </w:p>
        </w:tc>
        <w:tc>
          <w:tcPr>
            <w:tcW w:type="dxa" w:w="2160"/>
          </w:tcPr>
          <w:p>
            <w:r>
              <w:rPr>
                <w:sz w:val="16"/>
              </w:rPr>
              <w:t>2026-09-25</w:t>
            </w:r>
          </w:p>
        </w:tc>
        <w:tc>
          <w:tcPr>
            <w:tcW w:type="dxa" w:w="2160"/>
          </w:tcPr>
          <w:p>
            <w:r>
              <w:rPr>
                <w:sz w:val="16"/>
              </w:rPr>
              <w:t>https://news.ltn.com.tw/news/life/breakingnews/5585981</w:t>
            </w:r>
          </w:p>
        </w:tc>
      </w:tr>
      <w:tr>
        <w:tc>
          <w:tcPr>
            <w:tcW w:type="dxa" w:w="2160"/>
          </w:tcPr>
          <w:p>
            <w:r>
              <w:rPr>
                <w:sz w:val="16"/>
              </w:rPr>
              <w:t>自由時報電子報</w:t>
            </w:r>
          </w:p>
        </w:tc>
        <w:tc>
          <w:tcPr>
            <w:tcW w:type="dxa" w:w="2160"/>
          </w:tcPr>
          <w:p>
            <w:r>
              <w:rPr>
                <w:sz w:val="16"/>
              </w:rPr>
              <w:t>苗栗三灣國小129年歷史 結合數位科技用鏡頭導覽在地客家文化</w:t>
            </w:r>
          </w:p>
        </w:tc>
        <w:tc>
          <w:tcPr>
            <w:tcW w:type="dxa" w:w="2160"/>
          </w:tcPr>
          <w:p>
            <w:r>
              <w:rPr>
                <w:sz w:val="16"/>
              </w:rPr>
              <w:t>2026-09-25</w:t>
            </w:r>
          </w:p>
        </w:tc>
        <w:tc>
          <w:tcPr>
            <w:tcW w:type="dxa" w:w="2160"/>
          </w:tcPr>
          <w:p>
            <w:r>
              <w:rPr>
                <w:sz w:val="16"/>
              </w:rPr>
              <w:t>https://news.ltn.com.tw/news/life/breakingnews/5585995</w:t>
            </w:r>
          </w:p>
        </w:tc>
      </w:tr>
      <w:tr>
        <w:tc>
          <w:tcPr>
            <w:tcW w:type="dxa" w:w="2160"/>
          </w:tcPr>
          <w:p>
            <w:r>
              <w:rPr>
                <w:sz w:val="16"/>
              </w:rPr>
              <w:t>自由時報電子報</w:t>
            </w:r>
          </w:p>
        </w:tc>
        <w:tc>
          <w:tcPr>
            <w:tcW w:type="dxa" w:w="2160"/>
          </w:tcPr>
          <w:p>
            <w:r>
              <w:rPr>
                <w:sz w:val="16"/>
              </w:rPr>
              <w:t>舉了舉了  健身男教練土地公聖誕秀肌肉</w:t>
            </w:r>
          </w:p>
        </w:tc>
        <w:tc>
          <w:tcPr>
            <w:tcW w:type="dxa" w:w="2160"/>
          </w:tcPr>
          <w:p>
            <w:r>
              <w:rPr>
                <w:sz w:val="16"/>
              </w:rPr>
              <w:t>2026-09-25</w:t>
            </w:r>
          </w:p>
        </w:tc>
        <w:tc>
          <w:tcPr>
            <w:tcW w:type="dxa" w:w="2160"/>
          </w:tcPr>
          <w:p>
            <w:r>
              <w:rPr>
                <w:sz w:val="16"/>
              </w:rPr>
              <w:t>https://news.ltn.com.tw/news/life/breakingnews/5585970</w:t>
            </w:r>
          </w:p>
        </w:tc>
      </w:tr>
      <w:tr>
        <w:tc>
          <w:tcPr>
            <w:tcW w:type="dxa" w:w="2160"/>
          </w:tcPr>
          <w:p>
            <w:r>
              <w:rPr>
                <w:sz w:val="16"/>
              </w:rPr>
              <w:t>自由時報電子報</w:t>
            </w:r>
          </w:p>
        </w:tc>
        <w:tc>
          <w:tcPr>
            <w:tcW w:type="dxa" w:w="2160"/>
          </w:tcPr>
          <w:p>
            <w:r>
              <w:rPr>
                <w:sz w:val="16"/>
              </w:rPr>
              <w:t>北大武山旅遊新門戶！泰武鄉旅遊服務中心動土 打造原鄉永續觀光</w:t>
            </w:r>
          </w:p>
        </w:tc>
        <w:tc>
          <w:tcPr>
            <w:tcW w:type="dxa" w:w="2160"/>
          </w:tcPr>
          <w:p>
            <w:r>
              <w:rPr>
                <w:sz w:val="16"/>
              </w:rPr>
              <w:t>2026-09-25</w:t>
            </w:r>
          </w:p>
        </w:tc>
        <w:tc>
          <w:tcPr>
            <w:tcW w:type="dxa" w:w="2160"/>
          </w:tcPr>
          <w:p>
            <w:r>
              <w:rPr>
                <w:sz w:val="16"/>
              </w:rPr>
              <w:t>https://news.ltn.com.tw/news/life/breakingnews/5586032</w:t>
            </w:r>
          </w:p>
        </w:tc>
      </w:tr>
      <w:tr>
        <w:tc>
          <w:tcPr>
            <w:tcW w:type="dxa" w:w="2160"/>
          </w:tcPr>
          <w:p>
            <w:r>
              <w:rPr>
                <w:sz w:val="16"/>
              </w:rPr>
              <w:t>自由時報電子報</w:t>
            </w:r>
          </w:p>
        </w:tc>
        <w:tc>
          <w:tcPr>
            <w:tcW w:type="dxa" w:w="2160"/>
          </w:tcPr>
          <w:p>
            <w:r>
              <w:rPr>
                <w:sz w:val="16"/>
              </w:rPr>
              <w:t>美退役少將籲「川習二會」後儘速對台軍售 140億美元或分成數方案</w:t>
            </w:r>
          </w:p>
        </w:tc>
        <w:tc>
          <w:tcPr>
            <w:tcW w:type="dxa" w:w="2160"/>
          </w:tcPr>
          <w:p>
            <w:r>
              <w:rPr>
                <w:sz w:val="16"/>
              </w:rPr>
              <w:t>2026-09-25</w:t>
            </w:r>
          </w:p>
        </w:tc>
        <w:tc>
          <w:tcPr>
            <w:tcW w:type="dxa" w:w="2160"/>
          </w:tcPr>
          <w:p>
            <w:r>
              <w:rPr>
                <w:sz w:val="16"/>
              </w:rPr>
              <w:t>https://news.ltn.com.tw/news/politics/breakingnews/5586027</w:t>
            </w:r>
          </w:p>
        </w:tc>
      </w:tr>
      <w:tr>
        <w:tc>
          <w:tcPr>
            <w:tcW w:type="dxa" w:w="2160"/>
          </w:tcPr>
          <w:p>
            <w:r>
              <w:rPr>
                <w:sz w:val="16"/>
              </w:rPr>
              <w:t>自由時報電子報</w:t>
            </w:r>
          </w:p>
        </w:tc>
        <w:tc>
          <w:tcPr>
            <w:tcW w:type="dxa" w:w="2160"/>
          </w:tcPr>
          <w:p>
            <w:r>
              <w:rPr>
                <w:sz w:val="16"/>
              </w:rPr>
              <w:t>Costco隱藏版生意超狂！CEO大爆神秘客豪砸近700萬 爽玩154天</w:t>
            </w:r>
          </w:p>
        </w:tc>
        <w:tc>
          <w:tcPr>
            <w:tcW w:type="dxa" w:w="2160"/>
          </w:tcPr>
          <w:p>
            <w:r>
              <w:rPr>
                <w:sz w:val="16"/>
              </w:rPr>
              <w:t>2026-09-25</w:t>
            </w:r>
          </w:p>
        </w:tc>
        <w:tc>
          <w:tcPr>
            <w:tcW w:type="dxa" w:w="2160"/>
          </w:tcPr>
          <w:p>
            <w:r>
              <w:rPr>
                <w:sz w:val="16"/>
              </w:rPr>
              <w:t>https://ec.ltn.com.tw/article/breakingnews/5586009</w:t>
            </w:r>
          </w:p>
        </w:tc>
      </w:tr>
      <w:tr>
        <w:tc>
          <w:tcPr>
            <w:tcW w:type="dxa" w:w="2160"/>
          </w:tcPr>
          <w:p>
            <w:r>
              <w:rPr>
                <w:sz w:val="16"/>
              </w:rPr>
              <w:t>自由時報電子報</w:t>
            </w:r>
          </w:p>
        </w:tc>
        <w:tc>
          <w:tcPr>
            <w:tcW w:type="dxa" w:w="2160"/>
          </w:tcPr>
          <w:p>
            <w:r>
              <w:rPr>
                <w:sz w:val="16"/>
              </w:rPr>
              <w:t>高端腸病毒疫苗今在越南開打  打氣爆棚</w:t>
            </w:r>
          </w:p>
        </w:tc>
        <w:tc>
          <w:tcPr>
            <w:tcW w:type="dxa" w:w="2160"/>
          </w:tcPr>
          <w:p>
            <w:r>
              <w:rPr>
                <w:sz w:val="16"/>
              </w:rPr>
              <w:t>2026-09-25</w:t>
            </w:r>
          </w:p>
        </w:tc>
        <w:tc>
          <w:tcPr>
            <w:tcW w:type="dxa" w:w="2160"/>
          </w:tcPr>
          <w:p>
            <w:r>
              <w:rPr>
                <w:sz w:val="16"/>
              </w:rPr>
              <w:t>https://ec.ltn.com.tw/article/breakingnews/5586045</w:t>
            </w:r>
          </w:p>
        </w:tc>
      </w:tr>
      <w:tr>
        <w:tc>
          <w:tcPr>
            <w:tcW w:type="dxa" w:w="2160"/>
          </w:tcPr>
          <w:p>
            <w:r>
              <w:rPr>
                <w:sz w:val="16"/>
              </w:rPr>
              <w:t>自由時報電子報</w:t>
            </w:r>
          </w:p>
        </w:tc>
        <w:tc>
          <w:tcPr>
            <w:tcW w:type="dxa" w:w="2160"/>
          </w:tcPr>
          <w:p>
            <w:r>
              <w:rPr>
                <w:sz w:val="16"/>
              </w:rPr>
              <w:t>歐江安：2758決議不應被錯引排除我國際參與 籲紐挺台入聯合國體系</w:t>
            </w:r>
          </w:p>
        </w:tc>
        <w:tc>
          <w:tcPr>
            <w:tcW w:type="dxa" w:w="2160"/>
          </w:tcPr>
          <w:p>
            <w:r>
              <w:rPr>
                <w:sz w:val="16"/>
              </w:rPr>
              <w:t>2026-09-25</w:t>
            </w:r>
          </w:p>
        </w:tc>
        <w:tc>
          <w:tcPr>
            <w:tcW w:type="dxa" w:w="2160"/>
          </w:tcPr>
          <w:p>
            <w:r>
              <w:rPr>
                <w:sz w:val="16"/>
              </w:rPr>
              <w:t>https://news.ltn.com.tw/news/politics/breakingnews/5586036</w:t>
            </w:r>
          </w:p>
        </w:tc>
      </w:tr>
      <w:tr>
        <w:tc>
          <w:tcPr>
            <w:tcW w:type="dxa" w:w="2160"/>
          </w:tcPr>
          <w:p>
            <w:r>
              <w:rPr>
                <w:sz w:val="16"/>
              </w:rPr>
              <w:t>自由時報電子報</w:t>
            </w:r>
          </w:p>
        </w:tc>
        <w:tc>
          <w:tcPr>
            <w:tcW w:type="dxa" w:w="2160"/>
          </w:tcPr>
          <w:p>
            <w:r>
              <w:rPr>
                <w:sz w:val="16"/>
              </w:rPr>
              <w:t>萊爾富買富貴紅棗茶真的「富貴」了  竟抱走統一發票1000萬大獎</w:t>
            </w:r>
          </w:p>
        </w:tc>
        <w:tc>
          <w:tcPr>
            <w:tcW w:type="dxa" w:w="2160"/>
          </w:tcPr>
          <w:p>
            <w:r>
              <w:rPr>
                <w:sz w:val="16"/>
              </w:rPr>
              <w:t>2026-09-25</w:t>
            </w:r>
          </w:p>
        </w:tc>
        <w:tc>
          <w:tcPr>
            <w:tcW w:type="dxa" w:w="2160"/>
          </w:tcPr>
          <w:p>
            <w:r>
              <w:rPr>
                <w:sz w:val="16"/>
              </w:rPr>
              <w:t>https://ec.ltn.com.tw/article/breakingnews/5586057</w:t>
            </w:r>
          </w:p>
        </w:tc>
      </w:tr>
      <w:tr>
        <w:tc>
          <w:tcPr>
            <w:tcW w:type="dxa" w:w="2160"/>
          </w:tcPr>
          <w:p>
            <w:r>
              <w:rPr>
                <w:sz w:val="16"/>
              </w:rPr>
              <w:t>自由時報電子報</w:t>
            </w:r>
          </w:p>
        </w:tc>
        <w:tc>
          <w:tcPr>
            <w:tcW w:type="dxa" w:w="2160"/>
          </w:tcPr>
          <w:p>
            <w:r>
              <w:rPr>
                <w:sz w:val="16"/>
              </w:rPr>
              <w:t>月光族是你？「漏財錢包」3特徵曝光  很多人全中了</w:t>
            </w:r>
          </w:p>
        </w:tc>
        <w:tc>
          <w:tcPr>
            <w:tcW w:type="dxa" w:w="2160"/>
          </w:tcPr>
          <w:p>
            <w:r>
              <w:rPr>
                <w:sz w:val="16"/>
              </w:rPr>
              <w:t>2026-09-25</w:t>
            </w:r>
          </w:p>
        </w:tc>
        <w:tc>
          <w:tcPr>
            <w:tcW w:type="dxa" w:w="2160"/>
          </w:tcPr>
          <w:p>
            <w:r>
              <w:rPr>
                <w:sz w:val="16"/>
              </w:rPr>
              <w:t>https://ec.ltn.com.tw/article/breakingnews/5586052</w:t>
            </w:r>
          </w:p>
        </w:tc>
      </w:tr>
      <w:tr>
        <w:tc>
          <w:tcPr>
            <w:tcW w:type="dxa" w:w="2160"/>
          </w:tcPr>
          <w:p>
            <w:r>
              <w:rPr>
                <w:sz w:val="16"/>
              </w:rPr>
              <w:t>自由時報電子報</w:t>
            </w:r>
          </w:p>
        </w:tc>
        <w:tc>
          <w:tcPr>
            <w:tcW w:type="dxa" w:w="2160"/>
          </w:tcPr>
          <w:p>
            <w:r>
              <w:rPr>
                <w:sz w:val="16"/>
              </w:rPr>
              <w:t>太狂了！115名「總舖師」一起辦桌 北港五湖四海宴開席</w:t>
            </w:r>
          </w:p>
        </w:tc>
        <w:tc>
          <w:tcPr>
            <w:tcW w:type="dxa" w:w="2160"/>
          </w:tcPr>
          <w:p>
            <w:r>
              <w:rPr>
                <w:sz w:val="16"/>
              </w:rPr>
              <w:t>2026-09-25</w:t>
            </w:r>
          </w:p>
        </w:tc>
        <w:tc>
          <w:tcPr>
            <w:tcW w:type="dxa" w:w="2160"/>
          </w:tcPr>
          <w:p>
            <w:r>
              <w:rPr>
                <w:sz w:val="16"/>
              </w:rPr>
              <w:t>https://news.ltn.com.tw/news/life/breakingnews/5586046</w:t>
            </w:r>
          </w:p>
        </w:tc>
      </w:tr>
      <w:tr>
        <w:tc>
          <w:tcPr>
            <w:tcW w:type="dxa" w:w="2160"/>
          </w:tcPr>
          <w:p>
            <w:r>
              <w:rPr>
                <w:sz w:val="16"/>
              </w:rPr>
              <w:t>自由時報電子報</w:t>
            </w:r>
          </w:p>
        </w:tc>
        <w:tc>
          <w:tcPr>
            <w:tcW w:type="dxa" w:w="2160"/>
          </w:tcPr>
          <w:p>
            <w:r>
              <w:rPr>
                <w:sz w:val="16"/>
              </w:rPr>
              <w:t>札克柏格曝AI賺錢新招！Muse替你購物辦事 Meta擬靠交易抽成</w:t>
            </w:r>
          </w:p>
        </w:tc>
        <w:tc>
          <w:tcPr>
            <w:tcW w:type="dxa" w:w="2160"/>
          </w:tcPr>
          <w:p>
            <w:r>
              <w:rPr>
                <w:sz w:val="16"/>
              </w:rPr>
              <w:t>2026-09-25</w:t>
            </w:r>
          </w:p>
        </w:tc>
        <w:tc>
          <w:tcPr>
            <w:tcW w:type="dxa" w:w="2160"/>
          </w:tcPr>
          <w:p>
            <w:r>
              <w:rPr>
                <w:sz w:val="16"/>
              </w:rPr>
              <w:t>https://ec.ltn.com.tw/article/breakingnews/5586028</w:t>
            </w:r>
          </w:p>
        </w:tc>
      </w:tr>
      <w:tr>
        <w:tc>
          <w:tcPr>
            <w:tcW w:type="dxa" w:w="2160"/>
          </w:tcPr>
          <w:p>
            <w:r>
              <w:rPr>
                <w:sz w:val="16"/>
              </w:rPr>
              <w:t>自由時報電子報</w:t>
            </w:r>
          </w:p>
        </w:tc>
        <w:tc>
          <w:tcPr>
            <w:tcW w:type="dxa" w:w="2160"/>
          </w:tcPr>
          <w:p>
            <w:r>
              <w:rPr>
                <w:sz w:val="16"/>
              </w:rPr>
              <w:t>「小商人」廣告車繞行民雄 猛轟鄉長林于玲</w:t>
            </w:r>
          </w:p>
        </w:tc>
        <w:tc>
          <w:tcPr>
            <w:tcW w:type="dxa" w:w="2160"/>
          </w:tcPr>
          <w:p>
            <w:r>
              <w:rPr>
                <w:sz w:val="16"/>
              </w:rPr>
              <w:t>2026-09-25</w:t>
            </w:r>
          </w:p>
        </w:tc>
        <w:tc>
          <w:tcPr>
            <w:tcW w:type="dxa" w:w="2160"/>
          </w:tcPr>
          <w:p>
            <w:r>
              <w:rPr>
                <w:sz w:val="16"/>
              </w:rPr>
              <w:t>https://news.ltn.com.tw/news/politics/breakingnews/5586048</w:t>
            </w:r>
          </w:p>
        </w:tc>
      </w:tr>
      <w:tr>
        <w:tc>
          <w:tcPr>
            <w:tcW w:type="dxa" w:w="2160"/>
          </w:tcPr>
          <w:p>
            <w:r>
              <w:rPr>
                <w:sz w:val="16"/>
              </w:rPr>
              <w:t>自由時報電子報</w:t>
            </w:r>
          </w:p>
        </w:tc>
        <w:tc>
          <w:tcPr>
            <w:tcW w:type="dxa" w:w="2160"/>
          </w:tcPr>
          <w:p>
            <w:r>
              <w:rPr>
                <w:sz w:val="16"/>
              </w:rPr>
              <w:t>多項計畫預算執行率遭質疑 衛福部：年底可見實際成效</w:t>
            </w:r>
          </w:p>
        </w:tc>
        <w:tc>
          <w:tcPr>
            <w:tcW w:type="dxa" w:w="2160"/>
          </w:tcPr>
          <w:p>
            <w:r>
              <w:rPr>
                <w:sz w:val="16"/>
              </w:rPr>
              <w:t>2026-09-25</w:t>
            </w:r>
          </w:p>
        </w:tc>
        <w:tc>
          <w:tcPr>
            <w:tcW w:type="dxa" w:w="2160"/>
          </w:tcPr>
          <w:p>
            <w:r>
              <w:rPr>
                <w:sz w:val="16"/>
              </w:rPr>
              <w:t>https://news.ltn.com.tw/news/life/breakingnews/5586020</w:t>
            </w:r>
          </w:p>
        </w:tc>
      </w:tr>
      <w:tr>
        <w:tc>
          <w:tcPr>
            <w:tcW w:type="dxa" w:w="2160"/>
          </w:tcPr>
          <w:p>
            <w:r>
              <w:rPr>
                <w:sz w:val="16"/>
              </w:rPr>
              <w:t>自由時報電子報</w:t>
            </w:r>
          </w:p>
        </w:tc>
        <w:tc>
          <w:tcPr>
            <w:tcW w:type="dxa" w:w="2160"/>
          </w:tcPr>
          <w:p>
            <w:r>
              <w:rPr>
                <w:sz w:val="16"/>
              </w:rPr>
              <w:t>日月潭中秋湧車潮！飯店訂房爆滿 花火連2天迎人潮高峰</w:t>
            </w:r>
          </w:p>
        </w:tc>
        <w:tc>
          <w:tcPr>
            <w:tcW w:type="dxa" w:w="2160"/>
          </w:tcPr>
          <w:p>
            <w:r>
              <w:rPr>
                <w:sz w:val="16"/>
              </w:rPr>
              <w:t>2026-09-25</w:t>
            </w:r>
          </w:p>
        </w:tc>
        <w:tc>
          <w:tcPr>
            <w:tcW w:type="dxa" w:w="2160"/>
          </w:tcPr>
          <w:p>
            <w:r>
              <w:rPr>
                <w:sz w:val="16"/>
              </w:rPr>
              <w:t>https://news.ltn.com.tw/news/life/breakingnews/5586049</w:t>
            </w:r>
          </w:p>
        </w:tc>
      </w:tr>
      <w:tr>
        <w:tc>
          <w:tcPr>
            <w:tcW w:type="dxa" w:w="2160"/>
          </w:tcPr>
          <w:p>
            <w:r>
              <w:rPr>
                <w:sz w:val="16"/>
              </w:rPr>
              <w:t>自由時報電子報</w:t>
            </w:r>
          </w:p>
        </w:tc>
        <w:tc>
          <w:tcPr>
            <w:tcW w:type="dxa" w:w="2160"/>
          </w:tcPr>
          <w:p>
            <w:r>
              <w:rPr>
                <w:sz w:val="16"/>
              </w:rPr>
              <w:t>省錢卻存不到錢？專家曝「1招」無痛存錢術 存款輕鬆翻倍</w:t>
            </w:r>
          </w:p>
        </w:tc>
        <w:tc>
          <w:tcPr>
            <w:tcW w:type="dxa" w:w="2160"/>
          </w:tcPr>
          <w:p>
            <w:r>
              <w:rPr>
                <w:sz w:val="16"/>
              </w:rPr>
              <w:t>2026-09-25</w:t>
            </w:r>
          </w:p>
        </w:tc>
        <w:tc>
          <w:tcPr>
            <w:tcW w:type="dxa" w:w="2160"/>
          </w:tcPr>
          <w:p>
            <w:r>
              <w:rPr>
                <w:sz w:val="16"/>
              </w:rPr>
              <w:t>https://ec.ltn.com.tw/article/breakingnews/5586099</w:t>
            </w:r>
          </w:p>
        </w:tc>
      </w:tr>
      <w:tr>
        <w:tc>
          <w:tcPr>
            <w:tcW w:type="dxa" w:w="2160"/>
          </w:tcPr>
          <w:p>
            <w:r>
              <w:rPr>
                <w:sz w:val="16"/>
              </w:rPr>
              <w:t>自由時報電子報</w:t>
            </w:r>
          </w:p>
        </w:tc>
        <w:tc>
          <w:tcPr>
            <w:tcW w:type="dxa" w:w="2160"/>
          </w:tcPr>
          <w:p>
            <w:r>
              <w:rPr>
                <w:sz w:val="16"/>
              </w:rPr>
              <w:t>台教產：偏鄉教師逾半盼提升待遇 建立長期制度支持</w:t>
            </w:r>
          </w:p>
        </w:tc>
        <w:tc>
          <w:tcPr>
            <w:tcW w:type="dxa" w:w="2160"/>
          </w:tcPr>
          <w:p>
            <w:r>
              <w:rPr>
                <w:sz w:val="16"/>
              </w:rPr>
              <w:t>2026-09-25</w:t>
            </w:r>
          </w:p>
        </w:tc>
        <w:tc>
          <w:tcPr>
            <w:tcW w:type="dxa" w:w="2160"/>
          </w:tcPr>
          <w:p>
            <w:r>
              <w:rPr>
                <w:sz w:val="16"/>
              </w:rPr>
              <w:t>https://news.ltn.com.tw/news/life/breakingnews/5586073</w:t>
            </w:r>
          </w:p>
        </w:tc>
      </w:tr>
      <w:tr>
        <w:tc>
          <w:tcPr>
            <w:tcW w:type="dxa" w:w="2160"/>
          </w:tcPr>
          <w:p>
            <w:r>
              <w:rPr>
                <w:sz w:val="16"/>
              </w:rPr>
              <w:t>自由時報電子報</w:t>
            </w:r>
          </w:p>
        </w:tc>
        <w:tc>
          <w:tcPr>
            <w:tcW w:type="dxa" w:w="2160"/>
          </w:tcPr>
          <w:p>
            <w:r>
              <w:rPr>
                <w:sz w:val="16"/>
              </w:rPr>
              <w:t>超幸運！全聯花548元買泡麵和生鮮 幸運抱走統一發票1000萬大獎</w:t>
            </w:r>
          </w:p>
        </w:tc>
        <w:tc>
          <w:tcPr>
            <w:tcW w:type="dxa" w:w="2160"/>
          </w:tcPr>
          <w:p>
            <w:r>
              <w:rPr>
                <w:sz w:val="16"/>
              </w:rPr>
              <w:t>2026-09-25</w:t>
            </w:r>
          </w:p>
        </w:tc>
        <w:tc>
          <w:tcPr>
            <w:tcW w:type="dxa" w:w="2160"/>
          </w:tcPr>
          <w:p>
            <w:r>
              <w:rPr>
                <w:sz w:val="16"/>
              </w:rPr>
              <w:t>https://ec.ltn.com.tw/article/breakingnews/5586109</w:t>
            </w:r>
          </w:p>
        </w:tc>
      </w:tr>
      <w:tr>
        <w:tc>
          <w:tcPr>
            <w:tcW w:type="dxa" w:w="2160"/>
          </w:tcPr>
          <w:p>
            <w:r>
              <w:rPr>
                <w:sz w:val="16"/>
              </w:rPr>
              <w:t>自由時報電子報</w:t>
            </w:r>
          </w:p>
        </w:tc>
        <w:tc>
          <w:tcPr>
            <w:tcW w:type="dxa" w:w="2160"/>
          </w:tcPr>
          <w:p>
            <w:r>
              <w:rPr>
                <w:sz w:val="16"/>
              </w:rPr>
              <w:t>國民黨拚春節前普發1萬 民進黨團樂見：傅崐萁想發2萬先說明財源</w:t>
            </w:r>
          </w:p>
        </w:tc>
        <w:tc>
          <w:tcPr>
            <w:tcW w:type="dxa" w:w="2160"/>
          </w:tcPr>
          <w:p>
            <w:r>
              <w:rPr>
                <w:sz w:val="16"/>
              </w:rPr>
              <w:t>2026-09-25</w:t>
            </w:r>
          </w:p>
        </w:tc>
        <w:tc>
          <w:tcPr>
            <w:tcW w:type="dxa" w:w="2160"/>
          </w:tcPr>
          <w:p>
            <w:r>
              <w:rPr>
                <w:sz w:val="16"/>
              </w:rPr>
              <w:t>https://news.ltn.com.tw/news/politics/breakingnews/5586108</w:t>
            </w:r>
          </w:p>
        </w:tc>
      </w:tr>
      <w:tr>
        <w:tc>
          <w:tcPr>
            <w:tcW w:type="dxa" w:w="2160"/>
          </w:tcPr>
          <w:p>
            <w:r>
              <w:rPr>
                <w:sz w:val="16"/>
              </w:rPr>
              <w:t>自由時報電子報</w:t>
            </w:r>
          </w:p>
        </w:tc>
        <w:tc>
          <w:tcPr>
            <w:tcW w:type="dxa" w:w="2160"/>
          </w:tcPr>
          <w:p>
            <w:r>
              <w:rPr>
                <w:sz w:val="16"/>
              </w:rPr>
              <w:t>蔣萬安「殷語演蔣」驚悚爆紅！律師揭「敢在法院這樣做」下場</w:t>
            </w:r>
          </w:p>
        </w:tc>
        <w:tc>
          <w:tcPr>
            <w:tcW w:type="dxa" w:w="2160"/>
          </w:tcPr>
          <w:p>
            <w:r>
              <w:rPr>
                <w:sz w:val="16"/>
              </w:rPr>
              <w:t>2026-09-25</w:t>
            </w:r>
          </w:p>
        </w:tc>
        <w:tc>
          <w:tcPr>
            <w:tcW w:type="dxa" w:w="2160"/>
          </w:tcPr>
          <w:p>
            <w:r>
              <w:rPr>
                <w:sz w:val="16"/>
              </w:rPr>
              <w:t>https://news.ltn.com.tw/news/politics/breakingnews/5586144</w:t>
            </w:r>
          </w:p>
        </w:tc>
      </w:tr>
      <w:tr>
        <w:tc>
          <w:tcPr>
            <w:tcW w:type="dxa" w:w="2160"/>
          </w:tcPr>
          <w:p>
            <w:r>
              <w:rPr>
                <w:sz w:val="16"/>
              </w:rPr>
              <w:t>自由時報電子報</w:t>
            </w:r>
          </w:p>
        </w:tc>
        <w:tc>
          <w:tcPr>
            <w:tcW w:type="dxa" w:w="2160"/>
          </w:tcPr>
          <w:p>
            <w:r>
              <w:rPr>
                <w:sz w:val="16"/>
              </w:rPr>
              <w:t>沈伯洋夫妻上《美鳳有約》 妻子私下暱稱「寶貝」閃瞎全場</w:t>
            </w:r>
          </w:p>
        </w:tc>
        <w:tc>
          <w:tcPr>
            <w:tcW w:type="dxa" w:w="2160"/>
          </w:tcPr>
          <w:p>
            <w:r>
              <w:rPr>
                <w:sz w:val="16"/>
              </w:rPr>
              <w:t>2026-09-25</w:t>
            </w:r>
          </w:p>
        </w:tc>
        <w:tc>
          <w:tcPr>
            <w:tcW w:type="dxa" w:w="2160"/>
          </w:tcPr>
          <w:p>
            <w:r>
              <w:rPr>
                <w:sz w:val="16"/>
              </w:rPr>
              <w:t>https://news.ltn.com.tw/news/politics/breakingnews/5586166</w:t>
            </w:r>
          </w:p>
        </w:tc>
      </w:tr>
      <w:tr>
        <w:tc>
          <w:tcPr>
            <w:tcW w:type="dxa" w:w="2160"/>
          </w:tcPr>
          <w:p>
            <w:r>
              <w:rPr>
                <w:sz w:val="16"/>
              </w:rPr>
              <w:t>自由時報電子報</w:t>
            </w:r>
          </w:p>
        </w:tc>
        <w:tc>
          <w:tcPr>
            <w:tcW w:type="dxa" w:w="2160"/>
          </w:tcPr>
          <w:p>
            <w:r>
              <w:rPr>
                <w:sz w:val="16"/>
              </w:rPr>
              <w:t>817公報效力不及台灣關係法、六項保證  蘇紫雲：下批軍售有望11月前公告</w:t>
            </w:r>
          </w:p>
        </w:tc>
        <w:tc>
          <w:tcPr>
            <w:tcW w:type="dxa" w:w="2160"/>
          </w:tcPr>
          <w:p>
            <w:r>
              <w:rPr>
                <w:sz w:val="16"/>
              </w:rPr>
              <w:t>2026-09-25</w:t>
            </w:r>
          </w:p>
        </w:tc>
        <w:tc>
          <w:tcPr>
            <w:tcW w:type="dxa" w:w="2160"/>
          </w:tcPr>
          <w:p>
            <w:r>
              <w:rPr>
                <w:sz w:val="16"/>
              </w:rPr>
              <w:t>https://news.ltn.com.tw/news/politics/breakingnews/5586167</w:t>
            </w:r>
          </w:p>
        </w:tc>
      </w:tr>
      <w:tr>
        <w:tc>
          <w:tcPr>
            <w:tcW w:type="dxa" w:w="2160"/>
          </w:tcPr>
          <w:p>
            <w:r>
              <w:rPr>
                <w:sz w:val="16"/>
              </w:rPr>
              <w:t>自由時報電子報</w:t>
            </w:r>
          </w:p>
        </w:tc>
        <w:tc>
          <w:tcPr>
            <w:tcW w:type="dxa" w:w="2160"/>
          </w:tcPr>
          <w:p>
            <w:r>
              <w:rPr>
                <w:sz w:val="16"/>
              </w:rPr>
              <w:t>維護役男權益 內政部預告修替代役傷病停役檢定標準</w:t>
            </w:r>
          </w:p>
        </w:tc>
        <w:tc>
          <w:tcPr>
            <w:tcW w:type="dxa" w:w="2160"/>
          </w:tcPr>
          <w:p>
            <w:r>
              <w:rPr>
                <w:sz w:val="16"/>
              </w:rPr>
              <w:t>2026-09-25</w:t>
            </w:r>
          </w:p>
        </w:tc>
        <w:tc>
          <w:tcPr>
            <w:tcW w:type="dxa" w:w="2160"/>
          </w:tcPr>
          <w:p>
            <w:r>
              <w:rPr>
                <w:sz w:val="16"/>
              </w:rPr>
              <w:t>https://news.ltn.com.tw/news/politics/breakingnews/5586163</w:t>
            </w:r>
          </w:p>
        </w:tc>
      </w:tr>
      <w:tr>
        <w:tc>
          <w:tcPr>
            <w:tcW w:type="dxa" w:w="2160"/>
          </w:tcPr>
          <w:p>
            <w:r>
              <w:rPr>
                <w:sz w:val="16"/>
              </w:rPr>
              <w:t>自由時報電子報</w:t>
            </w:r>
          </w:p>
        </w:tc>
        <w:tc>
          <w:tcPr>
            <w:tcW w:type="dxa" w:w="2160"/>
          </w:tcPr>
          <w:p>
            <w:r>
              <w:rPr>
                <w:sz w:val="16"/>
              </w:rPr>
              <w:t>台灣設計展在桃園 農業館6米高「光流方舟」青埔啟航</w:t>
            </w:r>
          </w:p>
        </w:tc>
        <w:tc>
          <w:tcPr>
            <w:tcW w:type="dxa" w:w="2160"/>
          </w:tcPr>
          <w:p>
            <w:r>
              <w:rPr>
                <w:sz w:val="16"/>
              </w:rPr>
              <w:t>2026-09-25</w:t>
            </w:r>
          </w:p>
        </w:tc>
        <w:tc>
          <w:tcPr>
            <w:tcW w:type="dxa" w:w="2160"/>
          </w:tcPr>
          <w:p>
            <w:r>
              <w:rPr>
                <w:sz w:val="16"/>
              </w:rPr>
              <w:t>https://news.ltn.com.tw/news/life/breakingnews/5586181</w:t>
            </w:r>
          </w:p>
        </w:tc>
      </w:tr>
      <w:tr>
        <w:tc>
          <w:tcPr>
            <w:tcW w:type="dxa" w:w="2160"/>
          </w:tcPr>
          <w:p>
            <w:r>
              <w:rPr>
                <w:sz w:val="16"/>
              </w:rPr>
              <w:t>自由時報電子報</w:t>
            </w:r>
          </w:p>
        </w:tc>
        <w:tc>
          <w:tcPr>
            <w:tcW w:type="dxa" w:w="2160"/>
          </w:tcPr>
          <w:p>
            <w:r>
              <w:rPr>
                <w:sz w:val="16"/>
              </w:rPr>
              <w:t>陳治文批大溪埔頂轉運站動線規劃不良 明年3月啟用將造成交通大亂</w:t>
            </w:r>
          </w:p>
        </w:tc>
        <w:tc>
          <w:tcPr>
            <w:tcW w:type="dxa" w:w="2160"/>
          </w:tcPr>
          <w:p>
            <w:r>
              <w:rPr>
                <w:sz w:val="16"/>
              </w:rPr>
              <w:t>2026-09-25</w:t>
            </w:r>
          </w:p>
        </w:tc>
        <w:tc>
          <w:tcPr>
            <w:tcW w:type="dxa" w:w="2160"/>
          </w:tcPr>
          <w:p>
            <w:r>
              <w:rPr>
                <w:sz w:val="16"/>
              </w:rPr>
              <w:t>https://news.ltn.com.tw/news/life/breakingnews/5586187</w:t>
            </w:r>
          </w:p>
        </w:tc>
      </w:tr>
      <w:tr>
        <w:tc>
          <w:tcPr>
            <w:tcW w:type="dxa" w:w="2160"/>
          </w:tcPr>
          <w:p>
            <w:r>
              <w:rPr>
                <w:sz w:val="16"/>
              </w:rPr>
              <w:t>自由時報電子報</w:t>
            </w:r>
          </w:p>
        </w:tc>
        <w:tc>
          <w:tcPr>
            <w:tcW w:type="dxa" w:w="2160"/>
          </w:tcPr>
          <w:p>
            <w:r>
              <w:rPr>
                <w:sz w:val="16"/>
              </w:rPr>
              <w:t>台北文化小旅行惹議！沈伯洋秒給解答 作家嚇壞：我們還需要一口飯吃</w:t>
            </w:r>
          </w:p>
        </w:tc>
        <w:tc>
          <w:tcPr>
            <w:tcW w:type="dxa" w:w="2160"/>
          </w:tcPr>
          <w:p>
            <w:r>
              <w:rPr>
                <w:sz w:val="16"/>
              </w:rPr>
              <w:t>2026-09-25</w:t>
            </w:r>
          </w:p>
        </w:tc>
        <w:tc>
          <w:tcPr>
            <w:tcW w:type="dxa" w:w="2160"/>
          </w:tcPr>
          <w:p>
            <w:r>
              <w:rPr>
                <w:sz w:val="16"/>
              </w:rPr>
              <w:t>https://news.ltn.com.tw/news/politics/breakingnews/5586192</w:t>
            </w:r>
          </w:p>
        </w:tc>
      </w:tr>
      <w:tr>
        <w:tc>
          <w:tcPr>
            <w:tcW w:type="dxa" w:w="2160"/>
          </w:tcPr>
          <w:p>
            <w:r>
              <w:rPr>
                <w:sz w:val="16"/>
              </w:rPr>
              <w:t>自由時報電子報</w:t>
            </w:r>
          </w:p>
        </w:tc>
        <w:tc>
          <w:tcPr>
            <w:tcW w:type="dxa" w:w="2160"/>
          </w:tcPr>
          <w:p>
            <w:r>
              <w:rPr>
                <w:sz w:val="16"/>
              </w:rPr>
              <w:t>不只正規軍售   蘇紫雲：排斥商售恐讓台美軍事合作「狹隘化」</w:t>
            </w:r>
          </w:p>
        </w:tc>
        <w:tc>
          <w:tcPr>
            <w:tcW w:type="dxa" w:w="2160"/>
          </w:tcPr>
          <w:p>
            <w:r>
              <w:rPr>
                <w:sz w:val="16"/>
              </w:rPr>
              <w:t>2026-09-25</w:t>
            </w:r>
          </w:p>
        </w:tc>
        <w:tc>
          <w:tcPr>
            <w:tcW w:type="dxa" w:w="2160"/>
          </w:tcPr>
          <w:p>
            <w:r>
              <w:rPr>
                <w:sz w:val="16"/>
              </w:rPr>
              <w:t>https://news.ltn.com.tw/news/politics/breakingnews/5586209</w:t>
            </w:r>
          </w:p>
        </w:tc>
      </w:tr>
      <w:tr>
        <w:tc>
          <w:tcPr>
            <w:tcW w:type="dxa" w:w="2160"/>
          </w:tcPr>
          <w:p>
            <w:r>
              <w:rPr>
                <w:sz w:val="16"/>
              </w:rPr>
              <w:t>自由時報電子報</w:t>
            </w:r>
          </w:p>
        </w:tc>
        <w:tc>
          <w:tcPr>
            <w:tcW w:type="dxa" w:w="2160"/>
          </w:tcPr>
          <w:p>
            <w:r>
              <w:rPr>
                <w:sz w:val="16"/>
              </w:rPr>
              <w:t>林智堅復出輔選 為子弟兵楊玲宜拍影片走訪動物園、左岸自行車道 細數8年政績</w:t>
            </w:r>
          </w:p>
        </w:tc>
        <w:tc>
          <w:tcPr>
            <w:tcW w:type="dxa" w:w="2160"/>
          </w:tcPr>
          <w:p>
            <w:r>
              <w:rPr>
                <w:sz w:val="16"/>
              </w:rPr>
              <w:t>2026-09-25</w:t>
            </w:r>
          </w:p>
        </w:tc>
        <w:tc>
          <w:tcPr>
            <w:tcW w:type="dxa" w:w="2160"/>
          </w:tcPr>
          <w:p>
            <w:r>
              <w:rPr>
                <w:sz w:val="16"/>
              </w:rPr>
              <w:t>https://news.ltn.com.tw/news/politics/breakingnews/5586220</w:t>
            </w:r>
          </w:p>
        </w:tc>
      </w:tr>
      <w:tr>
        <w:tc>
          <w:tcPr>
            <w:tcW w:type="dxa" w:w="2160"/>
          </w:tcPr>
          <w:p>
            <w:r>
              <w:rPr>
                <w:sz w:val="16"/>
              </w:rPr>
              <w:t>自由時報電子報</w:t>
            </w:r>
          </w:p>
        </w:tc>
        <w:tc>
          <w:tcPr>
            <w:tcW w:type="dxa" w:w="2160"/>
          </w:tcPr>
          <w:p>
            <w:r>
              <w:rPr>
                <w:sz w:val="16"/>
              </w:rPr>
              <w:t>傅崐萁喊普發現金2萬  行政院祭出3原則</w:t>
            </w:r>
          </w:p>
        </w:tc>
        <w:tc>
          <w:tcPr>
            <w:tcW w:type="dxa" w:w="2160"/>
          </w:tcPr>
          <w:p>
            <w:r>
              <w:rPr>
                <w:sz w:val="16"/>
              </w:rPr>
              <w:t>2026-09-25</w:t>
            </w:r>
          </w:p>
        </w:tc>
        <w:tc>
          <w:tcPr>
            <w:tcW w:type="dxa" w:w="2160"/>
          </w:tcPr>
          <w:p>
            <w:r>
              <w:rPr>
                <w:sz w:val="16"/>
              </w:rPr>
              <w:t>https://news.ltn.com.tw/news/politics/breakingnews/5586228</w:t>
            </w:r>
          </w:p>
        </w:tc>
      </w:tr>
      <w:tr>
        <w:tc>
          <w:tcPr>
            <w:tcW w:type="dxa" w:w="2160"/>
          </w:tcPr>
          <w:p>
            <w:r>
              <w:rPr>
                <w:sz w:val="16"/>
              </w:rPr>
              <w:t>自由時報電子報</w:t>
            </w:r>
          </w:p>
        </w:tc>
        <w:tc>
          <w:tcPr>
            <w:tcW w:type="dxa" w:w="2160"/>
          </w:tcPr>
          <w:p>
            <w:r>
              <w:rPr>
                <w:sz w:val="16"/>
              </w:rPr>
              <w:t>阻洗產地歪風！歐盟促英國加入關稅同盟  升高對中國汽車關稅</w:t>
            </w:r>
          </w:p>
        </w:tc>
        <w:tc>
          <w:tcPr>
            <w:tcW w:type="dxa" w:w="2160"/>
          </w:tcPr>
          <w:p>
            <w:r>
              <w:rPr>
                <w:sz w:val="16"/>
              </w:rPr>
              <w:t>2026-09-25</w:t>
            </w:r>
          </w:p>
        </w:tc>
        <w:tc>
          <w:tcPr>
            <w:tcW w:type="dxa" w:w="2160"/>
          </w:tcPr>
          <w:p>
            <w:r>
              <w:rPr>
                <w:sz w:val="16"/>
              </w:rPr>
              <w:t>https://ec.ltn.com.tw/article/breakingnews/5586212</w:t>
            </w:r>
          </w:p>
        </w:tc>
      </w:tr>
      <w:tr>
        <w:tc>
          <w:tcPr>
            <w:tcW w:type="dxa" w:w="2160"/>
          </w:tcPr>
          <w:p>
            <w:r>
              <w:rPr>
                <w:sz w:val="16"/>
              </w:rPr>
              <w:t>自由時報電子報</w:t>
            </w:r>
          </w:p>
        </w:tc>
        <w:tc>
          <w:tcPr>
            <w:tcW w:type="dxa" w:w="2160"/>
          </w:tcPr>
          <w:p>
            <w:r>
              <w:rPr>
                <w:sz w:val="16"/>
              </w:rPr>
              <w:t>吳旭智點名鄭朝方 應對福興、縣福2公園每分預算必要性說清楚</w:t>
            </w:r>
          </w:p>
        </w:tc>
        <w:tc>
          <w:tcPr>
            <w:tcW w:type="dxa" w:w="2160"/>
          </w:tcPr>
          <w:p>
            <w:r>
              <w:rPr>
                <w:sz w:val="16"/>
              </w:rPr>
              <w:t>2026-09-25</w:t>
            </w:r>
          </w:p>
        </w:tc>
        <w:tc>
          <w:tcPr>
            <w:tcW w:type="dxa" w:w="2160"/>
          </w:tcPr>
          <w:p>
            <w:r>
              <w:rPr>
                <w:sz w:val="16"/>
              </w:rPr>
              <w:t>https://news.ltn.com.tw/news/politics/breakingnews/5586225</w:t>
            </w:r>
          </w:p>
        </w:tc>
      </w:tr>
      <w:tr>
        <w:tc>
          <w:tcPr>
            <w:tcW w:type="dxa" w:w="2160"/>
          </w:tcPr>
          <w:p>
            <w:r>
              <w:rPr>
                <w:sz w:val="16"/>
              </w:rPr>
              <w:t>自由時報電子報</w:t>
            </w:r>
          </w:p>
        </w:tc>
        <w:tc>
          <w:tcPr>
            <w:tcW w:type="dxa" w:w="2160"/>
          </w:tcPr>
          <w:p>
            <w:r>
              <w:rPr>
                <w:sz w:val="16"/>
              </w:rPr>
              <w:t>大船入港！金門水頭港萬噸級碼頭啟用 迎接「金門快輪」240乘客</w:t>
            </w:r>
          </w:p>
        </w:tc>
        <w:tc>
          <w:tcPr>
            <w:tcW w:type="dxa" w:w="2160"/>
          </w:tcPr>
          <w:p>
            <w:r>
              <w:rPr>
                <w:sz w:val="16"/>
              </w:rPr>
              <w:t>2026-09-25</w:t>
            </w:r>
          </w:p>
        </w:tc>
        <w:tc>
          <w:tcPr>
            <w:tcW w:type="dxa" w:w="2160"/>
          </w:tcPr>
          <w:p>
            <w:r>
              <w:rPr>
                <w:sz w:val="16"/>
              </w:rPr>
              <w:t>https://news.ltn.com.tw/news/life/breakingnews/5586227</w:t>
            </w:r>
          </w:p>
        </w:tc>
      </w:tr>
      <w:tr>
        <w:tc>
          <w:tcPr>
            <w:tcW w:type="dxa" w:w="2160"/>
          </w:tcPr>
          <w:p>
            <w:r>
              <w:rPr>
                <w:sz w:val="16"/>
              </w:rPr>
              <w:t>自由時報電子報</w:t>
            </w:r>
          </w:p>
        </w:tc>
        <w:tc>
          <w:tcPr>
            <w:tcW w:type="dxa" w:w="2160"/>
          </w:tcPr>
          <w:p>
            <w:r>
              <w:rPr>
                <w:sz w:val="16"/>
              </w:rPr>
              <w:t>台灣科技業悄悄變身軍工大軍？德媒點名「這家」昔日iPod供應商</w:t>
            </w:r>
          </w:p>
        </w:tc>
        <w:tc>
          <w:tcPr>
            <w:tcW w:type="dxa" w:w="2160"/>
          </w:tcPr>
          <w:p>
            <w:r>
              <w:rPr>
                <w:sz w:val="16"/>
              </w:rPr>
              <w:t>2026-09-25</w:t>
            </w:r>
          </w:p>
        </w:tc>
        <w:tc>
          <w:tcPr>
            <w:tcW w:type="dxa" w:w="2160"/>
          </w:tcPr>
          <w:p>
            <w:r>
              <w:rPr>
                <w:sz w:val="16"/>
              </w:rPr>
              <w:t>https://ec.ltn.com.tw/article/breakingnews/5586226</w:t>
            </w:r>
          </w:p>
        </w:tc>
      </w:tr>
      <w:tr>
        <w:tc>
          <w:tcPr>
            <w:tcW w:type="dxa" w:w="2160"/>
          </w:tcPr>
          <w:p>
            <w:r>
              <w:rPr>
                <w:sz w:val="16"/>
              </w:rPr>
              <w:t>自由時報電子報</w:t>
            </w:r>
          </w:p>
        </w:tc>
        <w:tc>
          <w:tcPr>
            <w:tcW w:type="dxa" w:w="2160"/>
          </w:tcPr>
          <w:p>
            <w:r>
              <w:rPr>
                <w:sz w:val="16"/>
              </w:rPr>
              <w:t>「雲林良品」前進義大利 國際客一吃就問：哪裡買？</w:t>
            </w:r>
          </w:p>
        </w:tc>
        <w:tc>
          <w:tcPr>
            <w:tcW w:type="dxa" w:w="2160"/>
          </w:tcPr>
          <w:p>
            <w:r>
              <w:rPr>
                <w:sz w:val="16"/>
              </w:rPr>
              <w:t>2026-09-25</w:t>
            </w:r>
          </w:p>
        </w:tc>
        <w:tc>
          <w:tcPr>
            <w:tcW w:type="dxa" w:w="2160"/>
          </w:tcPr>
          <w:p>
            <w:r>
              <w:rPr>
                <w:sz w:val="16"/>
              </w:rPr>
              <w:t>https://news.ltn.com.tw/news/life/breakingnews/5586259</w:t>
            </w:r>
          </w:p>
        </w:tc>
      </w:tr>
      <w:tr>
        <w:tc>
          <w:tcPr>
            <w:tcW w:type="dxa" w:w="2160"/>
          </w:tcPr>
          <w:p>
            <w:r>
              <w:rPr>
                <w:sz w:val="16"/>
              </w:rPr>
              <w:t>自由時報電子報</w:t>
            </w:r>
          </w:p>
        </w:tc>
        <w:tc>
          <w:tcPr>
            <w:tcW w:type="dxa" w:w="2160"/>
          </w:tcPr>
          <w:p>
            <w:r>
              <w:rPr>
                <w:sz w:val="16"/>
              </w:rPr>
              <w:t>綠營大咖齊站台！台南東區競總成立  李宗霖拚守住本土泛綠關鍵席次</w:t>
            </w:r>
          </w:p>
        </w:tc>
        <w:tc>
          <w:tcPr>
            <w:tcW w:type="dxa" w:w="2160"/>
          </w:tcPr>
          <w:p>
            <w:r>
              <w:rPr>
                <w:sz w:val="16"/>
              </w:rPr>
              <w:t>2026-09-25</w:t>
            </w:r>
          </w:p>
        </w:tc>
        <w:tc>
          <w:tcPr>
            <w:tcW w:type="dxa" w:w="2160"/>
          </w:tcPr>
          <w:p>
            <w:r>
              <w:rPr>
                <w:sz w:val="16"/>
              </w:rPr>
              <w:t>https://news.ltn.com.tw/news/politics/breakingnews/5586318</w:t>
            </w:r>
          </w:p>
        </w:tc>
      </w:tr>
      <w:tr>
        <w:tc>
          <w:tcPr>
            <w:tcW w:type="dxa" w:w="2160"/>
          </w:tcPr>
          <w:p>
            <w:r>
              <w:rPr>
                <w:sz w:val="16"/>
              </w:rPr>
              <w:t>自由時報電子報</w:t>
            </w:r>
          </w:p>
        </w:tc>
        <w:tc>
          <w:tcPr>
            <w:tcW w:type="dxa" w:w="2160"/>
          </w:tcPr>
          <w:p>
            <w:r>
              <w:rPr>
                <w:sz w:val="16"/>
              </w:rPr>
              <w:t>日本蘋果糖涉抄襲台糖砂糖「白粉男」 網友曝光老闆日記</w:t>
            </w:r>
          </w:p>
        </w:tc>
        <w:tc>
          <w:tcPr>
            <w:tcW w:type="dxa" w:w="2160"/>
          </w:tcPr>
          <w:p>
            <w:r>
              <w:rPr>
                <w:sz w:val="16"/>
              </w:rPr>
              <w:t>2026-09-25</w:t>
            </w:r>
          </w:p>
        </w:tc>
        <w:tc>
          <w:tcPr>
            <w:tcW w:type="dxa" w:w="2160"/>
          </w:tcPr>
          <w:p>
            <w:r>
              <w:rPr>
                <w:sz w:val="16"/>
              </w:rPr>
              <w:t>https://news.ltn.com.tw/news/life/breakingnews/5586175</w:t>
            </w:r>
          </w:p>
        </w:tc>
      </w:tr>
      <w:tr>
        <w:tc>
          <w:tcPr>
            <w:tcW w:type="dxa" w:w="2160"/>
          </w:tcPr>
          <w:p>
            <w:r>
              <w:rPr>
                <w:sz w:val="16"/>
              </w:rPr>
              <w:t>自由時報電子報</w:t>
            </w:r>
          </w:p>
        </w:tc>
        <w:tc>
          <w:tcPr>
            <w:tcW w:type="dxa" w:w="2160"/>
          </w:tcPr>
          <w:p>
            <w:r>
              <w:rPr>
                <w:sz w:val="16"/>
              </w:rPr>
              <w:t>沒有台灣！星巴克狠關250店 636億瘦身計畫啟動了</w:t>
            </w:r>
          </w:p>
        </w:tc>
        <w:tc>
          <w:tcPr>
            <w:tcW w:type="dxa" w:w="2160"/>
          </w:tcPr>
          <w:p>
            <w:r>
              <w:rPr>
                <w:sz w:val="16"/>
              </w:rPr>
              <w:t>2026-09-25</w:t>
            </w:r>
          </w:p>
        </w:tc>
        <w:tc>
          <w:tcPr>
            <w:tcW w:type="dxa" w:w="2160"/>
          </w:tcPr>
          <w:p>
            <w:r>
              <w:rPr>
                <w:sz w:val="16"/>
              </w:rPr>
              <w:t>https://ec.ltn.com.tw/article/breakingnews/5586351</w:t>
            </w:r>
          </w:p>
        </w:tc>
      </w:tr>
      <w:tr>
        <w:tc>
          <w:tcPr>
            <w:tcW w:type="dxa" w:w="2160"/>
          </w:tcPr>
          <w:p>
            <w:r>
              <w:rPr>
                <w:sz w:val="16"/>
              </w:rPr>
              <w:t>自由時報電子報</w:t>
            </w:r>
          </w:p>
        </w:tc>
        <w:tc>
          <w:tcPr>
            <w:tcW w:type="dxa" w:w="2160"/>
          </w:tcPr>
          <w:p>
            <w:r>
              <w:rPr>
                <w:sz w:val="16"/>
              </w:rPr>
              <w:t>蔡英文力挺學弟黃世杰  何欣純曝「1習慣」兩人超不合</w:t>
            </w:r>
          </w:p>
        </w:tc>
        <w:tc>
          <w:tcPr>
            <w:tcW w:type="dxa" w:w="2160"/>
          </w:tcPr>
          <w:p>
            <w:r>
              <w:rPr>
                <w:sz w:val="16"/>
              </w:rPr>
              <w:t>2026-09-25</w:t>
            </w:r>
          </w:p>
        </w:tc>
        <w:tc>
          <w:tcPr>
            <w:tcW w:type="dxa" w:w="2160"/>
          </w:tcPr>
          <w:p>
            <w:r>
              <w:rPr>
                <w:sz w:val="16"/>
              </w:rPr>
              <w:t>https://news.ltn.com.tw/news/politics/breakingnews/5586339</w:t>
            </w:r>
          </w:p>
        </w:tc>
      </w:tr>
      <w:tr>
        <w:tc>
          <w:tcPr>
            <w:tcW w:type="dxa" w:w="2160"/>
          </w:tcPr>
          <w:p>
            <w:r>
              <w:rPr>
                <w:sz w:val="16"/>
              </w:rPr>
              <w:t>自由時報電子報</w:t>
            </w:r>
          </w:p>
        </w:tc>
        <w:tc>
          <w:tcPr>
            <w:tcW w:type="dxa" w:w="2160"/>
          </w:tcPr>
          <w:p>
            <w:r>
              <w:rPr>
                <w:sz w:val="16"/>
              </w:rPr>
              <w:t>你家有嗎？台灣牙膏霸主是它  市占達45％連韓國客都愛掃貨</w:t>
            </w:r>
          </w:p>
        </w:tc>
        <w:tc>
          <w:tcPr>
            <w:tcW w:type="dxa" w:w="2160"/>
          </w:tcPr>
          <w:p>
            <w:r>
              <w:rPr>
                <w:sz w:val="16"/>
              </w:rPr>
              <w:t>2026-09-25</w:t>
            </w:r>
          </w:p>
        </w:tc>
        <w:tc>
          <w:tcPr>
            <w:tcW w:type="dxa" w:w="2160"/>
          </w:tcPr>
          <w:p>
            <w:r>
              <w:rPr>
                <w:sz w:val="16"/>
              </w:rPr>
              <w:t>https://ec.ltn.com.tw/article/breakingnews/5586360</w:t>
            </w:r>
          </w:p>
        </w:tc>
      </w:tr>
      <w:tr>
        <w:tc>
          <w:tcPr>
            <w:tcW w:type="dxa" w:w="2160"/>
          </w:tcPr>
          <w:p>
            <w:r>
              <w:rPr>
                <w:sz w:val="16"/>
              </w:rPr>
              <w:t>自由時報電子報</w:t>
            </w:r>
          </w:p>
        </w:tc>
        <w:tc>
          <w:tcPr>
            <w:tcW w:type="dxa" w:w="2160"/>
          </w:tcPr>
          <w:p>
            <w:r>
              <w:rPr>
                <w:sz w:val="16"/>
              </w:rPr>
              <w:t>黃仁勳、蘇姿丰等4科技巨頭坐主桌 川習會白宮國宴座位曝玄機</w:t>
            </w:r>
          </w:p>
        </w:tc>
        <w:tc>
          <w:tcPr>
            <w:tcW w:type="dxa" w:w="2160"/>
          </w:tcPr>
          <w:p>
            <w:r>
              <w:rPr>
                <w:sz w:val="16"/>
              </w:rPr>
              <w:t>2026-09-25</w:t>
            </w:r>
          </w:p>
        </w:tc>
        <w:tc>
          <w:tcPr>
            <w:tcW w:type="dxa" w:w="2160"/>
          </w:tcPr>
          <w:p>
            <w:r>
              <w:rPr>
                <w:sz w:val="16"/>
              </w:rPr>
              <w:t>https://ec.ltn.com.tw/article/breakingnews/5586399</w:t>
            </w:r>
          </w:p>
        </w:tc>
      </w:tr>
      <w:tr>
        <w:tc>
          <w:tcPr>
            <w:tcW w:type="dxa" w:w="2160"/>
          </w:tcPr>
          <w:p>
            <w:r>
              <w:rPr>
                <w:sz w:val="16"/>
              </w:rPr>
              <w:t>自由時報電子報</w:t>
            </w:r>
          </w:p>
        </w:tc>
        <w:tc>
          <w:tcPr>
            <w:tcW w:type="dxa" w:w="2160"/>
          </w:tcPr>
          <w:p>
            <w:r>
              <w:rPr>
                <w:sz w:val="16"/>
              </w:rPr>
              <w:t>30年美債殖利率一度飆5.5% 全球債市拉警報</w:t>
            </w:r>
          </w:p>
        </w:tc>
        <w:tc>
          <w:tcPr>
            <w:tcW w:type="dxa" w:w="2160"/>
          </w:tcPr>
          <w:p>
            <w:r>
              <w:rPr>
                <w:sz w:val="16"/>
              </w:rPr>
              <w:t>2026-09-26</w:t>
            </w:r>
          </w:p>
        </w:tc>
        <w:tc>
          <w:tcPr>
            <w:tcW w:type="dxa" w:w="2160"/>
          </w:tcPr>
          <w:p>
            <w:r>
              <w:rPr>
                <w:sz w:val="16"/>
              </w:rPr>
              <w:t>https://ec.ltn.com.tw/article/paper/1772190</w:t>
            </w:r>
          </w:p>
        </w:tc>
      </w:tr>
      <w:tr>
        <w:tc>
          <w:tcPr>
            <w:tcW w:type="dxa" w:w="2160"/>
          </w:tcPr>
          <w:p>
            <w:r>
              <w:rPr>
                <w:sz w:val="16"/>
              </w:rPr>
              <w:t>自由時報電子報</w:t>
            </w:r>
          </w:p>
        </w:tc>
        <w:tc>
          <w:tcPr>
            <w:tcW w:type="dxa" w:w="2160"/>
          </w:tcPr>
          <w:p>
            <w:r>
              <w:rPr>
                <w:sz w:val="16"/>
              </w:rPr>
              <w:t>台商大搬家》告別中國 接軌美AI時代</w:t>
            </w:r>
          </w:p>
        </w:tc>
        <w:tc>
          <w:tcPr>
            <w:tcW w:type="dxa" w:w="2160"/>
          </w:tcPr>
          <w:p>
            <w:r>
              <w:rPr>
                <w:sz w:val="16"/>
              </w:rPr>
              <w:t>2026-09-26</w:t>
            </w:r>
          </w:p>
        </w:tc>
        <w:tc>
          <w:tcPr>
            <w:tcW w:type="dxa" w:w="2160"/>
          </w:tcPr>
          <w:p>
            <w:r>
              <w:rPr>
                <w:sz w:val="16"/>
              </w:rPr>
              <w:t>https://ec.ltn.com.tw/article/paper/1772218</w:t>
            </w:r>
          </w:p>
        </w:tc>
      </w:tr>
      <w:tr>
        <w:tc>
          <w:tcPr>
            <w:tcW w:type="dxa" w:w="2160"/>
          </w:tcPr>
          <w:p>
            <w:r>
              <w:rPr>
                <w:sz w:val="16"/>
              </w:rPr>
              <w:t>自由時報電子報</w:t>
            </w:r>
          </w:p>
        </w:tc>
        <w:tc>
          <w:tcPr>
            <w:tcW w:type="dxa" w:w="2160"/>
          </w:tcPr>
          <w:p>
            <w:r>
              <w:rPr>
                <w:sz w:val="16"/>
              </w:rPr>
              <w:t>台商大搬家》美國、東協出超暴衝 韓日排我前2大入超國</w:t>
            </w:r>
          </w:p>
        </w:tc>
        <w:tc>
          <w:tcPr>
            <w:tcW w:type="dxa" w:w="2160"/>
          </w:tcPr>
          <w:p>
            <w:r>
              <w:rPr>
                <w:sz w:val="16"/>
              </w:rPr>
              <w:t>2026-09-26</w:t>
            </w:r>
          </w:p>
        </w:tc>
        <w:tc>
          <w:tcPr>
            <w:tcW w:type="dxa" w:w="2160"/>
          </w:tcPr>
          <w:p>
            <w:r>
              <w:rPr>
                <w:sz w:val="16"/>
              </w:rPr>
              <w:t>https://ec.ltn.com.tw/article/paper/1772219</w:t>
            </w:r>
          </w:p>
        </w:tc>
      </w:tr>
      <w:tr>
        <w:tc>
          <w:tcPr>
            <w:tcW w:type="dxa" w:w="2160"/>
          </w:tcPr>
          <w:p>
            <w:r>
              <w:rPr>
                <w:sz w:val="16"/>
              </w:rPr>
              <w:t>自由時報電子報</w:t>
            </w:r>
          </w:p>
        </w:tc>
        <w:tc>
          <w:tcPr>
            <w:tcW w:type="dxa" w:w="2160"/>
          </w:tcPr>
          <w:p>
            <w:r>
              <w:rPr>
                <w:sz w:val="16"/>
              </w:rPr>
              <w:t>促提高中國車關稅 歐盟警告英國勿當破口</w:t>
            </w:r>
          </w:p>
        </w:tc>
        <w:tc>
          <w:tcPr>
            <w:tcW w:type="dxa" w:w="2160"/>
          </w:tcPr>
          <w:p>
            <w:r>
              <w:rPr>
                <w:sz w:val="16"/>
              </w:rPr>
              <w:t>2026-09-26</w:t>
            </w:r>
          </w:p>
        </w:tc>
        <w:tc>
          <w:tcPr>
            <w:tcW w:type="dxa" w:w="2160"/>
          </w:tcPr>
          <w:p>
            <w:r>
              <w:rPr>
                <w:sz w:val="16"/>
              </w:rPr>
              <w:t>https://ec.ltn.com.tw/article/paper/1772191</w:t>
            </w:r>
          </w:p>
        </w:tc>
      </w:tr>
      <w:tr>
        <w:tc>
          <w:tcPr>
            <w:tcW w:type="dxa" w:w="2160"/>
          </w:tcPr>
          <w:p>
            <w:r>
              <w:rPr>
                <w:sz w:val="16"/>
              </w:rPr>
              <w:t>自由時報電子報</w:t>
            </w:r>
          </w:p>
        </w:tc>
        <w:tc>
          <w:tcPr>
            <w:tcW w:type="dxa" w:w="2160"/>
          </w:tcPr>
          <w:p>
            <w:r>
              <w:rPr>
                <w:sz w:val="16"/>
              </w:rPr>
              <w:t>台股強強滾》證券事業獲利翻倍 金控小媳婦變金雞母</w:t>
            </w:r>
          </w:p>
        </w:tc>
        <w:tc>
          <w:tcPr>
            <w:tcW w:type="dxa" w:w="2160"/>
          </w:tcPr>
          <w:p>
            <w:r>
              <w:rPr>
                <w:sz w:val="16"/>
              </w:rPr>
              <w:t>2026-09-26</w:t>
            </w:r>
          </w:p>
        </w:tc>
        <w:tc>
          <w:tcPr>
            <w:tcW w:type="dxa" w:w="2160"/>
          </w:tcPr>
          <w:p>
            <w:r>
              <w:rPr>
                <w:sz w:val="16"/>
              </w:rPr>
              <w:t>https://ec.ltn.com.tw/article/paper/1772192</w:t>
            </w:r>
          </w:p>
        </w:tc>
      </w:tr>
      <w:tr>
        <w:tc>
          <w:tcPr>
            <w:tcW w:type="dxa" w:w="2160"/>
          </w:tcPr>
          <w:p>
            <w:r>
              <w:rPr>
                <w:sz w:val="16"/>
              </w:rPr>
              <w:t>自由時報電子報</w:t>
            </w:r>
          </w:p>
        </w:tc>
        <w:tc>
          <w:tcPr>
            <w:tcW w:type="dxa" w:w="2160"/>
          </w:tcPr>
          <w:p>
            <w:r>
              <w:rPr>
                <w:sz w:val="16"/>
              </w:rPr>
              <w:t>台股強強滾》全民瘋買ETF 3大投信管理費年收171億</w:t>
            </w:r>
          </w:p>
        </w:tc>
        <w:tc>
          <w:tcPr>
            <w:tcW w:type="dxa" w:w="2160"/>
          </w:tcPr>
          <w:p>
            <w:r>
              <w:rPr>
                <w:sz w:val="16"/>
              </w:rPr>
              <w:t>2026-09-26</w:t>
            </w:r>
          </w:p>
        </w:tc>
        <w:tc>
          <w:tcPr>
            <w:tcW w:type="dxa" w:w="2160"/>
          </w:tcPr>
          <w:p>
            <w:r>
              <w:rPr>
                <w:sz w:val="16"/>
              </w:rPr>
              <w:t>https://ec.ltn.com.tw/article/paper/1772194</w:t>
            </w:r>
          </w:p>
        </w:tc>
      </w:tr>
      <w:tr>
        <w:tc>
          <w:tcPr>
            <w:tcW w:type="dxa" w:w="2160"/>
          </w:tcPr>
          <w:p>
            <w:r>
              <w:rPr>
                <w:sz w:val="16"/>
              </w:rPr>
              <w:t>自由時報電子報</w:t>
            </w:r>
          </w:p>
        </w:tc>
        <w:tc>
          <w:tcPr>
            <w:tcW w:type="dxa" w:w="2160"/>
          </w:tcPr>
          <w:p>
            <w:r>
              <w:rPr>
                <w:sz w:val="16"/>
              </w:rPr>
              <w:t>台股強強滾》散戶借錢衝台股 龍頭券商融資餘額近2千億</w:t>
            </w:r>
          </w:p>
        </w:tc>
        <w:tc>
          <w:tcPr>
            <w:tcW w:type="dxa" w:w="2160"/>
          </w:tcPr>
          <w:p>
            <w:r>
              <w:rPr>
                <w:sz w:val="16"/>
              </w:rPr>
              <w:t>2026-09-26</w:t>
            </w:r>
          </w:p>
        </w:tc>
        <w:tc>
          <w:tcPr>
            <w:tcW w:type="dxa" w:w="2160"/>
          </w:tcPr>
          <w:p>
            <w:r>
              <w:rPr>
                <w:sz w:val="16"/>
              </w:rPr>
              <w:t>https://ec.ltn.com.tw/article/paper/1772195</w:t>
            </w:r>
          </w:p>
        </w:tc>
      </w:tr>
      <w:tr>
        <w:tc>
          <w:tcPr>
            <w:tcW w:type="dxa" w:w="2160"/>
          </w:tcPr>
          <w:p>
            <w:r>
              <w:rPr>
                <w:sz w:val="16"/>
              </w:rPr>
              <w:t>自由時報電子報</w:t>
            </w:r>
          </w:p>
        </w:tc>
        <w:tc>
          <w:tcPr>
            <w:tcW w:type="dxa" w:w="2160"/>
          </w:tcPr>
          <w:p>
            <w:r>
              <w:rPr>
                <w:sz w:val="16"/>
              </w:rPr>
              <w:t>台股強強滾》3大券商手續費 上半年增400億</w:t>
            </w:r>
          </w:p>
        </w:tc>
        <w:tc>
          <w:tcPr>
            <w:tcW w:type="dxa" w:w="2160"/>
          </w:tcPr>
          <w:p>
            <w:r>
              <w:rPr>
                <w:sz w:val="16"/>
              </w:rPr>
              <w:t>2026-09-26</w:t>
            </w:r>
          </w:p>
        </w:tc>
        <w:tc>
          <w:tcPr>
            <w:tcW w:type="dxa" w:w="2160"/>
          </w:tcPr>
          <w:p>
            <w:r>
              <w:rPr>
                <w:sz w:val="16"/>
              </w:rPr>
              <w:t>https://ec.ltn.com.tw/article/paper/1772193</w:t>
            </w:r>
          </w:p>
        </w:tc>
      </w:tr>
      <w:tr>
        <w:tc>
          <w:tcPr>
            <w:tcW w:type="dxa" w:w="2160"/>
          </w:tcPr>
          <w:p>
            <w:r>
              <w:rPr>
                <w:sz w:val="16"/>
              </w:rPr>
              <w:t>自由時報電子報</w:t>
            </w:r>
          </w:p>
        </w:tc>
        <w:tc>
          <w:tcPr>
            <w:tcW w:type="dxa" w:w="2160"/>
          </w:tcPr>
          <w:p>
            <w:r>
              <w:rPr>
                <w:sz w:val="16"/>
              </w:rPr>
              <w:t>台商大搬家 》外銷三角貿易式微 台灣生產創高</w:t>
            </w:r>
          </w:p>
        </w:tc>
        <w:tc>
          <w:tcPr>
            <w:tcW w:type="dxa" w:w="2160"/>
          </w:tcPr>
          <w:p>
            <w:r>
              <w:rPr>
                <w:sz w:val="16"/>
              </w:rPr>
              <w:t>2026-09-26</w:t>
            </w:r>
          </w:p>
        </w:tc>
        <w:tc>
          <w:tcPr>
            <w:tcW w:type="dxa" w:w="2160"/>
          </w:tcPr>
          <w:p>
            <w:r>
              <w:rPr>
                <w:sz w:val="16"/>
              </w:rPr>
              <w:t>https://ec.ltn.com.tw/article/paper/1772217</w:t>
            </w:r>
          </w:p>
        </w:tc>
      </w:tr>
      <w:tr>
        <w:tc>
          <w:tcPr>
            <w:tcW w:type="dxa" w:w="2160"/>
          </w:tcPr>
          <w:p>
            <w:r>
              <w:rPr>
                <w:sz w:val="16"/>
              </w:rPr>
              <w:t>自由時報電子報</w:t>
            </w:r>
          </w:p>
        </w:tc>
        <w:tc>
          <w:tcPr>
            <w:tcW w:type="dxa" w:w="2160"/>
          </w:tcPr>
          <w:p>
            <w:r>
              <w:rPr>
                <w:sz w:val="16"/>
              </w:rPr>
              <w:t>台商大搬家 美躍居最大投資地</w:t>
            </w:r>
          </w:p>
        </w:tc>
        <w:tc>
          <w:tcPr>
            <w:tcW w:type="dxa" w:w="2160"/>
          </w:tcPr>
          <w:p>
            <w:r>
              <w:rPr>
                <w:sz w:val="16"/>
              </w:rPr>
              <w:t>2026-09-26</w:t>
            </w:r>
          </w:p>
        </w:tc>
        <w:tc>
          <w:tcPr>
            <w:tcW w:type="dxa" w:w="2160"/>
          </w:tcPr>
          <w:p>
            <w:r>
              <w:rPr>
                <w:sz w:val="16"/>
              </w:rPr>
              <w:t>https://ec.ltn.com.tw/article/paper/1772216</w:t>
            </w:r>
          </w:p>
        </w:tc>
      </w:tr>
      <w:tr>
        <w:tc>
          <w:tcPr>
            <w:tcW w:type="dxa" w:w="2160"/>
          </w:tcPr>
          <w:p>
            <w:r>
              <w:rPr>
                <w:sz w:val="16"/>
              </w:rPr>
              <w:t>自由時報電子報</w:t>
            </w:r>
          </w:p>
        </w:tc>
        <w:tc>
          <w:tcPr>
            <w:tcW w:type="dxa" w:w="2160"/>
          </w:tcPr>
          <w:p>
            <w:r>
              <w:rPr>
                <w:sz w:val="16"/>
              </w:rPr>
              <w:t>美股收盤》油價回落AI熱！美股全收紅 台積電ADR小跌0.12％</w:t>
            </w:r>
          </w:p>
        </w:tc>
        <w:tc>
          <w:tcPr>
            <w:tcW w:type="dxa" w:w="2160"/>
          </w:tcPr>
          <w:p>
            <w:r>
              <w:rPr>
                <w:sz w:val="16"/>
              </w:rPr>
              <w:t>2026-09-26</w:t>
            </w:r>
          </w:p>
        </w:tc>
        <w:tc>
          <w:tcPr>
            <w:tcW w:type="dxa" w:w="2160"/>
          </w:tcPr>
          <w:p>
            <w:r>
              <w:rPr>
                <w:sz w:val="16"/>
              </w:rPr>
              <w:t>https://ec.ltn.com.tw/article/breakingnews/5586458</w:t>
            </w:r>
          </w:p>
        </w:tc>
      </w:tr>
      <w:tr>
        <w:tc>
          <w:tcPr>
            <w:tcW w:type="dxa" w:w="2160"/>
          </w:tcPr>
          <w:p>
            <w:r>
              <w:rPr>
                <w:sz w:val="16"/>
              </w:rPr>
              <w:t>自由時報電子報</w:t>
            </w:r>
          </w:p>
        </w:tc>
        <w:tc>
          <w:tcPr>
            <w:tcW w:type="dxa" w:w="2160"/>
          </w:tcPr>
          <w:p>
            <w:r>
              <w:rPr>
                <w:sz w:val="16"/>
              </w:rPr>
              <w:t>小七的深夜1》12點鐘響拉下鐵門 夜貓子哀喊「深夜食堂」熄燈</w:t>
            </w:r>
          </w:p>
        </w:tc>
        <w:tc>
          <w:tcPr>
            <w:tcW w:type="dxa" w:w="2160"/>
          </w:tcPr>
          <w:p>
            <w:r>
              <w:rPr>
                <w:sz w:val="16"/>
              </w:rPr>
              <w:t>2026-09-26</w:t>
            </w:r>
          </w:p>
        </w:tc>
        <w:tc>
          <w:tcPr>
            <w:tcW w:type="dxa" w:w="2160"/>
          </w:tcPr>
          <w:p>
            <w:r>
              <w:rPr>
                <w:sz w:val="16"/>
              </w:rPr>
              <w:t>https://ec.ltn.com.tw/article/breakingnews/5583674</w:t>
            </w:r>
          </w:p>
        </w:tc>
      </w:tr>
      <w:tr>
        <w:tc>
          <w:tcPr>
            <w:tcW w:type="dxa" w:w="2160"/>
          </w:tcPr>
          <w:p>
            <w:r>
              <w:rPr>
                <w:sz w:val="16"/>
              </w:rPr>
              <w:t>自由時報電子報</w:t>
            </w:r>
          </w:p>
        </w:tc>
        <w:tc>
          <w:tcPr>
            <w:tcW w:type="dxa" w:w="2160"/>
          </w:tcPr>
          <w:p>
            <w:r>
              <w:rPr>
                <w:sz w:val="16"/>
              </w:rPr>
              <w:t>小七的深夜2》24小時非標配 學者：大夜辛苦錢難吸引年輕人</w:t>
            </w:r>
          </w:p>
        </w:tc>
        <w:tc>
          <w:tcPr>
            <w:tcW w:type="dxa" w:w="2160"/>
          </w:tcPr>
          <w:p>
            <w:r>
              <w:rPr>
                <w:sz w:val="16"/>
              </w:rPr>
              <w:t>2026-09-26</w:t>
            </w:r>
          </w:p>
        </w:tc>
        <w:tc>
          <w:tcPr>
            <w:tcW w:type="dxa" w:w="2160"/>
          </w:tcPr>
          <w:p>
            <w:r>
              <w:rPr>
                <w:sz w:val="16"/>
              </w:rPr>
              <w:t>https://ec.ltn.com.tw/article/breakingnews/5583689</w:t>
            </w:r>
          </w:p>
        </w:tc>
      </w:tr>
      <w:tr>
        <w:tc>
          <w:tcPr>
            <w:tcW w:type="dxa" w:w="2160"/>
          </w:tcPr>
          <w:p>
            <w:r>
              <w:rPr>
                <w:sz w:val="16"/>
              </w:rPr>
              <w:t>自由時報電子報</w:t>
            </w:r>
          </w:p>
        </w:tc>
        <w:tc>
          <w:tcPr>
            <w:tcW w:type="dxa" w:w="2160"/>
          </w:tcPr>
          <w:p>
            <w:r>
              <w:rPr>
                <w:sz w:val="16"/>
              </w:rPr>
              <w:t>小七的深夜3》未卜先知缺工潮？美廉社創立就深夜打烊</w:t>
            </w:r>
          </w:p>
        </w:tc>
        <w:tc>
          <w:tcPr>
            <w:tcW w:type="dxa" w:w="2160"/>
          </w:tcPr>
          <w:p>
            <w:r>
              <w:rPr>
                <w:sz w:val="16"/>
              </w:rPr>
              <w:t>2026-09-26</w:t>
            </w:r>
          </w:p>
        </w:tc>
        <w:tc>
          <w:tcPr>
            <w:tcW w:type="dxa" w:w="2160"/>
          </w:tcPr>
          <w:p>
            <w:r>
              <w:rPr>
                <w:sz w:val="16"/>
              </w:rPr>
              <w:t>https://ec.ltn.com.tw/article/breakingnews/5585300</w:t>
            </w:r>
          </w:p>
        </w:tc>
      </w:tr>
      <w:tr>
        <w:tc>
          <w:tcPr>
            <w:tcW w:type="dxa" w:w="2160"/>
          </w:tcPr>
          <w:p>
            <w:r>
              <w:rPr>
                <w:sz w:val="16"/>
              </w:rPr>
              <w:t>自由時報電子報</w:t>
            </w:r>
          </w:p>
        </w:tc>
        <w:tc>
          <w:tcPr>
            <w:tcW w:type="dxa" w:w="2160"/>
          </w:tcPr>
          <w:p>
            <w:r>
              <w:rPr>
                <w:sz w:val="16"/>
              </w:rPr>
              <w:t>小七的深夜4》24小時營業必要嗎？麥當勞、摩斯各走各的路</w:t>
            </w:r>
          </w:p>
        </w:tc>
        <w:tc>
          <w:tcPr>
            <w:tcW w:type="dxa" w:w="2160"/>
          </w:tcPr>
          <w:p>
            <w:r>
              <w:rPr>
                <w:sz w:val="16"/>
              </w:rPr>
              <w:t>2026-09-26</w:t>
            </w:r>
          </w:p>
        </w:tc>
        <w:tc>
          <w:tcPr>
            <w:tcW w:type="dxa" w:w="2160"/>
          </w:tcPr>
          <w:p>
            <w:r>
              <w:rPr>
                <w:sz w:val="16"/>
              </w:rPr>
              <w:t>https://ec.ltn.com.tw/article/breakingnews/5585446</w:t>
            </w:r>
          </w:p>
        </w:tc>
      </w:tr>
      <w:tr>
        <w:tc>
          <w:tcPr>
            <w:tcW w:type="dxa" w:w="2160"/>
          </w:tcPr>
          <w:p>
            <w:r>
              <w:rPr>
                <w:sz w:val="16"/>
              </w:rPr>
              <w:t>自由時報電子報</w:t>
            </w:r>
          </w:p>
        </w:tc>
        <w:tc>
          <w:tcPr>
            <w:tcW w:type="dxa" w:w="2160"/>
          </w:tcPr>
          <w:p>
            <w:r>
              <w:rPr>
                <w:sz w:val="16"/>
              </w:rPr>
              <w:t>從生成音樂跨到即時協奏！AI化身「虛擬樂手」 真人變速也跟得上</w:t>
            </w:r>
          </w:p>
        </w:tc>
        <w:tc>
          <w:tcPr>
            <w:tcW w:type="dxa" w:w="2160"/>
          </w:tcPr>
          <w:p>
            <w:r>
              <w:rPr>
                <w:sz w:val="16"/>
              </w:rPr>
              <w:t>2026-09-26</w:t>
            </w:r>
          </w:p>
        </w:tc>
        <w:tc>
          <w:tcPr>
            <w:tcW w:type="dxa" w:w="2160"/>
          </w:tcPr>
          <w:p>
            <w:r>
              <w:rPr>
                <w:sz w:val="16"/>
              </w:rPr>
              <w:t>https://ec.ltn.com.tw/article/breakingnews/5586150</w:t>
            </w:r>
          </w:p>
        </w:tc>
      </w:tr>
      <w:tr>
        <w:tc>
          <w:tcPr>
            <w:tcW w:type="dxa" w:w="2160"/>
          </w:tcPr>
          <w:p>
            <w:r>
              <w:rPr>
                <w:sz w:val="16"/>
              </w:rPr>
              <w:t>自由時報電子報</w:t>
            </w:r>
          </w:p>
        </w:tc>
        <w:tc>
          <w:tcPr>
            <w:tcW w:type="dxa" w:w="2160"/>
          </w:tcPr>
          <w:p>
            <w:r>
              <w:rPr>
                <w:sz w:val="16"/>
              </w:rPr>
              <w:t>香味喜好再洗牌？調查揭：木質香開始變了 百年大廠押注新主流</w:t>
            </w:r>
          </w:p>
        </w:tc>
        <w:tc>
          <w:tcPr>
            <w:tcW w:type="dxa" w:w="2160"/>
          </w:tcPr>
          <w:p>
            <w:r>
              <w:rPr>
                <w:sz w:val="16"/>
              </w:rPr>
              <w:t>2026-09-26</w:t>
            </w:r>
          </w:p>
        </w:tc>
        <w:tc>
          <w:tcPr>
            <w:tcW w:type="dxa" w:w="2160"/>
          </w:tcPr>
          <w:p>
            <w:r>
              <w:rPr>
                <w:sz w:val="16"/>
              </w:rPr>
              <w:t>https://ec.ltn.com.tw/article/breakingnews/5586151</w:t>
            </w:r>
          </w:p>
        </w:tc>
      </w:tr>
      <w:tr>
        <w:tc>
          <w:tcPr>
            <w:tcW w:type="dxa" w:w="2160"/>
          </w:tcPr>
          <w:p>
            <w:r>
              <w:rPr>
                <w:sz w:val="16"/>
              </w:rPr>
              <w:t>自由時報電子報</w:t>
            </w:r>
          </w:p>
        </w:tc>
        <w:tc>
          <w:tcPr>
            <w:tcW w:type="dxa" w:w="2160"/>
          </w:tcPr>
          <w:p>
            <w:r>
              <w:rPr>
                <w:sz w:val="16"/>
              </w:rPr>
              <w:t>網購賣家也遭詐！買家謊稱收到「空包裹」騙退款 靠1證據揪出破綻</w:t>
            </w:r>
          </w:p>
        </w:tc>
        <w:tc>
          <w:tcPr>
            <w:tcW w:type="dxa" w:w="2160"/>
          </w:tcPr>
          <w:p>
            <w:r>
              <w:rPr>
                <w:sz w:val="16"/>
              </w:rPr>
              <w:t>2026-09-26</w:t>
            </w:r>
          </w:p>
        </w:tc>
        <w:tc>
          <w:tcPr>
            <w:tcW w:type="dxa" w:w="2160"/>
          </w:tcPr>
          <w:p>
            <w:r>
              <w:rPr>
                <w:sz w:val="16"/>
              </w:rPr>
              <w:t>https://ec.ltn.com.tw/article/breakingnews/5586152</w:t>
            </w:r>
          </w:p>
        </w:tc>
      </w:tr>
      <w:tr>
        <w:tc>
          <w:tcPr>
            <w:tcW w:type="dxa" w:w="2160"/>
          </w:tcPr>
          <w:p>
            <w:r>
              <w:rPr>
                <w:sz w:val="16"/>
              </w:rPr>
              <w:t>自由時報電子報</w:t>
            </w:r>
          </w:p>
        </w:tc>
        <w:tc>
          <w:tcPr>
            <w:tcW w:type="dxa" w:w="2160"/>
          </w:tcPr>
          <w:p>
            <w:r>
              <w:rPr>
                <w:sz w:val="16"/>
              </w:rPr>
              <w:t>錢緊！AI熱潮帶動通膨 謝金河：央行決策將面臨更大挑戰</w:t>
            </w:r>
          </w:p>
        </w:tc>
        <w:tc>
          <w:tcPr>
            <w:tcW w:type="dxa" w:w="2160"/>
          </w:tcPr>
          <w:p>
            <w:r>
              <w:rPr>
                <w:sz w:val="16"/>
              </w:rPr>
              <w:t>2026-09-26</w:t>
            </w:r>
          </w:p>
        </w:tc>
        <w:tc>
          <w:tcPr>
            <w:tcW w:type="dxa" w:w="2160"/>
          </w:tcPr>
          <w:p>
            <w:r>
              <w:rPr>
                <w:sz w:val="16"/>
              </w:rPr>
              <w:t>https://ec.ltn.com.tw/article/breakingnews/5586471</w:t>
            </w:r>
          </w:p>
        </w:tc>
      </w:tr>
      <w:tr>
        <w:tc>
          <w:tcPr>
            <w:tcW w:type="dxa" w:w="2160"/>
          </w:tcPr>
          <w:p>
            <w:r>
              <w:rPr>
                <w:sz w:val="16"/>
              </w:rPr>
              <w:t>自由時報電子報</w:t>
            </w:r>
          </w:p>
        </w:tc>
        <w:tc>
          <w:tcPr>
            <w:tcW w:type="dxa" w:w="2160"/>
          </w:tcPr>
          <w:p>
            <w:r>
              <w:rPr>
                <w:sz w:val="16"/>
              </w:rPr>
              <w:t>黃金終於漲了！但從高點重摔了「這麼多」</w:t>
            </w:r>
          </w:p>
        </w:tc>
        <w:tc>
          <w:tcPr>
            <w:tcW w:type="dxa" w:w="2160"/>
          </w:tcPr>
          <w:p>
            <w:r>
              <w:rPr>
                <w:sz w:val="16"/>
              </w:rPr>
              <w:t>2026-09-26</w:t>
            </w:r>
          </w:p>
        </w:tc>
        <w:tc>
          <w:tcPr>
            <w:tcW w:type="dxa" w:w="2160"/>
          </w:tcPr>
          <w:p>
            <w:r>
              <w:rPr>
                <w:sz w:val="16"/>
              </w:rPr>
              <w:t>https://ec.ltn.com.tw/article/breakingnews/5586515</w:t>
            </w:r>
          </w:p>
        </w:tc>
      </w:tr>
      <w:tr>
        <w:tc>
          <w:tcPr>
            <w:tcW w:type="dxa" w:w="2160"/>
          </w:tcPr>
          <w:p>
            <w:r>
              <w:rPr>
                <w:sz w:val="16"/>
              </w:rPr>
              <w:t>自由時報電子報</w:t>
            </w:r>
          </w:p>
        </w:tc>
        <w:tc>
          <w:tcPr>
            <w:tcW w:type="dxa" w:w="2160"/>
          </w:tcPr>
          <w:p>
            <w:r>
              <w:rPr>
                <w:sz w:val="16"/>
              </w:rPr>
              <w:t>連假後台股有戲？台積電連假前最後交易日盤後交易飆出「歷史天價」</w:t>
            </w:r>
          </w:p>
        </w:tc>
        <w:tc>
          <w:tcPr>
            <w:tcW w:type="dxa" w:w="2160"/>
          </w:tcPr>
          <w:p>
            <w:r>
              <w:rPr>
                <w:sz w:val="16"/>
              </w:rPr>
              <w:t>2026-09-26</w:t>
            </w:r>
          </w:p>
        </w:tc>
        <w:tc>
          <w:tcPr>
            <w:tcW w:type="dxa" w:w="2160"/>
          </w:tcPr>
          <w:p>
            <w:r>
              <w:rPr>
                <w:sz w:val="16"/>
              </w:rPr>
              <w:t>https://ec.ltn.com.tw/article/breakingnews/5586541</w:t>
            </w:r>
          </w:p>
        </w:tc>
      </w:tr>
      <w:tr>
        <w:tc>
          <w:tcPr>
            <w:tcW w:type="dxa" w:w="2160"/>
          </w:tcPr>
          <w:p>
            <w:r>
              <w:rPr>
                <w:sz w:val="16"/>
              </w:rPr>
              <w:t>自由時報電子報</w:t>
            </w:r>
          </w:p>
        </w:tc>
        <w:tc>
          <w:tcPr>
            <w:tcW w:type="dxa" w:w="2160"/>
          </w:tcPr>
          <w:p>
            <w:r>
              <w:rPr>
                <w:sz w:val="16"/>
              </w:rPr>
              <w:t>小琉球中秋教師節連假掀觀光新頁 首天破1.5萬人次登島</w:t>
            </w:r>
          </w:p>
        </w:tc>
        <w:tc>
          <w:tcPr>
            <w:tcW w:type="dxa" w:w="2160"/>
          </w:tcPr>
          <w:p>
            <w:r>
              <w:rPr>
                <w:sz w:val="16"/>
              </w:rPr>
              <w:t>2026-09-26</w:t>
            </w:r>
          </w:p>
        </w:tc>
        <w:tc>
          <w:tcPr>
            <w:tcW w:type="dxa" w:w="2160"/>
          </w:tcPr>
          <w:p>
            <w:r>
              <w:rPr>
                <w:sz w:val="16"/>
              </w:rPr>
              <w:t>https://news.ltn.com.tw/news/life/breakingnews/5586579</w:t>
            </w:r>
          </w:p>
        </w:tc>
      </w:tr>
      <w:tr>
        <w:tc>
          <w:tcPr>
            <w:tcW w:type="dxa" w:w="2160"/>
          </w:tcPr>
          <w:p>
            <w:r>
              <w:rPr>
                <w:sz w:val="16"/>
              </w:rPr>
              <w:t>自由時報電子報</w:t>
            </w:r>
          </w:p>
        </w:tc>
        <w:tc>
          <w:tcPr>
            <w:tcW w:type="dxa" w:w="2160"/>
          </w:tcPr>
          <w:p>
            <w:r>
              <w:rPr>
                <w:sz w:val="16"/>
              </w:rPr>
              <w:t>台積電超猛！外媒「關鍵理由」曝：漲幅跑贏全球市值王</w:t>
            </w:r>
          </w:p>
        </w:tc>
        <w:tc>
          <w:tcPr>
            <w:tcW w:type="dxa" w:w="2160"/>
          </w:tcPr>
          <w:p>
            <w:r>
              <w:rPr>
                <w:sz w:val="16"/>
              </w:rPr>
              <w:t>2026-09-26</w:t>
            </w:r>
          </w:p>
        </w:tc>
        <w:tc>
          <w:tcPr>
            <w:tcW w:type="dxa" w:w="2160"/>
          </w:tcPr>
          <w:p>
            <w:r>
              <w:rPr>
                <w:sz w:val="16"/>
              </w:rPr>
              <w:t>https://ec.ltn.com.tw/article/breakingnews/5586601</w:t>
            </w:r>
          </w:p>
        </w:tc>
      </w:tr>
      <w:tr>
        <w:tc>
          <w:tcPr>
            <w:tcW w:type="dxa" w:w="2160"/>
          </w:tcPr>
          <w:p>
            <w:r>
              <w:rPr>
                <w:sz w:val="16"/>
              </w:rPr>
              <w:t>自由時報電子報</w:t>
            </w:r>
          </w:p>
        </w:tc>
        <w:tc>
          <w:tcPr>
            <w:tcW w:type="dxa" w:w="2160"/>
          </w:tcPr>
          <w:p>
            <w:r>
              <w:rPr>
                <w:sz w:val="16"/>
              </w:rPr>
              <w:t>結合中秋採買人潮 南投菜市場道安快閃「呷茶保平安」</w:t>
            </w:r>
          </w:p>
        </w:tc>
        <w:tc>
          <w:tcPr>
            <w:tcW w:type="dxa" w:w="2160"/>
          </w:tcPr>
          <w:p>
            <w:r>
              <w:rPr>
                <w:sz w:val="16"/>
              </w:rPr>
              <w:t>2026-09-26</w:t>
            </w:r>
          </w:p>
        </w:tc>
        <w:tc>
          <w:tcPr>
            <w:tcW w:type="dxa" w:w="2160"/>
          </w:tcPr>
          <w:p>
            <w:r>
              <w:rPr>
                <w:sz w:val="16"/>
              </w:rPr>
              <w:t>https://news.ltn.com.tw/news/life/breakingnews/5586624</w:t>
            </w:r>
          </w:p>
        </w:tc>
      </w:tr>
      <w:tr>
        <w:tc>
          <w:tcPr>
            <w:tcW w:type="dxa" w:w="2160"/>
          </w:tcPr>
          <w:p>
            <w:r>
              <w:rPr>
                <w:sz w:val="16"/>
              </w:rPr>
              <w:t>自由時報電子報</w:t>
            </w:r>
          </w:p>
        </w:tc>
        <w:tc>
          <w:tcPr>
            <w:tcW w:type="dxa" w:w="2160"/>
          </w:tcPr>
          <w:p>
            <w:r>
              <w:rPr>
                <w:sz w:val="16"/>
              </w:rPr>
              <w:t>獨家》南亞科擴廠捨雲林選屏東 傳國科會1/10審議拍板</w:t>
            </w:r>
          </w:p>
        </w:tc>
        <w:tc>
          <w:tcPr>
            <w:tcW w:type="dxa" w:w="2160"/>
          </w:tcPr>
          <w:p>
            <w:r>
              <w:rPr>
                <w:sz w:val="16"/>
              </w:rPr>
              <w:t>2026-09-26</w:t>
            </w:r>
          </w:p>
        </w:tc>
        <w:tc>
          <w:tcPr>
            <w:tcW w:type="dxa" w:w="2160"/>
          </w:tcPr>
          <w:p>
            <w:r>
              <w:rPr>
                <w:sz w:val="16"/>
              </w:rPr>
              <w:t>https://ec.ltn.com.tw/article/breakingnews/5586676</w:t>
            </w:r>
          </w:p>
        </w:tc>
      </w:tr>
      <w:tr>
        <w:tc>
          <w:tcPr>
            <w:tcW w:type="dxa" w:w="2160"/>
          </w:tcPr>
          <w:p>
            <w:r>
              <w:rPr>
                <w:sz w:val="16"/>
              </w:rPr>
              <w:t>自由時報電子報</w:t>
            </w:r>
          </w:p>
        </w:tc>
        <w:tc>
          <w:tcPr>
            <w:tcW w:type="dxa" w:w="2160"/>
          </w:tcPr>
          <w:p>
            <w:r>
              <w:rPr>
                <w:sz w:val="16"/>
              </w:rPr>
              <w:t>台積電建設矽島 這3家記憶體廠跟進加碼</w:t>
            </w:r>
          </w:p>
        </w:tc>
        <w:tc>
          <w:tcPr>
            <w:tcW w:type="dxa" w:w="2160"/>
          </w:tcPr>
          <w:p>
            <w:r>
              <w:rPr>
                <w:sz w:val="16"/>
              </w:rPr>
              <w:t>2026-09-26</w:t>
            </w:r>
          </w:p>
        </w:tc>
        <w:tc>
          <w:tcPr>
            <w:tcW w:type="dxa" w:w="2160"/>
          </w:tcPr>
          <w:p>
            <w:r>
              <w:rPr>
                <w:sz w:val="16"/>
              </w:rPr>
              <w:t>https://ec.ltn.com.tw/article/breakingnews/5586677</w:t>
            </w:r>
          </w:p>
        </w:tc>
      </w:tr>
      <w:tr>
        <w:tc>
          <w:tcPr>
            <w:tcW w:type="dxa" w:w="2160"/>
          </w:tcPr>
          <w:p>
            <w:r>
              <w:rPr>
                <w:sz w:val="16"/>
              </w:rPr>
              <w:t>自由時報電子報</w:t>
            </w:r>
          </w:p>
        </w:tc>
        <w:tc>
          <w:tcPr>
            <w:tcW w:type="dxa" w:w="2160"/>
          </w:tcPr>
          <w:p>
            <w:r>
              <w:rPr>
                <w:sz w:val="16"/>
              </w:rPr>
              <w:t>房價多一個0、少一個0都揪出 台南AI檢核14萬件實價登錄</w:t>
            </w:r>
          </w:p>
        </w:tc>
        <w:tc>
          <w:tcPr>
            <w:tcW w:type="dxa" w:w="2160"/>
          </w:tcPr>
          <w:p>
            <w:r>
              <w:rPr>
                <w:sz w:val="16"/>
              </w:rPr>
              <w:t>2026-09-26</w:t>
            </w:r>
          </w:p>
        </w:tc>
        <w:tc>
          <w:tcPr>
            <w:tcW w:type="dxa" w:w="2160"/>
          </w:tcPr>
          <w:p>
            <w:r>
              <w:rPr>
                <w:sz w:val="16"/>
              </w:rPr>
              <w:t>https://news.ltn.com.tw/news/life/breakingnews/5586679</w:t>
            </w:r>
          </w:p>
        </w:tc>
      </w:tr>
      <w:tr>
        <w:tc>
          <w:tcPr>
            <w:tcW w:type="dxa" w:w="2160"/>
          </w:tcPr>
          <w:p>
            <w:r>
              <w:rPr>
                <w:sz w:val="16"/>
              </w:rPr>
              <w:t>自由時報電子報</w:t>
            </w:r>
          </w:p>
        </w:tc>
        <w:tc>
          <w:tcPr>
            <w:tcW w:type="dxa" w:w="2160"/>
          </w:tcPr>
          <w:p>
            <w:r>
              <w:rPr>
                <w:sz w:val="16"/>
              </w:rPr>
              <w:t>516公頃竹林藏豐富環境教育資源  雲林縣府邀校長老師踩線盼打造「沒圍牆教室」</w:t>
            </w:r>
          </w:p>
        </w:tc>
        <w:tc>
          <w:tcPr>
            <w:tcW w:type="dxa" w:w="2160"/>
          </w:tcPr>
          <w:p>
            <w:r>
              <w:rPr>
                <w:sz w:val="16"/>
              </w:rPr>
              <w:t>2026-09-26</w:t>
            </w:r>
          </w:p>
        </w:tc>
        <w:tc>
          <w:tcPr>
            <w:tcW w:type="dxa" w:w="2160"/>
          </w:tcPr>
          <w:p>
            <w:r>
              <w:rPr>
                <w:sz w:val="16"/>
              </w:rPr>
              <w:t>https://news.ltn.com.tw/news/life/breakingnews/5586716</w:t>
            </w:r>
          </w:p>
        </w:tc>
      </w:tr>
      <w:tr>
        <w:tc>
          <w:tcPr>
            <w:tcW w:type="dxa" w:w="2160"/>
          </w:tcPr>
          <w:p>
            <w:r>
              <w:rPr>
                <w:sz w:val="16"/>
              </w:rPr>
              <w:t>自由時報電子報</w:t>
            </w:r>
          </w:p>
        </w:tc>
        <w:tc>
          <w:tcPr>
            <w:tcW w:type="dxa" w:w="2160"/>
          </w:tcPr>
          <w:p>
            <w:r>
              <w:rPr>
                <w:sz w:val="16"/>
              </w:rPr>
              <w:t>20歲迷惘少女蛻變執業律師 黃鈺書感念恩師林國漳啟蒙</w:t>
            </w:r>
          </w:p>
        </w:tc>
        <w:tc>
          <w:tcPr>
            <w:tcW w:type="dxa" w:w="2160"/>
          </w:tcPr>
          <w:p>
            <w:r>
              <w:rPr>
                <w:sz w:val="16"/>
              </w:rPr>
              <w:t>2026-09-26</w:t>
            </w:r>
          </w:p>
        </w:tc>
        <w:tc>
          <w:tcPr>
            <w:tcW w:type="dxa" w:w="2160"/>
          </w:tcPr>
          <w:p>
            <w:r>
              <w:rPr>
                <w:sz w:val="16"/>
              </w:rPr>
              <w:t>https://news.ltn.com.tw/news/politics/breakingnews/5586726</w:t>
            </w:r>
          </w:p>
        </w:tc>
      </w:tr>
      <w:tr>
        <w:tc>
          <w:tcPr>
            <w:tcW w:type="dxa" w:w="2160"/>
          </w:tcPr>
          <w:p>
            <w:r>
              <w:rPr>
                <w:sz w:val="16"/>
              </w:rPr>
              <w:t>自由時報電子報</w:t>
            </w:r>
          </w:p>
        </w:tc>
        <w:tc>
          <w:tcPr>
            <w:tcW w:type="dxa" w:w="2160"/>
          </w:tcPr>
          <w:p>
            <w:r>
              <w:rPr>
                <w:sz w:val="16"/>
              </w:rPr>
              <w:t>封閉6年重啟 宜蘭大湖風景區湧入遊客體驗水上活動</w:t>
            </w:r>
          </w:p>
        </w:tc>
        <w:tc>
          <w:tcPr>
            <w:tcW w:type="dxa" w:w="2160"/>
          </w:tcPr>
          <w:p>
            <w:r>
              <w:rPr>
                <w:sz w:val="16"/>
              </w:rPr>
              <w:t>2026-09-26</w:t>
            </w:r>
          </w:p>
        </w:tc>
        <w:tc>
          <w:tcPr>
            <w:tcW w:type="dxa" w:w="2160"/>
          </w:tcPr>
          <w:p>
            <w:r>
              <w:rPr>
                <w:sz w:val="16"/>
              </w:rPr>
              <w:t>https://news.ltn.com.tw/news/life/breakingnews/5586721</w:t>
            </w:r>
          </w:p>
        </w:tc>
      </w:tr>
      <w:tr>
        <w:tc>
          <w:tcPr>
            <w:tcW w:type="dxa" w:w="2160"/>
          </w:tcPr>
          <w:p>
            <w:r>
              <w:rPr>
                <w:sz w:val="16"/>
              </w:rPr>
              <w:t>自由時報電子報</w:t>
            </w:r>
          </w:p>
        </w:tc>
        <w:tc>
          <w:tcPr>
            <w:tcW w:type="dxa" w:w="2160"/>
          </w:tcPr>
          <w:p>
            <w:r>
              <w:rPr>
                <w:sz w:val="16"/>
              </w:rPr>
              <w:t>天母人車分流線才畫2年「只剩殘影」 陳怡潔：北市府應檢討改善</w:t>
            </w:r>
          </w:p>
        </w:tc>
        <w:tc>
          <w:tcPr>
            <w:tcW w:type="dxa" w:w="2160"/>
          </w:tcPr>
          <w:p>
            <w:r>
              <w:rPr>
                <w:sz w:val="16"/>
              </w:rPr>
              <w:t>2026-09-26</w:t>
            </w:r>
          </w:p>
        </w:tc>
        <w:tc>
          <w:tcPr>
            <w:tcW w:type="dxa" w:w="2160"/>
          </w:tcPr>
          <w:p>
            <w:r>
              <w:rPr>
                <w:sz w:val="16"/>
              </w:rPr>
              <w:t>https://news.ltn.com.tw/news/life/breakingnews/5586737</w:t>
            </w:r>
          </w:p>
        </w:tc>
      </w:tr>
      <w:tr>
        <w:tc>
          <w:tcPr>
            <w:tcW w:type="dxa" w:w="2160"/>
          </w:tcPr>
          <w:p>
            <w:r>
              <w:rPr>
                <w:sz w:val="16"/>
              </w:rPr>
              <w:t>自由時報電子報</w:t>
            </w:r>
          </w:p>
        </w:tc>
        <w:tc>
          <w:tcPr>
            <w:tcW w:type="dxa" w:w="2160"/>
          </w:tcPr>
          <w:p>
            <w:r>
              <w:rPr>
                <w:sz w:val="16"/>
              </w:rPr>
              <w:t>4天連假最高！今全台訂房率達67.07％ 觀光署：3縣市逾8成</w:t>
            </w:r>
          </w:p>
        </w:tc>
        <w:tc>
          <w:tcPr>
            <w:tcW w:type="dxa" w:w="2160"/>
          </w:tcPr>
          <w:p>
            <w:r>
              <w:rPr>
                <w:sz w:val="16"/>
              </w:rPr>
              <w:t>2026-09-26</w:t>
            </w:r>
          </w:p>
        </w:tc>
        <w:tc>
          <w:tcPr>
            <w:tcW w:type="dxa" w:w="2160"/>
          </w:tcPr>
          <w:p>
            <w:r>
              <w:rPr>
                <w:sz w:val="16"/>
              </w:rPr>
              <w:t>https://news.ltn.com.tw/news/life/breakingnews/5586722</w:t>
            </w:r>
          </w:p>
        </w:tc>
      </w:tr>
      <w:tr>
        <w:tc>
          <w:tcPr>
            <w:tcW w:type="dxa" w:w="2160"/>
          </w:tcPr>
          <w:p>
            <w:r>
              <w:rPr>
                <w:sz w:val="16"/>
              </w:rPr>
              <w:t>自由時報電子報</w:t>
            </w:r>
          </w:p>
        </w:tc>
        <w:tc>
          <w:tcPr>
            <w:tcW w:type="dxa" w:w="2160"/>
          </w:tcPr>
          <w:p>
            <w:r>
              <w:rPr>
                <w:sz w:val="16"/>
              </w:rPr>
              <w:t>1晚要價10萬！宜蘭這間溫泉酒店嚇壞網友：比搭商務艙去北海道還貴</w:t>
            </w:r>
          </w:p>
        </w:tc>
        <w:tc>
          <w:tcPr>
            <w:tcW w:type="dxa" w:w="2160"/>
          </w:tcPr>
          <w:p>
            <w:r>
              <w:rPr>
                <w:sz w:val="16"/>
              </w:rPr>
              <w:t>2026-09-26</w:t>
            </w:r>
          </w:p>
        </w:tc>
        <w:tc>
          <w:tcPr>
            <w:tcW w:type="dxa" w:w="2160"/>
          </w:tcPr>
          <w:p>
            <w:r>
              <w:rPr>
                <w:sz w:val="16"/>
              </w:rPr>
              <w:t>https://news.ltn.com.tw/news/life/breakingnews/5586597</w:t>
            </w:r>
          </w:p>
        </w:tc>
      </w:tr>
      <w:tr>
        <w:tc>
          <w:tcPr>
            <w:tcW w:type="dxa" w:w="2160"/>
          </w:tcPr>
          <w:p>
            <w:r>
              <w:rPr>
                <w:sz w:val="16"/>
              </w:rPr>
              <w:t>自由時報電子報</w:t>
            </w:r>
          </w:p>
        </w:tc>
        <w:tc>
          <w:tcPr>
            <w:tcW w:type="dxa" w:w="2160"/>
          </w:tcPr>
          <w:p>
            <w:r>
              <w:rPr>
                <w:sz w:val="16"/>
              </w:rPr>
              <w:t>驚喜！「新竹市建華里阿伯天文台」百萬級望遠鏡 人龍排隊賞月娘</w:t>
            </w:r>
          </w:p>
        </w:tc>
        <w:tc>
          <w:tcPr>
            <w:tcW w:type="dxa" w:w="2160"/>
          </w:tcPr>
          <w:p>
            <w:r>
              <w:rPr>
                <w:sz w:val="16"/>
              </w:rPr>
              <w:t>2026-09-26</w:t>
            </w:r>
          </w:p>
        </w:tc>
        <w:tc>
          <w:tcPr>
            <w:tcW w:type="dxa" w:w="2160"/>
          </w:tcPr>
          <w:p>
            <w:r>
              <w:rPr>
                <w:sz w:val="16"/>
              </w:rPr>
              <w:t>https://news.ltn.com.tw/news/life/breakingnews/5586749</w:t>
            </w:r>
          </w:p>
        </w:tc>
      </w:tr>
      <w:tr>
        <w:tc>
          <w:tcPr>
            <w:tcW w:type="dxa" w:w="2160"/>
          </w:tcPr>
          <w:p>
            <w:r>
              <w:rPr>
                <w:sz w:val="16"/>
              </w:rPr>
              <w:t>自由時報電子報</w:t>
            </w:r>
          </w:p>
        </w:tc>
        <w:tc>
          <w:tcPr>
            <w:tcW w:type="dxa" w:w="2160"/>
          </w:tcPr>
          <w:p>
            <w:r>
              <w:rPr>
                <w:sz w:val="16"/>
              </w:rPr>
              <w:t>李四川走訪瑞芳提「文化三策」 推600元文化幣、國際藝術節、創作免場租</w:t>
            </w:r>
          </w:p>
        </w:tc>
        <w:tc>
          <w:tcPr>
            <w:tcW w:type="dxa" w:w="2160"/>
          </w:tcPr>
          <w:p>
            <w:r>
              <w:rPr>
                <w:sz w:val="16"/>
              </w:rPr>
              <w:t>2026-09-26</w:t>
            </w:r>
          </w:p>
        </w:tc>
        <w:tc>
          <w:tcPr>
            <w:tcW w:type="dxa" w:w="2160"/>
          </w:tcPr>
          <w:p>
            <w:r>
              <w:rPr>
                <w:sz w:val="16"/>
              </w:rPr>
              <w:t>https://news.ltn.com.tw/news/politics/breakingnews/5586761</w:t>
            </w:r>
          </w:p>
        </w:tc>
      </w:tr>
      <w:tr>
        <w:tc>
          <w:tcPr>
            <w:tcW w:type="dxa" w:w="2160"/>
          </w:tcPr>
          <w:p>
            <w:r>
              <w:rPr>
                <w:sz w:val="16"/>
              </w:rPr>
              <w:t>自由時報電子報</w:t>
            </w:r>
          </w:p>
        </w:tc>
        <w:tc>
          <w:tcPr>
            <w:tcW w:type="dxa" w:w="2160"/>
          </w:tcPr>
          <w:p>
            <w:r>
              <w:rPr>
                <w:sz w:val="16"/>
              </w:rPr>
              <w:t>蔣萬安被質疑特權改網站學歷 北市府稱「立院廠商翻譯問題」</w:t>
            </w:r>
          </w:p>
        </w:tc>
        <w:tc>
          <w:tcPr>
            <w:tcW w:type="dxa" w:w="2160"/>
          </w:tcPr>
          <w:p>
            <w:r>
              <w:rPr>
                <w:sz w:val="16"/>
              </w:rPr>
              <w:t>2026-09-26</w:t>
            </w:r>
          </w:p>
        </w:tc>
        <w:tc>
          <w:tcPr>
            <w:tcW w:type="dxa" w:w="2160"/>
          </w:tcPr>
          <w:p>
            <w:r>
              <w:rPr>
                <w:sz w:val="16"/>
              </w:rPr>
              <w:t>https://news.ltn.com.tw/news/politics/breakingnews/5586785</w:t>
            </w:r>
          </w:p>
        </w:tc>
      </w:tr>
      <w:tr>
        <w:tc>
          <w:tcPr>
            <w:tcW w:type="dxa" w:w="2160"/>
          </w:tcPr>
          <w:p>
            <w:r>
              <w:rPr>
                <w:sz w:val="16"/>
              </w:rPr>
              <w:t>自由時報電子報</w:t>
            </w:r>
          </w:p>
        </w:tc>
        <w:tc>
          <w:tcPr>
            <w:tcW w:type="dxa" w:w="2160"/>
          </w:tcPr>
          <w:p>
            <w:r>
              <w:rPr>
                <w:sz w:val="16"/>
              </w:rPr>
              <w:t>台灣設計展在桃園 鐵路地下化城市再造、透過8.25米模型展現</w:t>
            </w:r>
          </w:p>
        </w:tc>
        <w:tc>
          <w:tcPr>
            <w:tcW w:type="dxa" w:w="2160"/>
          </w:tcPr>
          <w:p>
            <w:r>
              <w:rPr>
                <w:sz w:val="16"/>
              </w:rPr>
              <w:t>2026-09-26</w:t>
            </w:r>
          </w:p>
        </w:tc>
        <w:tc>
          <w:tcPr>
            <w:tcW w:type="dxa" w:w="2160"/>
          </w:tcPr>
          <w:p>
            <w:r>
              <w:rPr>
                <w:sz w:val="16"/>
              </w:rPr>
              <w:t>https://news.ltn.com.tw/news/life/breakingnews/5586791</w:t>
            </w:r>
          </w:p>
        </w:tc>
      </w:tr>
      <w:tr>
        <w:tc>
          <w:tcPr>
            <w:tcW w:type="dxa" w:w="2160"/>
          </w:tcPr>
          <w:p>
            <w:r>
              <w:rPr>
                <w:sz w:val="16"/>
              </w:rPr>
              <w:t>自由時報電子報</w:t>
            </w:r>
          </w:p>
        </w:tc>
        <w:tc>
          <w:tcPr>
            <w:tcW w:type="dxa" w:w="2160"/>
          </w:tcPr>
          <w:p>
            <w:r>
              <w:rPr>
                <w:sz w:val="16"/>
              </w:rPr>
              <w:t>兒赴美到亂砍樹惹議 趙曉慧痛斥蔣萬安只顧民調</w:t>
            </w:r>
          </w:p>
        </w:tc>
        <w:tc>
          <w:tcPr>
            <w:tcW w:type="dxa" w:w="2160"/>
          </w:tcPr>
          <w:p>
            <w:r>
              <w:rPr>
                <w:sz w:val="16"/>
              </w:rPr>
              <w:t>2026-09-26</w:t>
            </w:r>
          </w:p>
        </w:tc>
        <w:tc>
          <w:tcPr>
            <w:tcW w:type="dxa" w:w="2160"/>
          </w:tcPr>
          <w:p>
            <w:r>
              <w:rPr>
                <w:sz w:val="16"/>
              </w:rPr>
              <w:t>https://news.ltn.com.tw/news/politics/breakingnews/5586619</w:t>
            </w:r>
          </w:p>
        </w:tc>
      </w:tr>
      <w:tr>
        <w:tc>
          <w:tcPr>
            <w:tcW w:type="dxa" w:w="2160"/>
          </w:tcPr>
          <w:p>
            <w:r>
              <w:rPr>
                <w:sz w:val="16"/>
              </w:rPr>
              <w:t>自由時報電子報</w:t>
            </w:r>
          </w:p>
        </w:tc>
        <w:tc>
          <w:tcPr>
            <w:tcW w:type="dxa" w:w="2160"/>
          </w:tcPr>
          <w:p>
            <w:r>
              <w:rPr>
                <w:sz w:val="16"/>
              </w:rPr>
              <w:t>黃世杰提四大產業政見 力拚桃園成科技重鎮</w:t>
            </w:r>
          </w:p>
        </w:tc>
        <w:tc>
          <w:tcPr>
            <w:tcW w:type="dxa" w:w="2160"/>
          </w:tcPr>
          <w:p>
            <w:r>
              <w:rPr>
                <w:sz w:val="16"/>
              </w:rPr>
              <w:t>2026-09-26</w:t>
            </w:r>
          </w:p>
        </w:tc>
        <w:tc>
          <w:tcPr>
            <w:tcW w:type="dxa" w:w="2160"/>
          </w:tcPr>
          <w:p>
            <w:r>
              <w:rPr>
                <w:sz w:val="16"/>
              </w:rPr>
              <w:t>https://news.ltn.com.tw/news/politics/breakingnews/5586851</w:t>
            </w:r>
          </w:p>
        </w:tc>
      </w:tr>
      <w:tr>
        <w:tc>
          <w:tcPr>
            <w:tcW w:type="dxa" w:w="2160"/>
          </w:tcPr>
          <w:p>
            <w:r>
              <w:rPr>
                <w:sz w:val="16"/>
              </w:rPr>
              <w:t>自由時報電子報</w:t>
            </w:r>
          </w:p>
        </w:tc>
        <w:tc>
          <w:tcPr>
            <w:tcW w:type="dxa" w:w="2160"/>
          </w:tcPr>
          <w:p>
            <w:r>
              <w:rPr>
                <w:sz w:val="16"/>
              </w:rPr>
              <w:t>與林正峰成立聯合競總 李四川承諾拚九份觀光</w:t>
            </w:r>
          </w:p>
        </w:tc>
        <w:tc>
          <w:tcPr>
            <w:tcW w:type="dxa" w:w="2160"/>
          </w:tcPr>
          <w:p>
            <w:r>
              <w:rPr>
                <w:sz w:val="16"/>
              </w:rPr>
              <w:t>2026-09-26</w:t>
            </w:r>
          </w:p>
        </w:tc>
        <w:tc>
          <w:tcPr>
            <w:tcW w:type="dxa" w:w="2160"/>
          </w:tcPr>
          <w:p>
            <w:r>
              <w:rPr>
                <w:sz w:val="16"/>
              </w:rPr>
              <w:t>https://news.ltn.com.tw/news/politics/breakingnews/5586839</w:t>
            </w:r>
          </w:p>
        </w:tc>
      </w:tr>
      <w:tr>
        <w:tc>
          <w:tcPr>
            <w:tcW w:type="dxa" w:w="2160"/>
          </w:tcPr>
          <w:p>
            <w:r>
              <w:rPr>
                <w:sz w:val="16"/>
              </w:rPr>
              <w:t>自由時報電子報</w:t>
            </w:r>
          </w:p>
        </w:tc>
        <w:tc>
          <w:tcPr>
            <w:tcW w:type="dxa" w:w="2160"/>
          </w:tcPr>
          <w:p>
            <w:r>
              <w:rPr>
                <w:sz w:val="16"/>
              </w:rPr>
              <w:t>仁愛圓環6年對比「綠樹幾乎消失」？北市公園處回應了</w:t>
            </w:r>
          </w:p>
        </w:tc>
        <w:tc>
          <w:tcPr>
            <w:tcW w:type="dxa" w:w="2160"/>
          </w:tcPr>
          <w:p>
            <w:r>
              <w:rPr>
                <w:sz w:val="16"/>
              </w:rPr>
              <w:t>2026-09-26</w:t>
            </w:r>
          </w:p>
        </w:tc>
        <w:tc>
          <w:tcPr>
            <w:tcW w:type="dxa" w:w="2160"/>
          </w:tcPr>
          <w:p>
            <w:r>
              <w:rPr>
                <w:sz w:val="16"/>
              </w:rPr>
              <w:t>https://news.ltn.com.tw/news/life/breakingnews/5586874</w:t>
            </w:r>
          </w:p>
        </w:tc>
      </w:tr>
      <w:tr>
        <w:tc>
          <w:tcPr>
            <w:tcW w:type="dxa" w:w="2160"/>
          </w:tcPr>
          <w:p>
            <w:r>
              <w:rPr>
                <w:sz w:val="16"/>
              </w:rPr>
              <w:t>自由時報電子報</w:t>
            </w:r>
          </w:p>
        </w:tc>
        <w:tc>
          <w:tcPr>
            <w:tcW w:type="dxa" w:w="2160"/>
          </w:tcPr>
          <w:p>
            <w:r>
              <w:rPr>
                <w:sz w:val="16"/>
              </w:rPr>
              <w:t>仁愛圓環6年對比「綠樹幾乎消失」！杜奕瑾質疑：這麼多棵同時得絕症？</w:t>
            </w:r>
          </w:p>
        </w:tc>
        <w:tc>
          <w:tcPr>
            <w:tcW w:type="dxa" w:w="2160"/>
          </w:tcPr>
          <w:p>
            <w:r>
              <w:rPr>
                <w:sz w:val="16"/>
              </w:rPr>
              <w:t>2026-09-26</w:t>
            </w:r>
          </w:p>
        </w:tc>
        <w:tc>
          <w:tcPr>
            <w:tcW w:type="dxa" w:w="2160"/>
          </w:tcPr>
          <w:p>
            <w:r>
              <w:rPr>
                <w:sz w:val="16"/>
              </w:rPr>
              <w:t>https://news.ltn.com.tw/news/politics/breakingnews/5586678</w:t>
            </w:r>
          </w:p>
        </w:tc>
      </w:tr>
      <w:tr>
        <w:tc>
          <w:tcPr>
            <w:tcW w:type="dxa" w:w="2160"/>
          </w:tcPr>
          <w:p>
            <w:r>
              <w:rPr>
                <w:sz w:val="16"/>
              </w:rPr>
              <w:t>自由時報電子報</w:t>
            </w:r>
          </w:p>
        </w:tc>
        <w:tc>
          <w:tcPr>
            <w:tcW w:type="dxa" w:w="2160"/>
          </w:tcPr>
          <w:p>
            <w:r>
              <w:rPr>
                <w:sz w:val="16"/>
              </w:rPr>
              <w:t>才賣股票隔天全漲停！他崩潰懷疑人生  釣出一票苦主這樣勸</w:t>
            </w:r>
          </w:p>
        </w:tc>
        <w:tc>
          <w:tcPr>
            <w:tcW w:type="dxa" w:w="2160"/>
          </w:tcPr>
          <w:p>
            <w:r>
              <w:rPr>
                <w:sz w:val="16"/>
              </w:rPr>
              <w:t>2026-09-26</w:t>
            </w:r>
          </w:p>
        </w:tc>
        <w:tc>
          <w:tcPr>
            <w:tcW w:type="dxa" w:w="2160"/>
          </w:tcPr>
          <w:p>
            <w:r>
              <w:rPr>
                <w:sz w:val="16"/>
              </w:rPr>
              <w:t>https://ec.ltn.com.tw/article/breakingnews/5586841</w:t>
            </w:r>
          </w:p>
        </w:tc>
      </w:tr>
      <w:tr>
        <w:tc>
          <w:tcPr>
            <w:tcW w:type="dxa" w:w="2160"/>
          </w:tcPr>
          <w:p>
            <w:r>
              <w:rPr>
                <w:sz w:val="16"/>
              </w:rPr>
              <w:t>自由時報電子報</w:t>
            </w:r>
          </w:p>
        </w:tc>
        <w:tc>
          <w:tcPr>
            <w:tcW w:type="dxa" w:w="2160"/>
          </w:tcPr>
          <w:p>
            <w:r>
              <w:rPr>
                <w:sz w:val="16"/>
              </w:rPr>
              <w:t>李四川造勢海報貼深坑活動中心外 陳乃瑜質疑違反行政中立</w:t>
            </w:r>
          </w:p>
        </w:tc>
        <w:tc>
          <w:tcPr>
            <w:tcW w:type="dxa" w:w="2160"/>
          </w:tcPr>
          <w:p>
            <w:r>
              <w:rPr>
                <w:sz w:val="16"/>
              </w:rPr>
              <w:t>2026-09-26</w:t>
            </w:r>
          </w:p>
        </w:tc>
        <w:tc>
          <w:tcPr>
            <w:tcW w:type="dxa" w:w="2160"/>
          </w:tcPr>
          <w:p>
            <w:r>
              <w:rPr>
                <w:sz w:val="16"/>
              </w:rPr>
              <w:t>https://news.ltn.com.tw/news/politics/breakingnews/5586876</w:t>
            </w:r>
          </w:p>
        </w:tc>
      </w:tr>
      <w:tr>
        <w:tc>
          <w:tcPr>
            <w:tcW w:type="dxa" w:w="2160"/>
          </w:tcPr>
          <w:p>
            <w:r>
              <w:rPr>
                <w:sz w:val="16"/>
              </w:rPr>
              <w:t>自由時報電子報</w:t>
            </w:r>
          </w:p>
        </w:tc>
        <w:tc>
          <w:tcPr>
            <w:tcW w:type="dxa" w:w="2160"/>
          </w:tcPr>
          <w:p>
            <w:r>
              <w:rPr>
                <w:sz w:val="16"/>
              </w:rPr>
              <w:t>川習會落幕 學者：台灣議題不會成為美中交易籌碼</w:t>
            </w:r>
          </w:p>
        </w:tc>
        <w:tc>
          <w:tcPr>
            <w:tcW w:type="dxa" w:w="2160"/>
          </w:tcPr>
          <w:p>
            <w:r>
              <w:rPr>
                <w:sz w:val="16"/>
              </w:rPr>
              <w:t>2026-09-26</w:t>
            </w:r>
          </w:p>
        </w:tc>
        <w:tc>
          <w:tcPr>
            <w:tcW w:type="dxa" w:w="2160"/>
          </w:tcPr>
          <w:p>
            <w:r>
              <w:rPr>
                <w:sz w:val="16"/>
              </w:rPr>
              <w:t>https://news.ltn.com.tw/news/politics/breakingnews/5586846</w:t>
            </w:r>
          </w:p>
        </w:tc>
      </w:tr>
      <w:tr>
        <w:tc>
          <w:tcPr>
            <w:tcW w:type="dxa" w:w="2160"/>
          </w:tcPr>
          <w:p>
            <w:r>
              <w:rPr>
                <w:sz w:val="16"/>
              </w:rPr>
              <w:t>自由時報電子報</w:t>
            </w:r>
          </w:p>
        </w:tc>
        <w:tc>
          <w:tcPr>
            <w:tcW w:type="dxa" w:w="2160"/>
          </w:tcPr>
          <w:p>
            <w:r>
              <w:rPr>
                <w:sz w:val="16"/>
              </w:rPr>
              <w:t>金華國中「小卷」爭議砲轟沈伯洋、簡舒培   蔣萬安：這是認知作戰</w:t>
            </w:r>
          </w:p>
        </w:tc>
        <w:tc>
          <w:tcPr>
            <w:tcW w:type="dxa" w:w="2160"/>
          </w:tcPr>
          <w:p>
            <w:r>
              <w:rPr>
                <w:sz w:val="16"/>
              </w:rPr>
              <w:t>2026-09-26</w:t>
            </w:r>
          </w:p>
        </w:tc>
        <w:tc>
          <w:tcPr>
            <w:tcW w:type="dxa" w:w="2160"/>
          </w:tcPr>
          <w:p>
            <w:r>
              <w:rPr>
                <w:sz w:val="16"/>
              </w:rPr>
              <w:t>https://news.ltn.com.tw/news/politics/breakingnews/5586900</w:t>
            </w:r>
          </w:p>
        </w:tc>
      </w:tr>
      <w:tr>
        <w:tc>
          <w:tcPr>
            <w:tcW w:type="dxa" w:w="2160"/>
          </w:tcPr>
          <w:p>
            <w:r>
              <w:rPr>
                <w:sz w:val="16"/>
              </w:rPr>
              <w:t>自由時報電子報</w:t>
            </w:r>
          </w:p>
        </w:tc>
        <w:tc>
          <w:tcPr>
            <w:tcW w:type="dxa" w:w="2160"/>
          </w:tcPr>
          <w:p>
            <w:r>
              <w:rPr>
                <w:sz w:val="16"/>
              </w:rPr>
              <w:t>澎湖廢校再利用 鎮海國中打造「海洋公民鎮海基地」啟用</w:t>
            </w:r>
          </w:p>
        </w:tc>
        <w:tc>
          <w:tcPr>
            <w:tcW w:type="dxa" w:w="2160"/>
          </w:tcPr>
          <w:p>
            <w:r>
              <w:rPr>
                <w:sz w:val="16"/>
              </w:rPr>
              <w:t>2026-09-26</w:t>
            </w:r>
          </w:p>
        </w:tc>
        <w:tc>
          <w:tcPr>
            <w:tcW w:type="dxa" w:w="2160"/>
          </w:tcPr>
          <w:p>
            <w:r>
              <w:rPr>
                <w:sz w:val="16"/>
              </w:rPr>
              <w:t>https://news.ltn.com.tw/news/life/breakingnews/5586914</w:t>
            </w:r>
          </w:p>
        </w:tc>
      </w:tr>
      <w:tr>
        <w:tc>
          <w:tcPr>
            <w:tcW w:type="dxa" w:w="2160"/>
          </w:tcPr>
          <w:p>
            <w:r>
              <w:rPr>
                <w:sz w:val="16"/>
              </w:rPr>
              <w:t>自由時報電子報</w:t>
            </w:r>
          </w:p>
        </w:tc>
        <w:tc>
          <w:tcPr>
            <w:tcW w:type="dxa" w:w="2160"/>
          </w:tcPr>
          <w:p>
            <w:r>
              <w:rPr>
                <w:sz w:val="16"/>
              </w:rPr>
              <w:t>南韓買股熱潮連小學生也吵著要進場！未成年持股人7年翻8倍</w:t>
            </w:r>
          </w:p>
        </w:tc>
        <w:tc>
          <w:tcPr>
            <w:tcW w:type="dxa" w:w="2160"/>
          </w:tcPr>
          <w:p>
            <w:r>
              <w:rPr>
                <w:sz w:val="16"/>
              </w:rPr>
              <w:t>2026-09-26</w:t>
            </w:r>
          </w:p>
        </w:tc>
        <w:tc>
          <w:tcPr>
            <w:tcW w:type="dxa" w:w="2160"/>
          </w:tcPr>
          <w:p>
            <w:r>
              <w:rPr>
                <w:sz w:val="16"/>
              </w:rPr>
              <w:t>https://ec.ltn.com.tw/article/breakingnews/5586902</w:t>
            </w:r>
          </w:p>
        </w:tc>
      </w:tr>
      <w:tr>
        <w:tc>
          <w:tcPr>
            <w:tcW w:type="dxa" w:w="2160"/>
          </w:tcPr>
          <w:p>
            <w:r>
              <w:rPr>
                <w:sz w:val="16"/>
              </w:rPr>
              <w:t>自由時報電子報</w:t>
            </w:r>
          </w:p>
        </w:tc>
        <w:tc>
          <w:tcPr>
            <w:tcW w:type="dxa" w:w="2160"/>
          </w:tcPr>
          <w:p>
            <w:r>
              <w:rPr>
                <w:sz w:val="16"/>
              </w:rPr>
              <w:t>高屏二快9/28動工  行政院長卓榮泰親主持</w:t>
            </w:r>
          </w:p>
        </w:tc>
        <w:tc>
          <w:tcPr>
            <w:tcW w:type="dxa" w:w="2160"/>
          </w:tcPr>
          <w:p>
            <w:r>
              <w:rPr>
                <w:sz w:val="16"/>
              </w:rPr>
              <w:t>2026-09-26</w:t>
            </w:r>
          </w:p>
        </w:tc>
        <w:tc>
          <w:tcPr>
            <w:tcW w:type="dxa" w:w="2160"/>
          </w:tcPr>
          <w:p>
            <w:r>
              <w:rPr>
                <w:sz w:val="16"/>
              </w:rPr>
              <w:t>https://news.ltn.com.tw/news/life/breakingnews/5586947</w:t>
            </w:r>
          </w:p>
        </w:tc>
      </w:tr>
      <w:tr>
        <w:tc>
          <w:tcPr>
            <w:tcW w:type="dxa" w:w="2160"/>
          </w:tcPr>
          <w:p>
            <w:r>
              <w:rPr>
                <w:sz w:val="16"/>
              </w:rPr>
              <w:t>自由時報電子報</w:t>
            </w:r>
          </w:p>
        </w:tc>
        <w:tc>
          <w:tcPr>
            <w:tcW w:type="dxa" w:w="2160"/>
          </w:tcPr>
          <w:p>
            <w:r>
              <w:rPr>
                <w:sz w:val="16"/>
              </w:rPr>
              <w:t>成軍3年首登頂！苗栗苑裡國小女排永信盃封后 獻教練最棒生日禮物</w:t>
            </w:r>
          </w:p>
        </w:tc>
        <w:tc>
          <w:tcPr>
            <w:tcW w:type="dxa" w:w="2160"/>
          </w:tcPr>
          <w:p>
            <w:r>
              <w:rPr>
                <w:sz w:val="16"/>
              </w:rPr>
              <w:t>2026-09-26</w:t>
            </w:r>
          </w:p>
        </w:tc>
        <w:tc>
          <w:tcPr>
            <w:tcW w:type="dxa" w:w="2160"/>
          </w:tcPr>
          <w:p>
            <w:r>
              <w:rPr>
                <w:sz w:val="16"/>
              </w:rPr>
              <w:t>https://news.ltn.com.tw/news/life/breakingnews/5586963</w:t>
            </w:r>
          </w:p>
        </w:tc>
      </w:tr>
      <w:tr>
        <w:tc>
          <w:tcPr>
            <w:tcW w:type="dxa" w:w="2160"/>
          </w:tcPr>
          <w:p>
            <w:r>
              <w:rPr>
                <w:sz w:val="16"/>
              </w:rPr>
              <w:t>自由時報電子報</w:t>
            </w:r>
          </w:p>
        </w:tc>
        <w:tc>
          <w:tcPr>
            <w:tcW w:type="dxa" w:w="2160"/>
          </w:tcPr>
          <w:p>
            <w:r>
              <w:rPr>
                <w:sz w:val="16"/>
              </w:rPr>
              <w:t>餐飲無感3》築間多品牌試錯代價高 收店比開店快</w:t>
            </w:r>
          </w:p>
        </w:tc>
        <w:tc>
          <w:tcPr>
            <w:tcW w:type="dxa" w:w="2160"/>
          </w:tcPr>
          <w:p>
            <w:r>
              <w:rPr>
                <w:sz w:val="16"/>
              </w:rPr>
              <w:t>2026-09-27</w:t>
            </w:r>
          </w:p>
        </w:tc>
        <w:tc>
          <w:tcPr>
            <w:tcW w:type="dxa" w:w="2160"/>
          </w:tcPr>
          <w:p>
            <w:r>
              <w:rPr>
                <w:sz w:val="16"/>
              </w:rPr>
              <w:t>https://ec.ltn.com.tw/article/breakingnews/5585879</w:t>
            </w:r>
          </w:p>
        </w:tc>
      </w:tr>
      <w:tr>
        <w:tc>
          <w:tcPr>
            <w:tcW w:type="dxa" w:w="2160"/>
          </w:tcPr>
          <w:p>
            <w:r>
              <w:rPr>
                <w:sz w:val="16"/>
              </w:rPr>
              <w:t>自由時報電子報</w:t>
            </w:r>
          </w:p>
        </w:tc>
        <w:tc>
          <w:tcPr>
            <w:tcW w:type="dxa" w:w="2160"/>
          </w:tcPr>
          <w:p>
            <w:r>
              <w:rPr>
                <w:sz w:val="16"/>
              </w:rPr>
              <w:t>餐飲無感4》這3家餐飲股大賺 這1家靠美國發大財</w:t>
            </w:r>
          </w:p>
        </w:tc>
        <w:tc>
          <w:tcPr>
            <w:tcW w:type="dxa" w:w="2160"/>
          </w:tcPr>
          <w:p>
            <w:r>
              <w:rPr>
                <w:sz w:val="16"/>
              </w:rPr>
              <w:t>2026-09-27</w:t>
            </w:r>
          </w:p>
        </w:tc>
        <w:tc>
          <w:tcPr>
            <w:tcW w:type="dxa" w:w="2160"/>
          </w:tcPr>
          <w:p>
            <w:r>
              <w:rPr>
                <w:sz w:val="16"/>
              </w:rPr>
              <w:t>https://ec.ltn.com.tw/article/breakingnews/5585880</w:t>
            </w:r>
          </w:p>
        </w:tc>
      </w:tr>
      <w:tr>
        <w:tc>
          <w:tcPr>
            <w:tcW w:type="dxa" w:w="2160"/>
          </w:tcPr>
          <w:p>
            <w:r>
              <w:rPr>
                <w:sz w:val="16"/>
              </w:rPr>
              <w:t>自由時報電子報</w:t>
            </w:r>
          </w:p>
        </w:tc>
        <w:tc>
          <w:tcPr>
            <w:tcW w:type="dxa" w:w="2160"/>
          </w:tcPr>
          <w:p>
            <w:r>
              <w:rPr>
                <w:sz w:val="16"/>
              </w:rPr>
              <w:t>不是黃仁勳！幾乎每天榮耀加身 低調蘇媽成鋒頭最健CEO</w:t>
            </w:r>
          </w:p>
        </w:tc>
        <w:tc>
          <w:tcPr>
            <w:tcW w:type="dxa" w:w="2160"/>
          </w:tcPr>
          <w:p>
            <w:r>
              <w:rPr>
                <w:sz w:val="16"/>
              </w:rPr>
              <w:t>2026-09-27</w:t>
            </w:r>
          </w:p>
        </w:tc>
        <w:tc>
          <w:tcPr>
            <w:tcW w:type="dxa" w:w="2160"/>
          </w:tcPr>
          <w:p>
            <w:r>
              <w:rPr>
                <w:sz w:val="16"/>
              </w:rPr>
              <w:t>https://ec.ltn.com.tw/article/breakingnews/5587202</w:t>
            </w:r>
          </w:p>
        </w:tc>
      </w:tr>
      <w:tr>
        <w:tc>
          <w:tcPr>
            <w:tcW w:type="dxa" w:w="2160"/>
          </w:tcPr>
          <w:p>
            <w:r>
              <w:rPr>
                <w:sz w:val="16"/>
              </w:rPr>
              <w:t>自由時報電子報</w:t>
            </w:r>
          </w:p>
        </w:tc>
        <w:tc>
          <w:tcPr>
            <w:tcW w:type="dxa" w:w="2160"/>
          </w:tcPr>
          <w:p>
            <w:r>
              <w:rPr>
                <w:sz w:val="16"/>
              </w:rPr>
              <w:t>獨家》一共10座！嘉科三期起跑 台積電再加碼5座先進封裝廠</w:t>
            </w:r>
          </w:p>
        </w:tc>
        <w:tc>
          <w:tcPr>
            <w:tcW w:type="dxa" w:w="2160"/>
          </w:tcPr>
          <w:p>
            <w:r>
              <w:rPr>
                <w:sz w:val="16"/>
              </w:rPr>
              <w:t>2026-09-27</w:t>
            </w:r>
          </w:p>
        </w:tc>
        <w:tc>
          <w:tcPr>
            <w:tcW w:type="dxa" w:w="2160"/>
          </w:tcPr>
          <w:p>
            <w:r>
              <w:rPr>
                <w:sz w:val="16"/>
              </w:rPr>
              <w:t>https://ec.ltn.com.tw/article/breakingnews/5586843</w:t>
            </w:r>
          </w:p>
        </w:tc>
      </w:tr>
      <w:tr>
        <w:tc>
          <w:tcPr>
            <w:tcW w:type="dxa" w:w="2160"/>
          </w:tcPr>
          <w:p>
            <w:r>
              <w:rPr>
                <w:sz w:val="16"/>
              </w:rPr>
              <w:t>自由時報電子報</w:t>
            </w:r>
          </w:p>
        </w:tc>
        <w:tc>
          <w:tcPr>
            <w:tcW w:type="dxa" w:w="2160"/>
          </w:tcPr>
          <w:p>
            <w:r>
              <w:rPr>
                <w:sz w:val="16"/>
              </w:rPr>
              <w:t>熱門族群》AI催動功率元件需求 嘉晶、漢磊、茂矽喜迎營運轉機</w:t>
            </w:r>
          </w:p>
        </w:tc>
        <w:tc>
          <w:tcPr>
            <w:tcW w:type="dxa" w:w="2160"/>
          </w:tcPr>
          <w:p>
            <w:r>
              <w:rPr>
                <w:sz w:val="16"/>
              </w:rPr>
              <w:t>2026-09-27</w:t>
            </w:r>
          </w:p>
        </w:tc>
        <w:tc>
          <w:tcPr>
            <w:tcW w:type="dxa" w:w="2160"/>
          </w:tcPr>
          <w:p>
            <w:r>
              <w:rPr>
                <w:sz w:val="16"/>
              </w:rPr>
              <w:t>https://ec.ltn.com.tw/article/breakingnews/5585523</w:t>
            </w:r>
          </w:p>
        </w:tc>
      </w:tr>
      <w:tr>
        <w:tc>
          <w:tcPr>
            <w:tcW w:type="dxa" w:w="2160"/>
          </w:tcPr>
          <w:p>
            <w:r>
              <w:rPr>
                <w:sz w:val="16"/>
              </w:rPr>
              <w:t>自由時報電子報</w:t>
            </w:r>
          </w:p>
        </w:tc>
        <w:tc>
          <w:tcPr>
            <w:tcW w:type="dxa" w:w="2160"/>
          </w:tcPr>
          <w:p>
            <w:r>
              <w:rPr>
                <w:sz w:val="16"/>
              </w:rPr>
              <w:t>台積電vs.聯發科怎麼選？網友掀熱議</w:t>
            </w:r>
          </w:p>
        </w:tc>
        <w:tc>
          <w:tcPr>
            <w:tcW w:type="dxa" w:w="2160"/>
          </w:tcPr>
          <w:p>
            <w:r>
              <w:rPr>
                <w:sz w:val="16"/>
              </w:rPr>
              <w:t>2026-09-27</w:t>
            </w:r>
          </w:p>
        </w:tc>
        <w:tc>
          <w:tcPr>
            <w:tcW w:type="dxa" w:w="2160"/>
          </w:tcPr>
          <w:p>
            <w:r>
              <w:rPr>
                <w:sz w:val="16"/>
              </w:rPr>
              <w:t>https://ec.ltn.com.tw/article/breakingnews/5587304</w:t>
            </w:r>
          </w:p>
        </w:tc>
      </w:tr>
      <w:tr>
        <w:tc>
          <w:tcPr>
            <w:tcW w:type="dxa" w:w="2160"/>
          </w:tcPr>
          <w:p>
            <w:r>
              <w:rPr>
                <w:sz w:val="16"/>
              </w:rPr>
              <w:t>自由時報電子報</w:t>
            </w:r>
          </w:p>
        </w:tc>
        <w:tc>
          <w:tcPr>
            <w:tcW w:type="dxa" w:w="2160"/>
          </w:tcPr>
          <w:p>
            <w:r>
              <w:rPr>
                <w:sz w:val="16"/>
              </w:rPr>
              <w:t>獲利併購雙引擎動能強  13家金控全數亮眼走揚</w:t>
            </w:r>
          </w:p>
        </w:tc>
        <w:tc>
          <w:tcPr>
            <w:tcW w:type="dxa" w:w="2160"/>
          </w:tcPr>
          <w:p>
            <w:r>
              <w:rPr>
                <w:sz w:val="16"/>
              </w:rPr>
              <w:t>2026-09-27</w:t>
            </w:r>
          </w:p>
        </w:tc>
        <w:tc>
          <w:tcPr>
            <w:tcW w:type="dxa" w:w="2160"/>
          </w:tcPr>
          <w:p>
            <w:r>
              <w:rPr>
                <w:sz w:val="16"/>
              </w:rPr>
              <w:t>https://ec.ltn.com.tw/article/breakingnews/5587180</w:t>
            </w:r>
          </w:p>
        </w:tc>
      </w:tr>
      <w:tr>
        <w:tc>
          <w:tcPr>
            <w:tcW w:type="dxa" w:w="2160"/>
          </w:tcPr>
          <w:p>
            <w:r>
              <w:rPr>
                <w:sz w:val="16"/>
              </w:rPr>
              <w:t>自由時報電子報</w:t>
            </w:r>
          </w:p>
        </w:tc>
        <w:tc>
          <w:tcPr>
            <w:tcW w:type="dxa" w:w="2160"/>
          </w:tcPr>
          <w:p>
            <w:r>
              <w:rPr>
                <w:sz w:val="16"/>
              </w:rPr>
              <w:t>67件併購紀錄！國內金融業邁入「大併購時代」</w:t>
            </w:r>
          </w:p>
        </w:tc>
        <w:tc>
          <w:tcPr>
            <w:tcW w:type="dxa" w:w="2160"/>
          </w:tcPr>
          <w:p>
            <w:r>
              <w:rPr>
                <w:sz w:val="16"/>
              </w:rPr>
              <w:t>2026-09-27</w:t>
            </w:r>
          </w:p>
        </w:tc>
        <w:tc>
          <w:tcPr>
            <w:tcW w:type="dxa" w:w="2160"/>
          </w:tcPr>
          <w:p>
            <w:r>
              <w:rPr>
                <w:sz w:val="16"/>
              </w:rPr>
              <w:t>https://ec.ltn.com.tw/article/breakingnews/5587187</w:t>
            </w:r>
          </w:p>
        </w:tc>
      </w:tr>
      <w:tr>
        <w:tc>
          <w:tcPr>
            <w:tcW w:type="dxa" w:w="2160"/>
          </w:tcPr>
          <w:p>
            <w:r>
              <w:rPr>
                <w:sz w:val="16"/>
              </w:rPr>
              <w:t>自由時報電子報</w:t>
            </w:r>
          </w:p>
        </w:tc>
        <w:tc>
          <w:tcPr>
            <w:tcW w:type="dxa" w:w="2160"/>
          </w:tcPr>
          <w:p>
            <w:r>
              <w:rPr>
                <w:sz w:val="16"/>
              </w:rPr>
              <w:t>金控整併潮再起 規模衝破數兆後的獲利挑戰</w:t>
            </w:r>
          </w:p>
        </w:tc>
        <w:tc>
          <w:tcPr>
            <w:tcW w:type="dxa" w:w="2160"/>
          </w:tcPr>
          <w:p>
            <w:r>
              <w:rPr>
                <w:sz w:val="16"/>
              </w:rPr>
              <w:t>2026-09-27</w:t>
            </w:r>
          </w:p>
        </w:tc>
        <w:tc>
          <w:tcPr>
            <w:tcW w:type="dxa" w:w="2160"/>
          </w:tcPr>
          <w:p>
            <w:r>
              <w:rPr>
                <w:sz w:val="16"/>
              </w:rPr>
              <w:t>https://ec.ltn.com.tw/article/breakingnews/5587195</w:t>
            </w:r>
          </w:p>
        </w:tc>
      </w:tr>
      <w:tr>
        <w:tc>
          <w:tcPr>
            <w:tcW w:type="dxa" w:w="2160"/>
          </w:tcPr>
          <w:p>
            <w:r>
              <w:rPr>
                <w:sz w:val="16"/>
              </w:rPr>
              <w:t>自由時報電子報</w:t>
            </w:r>
          </w:p>
        </w:tc>
        <w:tc>
          <w:tcPr>
            <w:tcW w:type="dxa" w:w="2160"/>
          </w:tcPr>
          <w:p>
            <w:r>
              <w:rPr>
                <w:sz w:val="16"/>
              </w:rPr>
              <w:t>中東地緣升溫、Fed升息1碼  看好台股AI長線題材</w:t>
            </w:r>
          </w:p>
        </w:tc>
        <w:tc>
          <w:tcPr>
            <w:tcW w:type="dxa" w:w="2160"/>
          </w:tcPr>
          <w:p>
            <w:r>
              <w:rPr>
                <w:sz w:val="16"/>
              </w:rPr>
              <w:t>2026-09-27</w:t>
            </w:r>
          </w:p>
        </w:tc>
        <w:tc>
          <w:tcPr>
            <w:tcW w:type="dxa" w:w="2160"/>
          </w:tcPr>
          <w:p>
            <w:r>
              <w:rPr>
                <w:sz w:val="16"/>
              </w:rPr>
              <w:t>https://ec.ltn.com.tw/article/breakingnews/5587215</w:t>
            </w:r>
          </w:p>
        </w:tc>
      </w:tr>
      <w:tr>
        <w:tc>
          <w:tcPr>
            <w:tcW w:type="dxa" w:w="2160"/>
          </w:tcPr>
          <w:p>
            <w:r>
              <w:rPr>
                <w:sz w:val="16"/>
              </w:rPr>
              <w:t>自由時報電子報</w:t>
            </w:r>
          </w:p>
        </w:tc>
        <w:tc>
          <w:tcPr>
            <w:tcW w:type="dxa" w:w="2160"/>
          </w:tcPr>
          <w:p>
            <w:r>
              <w:rPr>
                <w:sz w:val="16"/>
              </w:rPr>
              <w:t>全球債市洗牌 長線固定收益配置吸引力大增</w:t>
            </w:r>
          </w:p>
        </w:tc>
        <w:tc>
          <w:tcPr>
            <w:tcW w:type="dxa" w:w="2160"/>
          </w:tcPr>
          <w:p>
            <w:r>
              <w:rPr>
                <w:sz w:val="16"/>
              </w:rPr>
              <w:t>2026-09-27</w:t>
            </w:r>
          </w:p>
        </w:tc>
        <w:tc>
          <w:tcPr>
            <w:tcW w:type="dxa" w:w="2160"/>
          </w:tcPr>
          <w:p>
            <w:r>
              <w:rPr>
                <w:sz w:val="16"/>
              </w:rPr>
              <w:t>https://ec.ltn.com.tw/article/breakingnews/5587218</w:t>
            </w:r>
          </w:p>
        </w:tc>
      </w:tr>
      <w:tr>
        <w:tc>
          <w:tcPr>
            <w:tcW w:type="dxa" w:w="2160"/>
          </w:tcPr>
          <w:p>
            <w:r>
              <w:rPr>
                <w:sz w:val="16"/>
              </w:rPr>
              <w:t>自由時報電子報</w:t>
            </w:r>
          </w:p>
        </w:tc>
        <w:tc>
          <w:tcPr>
            <w:tcW w:type="dxa" w:w="2160"/>
          </w:tcPr>
          <w:p>
            <w:r>
              <w:rPr>
                <w:sz w:val="16"/>
              </w:rPr>
              <w:t>AI 投資不只賣鏟子 個人化癌症疫苗成為下一個投資風口</w:t>
            </w:r>
          </w:p>
        </w:tc>
        <w:tc>
          <w:tcPr>
            <w:tcW w:type="dxa" w:w="2160"/>
          </w:tcPr>
          <w:p>
            <w:r>
              <w:rPr>
                <w:sz w:val="16"/>
              </w:rPr>
              <w:t>2026-09-27</w:t>
            </w:r>
          </w:p>
        </w:tc>
        <w:tc>
          <w:tcPr>
            <w:tcW w:type="dxa" w:w="2160"/>
          </w:tcPr>
          <w:p>
            <w:r>
              <w:rPr>
                <w:sz w:val="16"/>
              </w:rPr>
              <w:t>https://ec.ltn.com.tw/article/breakingnews/5587220</w:t>
            </w:r>
          </w:p>
        </w:tc>
      </w:tr>
      <w:tr>
        <w:tc>
          <w:tcPr>
            <w:tcW w:type="dxa" w:w="2160"/>
          </w:tcPr>
          <w:p>
            <w:r>
              <w:rPr>
                <w:sz w:val="16"/>
              </w:rPr>
              <w:t>自由時報電子報</w:t>
            </w:r>
          </w:p>
        </w:tc>
        <w:tc>
          <w:tcPr>
            <w:tcW w:type="dxa" w:w="2160"/>
          </w:tcPr>
          <w:p>
            <w:r>
              <w:rPr>
                <w:sz w:val="16"/>
              </w:rPr>
              <w:t>華許時代來臨！黑天鵝與鷹派升息重塑債市</w:t>
            </w:r>
          </w:p>
        </w:tc>
        <w:tc>
          <w:tcPr>
            <w:tcW w:type="dxa" w:w="2160"/>
          </w:tcPr>
          <w:p>
            <w:r>
              <w:rPr>
                <w:sz w:val="16"/>
              </w:rPr>
              <w:t>2026-09-27</w:t>
            </w:r>
          </w:p>
        </w:tc>
        <w:tc>
          <w:tcPr>
            <w:tcW w:type="dxa" w:w="2160"/>
          </w:tcPr>
          <w:p>
            <w:r>
              <w:rPr>
                <w:sz w:val="16"/>
              </w:rPr>
              <w:t>https://ec.ltn.com.tw/article/breakingnews/5587223</w:t>
            </w:r>
          </w:p>
        </w:tc>
      </w:tr>
      <w:tr>
        <w:tc>
          <w:tcPr>
            <w:tcW w:type="dxa" w:w="2160"/>
          </w:tcPr>
          <w:p>
            <w:r>
              <w:rPr>
                <w:sz w:val="16"/>
              </w:rPr>
              <w:t>自由時報電子報</w:t>
            </w:r>
          </w:p>
        </w:tc>
        <w:tc>
          <w:tcPr>
            <w:tcW w:type="dxa" w:w="2160"/>
          </w:tcPr>
          <w:p>
            <w:r>
              <w:rPr>
                <w:sz w:val="16"/>
              </w:rPr>
              <w:t>挑戰史上最長紀錄！國發會8月景氣燈號迎「連9紅」</w:t>
            </w:r>
          </w:p>
        </w:tc>
        <w:tc>
          <w:tcPr>
            <w:tcW w:type="dxa" w:w="2160"/>
          </w:tcPr>
          <w:p>
            <w:r>
              <w:rPr>
                <w:sz w:val="16"/>
              </w:rPr>
              <w:t>2026-09-27</w:t>
            </w:r>
          </w:p>
        </w:tc>
        <w:tc>
          <w:tcPr>
            <w:tcW w:type="dxa" w:w="2160"/>
          </w:tcPr>
          <w:p>
            <w:r>
              <w:rPr>
                <w:sz w:val="16"/>
              </w:rPr>
              <w:t>https://ec.ltn.com.tw/article/breakingnews/5587226</w:t>
            </w:r>
          </w:p>
        </w:tc>
      </w:tr>
      <w:tr>
        <w:tc>
          <w:tcPr>
            <w:tcW w:type="dxa" w:w="2160"/>
          </w:tcPr>
          <w:p>
            <w:r>
              <w:rPr>
                <w:sz w:val="16"/>
              </w:rPr>
              <w:t>自由時報電子報</w:t>
            </w:r>
          </w:p>
        </w:tc>
        <w:tc>
          <w:tcPr>
            <w:tcW w:type="dxa" w:w="2160"/>
          </w:tcPr>
          <w:p>
            <w:r>
              <w:rPr>
                <w:sz w:val="16"/>
              </w:rPr>
              <w:t>教師節前感性喊話 鄭英耀公開信：台灣教育有您們真好</w:t>
            </w:r>
          </w:p>
        </w:tc>
        <w:tc>
          <w:tcPr>
            <w:tcW w:type="dxa" w:w="2160"/>
          </w:tcPr>
          <w:p>
            <w:r>
              <w:rPr>
                <w:sz w:val="16"/>
              </w:rPr>
              <w:t>2026-09-27</w:t>
            </w:r>
          </w:p>
        </w:tc>
        <w:tc>
          <w:tcPr>
            <w:tcW w:type="dxa" w:w="2160"/>
          </w:tcPr>
          <w:p>
            <w:r>
              <w:rPr>
                <w:sz w:val="16"/>
              </w:rPr>
              <w:t>https://news.ltn.com.tw/news/life/breakingnews/5587428</w:t>
            </w:r>
          </w:p>
        </w:tc>
      </w:tr>
      <w:tr>
        <w:tc>
          <w:tcPr>
            <w:tcW w:type="dxa" w:w="2160"/>
          </w:tcPr>
          <w:p>
            <w:r>
              <w:rPr>
                <w:sz w:val="16"/>
              </w:rPr>
              <w:t>自由時報電子報</w:t>
            </w:r>
          </w:p>
        </w:tc>
        <w:tc>
          <w:tcPr>
            <w:tcW w:type="dxa" w:w="2160"/>
          </w:tcPr>
          <w:p>
            <w:r>
              <w:rPr>
                <w:sz w:val="16"/>
              </w:rPr>
              <w:t>＜台股熱點＞AI資料中心搶電  磊晶與代工三雄強勢補漲</w:t>
            </w:r>
          </w:p>
        </w:tc>
        <w:tc>
          <w:tcPr>
            <w:tcW w:type="dxa" w:w="2160"/>
          </w:tcPr>
          <w:p>
            <w:r>
              <w:rPr>
                <w:sz w:val="16"/>
              </w:rPr>
              <w:t>2026-09-27</w:t>
            </w:r>
          </w:p>
        </w:tc>
        <w:tc>
          <w:tcPr>
            <w:tcW w:type="dxa" w:w="2160"/>
          </w:tcPr>
          <w:p>
            <w:r>
              <w:rPr>
                <w:sz w:val="16"/>
              </w:rPr>
              <w:t>https://ec.ltn.com.tw/article/breakingnews/5587230</w:t>
            </w:r>
          </w:p>
        </w:tc>
      </w:tr>
      <w:tr>
        <w:tc>
          <w:tcPr>
            <w:tcW w:type="dxa" w:w="2160"/>
          </w:tcPr>
          <w:p>
            <w:r>
              <w:rPr>
                <w:sz w:val="16"/>
              </w:rPr>
              <w:t>自由時報電子報</w:t>
            </w:r>
          </w:p>
        </w:tc>
        <w:tc>
          <w:tcPr>
            <w:tcW w:type="dxa" w:w="2160"/>
          </w:tcPr>
          <w:p>
            <w:r>
              <w:rPr>
                <w:sz w:val="16"/>
              </w:rPr>
              <w:t>＜台股熱點＞單櫃功耗狂飆 散熱族群集體大噴發</w:t>
            </w:r>
          </w:p>
        </w:tc>
        <w:tc>
          <w:tcPr>
            <w:tcW w:type="dxa" w:w="2160"/>
          </w:tcPr>
          <w:p>
            <w:r>
              <w:rPr>
                <w:sz w:val="16"/>
              </w:rPr>
              <w:t>2026-09-27</w:t>
            </w:r>
          </w:p>
        </w:tc>
        <w:tc>
          <w:tcPr>
            <w:tcW w:type="dxa" w:w="2160"/>
          </w:tcPr>
          <w:p>
            <w:r>
              <w:rPr>
                <w:sz w:val="16"/>
              </w:rPr>
              <w:t>https://ec.ltn.com.tw/article/breakingnews/5587231</w:t>
            </w:r>
          </w:p>
        </w:tc>
      </w:tr>
      <w:tr>
        <w:tc>
          <w:tcPr>
            <w:tcW w:type="dxa" w:w="2160"/>
          </w:tcPr>
          <w:p>
            <w:r>
              <w:rPr>
                <w:sz w:val="16"/>
              </w:rPr>
              <w:t>自由時報電子報</w:t>
            </w:r>
          </w:p>
        </w:tc>
        <w:tc>
          <w:tcPr>
            <w:tcW w:type="dxa" w:w="2160"/>
          </w:tcPr>
          <w:p>
            <w:r>
              <w:rPr>
                <w:sz w:val="16"/>
              </w:rPr>
              <w:t>4至6月爽賺百萬 後來一路吐回還倒賠 股民崩潰「好絕望」釣出一票苦主</w:t>
            </w:r>
          </w:p>
        </w:tc>
        <w:tc>
          <w:tcPr>
            <w:tcW w:type="dxa" w:w="2160"/>
          </w:tcPr>
          <w:p>
            <w:r>
              <w:rPr>
                <w:sz w:val="16"/>
              </w:rPr>
              <w:t>2026-09-27</w:t>
            </w:r>
          </w:p>
        </w:tc>
        <w:tc>
          <w:tcPr>
            <w:tcW w:type="dxa" w:w="2160"/>
          </w:tcPr>
          <w:p>
            <w:r>
              <w:rPr>
                <w:sz w:val="16"/>
              </w:rPr>
              <w:t>https://ec.ltn.com.tw/article/breakingnews/5587438</w:t>
            </w:r>
          </w:p>
        </w:tc>
      </w:tr>
      <w:tr>
        <w:tc>
          <w:tcPr>
            <w:tcW w:type="dxa" w:w="2160"/>
          </w:tcPr>
          <w:p>
            <w:r>
              <w:rPr>
                <w:sz w:val="16"/>
              </w:rPr>
              <w:t>自由時報電子報</w:t>
            </w:r>
          </w:p>
        </w:tc>
        <w:tc>
          <w:tcPr>
            <w:tcW w:type="dxa" w:w="2160"/>
          </w:tcPr>
          <w:p>
            <w:r>
              <w:rPr>
                <w:sz w:val="16"/>
              </w:rPr>
              <w:t>「立院開議勿擺爛，公民下班拉警報」遊行9/29登場 警公布交管措施</w:t>
            </w:r>
          </w:p>
        </w:tc>
        <w:tc>
          <w:tcPr>
            <w:tcW w:type="dxa" w:w="2160"/>
          </w:tcPr>
          <w:p>
            <w:r>
              <w:rPr>
                <w:sz w:val="16"/>
              </w:rPr>
              <w:t>2026-09-27</w:t>
            </w:r>
          </w:p>
        </w:tc>
        <w:tc>
          <w:tcPr>
            <w:tcW w:type="dxa" w:w="2160"/>
          </w:tcPr>
          <w:p>
            <w:r>
              <w:rPr>
                <w:sz w:val="16"/>
              </w:rPr>
              <w:t>https://news.ltn.com.tw/news/life/breakingnews/5587482</w:t>
            </w:r>
          </w:p>
        </w:tc>
      </w:tr>
      <w:tr>
        <w:tc>
          <w:tcPr>
            <w:tcW w:type="dxa" w:w="2160"/>
          </w:tcPr>
          <w:p>
            <w:r>
              <w:rPr>
                <w:sz w:val="16"/>
              </w:rPr>
              <w:t>自由時報電子報</w:t>
            </w:r>
          </w:p>
        </w:tc>
        <w:tc>
          <w:tcPr>
            <w:tcW w:type="dxa" w:w="2160"/>
          </w:tcPr>
          <w:p>
            <w:r>
              <w:rPr>
                <w:sz w:val="16"/>
              </w:rPr>
              <w:t>高雄新上國小志工團4年伴生晨光學習 獲教育芬芳錄表揚</w:t>
            </w:r>
          </w:p>
        </w:tc>
        <w:tc>
          <w:tcPr>
            <w:tcW w:type="dxa" w:w="2160"/>
          </w:tcPr>
          <w:p>
            <w:r>
              <w:rPr>
                <w:sz w:val="16"/>
              </w:rPr>
              <w:t>2026-09-27</w:t>
            </w:r>
          </w:p>
        </w:tc>
        <w:tc>
          <w:tcPr>
            <w:tcW w:type="dxa" w:w="2160"/>
          </w:tcPr>
          <w:p>
            <w:r>
              <w:rPr>
                <w:sz w:val="16"/>
              </w:rPr>
              <w:t>https://news.ltn.com.tw/news/life/breakingnews/5587463</w:t>
            </w:r>
          </w:p>
        </w:tc>
      </w:tr>
      <w:tr>
        <w:tc>
          <w:tcPr>
            <w:tcW w:type="dxa" w:w="2160"/>
          </w:tcPr>
          <w:p>
            <w:r>
              <w:rPr>
                <w:sz w:val="16"/>
              </w:rPr>
              <w:t>自由時報電子報</w:t>
            </w:r>
          </w:p>
        </w:tc>
        <w:tc>
          <w:tcPr>
            <w:tcW w:type="dxa" w:w="2160"/>
          </w:tcPr>
          <w:p>
            <w:r>
              <w:rPr>
                <w:sz w:val="16"/>
              </w:rPr>
              <w:t>買不起天龍國被迫跨縣市移民 新北、桃園5區近1年人口增幅1％起跳</w:t>
            </w:r>
          </w:p>
        </w:tc>
        <w:tc>
          <w:tcPr>
            <w:tcW w:type="dxa" w:w="2160"/>
          </w:tcPr>
          <w:p>
            <w:r>
              <w:rPr>
                <w:sz w:val="16"/>
              </w:rPr>
              <w:t>2026-09-27</w:t>
            </w:r>
          </w:p>
        </w:tc>
        <w:tc>
          <w:tcPr>
            <w:tcW w:type="dxa" w:w="2160"/>
          </w:tcPr>
          <w:p>
            <w:r>
              <w:rPr>
                <w:sz w:val="16"/>
              </w:rPr>
              <w:t>https://ec.ltn.com.tw/article/breakingnews/5587480</w:t>
            </w:r>
          </w:p>
        </w:tc>
      </w:tr>
      <w:tr>
        <w:tc>
          <w:tcPr>
            <w:tcW w:type="dxa" w:w="2160"/>
          </w:tcPr>
          <w:p>
            <w:r>
              <w:rPr>
                <w:sz w:val="16"/>
              </w:rPr>
              <w:t>自由時報電子報</w:t>
            </w:r>
          </w:p>
        </w:tc>
        <w:tc>
          <w:tcPr>
            <w:tcW w:type="dxa" w:w="2160"/>
          </w:tcPr>
          <w:p>
            <w:r>
              <w:rPr>
                <w:sz w:val="16"/>
              </w:rPr>
              <w:t>敬師獎勵金、教師考核獎金 竹縣雙重大禮包慶賀教師節</w:t>
            </w:r>
          </w:p>
        </w:tc>
        <w:tc>
          <w:tcPr>
            <w:tcW w:type="dxa" w:w="2160"/>
          </w:tcPr>
          <w:p>
            <w:r>
              <w:rPr>
                <w:sz w:val="16"/>
              </w:rPr>
              <w:t>2026-09-27</w:t>
            </w:r>
          </w:p>
        </w:tc>
        <w:tc>
          <w:tcPr>
            <w:tcW w:type="dxa" w:w="2160"/>
          </w:tcPr>
          <w:p>
            <w:r>
              <w:rPr>
                <w:sz w:val="16"/>
              </w:rPr>
              <w:t>https://news.ltn.com.tw/news/life/breakingnews/5587505</w:t>
            </w:r>
          </w:p>
        </w:tc>
      </w:tr>
      <w:tr>
        <w:tc>
          <w:tcPr>
            <w:tcW w:type="dxa" w:w="2160"/>
          </w:tcPr>
          <w:p>
            <w:r>
              <w:rPr>
                <w:sz w:val="16"/>
              </w:rPr>
              <w:t>自由時報電子報</w:t>
            </w:r>
          </w:p>
        </w:tc>
        <w:tc>
          <w:tcPr>
            <w:tcW w:type="dxa" w:w="2160"/>
          </w:tcPr>
          <w:p>
            <w:r>
              <w:rPr>
                <w:sz w:val="16"/>
              </w:rPr>
              <w:t>竹北國中信義樓4.5億拆除重建工程決標  近期開工動土</w:t>
            </w:r>
          </w:p>
        </w:tc>
        <w:tc>
          <w:tcPr>
            <w:tcW w:type="dxa" w:w="2160"/>
          </w:tcPr>
          <w:p>
            <w:r>
              <w:rPr>
                <w:sz w:val="16"/>
              </w:rPr>
              <w:t>2026-09-27</w:t>
            </w:r>
          </w:p>
        </w:tc>
        <w:tc>
          <w:tcPr>
            <w:tcW w:type="dxa" w:w="2160"/>
          </w:tcPr>
          <w:p>
            <w:r>
              <w:rPr>
                <w:sz w:val="16"/>
              </w:rPr>
              <w:t>https://news.ltn.com.tw/news/life/breakingnews/5587514</w:t>
            </w:r>
          </w:p>
        </w:tc>
      </w:tr>
      <w:tr>
        <w:tc>
          <w:tcPr>
            <w:tcW w:type="dxa" w:w="2160"/>
          </w:tcPr>
          <w:p>
            <w:r>
              <w:rPr>
                <w:sz w:val="16"/>
              </w:rPr>
              <w:t>自由時報電子報</w:t>
            </w:r>
          </w:p>
        </w:tc>
        <w:tc>
          <w:tcPr>
            <w:tcW w:type="dxa" w:w="2160"/>
          </w:tcPr>
          <w:p>
            <w:r>
              <w:rPr>
                <w:sz w:val="16"/>
              </w:rPr>
              <w:t>退休存600萬爽砸錢買房！68歲阿北僅3年走向「破產邊緣」下場太淒涼</w:t>
            </w:r>
          </w:p>
        </w:tc>
        <w:tc>
          <w:tcPr>
            <w:tcW w:type="dxa" w:w="2160"/>
          </w:tcPr>
          <w:p>
            <w:r>
              <w:rPr>
                <w:sz w:val="16"/>
              </w:rPr>
              <w:t>2026-09-27</w:t>
            </w:r>
          </w:p>
        </w:tc>
        <w:tc>
          <w:tcPr>
            <w:tcW w:type="dxa" w:w="2160"/>
          </w:tcPr>
          <w:p>
            <w:r>
              <w:rPr>
                <w:sz w:val="16"/>
              </w:rPr>
              <w:t>https://ec.ltn.com.tw/article/breakingnews/5587558</w:t>
            </w:r>
          </w:p>
        </w:tc>
      </w:tr>
      <w:tr>
        <w:tc>
          <w:tcPr>
            <w:tcW w:type="dxa" w:w="2160"/>
          </w:tcPr>
          <w:p>
            <w:r>
              <w:rPr>
                <w:sz w:val="16"/>
              </w:rPr>
              <w:t>自由時報電子報</w:t>
            </w:r>
          </w:p>
        </w:tc>
        <w:tc>
          <w:tcPr>
            <w:tcW w:type="dxa" w:w="2160"/>
          </w:tcPr>
          <w:p>
            <w:r>
              <w:rPr>
                <w:sz w:val="16"/>
              </w:rPr>
              <w:t>童子瑋偕童子賢遊基隆港「童子連線」 若當選盼吸引科技企業投資</w:t>
            </w:r>
          </w:p>
        </w:tc>
        <w:tc>
          <w:tcPr>
            <w:tcW w:type="dxa" w:w="2160"/>
          </w:tcPr>
          <w:p>
            <w:r>
              <w:rPr>
                <w:sz w:val="16"/>
              </w:rPr>
              <w:t>2026-09-27</w:t>
            </w:r>
          </w:p>
        </w:tc>
        <w:tc>
          <w:tcPr>
            <w:tcW w:type="dxa" w:w="2160"/>
          </w:tcPr>
          <w:p>
            <w:r>
              <w:rPr>
                <w:sz w:val="16"/>
              </w:rPr>
              <w:t>https://news.ltn.com.tw/news/politics/breakingnews/5587576</w:t>
            </w:r>
          </w:p>
        </w:tc>
      </w:tr>
      <w:tr>
        <w:tc>
          <w:tcPr>
            <w:tcW w:type="dxa" w:w="2160"/>
          </w:tcPr>
          <w:p>
            <w:r>
              <w:rPr>
                <w:sz w:val="16"/>
              </w:rPr>
              <w:t>自由時報電子報</w:t>
            </w:r>
          </w:p>
        </w:tc>
        <w:tc>
          <w:tcPr>
            <w:tcW w:type="dxa" w:w="2160"/>
          </w:tcPr>
          <w:p>
            <w:r>
              <w:rPr>
                <w:sz w:val="16"/>
              </w:rPr>
              <w:t>台積電還沒漲完？外媒喊被低估「現在值得買進」 潛在上漲空間曝光</w:t>
            </w:r>
          </w:p>
        </w:tc>
        <w:tc>
          <w:tcPr>
            <w:tcW w:type="dxa" w:w="2160"/>
          </w:tcPr>
          <w:p>
            <w:r>
              <w:rPr>
                <w:sz w:val="16"/>
              </w:rPr>
              <w:t>2026-09-27</w:t>
            </w:r>
          </w:p>
        </w:tc>
        <w:tc>
          <w:tcPr>
            <w:tcW w:type="dxa" w:w="2160"/>
          </w:tcPr>
          <w:p>
            <w:r>
              <w:rPr>
                <w:sz w:val="16"/>
              </w:rPr>
              <w:t>https://ec.ltn.com.tw/article/breakingnews/5587583</w:t>
            </w:r>
          </w:p>
        </w:tc>
      </w:tr>
      <w:tr>
        <w:tc>
          <w:tcPr>
            <w:tcW w:type="dxa" w:w="2160"/>
          </w:tcPr>
          <w:p>
            <w:r>
              <w:rPr>
                <w:sz w:val="16"/>
              </w:rPr>
              <w:t>自由時報電子報</w:t>
            </w:r>
          </w:p>
        </w:tc>
        <w:tc>
          <w:tcPr>
            <w:tcW w:type="dxa" w:w="2160"/>
          </w:tcPr>
          <w:p>
            <w:r>
              <w:rPr>
                <w:sz w:val="16"/>
              </w:rPr>
              <w:t>結合統領週年慶、台灣設計展 桃園購物節10月「月月抽」加碼送汽車</w:t>
            </w:r>
          </w:p>
        </w:tc>
        <w:tc>
          <w:tcPr>
            <w:tcW w:type="dxa" w:w="2160"/>
          </w:tcPr>
          <w:p>
            <w:r>
              <w:rPr>
                <w:sz w:val="16"/>
              </w:rPr>
              <w:t>2026-09-27</w:t>
            </w:r>
          </w:p>
        </w:tc>
        <w:tc>
          <w:tcPr>
            <w:tcW w:type="dxa" w:w="2160"/>
          </w:tcPr>
          <w:p>
            <w:r>
              <w:rPr>
                <w:sz w:val="16"/>
              </w:rPr>
              <w:t>https://news.ltn.com.tw/news/life/breakingnews/5587601</w:t>
            </w:r>
          </w:p>
        </w:tc>
      </w:tr>
      <w:tr>
        <w:tc>
          <w:tcPr>
            <w:tcW w:type="dxa" w:w="2160"/>
          </w:tcPr>
          <w:p>
            <w:r>
              <w:rPr>
                <w:sz w:val="16"/>
              </w:rPr>
              <w:t>自由時報電子報</w:t>
            </w:r>
          </w:p>
        </w:tc>
        <w:tc>
          <w:tcPr>
            <w:tcW w:type="dxa" w:w="2160"/>
          </w:tcPr>
          <w:p>
            <w:r>
              <w:rPr>
                <w:sz w:val="16"/>
              </w:rPr>
              <w:t>threads激推中秋烤肉烤烤義美小泡芙 必勝客底下回一句網嚇壞</w:t>
            </w:r>
          </w:p>
        </w:tc>
        <w:tc>
          <w:tcPr>
            <w:tcW w:type="dxa" w:w="2160"/>
          </w:tcPr>
          <w:p>
            <w:r>
              <w:rPr>
                <w:sz w:val="16"/>
              </w:rPr>
              <w:t>2026-09-27</w:t>
            </w:r>
          </w:p>
        </w:tc>
        <w:tc>
          <w:tcPr>
            <w:tcW w:type="dxa" w:w="2160"/>
          </w:tcPr>
          <w:p>
            <w:r>
              <w:rPr>
                <w:sz w:val="16"/>
              </w:rPr>
              <w:t>https://news.ltn.com.tw/news/life/breakingnews/5587595</w:t>
            </w:r>
          </w:p>
        </w:tc>
      </w:tr>
      <w:tr>
        <w:tc>
          <w:tcPr>
            <w:tcW w:type="dxa" w:w="2160"/>
          </w:tcPr>
          <w:p>
            <w:r>
              <w:rPr>
                <w:sz w:val="16"/>
              </w:rPr>
              <w:t>自由時報電子報</w:t>
            </w:r>
          </w:p>
        </w:tc>
        <w:tc>
          <w:tcPr>
            <w:tcW w:type="dxa" w:w="2160"/>
          </w:tcPr>
          <w:p>
            <w:r>
              <w:rPr>
                <w:sz w:val="16"/>
              </w:rPr>
              <w:t>中秋連假台股休市 投資人「手癢」哀號：股票能不能24小時不休息？</w:t>
            </w:r>
          </w:p>
        </w:tc>
        <w:tc>
          <w:tcPr>
            <w:tcW w:type="dxa" w:w="2160"/>
          </w:tcPr>
          <w:p>
            <w:r>
              <w:rPr>
                <w:sz w:val="16"/>
              </w:rPr>
              <w:t>2026-09-27</w:t>
            </w:r>
          </w:p>
        </w:tc>
        <w:tc>
          <w:tcPr>
            <w:tcW w:type="dxa" w:w="2160"/>
          </w:tcPr>
          <w:p>
            <w:r>
              <w:rPr>
                <w:sz w:val="16"/>
              </w:rPr>
              <w:t>https://ec.ltn.com.tw/article/breakingnews/5587602</w:t>
            </w:r>
          </w:p>
        </w:tc>
      </w:tr>
      <w:tr>
        <w:tc>
          <w:tcPr>
            <w:tcW w:type="dxa" w:w="2160"/>
          </w:tcPr>
          <w:p>
            <w:r>
              <w:rPr>
                <w:sz w:val="16"/>
              </w:rPr>
              <w:t>自由時報電子報</w:t>
            </w:r>
          </w:p>
        </w:tc>
        <w:tc>
          <w:tcPr>
            <w:tcW w:type="dxa" w:w="2160"/>
          </w:tcPr>
          <w:p>
            <w:r>
              <w:rPr>
                <w:sz w:val="16"/>
              </w:rPr>
              <w:t>延續鄭朝方竹北市政建設與藝文能量 曾聖凱：不負「善待竹北」懇託</w:t>
            </w:r>
          </w:p>
        </w:tc>
        <w:tc>
          <w:tcPr>
            <w:tcW w:type="dxa" w:w="2160"/>
          </w:tcPr>
          <w:p>
            <w:r>
              <w:rPr>
                <w:sz w:val="16"/>
              </w:rPr>
              <w:t>2026-09-27</w:t>
            </w:r>
          </w:p>
        </w:tc>
        <w:tc>
          <w:tcPr>
            <w:tcW w:type="dxa" w:w="2160"/>
          </w:tcPr>
          <w:p>
            <w:r>
              <w:rPr>
                <w:sz w:val="16"/>
              </w:rPr>
              <w:t>https://news.ltn.com.tw/news/politics/breakingnews/5587632</w:t>
            </w:r>
          </w:p>
        </w:tc>
      </w:tr>
      <w:tr>
        <w:tc>
          <w:tcPr>
            <w:tcW w:type="dxa" w:w="2160"/>
          </w:tcPr>
          <w:p>
            <w:r>
              <w:rPr>
                <w:sz w:val="16"/>
              </w:rPr>
              <w:t>自由時報電子報</w:t>
            </w:r>
          </w:p>
        </w:tc>
        <w:tc>
          <w:tcPr>
            <w:tcW w:type="dxa" w:w="2160"/>
          </w:tcPr>
          <w:p>
            <w:r>
              <w:rPr>
                <w:sz w:val="16"/>
              </w:rPr>
              <w:t>台積電嘉科園區設廠衝10座！消費人潮湧入  地方喊話基建快跟上</w:t>
            </w:r>
          </w:p>
        </w:tc>
        <w:tc>
          <w:tcPr>
            <w:tcW w:type="dxa" w:w="2160"/>
          </w:tcPr>
          <w:p>
            <w:r>
              <w:rPr>
                <w:sz w:val="16"/>
              </w:rPr>
              <w:t>2026-09-27</w:t>
            </w:r>
          </w:p>
        </w:tc>
        <w:tc>
          <w:tcPr>
            <w:tcW w:type="dxa" w:w="2160"/>
          </w:tcPr>
          <w:p>
            <w:r>
              <w:rPr>
                <w:sz w:val="16"/>
              </w:rPr>
              <w:t>https://ec.ltn.com.tw/article/breakingnews/5587637</w:t>
            </w:r>
          </w:p>
        </w:tc>
      </w:tr>
      <w:tr>
        <w:tc>
          <w:tcPr>
            <w:tcW w:type="dxa" w:w="2160"/>
          </w:tcPr>
          <w:p>
            <w:r>
              <w:rPr>
                <w:sz w:val="16"/>
              </w:rPr>
              <w:t>自由時報電子報</w:t>
            </w:r>
          </w:p>
        </w:tc>
        <w:tc>
          <w:tcPr>
            <w:tcW w:type="dxa" w:w="2160"/>
          </w:tcPr>
          <w:p>
            <w:r>
              <w:rPr>
                <w:sz w:val="16"/>
              </w:rPr>
              <w:t>外籍英語教學助理深入偏鄉 多元任務體驗讓英語走入生活</w:t>
            </w:r>
          </w:p>
        </w:tc>
        <w:tc>
          <w:tcPr>
            <w:tcW w:type="dxa" w:w="2160"/>
          </w:tcPr>
          <w:p>
            <w:r>
              <w:rPr>
                <w:sz w:val="16"/>
              </w:rPr>
              <w:t>2026-09-27</w:t>
            </w:r>
          </w:p>
        </w:tc>
        <w:tc>
          <w:tcPr>
            <w:tcW w:type="dxa" w:w="2160"/>
          </w:tcPr>
          <w:p>
            <w:r>
              <w:rPr>
                <w:sz w:val="16"/>
              </w:rPr>
              <w:t>https://news.ltn.com.tw/news/life/breakingnews/5587658</w:t>
            </w:r>
          </w:p>
        </w:tc>
      </w:tr>
      <w:tr>
        <w:tc>
          <w:tcPr>
            <w:tcW w:type="dxa" w:w="2160"/>
          </w:tcPr>
          <w:p>
            <w:r>
              <w:rPr>
                <w:sz w:val="16"/>
              </w:rPr>
              <w:t>自由時報電子報</w:t>
            </w:r>
          </w:p>
        </w:tc>
        <w:tc>
          <w:tcPr>
            <w:tcW w:type="dxa" w:w="2160"/>
          </w:tcPr>
          <w:p>
            <w:r>
              <w:rPr>
                <w:sz w:val="16"/>
              </w:rPr>
              <w:t>財部：平均每位稅務員服務2583人 女性占比居亞太之冠</w:t>
            </w:r>
          </w:p>
        </w:tc>
        <w:tc>
          <w:tcPr>
            <w:tcW w:type="dxa" w:w="2160"/>
          </w:tcPr>
          <w:p>
            <w:r>
              <w:rPr>
                <w:sz w:val="16"/>
              </w:rPr>
              <w:t>2026-09-27</w:t>
            </w:r>
          </w:p>
        </w:tc>
        <w:tc>
          <w:tcPr>
            <w:tcW w:type="dxa" w:w="2160"/>
          </w:tcPr>
          <w:p>
            <w:r>
              <w:rPr>
                <w:sz w:val="16"/>
              </w:rPr>
              <w:t>https://ec.ltn.com.tw/article/breakingnews/5587669</w:t>
            </w:r>
          </w:p>
        </w:tc>
      </w:tr>
      <w:tr>
        <w:tc>
          <w:tcPr>
            <w:tcW w:type="dxa" w:w="2160"/>
          </w:tcPr>
          <w:p>
            <w:r>
              <w:rPr>
                <w:sz w:val="16"/>
              </w:rPr>
              <w:t>自由時報電子報</w:t>
            </w:r>
          </w:p>
        </w:tc>
        <w:tc>
          <w:tcPr>
            <w:tcW w:type="dxa" w:w="2160"/>
          </w:tcPr>
          <w:p>
            <w:r>
              <w:rPr>
                <w:sz w:val="16"/>
              </w:rPr>
              <w:t>演唱會凝聚竹北市民情感 邱臣遠：續辦且引進多元化文化展演</w:t>
            </w:r>
          </w:p>
        </w:tc>
        <w:tc>
          <w:tcPr>
            <w:tcW w:type="dxa" w:w="2160"/>
          </w:tcPr>
          <w:p>
            <w:r>
              <w:rPr>
                <w:sz w:val="16"/>
              </w:rPr>
              <w:t>2026-09-27</w:t>
            </w:r>
          </w:p>
        </w:tc>
        <w:tc>
          <w:tcPr>
            <w:tcW w:type="dxa" w:w="2160"/>
          </w:tcPr>
          <w:p>
            <w:r>
              <w:rPr>
                <w:sz w:val="16"/>
              </w:rPr>
              <w:t>https://news.ltn.com.tw/news/politics/breakingnews/5587653</w:t>
            </w:r>
          </w:p>
        </w:tc>
      </w:tr>
      <w:tr>
        <w:tc>
          <w:tcPr>
            <w:tcW w:type="dxa" w:w="2160"/>
          </w:tcPr>
          <w:p>
            <w:r>
              <w:rPr>
                <w:sz w:val="16"/>
              </w:rPr>
              <w:t>自由時報電子報</w:t>
            </w:r>
          </w:p>
        </w:tc>
        <w:tc>
          <w:tcPr>
            <w:tcW w:type="dxa" w:w="2160"/>
          </w:tcPr>
          <w:p>
            <w:r>
              <w:rPr>
                <w:sz w:val="16"/>
              </w:rPr>
              <w:t>教保員、社工、治療師各司其職 第一社福向「不一樣」的老師致敬</w:t>
            </w:r>
          </w:p>
        </w:tc>
        <w:tc>
          <w:tcPr>
            <w:tcW w:type="dxa" w:w="2160"/>
          </w:tcPr>
          <w:p>
            <w:r>
              <w:rPr>
                <w:sz w:val="16"/>
              </w:rPr>
              <w:t>2026-09-27</w:t>
            </w:r>
          </w:p>
        </w:tc>
        <w:tc>
          <w:tcPr>
            <w:tcW w:type="dxa" w:w="2160"/>
          </w:tcPr>
          <w:p>
            <w:r>
              <w:rPr>
                <w:sz w:val="16"/>
              </w:rPr>
              <w:t>https://news.ltn.com.tw/news/life/breakingnews/5587659</w:t>
            </w:r>
          </w:p>
        </w:tc>
      </w:tr>
      <w:tr>
        <w:tc>
          <w:tcPr>
            <w:tcW w:type="dxa" w:w="2160"/>
          </w:tcPr>
          <w:p>
            <w:r>
              <w:rPr>
                <w:sz w:val="16"/>
              </w:rPr>
              <w:t>自由時報電子報</w:t>
            </w:r>
          </w:p>
        </w:tc>
        <w:tc>
          <w:tcPr>
            <w:tcW w:type="dxa" w:w="2160"/>
          </w:tcPr>
          <w:p>
            <w:r>
              <w:rPr>
                <w:sz w:val="16"/>
              </w:rPr>
              <w:t>江啟臣登大坑 提解決塞車規劃假日觀光接駁車班次</w:t>
            </w:r>
          </w:p>
        </w:tc>
        <w:tc>
          <w:tcPr>
            <w:tcW w:type="dxa" w:w="2160"/>
          </w:tcPr>
          <w:p>
            <w:r>
              <w:rPr>
                <w:sz w:val="16"/>
              </w:rPr>
              <w:t>2026-09-27</w:t>
            </w:r>
          </w:p>
        </w:tc>
        <w:tc>
          <w:tcPr>
            <w:tcW w:type="dxa" w:w="2160"/>
          </w:tcPr>
          <w:p>
            <w:r>
              <w:rPr>
                <w:sz w:val="16"/>
              </w:rPr>
              <w:t>https://news.ltn.com.tw/news/politics/breakingnews/5587587</w:t>
            </w:r>
          </w:p>
        </w:tc>
      </w:tr>
      <w:tr>
        <w:tc>
          <w:tcPr>
            <w:tcW w:type="dxa" w:w="2160"/>
          </w:tcPr>
          <w:p>
            <w:r>
              <w:rPr>
                <w:sz w:val="16"/>
              </w:rPr>
              <w:t>自由時報電子報</w:t>
            </w:r>
          </w:p>
        </w:tc>
        <w:tc>
          <w:tcPr>
            <w:tcW w:type="dxa" w:w="2160"/>
          </w:tcPr>
          <w:p>
            <w:r>
              <w:rPr>
                <w:sz w:val="16"/>
              </w:rPr>
              <w:t>前竹南鎮長康世明病逝 享年57歲</w:t>
            </w:r>
          </w:p>
        </w:tc>
        <w:tc>
          <w:tcPr>
            <w:tcW w:type="dxa" w:w="2160"/>
          </w:tcPr>
          <w:p>
            <w:r>
              <w:rPr>
                <w:sz w:val="16"/>
              </w:rPr>
              <w:t>2026-09-27</w:t>
            </w:r>
          </w:p>
        </w:tc>
        <w:tc>
          <w:tcPr>
            <w:tcW w:type="dxa" w:w="2160"/>
          </w:tcPr>
          <w:p>
            <w:r>
              <w:rPr>
                <w:sz w:val="16"/>
              </w:rPr>
              <w:t>https://news.ltn.com.tw/news/politics/breakingnews/5587688</w:t>
            </w:r>
          </w:p>
        </w:tc>
      </w:tr>
      <w:tr>
        <w:tc>
          <w:tcPr>
            <w:tcW w:type="dxa" w:w="2160"/>
          </w:tcPr>
          <w:p>
            <w:r>
              <w:rPr>
                <w:sz w:val="16"/>
              </w:rPr>
              <w:t>自由時報電子報</w:t>
            </w:r>
          </w:p>
        </w:tc>
        <w:tc>
          <w:tcPr>
            <w:tcW w:type="dxa" w:w="2160"/>
          </w:tcPr>
          <w:p>
            <w:r>
              <w:rPr>
                <w:sz w:val="16"/>
              </w:rPr>
              <w:t>吳宗憲宜蘭競總成立 猛轟民進黨新潮流別伸手宜蘭</w:t>
            </w:r>
          </w:p>
        </w:tc>
        <w:tc>
          <w:tcPr>
            <w:tcW w:type="dxa" w:w="2160"/>
          </w:tcPr>
          <w:p>
            <w:r>
              <w:rPr>
                <w:sz w:val="16"/>
              </w:rPr>
              <w:t>2026-09-27</w:t>
            </w:r>
          </w:p>
        </w:tc>
        <w:tc>
          <w:tcPr>
            <w:tcW w:type="dxa" w:w="2160"/>
          </w:tcPr>
          <w:p>
            <w:r>
              <w:rPr>
                <w:sz w:val="16"/>
              </w:rPr>
              <w:t>https://news.ltn.com.tw/news/politics/breakingnews/5587708</w:t>
            </w:r>
          </w:p>
        </w:tc>
      </w:tr>
      <w:tr>
        <w:tc>
          <w:tcPr>
            <w:tcW w:type="dxa" w:w="2160"/>
          </w:tcPr>
          <w:p>
            <w:r>
              <w:rPr>
                <w:sz w:val="16"/>
              </w:rPr>
              <w:t>自由時報電子報</w:t>
            </w:r>
          </w:p>
        </w:tc>
        <w:tc>
          <w:tcPr>
            <w:tcW w:type="dxa" w:w="2160"/>
          </w:tcPr>
          <w:p>
            <w:r>
              <w:rPr>
                <w:sz w:val="16"/>
              </w:rPr>
              <w:t>文旦行銷延伸觀光熱度 台南搶攻新加坡市場</w:t>
            </w:r>
          </w:p>
        </w:tc>
        <w:tc>
          <w:tcPr>
            <w:tcW w:type="dxa" w:w="2160"/>
          </w:tcPr>
          <w:p>
            <w:r>
              <w:rPr>
                <w:sz w:val="16"/>
              </w:rPr>
              <w:t>2026-09-27</w:t>
            </w:r>
          </w:p>
        </w:tc>
        <w:tc>
          <w:tcPr>
            <w:tcW w:type="dxa" w:w="2160"/>
          </w:tcPr>
          <w:p>
            <w:r>
              <w:rPr>
                <w:sz w:val="16"/>
              </w:rPr>
              <w:t>https://news.ltn.com.tw/news/life/breakingnews/5587719</w:t>
            </w:r>
          </w:p>
        </w:tc>
      </w:tr>
      <w:tr>
        <w:tc>
          <w:tcPr>
            <w:tcW w:type="dxa" w:w="2160"/>
          </w:tcPr>
          <w:p>
            <w:r>
              <w:rPr>
                <w:sz w:val="16"/>
              </w:rPr>
              <w:t>自由時報電子報</w:t>
            </w:r>
          </w:p>
        </w:tc>
        <w:tc>
          <w:tcPr>
            <w:tcW w:type="dxa" w:w="2160"/>
          </w:tcPr>
          <w:p>
            <w:r>
              <w:rPr>
                <w:sz w:val="16"/>
              </w:rPr>
              <w:t>蔣萬安稱「為台灣加油不需道歉」 沈伯洋：本來就不用 為什麼要特別講這個？</w:t>
            </w:r>
          </w:p>
        </w:tc>
        <w:tc>
          <w:tcPr>
            <w:tcW w:type="dxa" w:w="2160"/>
          </w:tcPr>
          <w:p>
            <w:r>
              <w:rPr>
                <w:sz w:val="16"/>
              </w:rPr>
              <w:t>2026-09-27</w:t>
            </w:r>
          </w:p>
        </w:tc>
        <w:tc>
          <w:tcPr>
            <w:tcW w:type="dxa" w:w="2160"/>
          </w:tcPr>
          <w:p>
            <w:r>
              <w:rPr>
                <w:sz w:val="16"/>
              </w:rPr>
              <w:t>https://news.ltn.com.tw/news/politics/breakingnews/5587720</w:t>
            </w:r>
          </w:p>
        </w:tc>
      </w:tr>
      <w:tr>
        <w:tc>
          <w:tcPr>
            <w:tcW w:type="dxa" w:w="2160"/>
          </w:tcPr>
          <w:p>
            <w:r>
              <w:rPr>
                <w:sz w:val="16"/>
              </w:rPr>
              <w:t>自由時報電子報</w:t>
            </w:r>
          </w:p>
        </w:tc>
        <w:tc>
          <w:tcPr>
            <w:tcW w:type="dxa" w:w="2160"/>
          </w:tcPr>
          <w:p>
            <w:r>
              <w:rPr>
                <w:sz w:val="16"/>
              </w:rPr>
              <w:t>蔣萬安學歷風波燒到蘇巧慧！ 官方資料揭中文簡歷從未自稱「博士」</w:t>
            </w:r>
          </w:p>
        </w:tc>
        <w:tc>
          <w:tcPr>
            <w:tcW w:type="dxa" w:w="2160"/>
          </w:tcPr>
          <w:p>
            <w:r>
              <w:rPr>
                <w:sz w:val="16"/>
              </w:rPr>
              <w:t>2026-09-27</w:t>
            </w:r>
          </w:p>
        </w:tc>
        <w:tc>
          <w:tcPr>
            <w:tcW w:type="dxa" w:w="2160"/>
          </w:tcPr>
          <w:p>
            <w:r>
              <w:rPr>
                <w:sz w:val="16"/>
              </w:rPr>
              <w:t>https://news.ltn.com.tw/news/politics/breakingnews/5587685</w:t>
            </w:r>
          </w:p>
        </w:tc>
      </w:tr>
      <w:tr>
        <w:tc>
          <w:tcPr>
            <w:tcW w:type="dxa" w:w="2160"/>
          </w:tcPr>
          <w:p>
            <w:r>
              <w:rPr>
                <w:sz w:val="16"/>
              </w:rPr>
              <w:t>自由時報電子報</w:t>
            </w:r>
          </w:p>
        </w:tc>
        <w:tc>
          <w:tcPr>
            <w:tcW w:type="dxa" w:w="2160"/>
          </w:tcPr>
          <w:p>
            <w:r>
              <w:rPr>
                <w:sz w:val="16"/>
              </w:rPr>
              <w:t>鴻海搶具身智慧量產商機 打造機器人一站式平台</w:t>
            </w:r>
          </w:p>
        </w:tc>
        <w:tc>
          <w:tcPr>
            <w:tcW w:type="dxa" w:w="2160"/>
          </w:tcPr>
          <w:p>
            <w:r>
              <w:rPr>
                <w:sz w:val="16"/>
              </w:rPr>
              <w:t>2026-09-27</w:t>
            </w:r>
          </w:p>
        </w:tc>
        <w:tc>
          <w:tcPr>
            <w:tcW w:type="dxa" w:w="2160"/>
          </w:tcPr>
          <w:p>
            <w:r>
              <w:rPr>
                <w:sz w:val="16"/>
              </w:rPr>
              <w:t>https://ec.ltn.com.tw/article/breakingnews/5587726</w:t>
            </w:r>
          </w:p>
        </w:tc>
      </w:tr>
      <w:tr>
        <w:tc>
          <w:tcPr>
            <w:tcW w:type="dxa" w:w="2160"/>
          </w:tcPr>
          <w:p>
            <w:r>
              <w:rPr>
                <w:sz w:val="16"/>
              </w:rPr>
              <w:t>自由時報電子報</w:t>
            </w:r>
          </w:p>
        </w:tc>
        <w:tc>
          <w:tcPr>
            <w:tcW w:type="dxa" w:w="2160"/>
          </w:tcPr>
          <w:p>
            <w:r>
              <w:rPr>
                <w:sz w:val="16"/>
              </w:rPr>
              <w:t>LAWSON為何不來台？達人揭2大關鍵原因 網友挺維持現況</w:t>
            </w:r>
          </w:p>
        </w:tc>
        <w:tc>
          <w:tcPr>
            <w:tcW w:type="dxa" w:w="2160"/>
          </w:tcPr>
          <w:p>
            <w:r>
              <w:rPr>
                <w:sz w:val="16"/>
              </w:rPr>
              <w:t>2026-09-27</w:t>
            </w:r>
          </w:p>
        </w:tc>
        <w:tc>
          <w:tcPr>
            <w:tcW w:type="dxa" w:w="2160"/>
          </w:tcPr>
          <w:p>
            <w:r>
              <w:rPr>
                <w:sz w:val="16"/>
              </w:rPr>
              <w:t>https://news.ltn.com.tw/news/life/breakingnews/5587706</w:t>
            </w:r>
          </w:p>
        </w:tc>
      </w:tr>
      <w:tr>
        <w:tc>
          <w:tcPr>
            <w:tcW w:type="dxa" w:w="2160"/>
          </w:tcPr>
          <w:p>
            <w:r>
              <w:rPr>
                <w:sz w:val="16"/>
              </w:rPr>
              <w:t>自由時報電子報</w:t>
            </w:r>
          </w:p>
        </w:tc>
        <w:tc>
          <w:tcPr>
            <w:tcW w:type="dxa" w:w="2160"/>
          </w:tcPr>
          <w:p>
            <w:r>
              <w:rPr>
                <w:sz w:val="16"/>
              </w:rPr>
              <w:t>謝長廷「藍寶」切垮 專家建議「大而不硬放著好看就好」</w:t>
            </w:r>
          </w:p>
        </w:tc>
        <w:tc>
          <w:tcPr>
            <w:tcW w:type="dxa" w:w="2160"/>
          </w:tcPr>
          <w:p>
            <w:r>
              <w:rPr>
                <w:sz w:val="16"/>
              </w:rPr>
              <w:t>2026-09-27</w:t>
            </w:r>
          </w:p>
        </w:tc>
        <w:tc>
          <w:tcPr>
            <w:tcW w:type="dxa" w:w="2160"/>
          </w:tcPr>
          <w:p>
            <w:r>
              <w:rPr>
                <w:sz w:val="16"/>
              </w:rPr>
              <w:t>https://news.ltn.com.tw/news/life/breakingnews/5587750</w:t>
            </w:r>
          </w:p>
        </w:tc>
      </w:tr>
      <w:tr>
        <w:tc>
          <w:tcPr>
            <w:tcW w:type="dxa" w:w="2160"/>
          </w:tcPr>
          <w:p>
            <w:r>
              <w:rPr>
                <w:sz w:val="16"/>
              </w:rPr>
              <w:t>自由時報電子報</w:t>
            </w:r>
          </w:p>
        </w:tc>
        <w:tc>
          <w:tcPr>
            <w:tcW w:type="dxa" w:w="2160"/>
          </w:tcPr>
          <w:p>
            <w:r>
              <w:rPr>
                <w:sz w:val="16"/>
              </w:rPr>
              <w:t>川習二會落幕 中經院長連賢明：美國少了台灣晶片難贏美中AI競賽</w:t>
            </w:r>
          </w:p>
        </w:tc>
        <w:tc>
          <w:tcPr>
            <w:tcW w:type="dxa" w:w="2160"/>
          </w:tcPr>
          <w:p>
            <w:r>
              <w:rPr>
                <w:sz w:val="16"/>
              </w:rPr>
              <w:t>2026-09-27</w:t>
            </w:r>
          </w:p>
        </w:tc>
        <w:tc>
          <w:tcPr>
            <w:tcW w:type="dxa" w:w="2160"/>
          </w:tcPr>
          <w:p>
            <w:r>
              <w:rPr>
                <w:sz w:val="16"/>
              </w:rPr>
              <w:t>https://ec.ltn.com.tw/article/breakingnews/5587789</w:t>
            </w:r>
          </w:p>
        </w:tc>
      </w:tr>
      <w:tr>
        <w:tc>
          <w:tcPr>
            <w:tcW w:type="dxa" w:w="2160"/>
          </w:tcPr>
          <w:p>
            <w:r>
              <w:rPr>
                <w:sz w:val="16"/>
              </w:rPr>
              <w:t>自由時報電子報</w:t>
            </w:r>
          </w:p>
        </w:tc>
        <w:tc>
          <w:tcPr>
            <w:tcW w:type="dxa" w:w="2160"/>
          </w:tcPr>
          <w:p>
            <w:r>
              <w:rPr>
                <w:sz w:val="16"/>
              </w:rPr>
              <w:t>以為存夠錢就能提早退休？這8件事沒想清楚恐翻車</w:t>
            </w:r>
          </w:p>
        </w:tc>
        <w:tc>
          <w:tcPr>
            <w:tcW w:type="dxa" w:w="2160"/>
          </w:tcPr>
          <w:p>
            <w:r>
              <w:rPr>
                <w:sz w:val="16"/>
              </w:rPr>
              <w:t>2026-09-27</w:t>
            </w:r>
          </w:p>
        </w:tc>
        <w:tc>
          <w:tcPr>
            <w:tcW w:type="dxa" w:w="2160"/>
          </w:tcPr>
          <w:p>
            <w:r>
              <w:rPr>
                <w:sz w:val="16"/>
              </w:rPr>
              <w:t>https://ec.ltn.com.tw/article/breakingnews/5587950</w:t>
            </w:r>
          </w:p>
        </w:tc>
      </w:tr>
      <w:tr>
        <w:tc>
          <w:tcPr>
            <w:tcW w:type="dxa" w:w="2160"/>
          </w:tcPr>
          <w:p>
            <w:r>
              <w:rPr>
                <w:sz w:val="16"/>
              </w:rPr>
              <w:t>自由時報電子報</w:t>
            </w:r>
          </w:p>
        </w:tc>
        <w:tc>
          <w:tcPr>
            <w:tcW w:type="dxa" w:w="2160"/>
          </w:tcPr>
          <w:p>
            <w:r>
              <w:rPr>
                <w:sz w:val="16"/>
              </w:rPr>
              <w:t>中經院長連賢明：無台灣晶片 美難贏對中AI競賽</w:t>
            </w:r>
          </w:p>
        </w:tc>
        <w:tc>
          <w:tcPr>
            <w:tcW w:type="dxa" w:w="2160"/>
          </w:tcPr>
          <w:p>
            <w:r>
              <w:rPr>
                <w:sz w:val="16"/>
              </w:rPr>
              <w:t>2026-09-28</w:t>
            </w:r>
          </w:p>
        </w:tc>
        <w:tc>
          <w:tcPr>
            <w:tcW w:type="dxa" w:w="2160"/>
          </w:tcPr>
          <w:p>
            <w:r>
              <w:rPr>
                <w:sz w:val="16"/>
              </w:rPr>
              <w:t>https://ec.ltn.com.tw/article/paper/1772408</w:t>
            </w:r>
          </w:p>
        </w:tc>
      </w:tr>
      <w:tr>
        <w:tc>
          <w:tcPr>
            <w:tcW w:type="dxa" w:w="2160"/>
          </w:tcPr>
          <w:p>
            <w:r>
              <w:rPr>
                <w:sz w:val="16"/>
              </w:rPr>
              <w:t>自由時報電子報</w:t>
            </w:r>
          </w:p>
        </w:tc>
        <w:tc>
          <w:tcPr>
            <w:tcW w:type="dxa" w:w="2160"/>
          </w:tcPr>
          <w:p>
            <w:r>
              <w:rPr>
                <w:sz w:val="16"/>
              </w:rPr>
              <w:t>疫後利多出盡？ 台股狂飆餐飲無感</w:t>
            </w:r>
          </w:p>
        </w:tc>
        <w:tc>
          <w:tcPr>
            <w:tcW w:type="dxa" w:w="2160"/>
          </w:tcPr>
          <w:p>
            <w:r>
              <w:rPr>
                <w:sz w:val="16"/>
              </w:rPr>
              <w:t>2026-09-28</w:t>
            </w:r>
          </w:p>
        </w:tc>
        <w:tc>
          <w:tcPr>
            <w:tcW w:type="dxa" w:w="2160"/>
          </w:tcPr>
          <w:p>
            <w:r>
              <w:rPr>
                <w:sz w:val="16"/>
              </w:rPr>
              <w:t>https://ec.ltn.com.tw/article/paper/1772411</w:t>
            </w:r>
          </w:p>
        </w:tc>
      </w:tr>
      <w:tr>
        <w:tc>
          <w:tcPr>
            <w:tcW w:type="dxa" w:w="2160"/>
          </w:tcPr>
          <w:p>
            <w:r>
              <w:rPr>
                <w:sz w:val="16"/>
              </w:rPr>
              <w:t>自由時報電子報</w:t>
            </w:r>
          </w:p>
        </w:tc>
        <w:tc>
          <w:tcPr>
            <w:tcW w:type="dxa" w:w="2160"/>
          </w:tcPr>
          <w:p>
            <w:r>
              <w:rPr>
                <w:sz w:val="16"/>
              </w:rPr>
              <w:t>路易莎健身房副業 竟贏過咖啡本業</w:t>
            </w:r>
          </w:p>
        </w:tc>
        <w:tc>
          <w:tcPr>
            <w:tcW w:type="dxa" w:w="2160"/>
          </w:tcPr>
          <w:p>
            <w:r>
              <w:rPr>
                <w:sz w:val="16"/>
              </w:rPr>
              <w:t>2026-09-28</w:t>
            </w:r>
          </w:p>
        </w:tc>
        <w:tc>
          <w:tcPr>
            <w:tcW w:type="dxa" w:w="2160"/>
          </w:tcPr>
          <w:p>
            <w:r>
              <w:rPr>
                <w:sz w:val="16"/>
              </w:rPr>
              <w:t>https://ec.ltn.com.tw/article/paper/1772412</w:t>
            </w:r>
          </w:p>
        </w:tc>
      </w:tr>
      <w:tr>
        <w:tc>
          <w:tcPr>
            <w:tcW w:type="dxa" w:w="2160"/>
          </w:tcPr>
          <w:p>
            <w:r>
              <w:rPr>
                <w:sz w:val="16"/>
              </w:rPr>
              <w:t>自由時報電子報</w:t>
            </w:r>
          </w:p>
        </w:tc>
        <w:tc>
          <w:tcPr>
            <w:tcW w:type="dxa" w:w="2160"/>
          </w:tcPr>
          <w:p>
            <w:r>
              <w:rPr>
                <w:sz w:val="16"/>
              </w:rPr>
              <w:t>遠離中國保平安 3餐飲股獲利飆速</w:t>
            </w:r>
          </w:p>
        </w:tc>
        <w:tc>
          <w:tcPr>
            <w:tcW w:type="dxa" w:w="2160"/>
          </w:tcPr>
          <w:p>
            <w:r>
              <w:rPr>
                <w:sz w:val="16"/>
              </w:rPr>
              <w:t>2026-09-28</w:t>
            </w:r>
          </w:p>
        </w:tc>
        <w:tc>
          <w:tcPr>
            <w:tcW w:type="dxa" w:w="2160"/>
          </w:tcPr>
          <w:p>
            <w:r>
              <w:rPr>
                <w:sz w:val="16"/>
              </w:rPr>
              <w:t>https://ec.ltn.com.tw/article/paper/1772410</w:t>
            </w:r>
          </w:p>
        </w:tc>
      </w:tr>
      <w:tr>
        <w:tc>
          <w:tcPr>
            <w:tcW w:type="dxa" w:w="2160"/>
          </w:tcPr>
          <w:p>
            <w:r>
              <w:rPr>
                <w:sz w:val="16"/>
              </w:rPr>
              <w:t>自由時報電子報</w:t>
            </w:r>
          </w:p>
        </w:tc>
        <w:tc>
          <w:tcPr>
            <w:tcW w:type="dxa" w:w="2160"/>
          </w:tcPr>
          <w:p>
            <w:r>
              <w:rPr>
                <w:sz w:val="16"/>
              </w:rPr>
              <w:t>嘉科三期擴建起跑 台積電再加碼5座先進封裝廠</w:t>
            </w:r>
          </w:p>
        </w:tc>
        <w:tc>
          <w:tcPr>
            <w:tcW w:type="dxa" w:w="2160"/>
          </w:tcPr>
          <w:p>
            <w:r>
              <w:rPr>
                <w:sz w:val="16"/>
              </w:rPr>
              <w:t>2026-09-28</w:t>
            </w:r>
          </w:p>
        </w:tc>
        <w:tc>
          <w:tcPr>
            <w:tcW w:type="dxa" w:w="2160"/>
          </w:tcPr>
          <w:p>
            <w:r>
              <w:rPr>
                <w:sz w:val="16"/>
              </w:rPr>
              <w:t>https://ec.ltn.com.tw/article/paper/1772416</w:t>
            </w:r>
          </w:p>
        </w:tc>
      </w:tr>
      <w:tr>
        <w:tc>
          <w:tcPr>
            <w:tcW w:type="dxa" w:w="2160"/>
          </w:tcPr>
          <w:p>
            <w:r>
              <w:rPr>
                <w:sz w:val="16"/>
              </w:rPr>
              <w:t>自由時報電子報</w:t>
            </w:r>
          </w:p>
        </w:tc>
        <w:tc>
          <w:tcPr>
            <w:tcW w:type="dxa" w:w="2160"/>
          </w:tcPr>
          <w:p>
            <w:r>
              <w:rPr>
                <w:sz w:val="16"/>
              </w:rPr>
              <w:t>台灣「黑科技」紅到國外！外媒笑稱是晶片業護身符</w:t>
            </w:r>
          </w:p>
        </w:tc>
        <w:tc>
          <w:tcPr>
            <w:tcW w:type="dxa" w:w="2160"/>
          </w:tcPr>
          <w:p>
            <w:r>
              <w:rPr>
                <w:sz w:val="16"/>
              </w:rPr>
              <w:t>2026-09-28</w:t>
            </w:r>
          </w:p>
        </w:tc>
        <w:tc>
          <w:tcPr>
            <w:tcW w:type="dxa" w:w="2160"/>
          </w:tcPr>
          <w:p>
            <w:r>
              <w:rPr>
                <w:sz w:val="16"/>
              </w:rPr>
              <w:t>https://ec.ltn.com.tw/article/breakingnews/5587991</w:t>
            </w:r>
          </w:p>
        </w:tc>
      </w:tr>
      <w:tr>
        <w:tc>
          <w:tcPr>
            <w:tcW w:type="dxa" w:w="2160"/>
          </w:tcPr>
          <w:p>
            <w:r>
              <w:rPr>
                <w:sz w:val="16"/>
              </w:rPr>
              <w:t>自由時報電子報</w:t>
            </w:r>
          </w:p>
        </w:tc>
        <w:tc>
          <w:tcPr>
            <w:tcW w:type="dxa" w:w="2160"/>
          </w:tcPr>
          <w:p>
            <w:r>
              <w:rPr>
                <w:sz w:val="16"/>
              </w:rPr>
              <w:t>中企靠政府補貼買不到最先進HBM技術 記憶體3強鼎立難撼動</w:t>
            </w:r>
          </w:p>
        </w:tc>
        <w:tc>
          <w:tcPr>
            <w:tcW w:type="dxa" w:w="2160"/>
          </w:tcPr>
          <w:p>
            <w:r>
              <w:rPr>
                <w:sz w:val="16"/>
              </w:rPr>
              <w:t>2026-09-28</w:t>
            </w:r>
          </w:p>
        </w:tc>
        <w:tc>
          <w:tcPr>
            <w:tcW w:type="dxa" w:w="2160"/>
          </w:tcPr>
          <w:p>
            <w:r>
              <w:rPr>
                <w:sz w:val="16"/>
              </w:rPr>
              <w:t>https://ec.ltn.com.tw/article/breakingnews/5587999</w:t>
            </w:r>
          </w:p>
        </w:tc>
      </w:tr>
      <w:tr>
        <w:tc>
          <w:tcPr>
            <w:tcW w:type="dxa" w:w="2160"/>
          </w:tcPr>
          <w:p>
            <w:r>
              <w:rPr>
                <w:sz w:val="16"/>
              </w:rPr>
              <w:t>自由時報電子報</w:t>
            </w:r>
          </w:p>
        </w:tc>
        <w:tc>
          <w:tcPr>
            <w:tcW w:type="dxa" w:w="2160"/>
          </w:tcPr>
          <w:p>
            <w:r>
              <w:rPr>
                <w:sz w:val="16"/>
              </w:rPr>
              <w:t>老化加速1》家有一老超過家有一小  逾1/3家戶至少一老</w:t>
            </w:r>
          </w:p>
        </w:tc>
        <w:tc>
          <w:tcPr>
            <w:tcW w:type="dxa" w:w="2160"/>
          </w:tcPr>
          <w:p>
            <w:r>
              <w:rPr>
                <w:sz w:val="16"/>
              </w:rPr>
              <w:t>2026-09-28</w:t>
            </w:r>
          </w:p>
        </w:tc>
        <w:tc>
          <w:tcPr>
            <w:tcW w:type="dxa" w:w="2160"/>
          </w:tcPr>
          <w:p>
            <w:r>
              <w:rPr>
                <w:sz w:val="16"/>
              </w:rPr>
              <w:t>https://ec.ltn.com.tw/article/breakingnews/5583096</w:t>
            </w:r>
          </w:p>
        </w:tc>
      </w:tr>
      <w:tr>
        <w:tc>
          <w:tcPr>
            <w:tcW w:type="dxa" w:w="2160"/>
          </w:tcPr>
          <w:p>
            <w:r>
              <w:rPr>
                <w:sz w:val="16"/>
              </w:rPr>
              <w:t>自由時報電子報</w:t>
            </w:r>
          </w:p>
        </w:tc>
        <w:tc>
          <w:tcPr>
            <w:tcW w:type="dxa" w:w="2160"/>
          </w:tcPr>
          <w:p>
            <w:r>
              <w:rPr>
                <w:sz w:val="16"/>
              </w:rPr>
              <w:t>投顧看好6大利多 中秋節後展開「第四季旺季行情」</w:t>
            </w:r>
          </w:p>
        </w:tc>
        <w:tc>
          <w:tcPr>
            <w:tcW w:type="dxa" w:w="2160"/>
          </w:tcPr>
          <w:p>
            <w:r>
              <w:rPr>
                <w:sz w:val="16"/>
              </w:rPr>
              <w:t>2026-09-28</w:t>
            </w:r>
          </w:p>
        </w:tc>
        <w:tc>
          <w:tcPr>
            <w:tcW w:type="dxa" w:w="2160"/>
          </w:tcPr>
          <w:p>
            <w:r>
              <w:rPr>
                <w:sz w:val="16"/>
              </w:rPr>
              <w:t>https://ec.ltn.com.tw/article/breakingnews/5588069</w:t>
            </w:r>
          </w:p>
        </w:tc>
      </w:tr>
      <w:tr>
        <w:tc>
          <w:tcPr>
            <w:tcW w:type="dxa" w:w="2160"/>
          </w:tcPr>
          <w:p>
            <w:r>
              <w:rPr>
                <w:sz w:val="16"/>
              </w:rPr>
              <w:t>自由時報電子報</w:t>
            </w:r>
          </w:p>
        </w:tc>
        <w:tc>
          <w:tcPr>
            <w:tcW w:type="dxa" w:w="2160"/>
          </w:tcPr>
          <w:p>
            <w:r>
              <w:rPr>
                <w:sz w:val="16"/>
              </w:rPr>
              <w:t>小心詐騙！金管會：不會以LINE聯繫民眾辦理業務</w:t>
            </w:r>
          </w:p>
        </w:tc>
        <w:tc>
          <w:tcPr>
            <w:tcW w:type="dxa" w:w="2160"/>
          </w:tcPr>
          <w:p>
            <w:r>
              <w:rPr>
                <w:sz w:val="16"/>
              </w:rPr>
              <w:t>2026-09-28</w:t>
            </w:r>
          </w:p>
        </w:tc>
        <w:tc>
          <w:tcPr>
            <w:tcW w:type="dxa" w:w="2160"/>
          </w:tcPr>
          <w:p>
            <w:r>
              <w:rPr>
                <w:sz w:val="16"/>
              </w:rPr>
              <w:t>https://ec.ltn.com.tw/article/breakingnews/5588073</w:t>
            </w:r>
          </w:p>
        </w:tc>
      </w:tr>
      <w:tr>
        <w:tc>
          <w:tcPr>
            <w:tcW w:type="dxa" w:w="2160"/>
          </w:tcPr>
          <w:p>
            <w:r>
              <w:rPr>
                <w:sz w:val="16"/>
              </w:rPr>
              <w:t>自由時報電子報</w:t>
            </w:r>
          </w:p>
        </w:tc>
        <w:tc>
          <w:tcPr>
            <w:tcW w:type="dxa" w:w="2160"/>
          </w:tcPr>
          <w:p>
            <w:r>
              <w:rPr>
                <w:sz w:val="16"/>
              </w:rPr>
              <w:t>准了？傳中國允許阿里巴巴、字節跳動購買輝達新晶片</w:t>
            </w:r>
          </w:p>
        </w:tc>
        <w:tc>
          <w:tcPr>
            <w:tcW w:type="dxa" w:w="2160"/>
          </w:tcPr>
          <w:p>
            <w:r>
              <w:rPr>
                <w:sz w:val="16"/>
              </w:rPr>
              <w:t>2026-09-28</w:t>
            </w:r>
          </w:p>
        </w:tc>
        <w:tc>
          <w:tcPr>
            <w:tcW w:type="dxa" w:w="2160"/>
          </w:tcPr>
          <w:p>
            <w:r>
              <w:rPr>
                <w:sz w:val="16"/>
              </w:rPr>
              <w:t>https://ec.ltn.com.tw/article/breakingnews/5588105</w:t>
            </w:r>
          </w:p>
        </w:tc>
      </w:tr>
      <w:tr>
        <w:tc>
          <w:tcPr>
            <w:tcW w:type="dxa" w:w="2160"/>
          </w:tcPr>
          <w:p>
            <w:r>
              <w:rPr>
                <w:sz w:val="16"/>
              </w:rPr>
              <w:t>自由時報電子報</w:t>
            </w:r>
          </w:p>
        </w:tc>
        <w:tc>
          <w:tcPr>
            <w:tcW w:type="dxa" w:w="2160"/>
          </w:tcPr>
          <w:p>
            <w:r>
              <w:rPr>
                <w:sz w:val="16"/>
              </w:rPr>
              <w:t>AI伺服器爆發掀MLCC搶單潮！三星電機4個月狂接逾920億長單</w:t>
            </w:r>
          </w:p>
        </w:tc>
        <w:tc>
          <w:tcPr>
            <w:tcW w:type="dxa" w:w="2160"/>
          </w:tcPr>
          <w:p>
            <w:r>
              <w:rPr>
                <w:sz w:val="16"/>
              </w:rPr>
              <w:t>2026-09-28</w:t>
            </w:r>
          </w:p>
        </w:tc>
        <w:tc>
          <w:tcPr>
            <w:tcW w:type="dxa" w:w="2160"/>
          </w:tcPr>
          <w:p>
            <w:r>
              <w:rPr>
                <w:sz w:val="16"/>
              </w:rPr>
              <w:t>https://ec.ltn.com.tw/article/breakingnews/5588119</w:t>
            </w:r>
          </w:p>
        </w:tc>
      </w:tr>
      <w:tr>
        <w:tc>
          <w:tcPr>
            <w:tcW w:type="dxa" w:w="2160"/>
          </w:tcPr>
          <w:p>
            <w:r>
              <w:rPr>
                <w:sz w:val="16"/>
              </w:rPr>
              <w:t>自由時報電子報</w:t>
            </w:r>
          </w:p>
        </w:tc>
        <w:tc>
          <w:tcPr>
            <w:tcW w:type="dxa" w:w="2160"/>
          </w:tcPr>
          <w:p>
            <w:r>
              <w:rPr>
                <w:sz w:val="16"/>
              </w:rPr>
              <w:t>台股明恢復交易！股民連假前持股全出清  憂節後大漲「當飛高高的阿呆」</w:t>
            </w:r>
          </w:p>
        </w:tc>
        <w:tc>
          <w:tcPr>
            <w:tcW w:type="dxa" w:w="2160"/>
          </w:tcPr>
          <w:p>
            <w:r>
              <w:rPr>
                <w:sz w:val="16"/>
              </w:rPr>
              <w:t>2026-09-28</w:t>
            </w:r>
          </w:p>
        </w:tc>
        <w:tc>
          <w:tcPr>
            <w:tcW w:type="dxa" w:w="2160"/>
          </w:tcPr>
          <w:p>
            <w:r>
              <w:rPr>
                <w:sz w:val="16"/>
              </w:rPr>
              <w:t>https://ec.ltn.com.tw/article/breakingnews/5588153</w:t>
            </w:r>
          </w:p>
        </w:tc>
      </w:tr>
      <w:tr>
        <w:tc>
          <w:tcPr>
            <w:tcW w:type="dxa" w:w="2160"/>
          </w:tcPr>
          <w:p>
            <w:r>
              <w:rPr>
                <w:sz w:val="16"/>
              </w:rPr>
              <w:t>自由時報電子報</w:t>
            </w:r>
          </w:p>
        </w:tc>
        <w:tc>
          <w:tcPr>
            <w:tcW w:type="dxa" w:w="2160"/>
          </w:tcPr>
          <w:p>
            <w:r>
              <w:rPr>
                <w:sz w:val="16"/>
              </w:rPr>
              <w:t>台南孔廟秋祭登場 取消拔牛毛改贈智慧筆</w:t>
            </w:r>
          </w:p>
        </w:tc>
        <w:tc>
          <w:tcPr>
            <w:tcW w:type="dxa" w:w="2160"/>
          </w:tcPr>
          <w:p>
            <w:r>
              <w:rPr>
                <w:sz w:val="16"/>
              </w:rPr>
              <w:t>2026-09-28</w:t>
            </w:r>
          </w:p>
        </w:tc>
        <w:tc>
          <w:tcPr>
            <w:tcW w:type="dxa" w:w="2160"/>
          </w:tcPr>
          <w:p>
            <w:r>
              <w:rPr>
                <w:sz w:val="16"/>
              </w:rPr>
              <w:t>https://news.ltn.com.tw/news/life/breakingnews/5588158</w:t>
            </w:r>
          </w:p>
        </w:tc>
      </w:tr>
      <w:tr>
        <w:tc>
          <w:tcPr>
            <w:tcW w:type="dxa" w:w="2160"/>
          </w:tcPr>
          <w:p>
            <w:r>
              <w:rPr>
                <w:sz w:val="16"/>
              </w:rPr>
              <w:t>自由時報電子報</w:t>
            </w:r>
          </w:p>
        </w:tc>
        <w:tc>
          <w:tcPr>
            <w:tcW w:type="dxa" w:w="2160"/>
          </w:tcPr>
          <w:p>
            <w:r>
              <w:rPr>
                <w:sz w:val="16"/>
              </w:rPr>
              <w:t>蘇巧慧「SJD」載明博士候選人 李競辦再引游錫堃說法質疑謊報假博士</w:t>
            </w:r>
          </w:p>
        </w:tc>
        <w:tc>
          <w:tcPr>
            <w:tcW w:type="dxa" w:w="2160"/>
          </w:tcPr>
          <w:p>
            <w:r>
              <w:rPr>
                <w:sz w:val="16"/>
              </w:rPr>
              <w:t>2026-09-28</w:t>
            </w:r>
          </w:p>
        </w:tc>
        <w:tc>
          <w:tcPr>
            <w:tcW w:type="dxa" w:w="2160"/>
          </w:tcPr>
          <w:p>
            <w:r>
              <w:rPr>
                <w:sz w:val="16"/>
              </w:rPr>
              <w:t>https://news.ltn.com.tw/news/politics/breakingnews/5588177</w:t>
            </w:r>
          </w:p>
        </w:tc>
      </w:tr>
      <w:tr>
        <w:tc>
          <w:tcPr>
            <w:tcW w:type="dxa" w:w="2160"/>
          </w:tcPr>
          <w:p>
            <w:r>
              <w:rPr>
                <w:sz w:val="16"/>
              </w:rPr>
              <w:t>自由時報電子報</w:t>
            </w:r>
          </w:p>
        </w:tc>
        <w:tc>
          <w:tcPr>
            <w:tcW w:type="dxa" w:w="2160"/>
          </w:tcPr>
          <w:p>
            <w:r>
              <w:rPr>
                <w:sz w:val="16"/>
              </w:rPr>
              <w:t>桃園公車動態系統10月升級 結合AI、Google Maps提升到站資訊準確率</w:t>
            </w:r>
          </w:p>
        </w:tc>
        <w:tc>
          <w:tcPr>
            <w:tcW w:type="dxa" w:w="2160"/>
          </w:tcPr>
          <w:p>
            <w:r>
              <w:rPr>
                <w:sz w:val="16"/>
              </w:rPr>
              <w:t>2026-09-28</w:t>
            </w:r>
          </w:p>
        </w:tc>
        <w:tc>
          <w:tcPr>
            <w:tcW w:type="dxa" w:w="2160"/>
          </w:tcPr>
          <w:p>
            <w:r>
              <w:rPr>
                <w:sz w:val="16"/>
              </w:rPr>
              <w:t>https://news.ltn.com.tw/news/life/breakingnews/5588178</w:t>
            </w:r>
          </w:p>
        </w:tc>
      </w:tr>
      <w:tr>
        <w:tc>
          <w:tcPr>
            <w:tcW w:type="dxa" w:w="2160"/>
          </w:tcPr>
          <w:p>
            <w:r>
              <w:rPr>
                <w:sz w:val="16"/>
              </w:rPr>
              <w:t>自由時報電子報</w:t>
            </w:r>
          </w:p>
        </w:tc>
        <w:tc>
          <w:tcPr>
            <w:tcW w:type="dxa" w:w="2160"/>
          </w:tcPr>
          <w:p>
            <w:r>
              <w:rPr>
                <w:sz w:val="16"/>
              </w:rPr>
              <w:t>蔣萬安學歷修改風波瞎扯游錫堃 林楚茵：蔣寶別事事要人扛</w:t>
            </w:r>
          </w:p>
        </w:tc>
        <w:tc>
          <w:tcPr>
            <w:tcW w:type="dxa" w:w="2160"/>
          </w:tcPr>
          <w:p>
            <w:r>
              <w:rPr>
                <w:sz w:val="16"/>
              </w:rPr>
              <w:t>2026-09-28</w:t>
            </w:r>
          </w:p>
        </w:tc>
        <w:tc>
          <w:tcPr>
            <w:tcW w:type="dxa" w:w="2160"/>
          </w:tcPr>
          <w:p>
            <w:r>
              <w:rPr>
                <w:sz w:val="16"/>
              </w:rPr>
              <w:t>https://news.ltn.com.tw/news/politics/breakingnews/5588194</w:t>
            </w:r>
          </w:p>
        </w:tc>
      </w:tr>
      <w:tr>
        <w:tc>
          <w:tcPr>
            <w:tcW w:type="dxa" w:w="2160"/>
          </w:tcPr>
          <w:p>
            <w:r>
              <w:rPr>
                <w:sz w:val="16"/>
              </w:rPr>
              <w:t>自由時報電子報</w:t>
            </w:r>
          </w:p>
        </w:tc>
        <w:tc>
          <w:tcPr>
            <w:tcW w:type="dxa" w:w="2160"/>
          </w:tcPr>
          <w:p>
            <w:r>
              <w:rPr>
                <w:sz w:val="16"/>
              </w:rPr>
              <w:t>蔣萬安教師節喊讓教育回歸教學本位 洪健益：缺配套消耗第一線心力</w:t>
            </w:r>
          </w:p>
        </w:tc>
        <w:tc>
          <w:tcPr>
            <w:tcW w:type="dxa" w:w="2160"/>
          </w:tcPr>
          <w:p>
            <w:r>
              <w:rPr>
                <w:sz w:val="16"/>
              </w:rPr>
              <w:t>2026-09-28</w:t>
            </w:r>
          </w:p>
        </w:tc>
        <w:tc>
          <w:tcPr>
            <w:tcW w:type="dxa" w:w="2160"/>
          </w:tcPr>
          <w:p>
            <w:r>
              <w:rPr>
                <w:sz w:val="16"/>
              </w:rPr>
              <w:t>https://news.ltn.com.tw/news/politics/breakingnews/5588204</w:t>
            </w:r>
          </w:p>
        </w:tc>
      </w:tr>
      <w:tr>
        <w:tc>
          <w:tcPr>
            <w:tcW w:type="dxa" w:w="2160"/>
          </w:tcPr>
          <w:p>
            <w:r>
              <w:rPr>
                <w:sz w:val="16"/>
              </w:rPr>
              <w:t>自由時報電子報</w:t>
            </w:r>
          </w:p>
        </w:tc>
        <w:tc>
          <w:tcPr>
            <w:tcW w:type="dxa" w:w="2160"/>
          </w:tcPr>
          <w:p>
            <w:r>
              <w:rPr>
                <w:sz w:val="16"/>
              </w:rPr>
              <w:t>AI晶片上太空也逃不掉「這個問題」！外媒揭 : 15分鐘就暴露新瓶頸</w:t>
            </w:r>
          </w:p>
        </w:tc>
        <w:tc>
          <w:tcPr>
            <w:tcW w:type="dxa" w:w="2160"/>
          </w:tcPr>
          <w:p>
            <w:r>
              <w:rPr>
                <w:sz w:val="16"/>
              </w:rPr>
              <w:t>2026-09-28</w:t>
            </w:r>
          </w:p>
        </w:tc>
        <w:tc>
          <w:tcPr>
            <w:tcW w:type="dxa" w:w="2160"/>
          </w:tcPr>
          <w:p>
            <w:r>
              <w:rPr>
                <w:sz w:val="16"/>
              </w:rPr>
              <w:t>https://ec.ltn.com.tw/article/breakingnews/5588208</w:t>
            </w:r>
          </w:p>
        </w:tc>
      </w:tr>
      <w:tr>
        <w:tc>
          <w:tcPr>
            <w:tcW w:type="dxa" w:w="2160"/>
          </w:tcPr>
          <w:p>
            <w:r>
              <w:rPr>
                <w:sz w:val="16"/>
              </w:rPr>
              <w:t>自由時報電子報</w:t>
            </w:r>
          </w:p>
        </w:tc>
        <w:tc>
          <w:tcPr>
            <w:tcW w:type="dxa" w:w="2160"/>
          </w:tcPr>
          <w:p>
            <w:r>
              <w:rPr>
                <w:sz w:val="16"/>
              </w:rPr>
              <w:t>倡老師回歸教育專業 新北綠營新人提五大支持政策</w:t>
            </w:r>
          </w:p>
        </w:tc>
        <w:tc>
          <w:tcPr>
            <w:tcW w:type="dxa" w:w="2160"/>
          </w:tcPr>
          <w:p>
            <w:r>
              <w:rPr>
                <w:sz w:val="16"/>
              </w:rPr>
              <w:t>2026-09-28</w:t>
            </w:r>
          </w:p>
        </w:tc>
        <w:tc>
          <w:tcPr>
            <w:tcW w:type="dxa" w:w="2160"/>
          </w:tcPr>
          <w:p>
            <w:r>
              <w:rPr>
                <w:sz w:val="16"/>
              </w:rPr>
              <w:t>https://news.ltn.com.tw/news/politics/breakingnews/5588233</w:t>
            </w:r>
          </w:p>
        </w:tc>
      </w:tr>
      <w:tr>
        <w:tc>
          <w:tcPr>
            <w:tcW w:type="dxa" w:w="2160"/>
          </w:tcPr>
          <w:p>
            <w:r>
              <w:rPr>
                <w:sz w:val="16"/>
              </w:rPr>
              <w:t>自由時報電子報</w:t>
            </w:r>
          </w:p>
        </w:tc>
        <w:tc>
          <w:tcPr>
            <w:tcW w:type="dxa" w:w="2160"/>
          </w:tcPr>
          <w:p>
            <w:r>
              <w:rPr>
                <w:sz w:val="16"/>
              </w:rPr>
              <w:t>陳品安拋青年4D政策：讓青年參與預算決策</w:t>
            </w:r>
          </w:p>
        </w:tc>
        <w:tc>
          <w:tcPr>
            <w:tcW w:type="dxa" w:w="2160"/>
          </w:tcPr>
          <w:p>
            <w:r>
              <w:rPr>
                <w:sz w:val="16"/>
              </w:rPr>
              <w:t>2026-09-28</w:t>
            </w:r>
          </w:p>
        </w:tc>
        <w:tc>
          <w:tcPr>
            <w:tcW w:type="dxa" w:w="2160"/>
          </w:tcPr>
          <w:p>
            <w:r>
              <w:rPr>
                <w:sz w:val="16"/>
              </w:rPr>
              <w:t>https://news.ltn.com.tw/news/politics/breakingnews/5588222</w:t>
            </w:r>
          </w:p>
        </w:tc>
      </w:tr>
      <w:tr>
        <w:tc>
          <w:tcPr>
            <w:tcW w:type="dxa" w:w="2160"/>
          </w:tcPr>
          <w:p>
            <w:r>
              <w:rPr>
                <w:sz w:val="16"/>
              </w:rPr>
              <w:t>自由時報電子報</w:t>
            </w:r>
          </w:p>
        </w:tc>
        <w:tc>
          <w:tcPr>
            <w:tcW w:type="dxa" w:w="2160"/>
          </w:tcPr>
          <w:p>
            <w:r>
              <w:rPr>
                <w:sz w:val="16"/>
              </w:rPr>
              <w:t>教師節吳宗憲拋「教育四磚」主張 引進AI備課協助老師實質減壓</w:t>
            </w:r>
          </w:p>
        </w:tc>
        <w:tc>
          <w:tcPr>
            <w:tcW w:type="dxa" w:w="2160"/>
          </w:tcPr>
          <w:p>
            <w:r>
              <w:rPr>
                <w:sz w:val="16"/>
              </w:rPr>
              <w:t>2026-09-28</w:t>
            </w:r>
          </w:p>
        </w:tc>
        <w:tc>
          <w:tcPr>
            <w:tcW w:type="dxa" w:w="2160"/>
          </w:tcPr>
          <w:p>
            <w:r>
              <w:rPr>
                <w:sz w:val="16"/>
              </w:rPr>
              <w:t>https://news.ltn.com.tw/news/politics/breakingnews/5588242</w:t>
            </w:r>
          </w:p>
        </w:tc>
      </w:tr>
      <w:tr>
        <w:tc>
          <w:tcPr>
            <w:tcW w:type="dxa" w:w="2160"/>
          </w:tcPr>
          <w:p>
            <w:r>
              <w:rPr>
                <w:sz w:val="16"/>
              </w:rPr>
              <w:t>自由時報電子報</w:t>
            </w:r>
          </w:p>
        </w:tc>
        <w:tc>
          <w:tcPr>
            <w:tcW w:type="dxa" w:w="2160"/>
          </w:tcPr>
          <w:p>
            <w:r>
              <w:rPr>
                <w:sz w:val="16"/>
              </w:rPr>
              <w:t>唾棄打著藍旗打藍軍 楊文科：應接受初選結果才能團結致勝</w:t>
            </w:r>
          </w:p>
        </w:tc>
        <w:tc>
          <w:tcPr>
            <w:tcW w:type="dxa" w:w="2160"/>
          </w:tcPr>
          <w:p>
            <w:r>
              <w:rPr>
                <w:sz w:val="16"/>
              </w:rPr>
              <w:t>2026-09-28</w:t>
            </w:r>
          </w:p>
        </w:tc>
        <w:tc>
          <w:tcPr>
            <w:tcW w:type="dxa" w:w="2160"/>
          </w:tcPr>
          <w:p>
            <w:r>
              <w:rPr>
                <w:sz w:val="16"/>
              </w:rPr>
              <w:t>https://news.ltn.com.tw/news/politics/breakingnews/5588234</w:t>
            </w:r>
          </w:p>
        </w:tc>
      </w:tr>
      <w:tr>
        <w:tc>
          <w:tcPr>
            <w:tcW w:type="dxa" w:w="2160"/>
          </w:tcPr>
          <w:p>
            <w:r>
              <w:rPr>
                <w:sz w:val="16"/>
              </w:rPr>
              <w:t>自由時報電子報</w:t>
            </w:r>
          </w:p>
        </w:tc>
        <w:tc>
          <w:tcPr>
            <w:tcW w:type="dxa" w:w="2160"/>
          </w:tcPr>
          <w:p>
            <w:r>
              <w:rPr>
                <w:sz w:val="16"/>
              </w:rPr>
              <w:t>沈伯洋今晚7點半再掃內湖737夜市 笑憶教師節祝福就被問論文進度</w:t>
            </w:r>
          </w:p>
        </w:tc>
        <w:tc>
          <w:tcPr>
            <w:tcW w:type="dxa" w:w="2160"/>
          </w:tcPr>
          <w:p>
            <w:r>
              <w:rPr>
                <w:sz w:val="16"/>
              </w:rPr>
              <w:t>2026-09-28</w:t>
            </w:r>
          </w:p>
        </w:tc>
        <w:tc>
          <w:tcPr>
            <w:tcW w:type="dxa" w:w="2160"/>
          </w:tcPr>
          <w:p>
            <w:r>
              <w:rPr>
                <w:sz w:val="16"/>
              </w:rPr>
              <w:t>https://news.ltn.com.tw/news/politics/breakingnews/5588250</w:t>
            </w:r>
          </w:p>
        </w:tc>
      </w:tr>
      <w:tr>
        <w:tc>
          <w:tcPr>
            <w:tcW w:type="dxa" w:w="2160"/>
          </w:tcPr>
          <w:p>
            <w:r>
              <w:rPr>
                <w:sz w:val="16"/>
              </w:rPr>
              <w:t>自由時報電子報</w:t>
            </w:r>
          </w:p>
        </w:tc>
        <w:tc>
          <w:tcPr>
            <w:tcW w:type="dxa" w:w="2160"/>
          </w:tcPr>
          <w:p>
            <w:r>
              <w:rPr>
                <w:sz w:val="16"/>
              </w:rPr>
              <w:t>響應世界學校乳品日 北市「生生喝鮮奶」加碼9/28~10/4多領1瓶</w:t>
            </w:r>
          </w:p>
        </w:tc>
        <w:tc>
          <w:tcPr>
            <w:tcW w:type="dxa" w:w="2160"/>
          </w:tcPr>
          <w:p>
            <w:r>
              <w:rPr>
                <w:sz w:val="16"/>
              </w:rPr>
              <w:t>2026-09-28</w:t>
            </w:r>
          </w:p>
        </w:tc>
        <w:tc>
          <w:tcPr>
            <w:tcW w:type="dxa" w:w="2160"/>
          </w:tcPr>
          <w:p>
            <w:r>
              <w:rPr>
                <w:sz w:val="16"/>
              </w:rPr>
              <w:t>https://news.ltn.com.tw/news/life/breakingnews/5588266</w:t>
            </w:r>
          </w:p>
        </w:tc>
      </w:tr>
      <w:tr>
        <w:tc>
          <w:tcPr>
            <w:tcW w:type="dxa" w:w="2160"/>
          </w:tcPr>
          <w:p>
            <w:r>
              <w:rPr>
                <w:sz w:val="16"/>
              </w:rPr>
              <w:t>自由時報電子報</w:t>
            </w:r>
          </w:p>
        </w:tc>
        <w:tc>
          <w:tcPr>
            <w:tcW w:type="dxa" w:w="2160"/>
          </w:tcPr>
          <w:p>
            <w:r>
              <w:rPr>
                <w:sz w:val="16"/>
              </w:rPr>
              <w:t>李競辦指教師節放假投反對票 蘇巧慧：從未反對增加國定假日</w:t>
            </w:r>
          </w:p>
        </w:tc>
        <w:tc>
          <w:tcPr>
            <w:tcW w:type="dxa" w:w="2160"/>
          </w:tcPr>
          <w:p>
            <w:r>
              <w:rPr>
                <w:sz w:val="16"/>
              </w:rPr>
              <w:t>2026-09-28</w:t>
            </w:r>
          </w:p>
        </w:tc>
        <w:tc>
          <w:tcPr>
            <w:tcW w:type="dxa" w:w="2160"/>
          </w:tcPr>
          <w:p>
            <w:r>
              <w:rPr>
                <w:sz w:val="16"/>
              </w:rPr>
              <w:t>https://news.ltn.com.tw/news/politics/breakingnews/5588270</w:t>
            </w:r>
          </w:p>
        </w:tc>
      </w:tr>
      <w:tr>
        <w:tc>
          <w:tcPr>
            <w:tcW w:type="dxa" w:w="2160"/>
          </w:tcPr>
          <w:p>
            <w:r>
              <w:rPr>
                <w:sz w:val="16"/>
              </w:rPr>
              <w:t>自由時報電子報</w:t>
            </w:r>
          </w:p>
        </w:tc>
        <w:tc>
          <w:tcPr>
            <w:tcW w:type="dxa" w:w="2160"/>
          </w:tcPr>
          <w:p>
            <w:r>
              <w:rPr>
                <w:sz w:val="16"/>
              </w:rPr>
              <w:t>亞股大跳水！韓股跌2.6％ 中國創業板跌逾4％</w:t>
            </w:r>
          </w:p>
        </w:tc>
        <w:tc>
          <w:tcPr>
            <w:tcW w:type="dxa" w:w="2160"/>
          </w:tcPr>
          <w:p>
            <w:r>
              <w:rPr>
                <w:sz w:val="16"/>
              </w:rPr>
              <w:t>2026-09-28</w:t>
            </w:r>
          </w:p>
        </w:tc>
        <w:tc>
          <w:tcPr>
            <w:tcW w:type="dxa" w:w="2160"/>
          </w:tcPr>
          <w:p>
            <w:r>
              <w:rPr>
                <w:sz w:val="16"/>
              </w:rPr>
              <w:t>https://ec.ltn.com.tw/article/breakingnews/5588303</w:t>
            </w:r>
          </w:p>
        </w:tc>
      </w:tr>
      <w:tr>
        <w:tc>
          <w:tcPr>
            <w:tcW w:type="dxa" w:w="2160"/>
          </w:tcPr>
          <w:p>
            <w:r>
              <w:rPr>
                <w:sz w:val="16"/>
              </w:rPr>
              <w:t>自由時報電子報</w:t>
            </w:r>
          </w:p>
        </w:tc>
        <w:tc>
          <w:tcPr>
            <w:tcW w:type="dxa" w:w="2160"/>
          </w:tcPr>
          <w:p>
            <w:r>
              <w:rPr>
                <w:sz w:val="16"/>
              </w:rPr>
              <w:t>世界先進新加坡12吋廠VSMC開幕 方略：強化半導體供應鏈韌性</w:t>
            </w:r>
          </w:p>
        </w:tc>
        <w:tc>
          <w:tcPr>
            <w:tcW w:type="dxa" w:w="2160"/>
          </w:tcPr>
          <w:p>
            <w:r>
              <w:rPr>
                <w:sz w:val="16"/>
              </w:rPr>
              <w:t>2026-09-28</w:t>
            </w:r>
          </w:p>
        </w:tc>
        <w:tc>
          <w:tcPr>
            <w:tcW w:type="dxa" w:w="2160"/>
          </w:tcPr>
          <w:p>
            <w:r>
              <w:rPr>
                <w:sz w:val="16"/>
              </w:rPr>
              <w:t>https://ec.ltn.com.tw/article/breakingnews/5588248</w:t>
            </w:r>
          </w:p>
        </w:tc>
      </w:tr>
      <w:tr>
        <w:tc>
          <w:tcPr>
            <w:tcW w:type="dxa" w:w="2160"/>
          </w:tcPr>
          <w:p>
            <w:r>
              <w:rPr>
                <w:sz w:val="16"/>
              </w:rPr>
              <w:t>自由時報電子報</w:t>
            </w:r>
          </w:p>
        </w:tc>
        <w:tc>
          <w:tcPr>
            <w:tcW w:type="dxa" w:w="2160"/>
          </w:tcPr>
          <w:p>
            <w:r>
              <w:rPr>
                <w:sz w:val="16"/>
              </w:rPr>
              <w:t>相揪沈伯洋吃爆737夜市 高嘉瑜：來場吃貨PK賽「晚上見真章」</w:t>
            </w:r>
          </w:p>
        </w:tc>
        <w:tc>
          <w:tcPr>
            <w:tcW w:type="dxa" w:w="2160"/>
          </w:tcPr>
          <w:p>
            <w:r>
              <w:rPr>
                <w:sz w:val="16"/>
              </w:rPr>
              <w:t>2026-09-28</w:t>
            </w:r>
          </w:p>
        </w:tc>
        <w:tc>
          <w:tcPr>
            <w:tcW w:type="dxa" w:w="2160"/>
          </w:tcPr>
          <w:p>
            <w:r>
              <w:rPr>
                <w:sz w:val="16"/>
              </w:rPr>
              <w:t>https://news.ltn.com.tw/news/politics/breakingnews/5588286</w:t>
            </w:r>
          </w:p>
        </w:tc>
      </w:tr>
      <w:tr>
        <w:tc>
          <w:tcPr>
            <w:tcW w:type="dxa" w:w="2160"/>
          </w:tcPr>
          <w:p>
            <w:r>
              <w:rPr>
                <w:sz w:val="16"/>
              </w:rPr>
              <w:t>自由時報電子報</w:t>
            </w:r>
          </w:p>
        </w:tc>
        <w:tc>
          <w:tcPr>
            <w:tcW w:type="dxa" w:w="2160"/>
          </w:tcPr>
          <w:p>
            <w:r>
              <w:rPr>
                <w:sz w:val="16"/>
              </w:rPr>
              <w:t>恩智浦2015年來最大筆投資 VSMC瞄準「實體AI」商機</w:t>
            </w:r>
          </w:p>
        </w:tc>
        <w:tc>
          <w:tcPr>
            <w:tcW w:type="dxa" w:w="2160"/>
          </w:tcPr>
          <w:p>
            <w:r>
              <w:rPr>
                <w:sz w:val="16"/>
              </w:rPr>
              <w:t>2026-09-28</w:t>
            </w:r>
          </w:p>
        </w:tc>
        <w:tc>
          <w:tcPr>
            <w:tcW w:type="dxa" w:w="2160"/>
          </w:tcPr>
          <w:p>
            <w:r>
              <w:rPr>
                <w:sz w:val="16"/>
              </w:rPr>
              <w:t>https://ec.ltn.com.tw/article/breakingnews/5588301</w:t>
            </w:r>
          </w:p>
        </w:tc>
      </w:tr>
      <w:tr>
        <w:tc>
          <w:tcPr>
            <w:tcW w:type="dxa" w:w="2160"/>
          </w:tcPr>
          <w:p>
            <w:r>
              <w:rPr>
                <w:sz w:val="16"/>
              </w:rPr>
              <w:t>自由時報電子報</w:t>
            </w:r>
          </w:p>
        </w:tc>
        <w:tc>
          <w:tcPr>
            <w:tcW w:type="dxa" w:w="2160"/>
          </w:tcPr>
          <w:p>
            <w:r>
              <w:rPr>
                <w:sz w:val="16"/>
              </w:rPr>
              <w:t>南亞科不落腳虎尾！張麗善喊話中央：雲林水電地都不缺別因選舉考量</w:t>
            </w:r>
          </w:p>
        </w:tc>
        <w:tc>
          <w:tcPr>
            <w:tcW w:type="dxa" w:w="2160"/>
          </w:tcPr>
          <w:p>
            <w:r>
              <w:rPr>
                <w:sz w:val="16"/>
              </w:rPr>
              <w:t>2026-09-28</w:t>
            </w:r>
          </w:p>
        </w:tc>
        <w:tc>
          <w:tcPr>
            <w:tcW w:type="dxa" w:w="2160"/>
          </w:tcPr>
          <w:p>
            <w:r>
              <w:rPr>
                <w:sz w:val="16"/>
              </w:rPr>
              <w:t>https://ec.ltn.com.tw/article/breakingnews/5588284</w:t>
            </w:r>
          </w:p>
        </w:tc>
      </w:tr>
      <w:tr>
        <w:tc>
          <w:tcPr>
            <w:tcW w:type="dxa" w:w="2160"/>
          </w:tcPr>
          <w:p>
            <w:r>
              <w:rPr>
                <w:sz w:val="16"/>
              </w:rPr>
              <w:t>自由時報電子報</w:t>
            </w:r>
          </w:p>
        </w:tc>
        <w:tc>
          <w:tcPr>
            <w:tcW w:type="dxa" w:w="2160"/>
          </w:tcPr>
          <w:p>
            <w:r>
              <w:rPr>
                <w:sz w:val="16"/>
              </w:rPr>
              <w:t>茫茫股海怎麼找到潛力股？投資小白發問 網友曝選股方法</w:t>
            </w:r>
          </w:p>
        </w:tc>
        <w:tc>
          <w:tcPr>
            <w:tcW w:type="dxa" w:w="2160"/>
          </w:tcPr>
          <w:p>
            <w:r>
              <w:rPr>
                <w:sz w:val="16"/>
              </w:rPr>
              <w:t>2026-09-28</w:t>
            </w:r>
          </w:p>
        </w:tc>
        <w:tc>
          <w:tcPr>
            <w:tcW w:type="dxa" w:w="2160"/>
          </w:tcPr>
          <w:p>
            <w:r>
              <w:rPr>
                <w:sz w:val="16"/>
              </w:rPr>
              <w:t>https://ec.ltn.com.tw/article/breakingnews/5588263</w:t>
            </w:r>
          </w:p>
        </w:tc>
      </w:tr>
      <w:tr>
        <w:tc>
          <w:tcPr>
            <w:tcW w:type="dxa" w:w="2160"/>
          </w:tcPr>
          <w:p>
            <w:r>
              <w:rPr>
                <w:sz w:val="16"/>
              </w:rPr>
              <w:t>自由時報電子報</w:t>
            </w:r>
          </w:p>
        </w:tc>
        <w:tc>
          <w:tcPr>
            <w:tcW w:type="dxa" w:w="2160"/>
          </w:tcPr>
          <w:p>
            <w:r>
              <w:rPr>
                <w:sz w:val="16"/>
              </w:rPr>
              <w:t>國民黨嘉義市主委台上昏倒 鄭麗文趕往醫院探視</w:t>
            </w:r>
          </w:p>
        </w:tc>
        <w:tc>
          <w:tcPr>
            <w:tcW w:type="dxa" w:w="2160"/>
          </w:tcPr>
          <w:p>
            <w:r>
              <w:rPr>
                <w:sz w:val="16"/>
              </w:rPr>
              <w:t>2026-09-28</w:t>
            </w:r>
          </w:p>
        </w:tc>
        <w:tc>
          <w:tcPr>
            <w:tcW w:type="dxa" w:w="2160"/>
          </w:tcPr>
          <w:p>
            <w:r>
              <w:rPr>
                <w:sz w:val="16"/>
              </w:rPr>
              <w:t>https://news.ltn.com.tw/news/politics/breakingnews/5588315</w:t>
            </w:r>
          </w:p>
        </w:tc>
      </w:tr>
      <w:tr>
        <w:tc>
          <w:tcPr>
            <w:tcW w:type="dxa" w:w="2160"/>
          </w:tcPr>
          <w:p>
            <w:r>
              <w:rPr>
                <w:sz w:val="16"/>
              </w:rPr>
              <w:t>自由時報電子報</w:t>
            </w:r>
          </w:p>
        </w:tc>
        <w:tc>
          <w:tcPr>
            <w:tcW w:type="dxa" w:w="2160"/>
          </w:tcPr>
          <w:p>
            <w:r>
              <w:rPr>
                <w:sz w:val="16"/>
              </w:rPr>
              <w:t>藍營質疑英文簡歷「SJD」 蘇巧慧：從未說自己是博士</w:t>
            </w:r>
          </w:p>
        </w:tc>
        <w:tc>
          <w:tcPr>
            <w:tcW w:type="dxa" w:w="2160"/>
          </w:tcPr>
          <w:p>
            <w:r>
              <w:rPr>
                <w:sz w:val="16"/>
              </w:rPr>
              <w:t>2026-09-28</w:t>
            </w:r>
          </w:p>
        </w:tc>
        <w:tc>
          <w:tcPr>
            <w:tcW w:type="dxa" w:w="2160"/>
          </w:tcPr>
          <w:p>
            <w:r>
              <w:rPr>
                <w:sz w:val="16"/>
              </w:rPr>
              <w:t>https://news.ltn.com.tw/news/politics/breakingnews/5588322</w:t>
            </w:r>
          </w:p>
        </w:tc>
      </w:tr>
      <w:tr>
        <w:tc>
          <w:tcPr>
            <w:tcW w:type="dxa" w:w="2160"/>
          </w:tcPr>
          <w:p>
            <w:r>
              <w:rPr>
                <w:sz w:val="16"/>
              </w:rPr>
              <w:t>自由時報電子報</w:t>
            </w:r>
          </w:p>
        </w:tc>
        <w:tc>
          <w:tcPr>
            <w:tcW w:type="dxa" w:w="2160"/>
          </w:tcPr>
          <w:p>
            <w:r>
              <w:rPr>
                <w:sz w:val="16"/>
              </w:rPr>
              <w:t>老茄冬慘遭誤砍！謝金河轟北市府「匪夷所思」：處理老樹漫不經心</w:t>
            </w:r>
          </w:p>
        </w:tc>
        <w:tc>
          <w:tcPr>
            <w:tcW w:type="dxa" w:w="2160"/>
          </w:tcPr>
          <w:p>
            <w:r>
              <w:rPr>
                <w:sz w:val="16"/>
              </w:rPr>
              <w:t>2026-09-28</w:t>
            </w:r>
          </w:p>
        </w:tc>
        <w:tc>
          <w:tcPr>
            <w:tcW w:type="dxa" w:w="2160"/>
          </w:tcPr>
          <w:p>
            <w:r>
              <w:rPr>
                <w:sz w:val="16"/>
              </w:rPr>
              <w:t>https://news.ltn.com.tw/news/politics/breakingnews/5588209</w:t>
            </w:r>
          </w:p>
        </w:tc>
      </w:tr>
      <w:tr>
        <w:tc>
          <w:tcPr>
            <w:tcW w:type="dxa" w:w="2160"/>
          </w:tcPr>
          <w:p>
            <w:r>
              <w:rPr>
                <w:sz w:val="16"/>
              </w:rPr>
              <w:t>自由時報電子報</w:t>
            </w:r>
          </w:p>
        </w:tc>
        <w:tc>
          <w:tcPr>
            <w:tcW w:type="dxa" w:w="2160"/>
          </w:tcPr>
          <w:p>
            <w:r>
              <w:rPr>
                <w:sz w:val="16"/>
              </w:rPr>
              <w:t>「民進黨一直攻擊蔣萬安學歷」 李四川： 蘇巧慧「SJD」要好好說明</w:t>
            </w:r>
          </w:p>
        </w:tc>
        <w:tc>
          <w:tcPr>
            <w:tcW w:type="dxa" w:w="2160"/>
          </w:tcPr>
          <w:p>
            <w:r>
              <w:rPr>
                <w:sz w:val="16"/>
              </w:rPr>
              <w:t>2026-09-28</w:t>
            </w:r>
          </w:p>
        </w:tc>
        <w:tc>
          <w:tcPr>
            <w:tcW w:type="dxa" w:w="2160"/>
          </w:tcPr>
          <w:p>
            <w:r>
              <w:rPr>
                <w:sz w:val="16"/>
              </w:rPr>
              <w:t>https://news.ltn.com.tw/news/politics/breakingnews/5588334</w:t>
            </w:r>
          </w:p>
        </w:tc>
      </w:tr>
      <w:tr>
        <w:tc>
          <w:tcPr>
            <w:tcW w:type="dxa" w:w="2160"/>
          </w:tcPr>
          <w:p>
            <w:r>
              <w:rPr>
                <w:sz w:val="16"/>
              </w:rPr>
              <w:t>自由時報電子報</w:t>
            </w:r>
          </w:p>
        </w:tc>
        <w:tc>
          <w:tcPr>
            <w:tcW w:type="dxa" w:w="2160"/>
          </w:tcPr>
          <w:p>
            <w:r>
              <w:rPr>
                <w:sz w:val="16"/>
              </w:rPr>
              <w:t>台中公益路「11年義式餐廳」驚傳10/31熄燈   網崩潰：勸你給我開回來</w:t>
            </w:r>
          </w:p>
        </w:tc>
        <w:tc>
          <w:tcPr>
            <w:tcW w:type="dxa" w:w="2160"/>
          </w:tcPr>
          <w:p>
            <w:r>
              <w:rPr>
                <w:sz w:val="16"/>
              </w:rPr>
              <w:t>2026-09-28</w:t>
            </w:r>
          </w:p>
        </w:tc>
        <w:tc>
          <w:tcPr>
            <w:tcW w:type="dxa" w:w="2160"/>
          </w:tcPr>
          <w:p>
            <w:r>
              <w:rPr>
                <w:sz w:val="16"/>
              </w:rPr>
              <w:t>https://news.ltn.com.tw/news/life/breakingnews/5588307</w:t>
            </w:r>
          </w:p>
        </w:tc>
      </w:tr>
      <w:tr>
        <w:tc>
          <w:tcPr>
            <w:tcW w:type="dxa" w:w="2160"/>
          </w:tcPr>
          <w:p>
            <w:r>
              <w:rPr>
                <w:sz w:val="16"/>
              </w:rPr>
              <w:t>自由時報電子報</w:t>
            </w:r>
          </w:p>
        </w:tc>
        <w:tc>
          <w:tcPr>
            <w:tcW w:type="dxa" w:w="2160"/>
          </w:tcPr>
          <w:p>
            <w:r>
              <w:rPr>
                <w:sz w:val="16"/>
              </w:rPr>
              <w:t>國泰航空往返杜拜、利雅得航班 停飛至明年1月底</w:t>
            </w:r>
          </w:p>
        </w:tc>
        <w:tc>
          <w:tcPr>
            <w:tcW w:type="dxa" w:w="2160"/>
          </w:tcPr>
          <w:p>
            <w:r>
              <w:rPr>
                <w:sz w:val="16"/>
              </w:rPr>
              <w:t>2026-09-28</w:t>
            </w:r>
          </w:p>
        </w:tc>
        <w:tc>
          <w:tcPr>
            <w:tcW w:type="dxa" w:w="2160"/>
          </w:tcPr>
          <w:p>
            <w:r>
              <w:rPr>
                <w:sz w:val="16"/>
              </w:rPr>
              <w:t>https://news.ltn.com.tw/news/life/breakingnews/5588328</w:t>
            </w:r>
          </w:p>
        </w:tc>
      </w:tr>
      <w:tr>
        <w:tc>
          <w:tcPr>
            <w:tcW w:type="dxa" w:w="2160"/>
          </w:tcPr>
          <w:p>
            <w:r>
              <w:rPr>
                <w:sz w:val="16"/>
              </w:rPr>
              <w:t>自由時報電子報</w:t>
            </w:r>
          </w:p>
        </w:tc>
        <w:tc>
          <w:tcPr>
            <w:tcW w:type="dxa" w:w="2160"/>
          </w:tcPr>
          <w:p>
            <w:r>
              <w:rPr>
                <w:sz w:val="16"/>
              </w:rPr>
              <w:t>隱身四獸山！漫步悠遊豹山溪步道 大地處：讓心靈真正沉澱的角落</w:t>
            </w:r>
          </w:p>
        </w:tc>
        <w:tc>
          <w:tcPr>
            <w:tcW w:type="dxa" w:w="2160"/>
          </w:tcPr>
          <w:p>
            <w:r>
              <w:rPr>
                <w:sz w:val="16"/>
              </w:rPr>
              <w:t>2026-09-28</w:t>
            </w:r>
          </w:p>
        </w:tc>
        <w:tc>
          <w:tcPr>
            <w:tcW w:type="dxa" w:w="2160"/>
          </w:tcPr>
          <w:p>
            <w:r>
              <w:rPr>
                <w:sz w:val="16"/>
              </w:rPr>
              <w:t>https://news.ltn.com.tw/news/life/breakingnews/5588333</w:t>
            </w:r>
          </w:p>
        </w:tc>
      </w:tr>
      <w:tr>
        <w:tc>
          <w:tcPr>
            <w:tcW w:type="dxa" w:w="2160"/>
          </w:tcPr>
          <w:p>
            <w:r>
              <w:rPr>
                <w:sz w:val="16"/>
              </w:rPr>
              <w:t>自由時報電子報</w:t>
            </w:r>
          </w:p>
        </w:tc>
        <w:tc>
          <w:tcPr>
            <w:tcW w:type="dxa" w:w="2160"/>
          </w:tcPr>
          <w:p>
            <w:r>
              <w:rPr>
                <w:sz w:val="16"/>
              </w:rPr>
              <w:t>監委人事同意權明投票  國民黨團：從嚴審查、不會為任何人放水</w:t>
            </w:r>
          </w:p>
        </w:tc>
        <w:tc>
          <w:tcPr>
            <w:tcW w:type="dxa" w:w="2160"/>
          </w:tcPr>
          <w:p>
            <w:r>
              <w:rPr>
                <w:sz w:val="16"/>
              </w:rPr>
              <w:t>2026-09-28</w:t>
            </w:r>
          </w:p>
        </w:tc>
        <w:tc>
          <w:tcPr>
            <w:tcW w:type="dxa" w:w="2160"/>
          </w:tcPr>
          <w:p>
            <w:r>
              <w:rPr>
                <w:sz w:val="16"/>
              </w:rPr>
              <w:t>https://news.ltn.com.tw/news/politics/breakingnews/5588331</w:t>
            </w:r>
          </w:p>
        </w:tc>
      </w:tr>
      <w:tr>
        <w:tc>
          <w:tcPr>
            <w:tcW w:type="dxa" w:w="2160"/>
          </w:tcPr>
          <w:p>
            <w:r>
              <w:rPr>
                <w:sz w:val="16"/>
              </w:rPr>
              <w:t>自由時報電子報</w:t>
            </w:r>
          </w:p>
        </w:tc>
        <w:tc>
          <w:tcPr>
            <w:tcW w:type="dxa" w:w="2160"/>
          </w:tcPr>
          <w:p>
            <w:r>
              <w:rPr>
                <w:sz w:val="16"/>
              </w:rPr>
              <w:t>曾聖凱談「善待竹北」 就是公共投資創造城市記憶與社會價值</w:t>
            </w:r>
          </w:p>
        </w:tc>
        <w:tc>
          <w:tcPr>
            <w:tcW w:type="dxa" w:w="2160"/>
          </w:tcPr>
          <w:p>
            <w:r>
              <w:rPr>
                <w:sz w:val="16"/>
              </w:rPr>
              <w:t>2026-09-28</w:t>
            </w:r>
          </w:p>
        </w:tc>
        <w:tc>
          <w:tcPr>
            <w:tcW w:type="dxa" w:w="2160"/>
          </w:tcPr>
          <w:p>
            <w:r>
              <w:rPr>
                <w:sz w:val="16"/>
              </w:rPr>
              <w:t>https://news.ltn.com.tw/news/politics/breakingnews/5588352</w:t>
            </w:r>
          </w:p>
        </w:tc>
      </w:tr>
      <w:tr>
        <w:tc>
          <w:tcPr>
            <w:tcW w:type="dxa" w:w="2160"/>
          </w:tcPr>
          <w:p>
            <w:r>
              <w:rPr>
                <w:sz w:val="16"/>
              </w:rPr>
              <w:t>自由時報電子報</w:t>
            </w:r>
          </w:p>
        </w:tc>
        <w:tc>
          <w:tcPr>
            <w:tcW w:type="dxa" w:w="2160"/>
          </w:tcPr>
          <w:p>
            <w:r>
              <w:rPr>
                <w:sz w:val="16"/>
              </w:rPr>
              <w:t>指蘇巧慧不反對教師節放假又投反對票 李四川：要問問她為什麼這樣</w:t>
            </w:r>
          </w:p>
        </w:tc>
        <w:tc>
          <w:tcPr>
            <w:tcW w:type="dxa" w:w="2160"/>
          </w:tcPr>
          <w:p>
            <w:r>
              <w:rPr>
                <w:sz w:val="16"/>
              </w:rPr>
              <w:t>2026-09-28</w:t>
            </w:r>
          </w:p>
        </w:tc>
        <w:tc>
          <w:tcPr>
            <w:tcW w:type="dxa" w:w="2160"/>
          </w:tcPr>
          <w:p>
            <w:r>
              <w:rPr>
                <w:sz w:val="16"/>
              </w:rPr>
              <w:t>https://news.ltn.com.tw/news/politics/breakingnews/5588354</w:t>
            </w:r>
          </w:p>
        </w:tc>
      </w:tr>
      <w:tr>
        <w:tc>
          <w:tcPr>
            <w:tcW w:type="dxa" w:w="2160"/>
          </w:tcPr>
          <w:p>
            <w:r>
              <w:rPr>
                <w:sz w:val="16"/>
              </w:rPr>
              <w:t>自由時報電子報</w:t>
            </w:r>
          </w:p>
        </w:tc>
        <w:tc>
          <w:tcPr>
            <w:tcW w:type="dxa" w:w="2160"/>
          </w:tcPr>
          <w:p>
            <w:r>
              <w:rPr>
                <w:sz w:val="16"/>
              </w:rPr>
              <w:t>急診待久沒比較安全！中醫大附醫研究：早回家的風險更低</w:t>
            </w:r>
          </w:p>
        </w:tc>
        <w:tc>
          <w:tcPr>
            <w:tcW w:type="dxa" w:w="2160"/>
          </w:tcPr>
          <w:p>
            <w:r>
              <w:rPr>
                <w:sz w:val="16"/>
              </w:rPr>
              <w:t>2026-09-28</w:t>
            </w:r>
          </w:p>
        </w:tc>
        <w:tc>
          <w:tcPr>
            <w:tcW w:type="dxa" w:w="2160"/>
          </w:tcPr>
          <w:p>
            <w:r>
              <w:rPr>
                <w:sz w:val="16"/>
              </w:rPr>
              <w:t>https://news.ltn.com.tw/news/life/breakingnews/5588361</w:t>
            </w:r>
          </w:p>
        </w:tc>
      </w:tr>
      <w:tr>
        <w:tc>
          <w:tcPr>
            <w:tcW w:type="dxa" w:w="2160"/>
          </w:tcPr>
          <w:p>
            <w:r>
              <w:rPr>
                <w:sz w:val="16"/>
              </w:rPr>
              <w:t>自由時報電子報</w:t>
            </w:r>
          </w:p>
        </w:tc>
        <w:tc>
          <w:tcPr>
            <w:tcW w:type="dxa" w:w="2160"/>
          </w:tcPr>
          <w:p>
            <w:r>
              <w:rPr>
                <w:sz w:val="16"/>
              </w:rPr>
              <w:t>水牛伯憶民進黨組黨40年 籲珍惜台灣民主自由</w:t>
            </w:r>
          </w:p>
        </w:tc>
        <w:tc>
          <w:tcPr>
            <w:tcW w:type="dxa" w:w="2160"/>
          </w:tcPr>
          <w:p>
            <w:r>
              <w:rPr>
                <w:sz w:val="16"/>
              </w:rPr>
              <w:t>2026-09-28</w:t>
            </w:r>
          </w:p>
        </w:tc>
        <w:tc>
          <w:tcPr>
            <w:tcW w:type="dxa" w:w="2160"/>
          </w:tcPr>
          <w:p>
            <w:r>
              <w:rPr>
                <w:sz w:val="16"/>
              </w:rPr>
              <w:t>https://news.ltn.com.tw/news/politics/breakingnews/5588364</w:t>
            </w:r>
          </w:p>
        </w:tc>
      </w:tr>
      <w:tr>
        <w:tc>
          <w:tcPr>
            <w:tcW w:type="dxa" w:w="2160"/>
          </w:tcPr>
          <w:p>
            <w:r>
              <w:rPr>
                <w:sz w:val="16"/>
              </w:rPr>
              <w:t>自由時報電子報</w:t>
            </w:r>
          </w:p>
        </w:tc>
        <w:tc>
          <w:tcPr>
            <w:tcW w:type="dxa" w:w="2160"/>
          </w:tcPr>
          <w:p>
            <w:r>
              <w:rPr>
                <w:sz w:val="16"/>
              </w:rPr>
              <w:t>若連任屏東市長 周佳琪：將爭取興建縣立游泳池及匹克球場</w:t>
            </w:r>
          </w:p>
        </w:tc>
        <w:tc>
          <w:tcPr>
            <w:tcW w:type="dxa" w:w="2160"/>
          </w:tcPr>
          <w:p>
            <w:r>
              <w:rPr>
                <w:sz w:val="16"/>
              </w:rPr>
              <w:t>2026-09-28</w:t>
            </w:r>
          </w:p>
        </w:tc>
        <w:tc>
          <w:tcPr>
            <w:tcW w:type="dxa" w:w="2160"/>
          </w:tcPr>
          <w:p>
            <w:r>
              <w:rPr>
                <w:sz w:val="16"/>
              </w:rPr>
              <w:t>https://news.ltn.com.tw/news/politics/breakingnews/5588373</w:t>
            </w:r>
          </w:p>
        </w:tc>
      </w:tr>
      <w:tr>
        <w:tc>
          <w:tcPr>
            <w:tcW w:type="dxa" w:w="2160"/>
          </w:tcPr>
          <w:p>
            <w:r>
              <w:rPr>
                <w:sz w:val="16"/>
              </w:rPr>
              <w:t>自由時報電子報</w:t>
            </w:r>
          </w:p>
        </w:tc>
        <w:tc>
          <w:tcPr>
            <w:tcW w:type="dxa" w:w="2160"/>
          </w:tcPr>
          <w:p>
            <w:r>
              <w:rPr>
                <w:sz w:val="16"/>
              </w:rPr>
              <w:t>無人機發展「萬事俱備只欠東風」 賴清德盼立院支持近600億追加預算</w:t>
            </w:r>
          </w:p>
        </w:tc>
        <w:tc>
          <w:tcPr>
            <w:tcW w:type="dxa" w:w="2160"/>
          </w:tcPr>
          <w:p>
            <w:r>
              <w:rPr>
                <w:sz w:val="16"/>
              </w:rPr>
              <w:t>2026-09-28</w:t>
            </w:r>
          </w:p>
        </w:tc>
        <w:tc>
          <w:tcPr>
            <w:tcW w:type="dxa" w:w="2160"/>
          </w:tcPr>
          <w:p>
            <w:r>
              <w:rPr>
                <w:sz w:val="16"/>
              </w:rPr>
              <w:t>https://news.ltn.com.tw/news/politics/breakingnews/5588360</w:t>
            </w:r>
          </w:p>
        </w:tc>
      </w:tr>
      <w:tr>
        <w:tc>
          <w:tcPr>
            <w:tcW w:type="dxa" w:w="2160"/>
          </w:tcPr>
          <w:p>
            <w:r>
              <w:rPr>
                <w:sz w:val="16"/>
              </w:rPr>
              <w:t>自由時報電子報</w:t>
            </w:r>
          </w:p>
        </w:tc>
        <w:tc>
          <w:tcPr>
            <w:tcW w:type="dxa" w:w="2160"/>
          </w:tcPr>
          <w:p>
            <w:r>
              <w:rPr>
                <w:sz w:val="16"/>
              </w:rPr>
              <w:t>中秋連假2名男子在台中機場為買關東煮吵架  致1人錯失班機</w:t>
            </w:r>
          </w:p>
        </w:tc>
        <w:tc>
          <w:tcPr>
            <w:tcW w:type="dxa" w:w="2160"/>
          </w:tcPr>
          <w:p>
            <w:r>
              <w:rPr>
                <w:sz w:val="16"/>
              </w:rPr>
              <w:t>2026-09-28</w:t>
            </w:r>
          </w:p>
        </w:tc>
        <w:tc>
          <w:tcPr>
            <w:tcW w:type="dxa" w:w="2160"/>
          </w:tcPr>
          <w:p>
            <w:r>
              <w:rPr>
                <w:sz w:val="16"/>
              </w:rPr>
              <w:t>https://news.ltn.com.tw/news/life/breakingnews/5588393</w:t>
            </w:r>
          </w:p>
        </w:tc>
      </w:tr>
      <w:tr>
        <w:tc>
          <w:tcPr>
            <w:tcW w:type="dxa" w:w="2160"/>
          </w:tcPr>
          <w:p>
            <w:r>
              <w:rPr>
                <w:sz w:val="16"/>
              </w:rPr>
              <w:t>自由時報電子報</w:t>
            </w:r>
          </w:p>
        </w:tc>
        <w:tc>
          <w:tcPr>
            <w:tcW w:type="dxa" w:w="2160"/>
          </w:tcPr>
          <w:p>
            <w:r>
              <w:rPr>
                <w:sz w:val="16"/>
              </w:rPr>
              <w:t>黃金又崩了！2隻黑天鵝突襲 金價狂瀉近100美元破4200美元</w:t>
            </w:r>
          </w:p>
        </w:tc>
        <w:tc>
          <w:tcPr>
            <w:tcW w:type="dxa" w:w="2160"/>
          </w:tcPr>
          <w:p>
            <w:r>
              <w:rPr>
                <w:sz w:val="16"/>
              </w:rPr>
              <w:t>2026-09-28</w:t>
            </w:r>
          </w:p>
        </w:tc>
        <w:tc>
          <w:tcPr>
            <w:tcW w:type="dxa" w:w="2160"/>
          </w:tcPr>
          <w:p>
            <w:r>
              <w:rPr>
                <w:sz w:val="16"/>
              </w:rPr>
              <w:t>https://ec.ltn.com.tw/article/breakingnews/5588356</w:t>
            </w:r>
          </w:p>
        </w:tc>
      </w:tr>
      <w:tr>
        <w:tc>
          <w:tcPr>
            <w:tcW w:type="dxa" w:w="2160"/>
          </w:tcPr>
          <w:p>
            <w:r>
              <w:rPr>
                <w:sz w:val="16"/>
              </w:rPr>
              <w:t>自由時報電子報</w:t>
            </w:r>
          </w:p>
        </w:tc>
        <w:tc>
          <w:tcPr>
            <w:tcW w:type="dxa" w:w="2160"/>
          </w:tcPr>
          <w:p>
            <w:r>
              <w:rPr>
                <w:sz w:val="16"/>
              </w:rPr>
              <w:t>中市議員參選人吳宗學競總成立  盧秀燕稱「瓦斯添」變「瓦斯學」</w:t>
            </w:r>
          </w:p>
        </w:tc>
        <w:tc>
          <w:tcPr>
            <w:tcW w:type="dxa" w:w="2160"/>
          </w:tcPr>
          <w:p>
            <w:r>
              <w:rPr>
                <w:sz w:val="16"/>
              </w:rPr>
              <w:t>2026-09-28</w:t>
            </w:r>
          </w:p>
        </w:tc>
        <w:tc>
          <w:tcPr>
            <w:tcW w:type="dxa" w:w="2160"/>
          </w:tcPr>
          <w:p>
            <w:r>
              <w:rPr>
                <w:sz w:val="16"/>
              </w:rPr>
              <w:t>https://news.ltn.com.tw/news/politics/breakingnews/5588349</w:t>
            </w:r>
          </w:p>
        </w:tc>
      </w:tr>
      <w:tr>
        <w:tc>
          <w:tcPr>
            <w:tcW w:type="dxa" w:w="2160"/>
          </w:tcPr>
          <w:p>
            <w:r>
              <w:rPr>
                <w:sz w:val="16"/>
              </w:rPr>
              <w:t>自由時報電子報</w:t>
            </w:r>
          </w:p>
        </w:tc>
        <w:tc>
          <w:tcPr>
            <w:tcW w:type="dxa" w:w="2160"/>
          </w:tcPr>
          <w:p>
            <w:r>
              <w:rPr>
                <w:sz w:val="16"/>
              </w:rPr>
              <w:t>世界先進VSMC二期拚18個月完工 台積電揭建廠加速關鍵</w:t>
            </w:r>
          </w:p>
        </w:tc>
        <w:tc>
          <w:tcPr>
            <w:tcW w:type="dxa" w:w="2160"/>
          </w:tcPr>
          <w:p>
            <w:r>
              <w:rPr>
                <w:sz w:val="16"/>
              </w:rPr>
              <w:t>2026-09-28</w:t>
            </w:r>
          </w:p>
        </w:tc>
        <w:tc>
          <w:tcPr>
            <w:tcW w:type="dxa" w:w="2160"/>
          </w:tcPr>
          <w:p>
            <w:r>
              <w:rPr>
                <w:sz w:val="16"/>
              </w:rPr>
              <w:t>https://ec.ltn.com.tw/article/breakingnews/5588377</w:t>
            </w:r>
          </w:p>
        </w:tc>
      </w:tr>
      <w:tr>
        <w:tc>
          <w:tcPr>
            <w:tcW w:type="dxa" w:w="2160"/>
          </w:tcPr>
          <w:p>
            <w:r>
              <w:rPr>
                <w:sz w:val="16"/>
              </w:rPr>
              <w:t>自由時報電子報</w:t>
            </w:r>
          </w:p>
        </w:tc>
        <w:tc>
          <w:tcPr>
            <w:tcW w:type="dxa" w:w="2160"/>
          </w:tcPr>
          <w:p>
            <w:r>
              <w:rPr>
                <w:sz w:val="16"/>
              </w:rPr>
              <w:t>同樣吃AI紅利！台灣經濟成長率卻「狠甩南韓」 韓網酸爆：差距在政府</w:t>
            </w:r>
          </w:p>
        </w:tc>
        <w:tc>
          <w:tcPr>
            <w:tcW w:type="dxa" w:w="2160"/>
          </w:tcPr>
          <w:p>
            <w:r>
              <w:rPr>
                <w:sz w:val="16"/>
              </w:rPr>
              <w:t>2026-09-28</w:t>
            </w:r>
          </w:p>
        </w:tc>
        <w:tc>
          <w:tcPr>
            <w:tcW w:type="dxa" w:w="2160"/>
          </w:tcPr>
          <w:p>
            <w:r>
              <w:rPr>
                <w:sz w:val="16"/>
              </w:rPr>
              <w:t>https://ec.ltn.com.tw/article/breakingnews/5588325</w:t>
            </w:r>
          </w:p>
        </w:tc>
      </w:tr>
      <w:tr>
        <w:tc>
          <w:tcPr>
            <w:tcW w:type="dxa" w:w="2160"/>
          </w:tcPr>
          <w:p>
            <w:r>
              <w:rPr>
                <w:sz w:val="16"/>
              </w:rPr>
              <w:t>自由時報電子報</w:t>
            </w:r>
          </w:p>
        </w:tc>
        <w:tc>
          <w:tcPr>
            <w:tcW w:type="dxa" w:w="2160"/>
          </w:tcPr>
          <w:p>
            <w:r>
              <w:rPr>
                <w:sz w:val="16"/>
              </w:rPr>
              <w:t>揭蔣萬安學歷人設、英文不好 「公子沈」：沈伯洋是博士真貨 相比高下立判</w:t>
            </w:r>
          </w:p>
        </w:tc>
        <w:tc>
          <w:tcPr>
            <w:tcW w:type="dxa" w:w="2160"/>
          </w:tcPr>
          <w:p>
            <w:r>
              <w:rPr>
                <w:sz w:val="16"/>
              </w:rPr>
              <w:t>2026-09-28</w:t>
            </w:r>
          </w:p>
        </w:tc>
        <w:tc>
          <w:tcPr>
            <w:tcW w:type="dxa" w:w="2160"/>
          </w:tcPr>
          <w:p>
            <w:r>
              <w:rPr>
                <w:sz w:val="16"/>
              </w:rPr>
              <w:t>https://news.ltn.com.tw/news/politics/breakingnews/5588313</w:t>
            </w:r>
          </w:p>
        </w:tc>
      </w:tr>
      <w:tr>
        <w:tc>
          <w:tcPr>
            <w:tcW w:type="dxa" w:w="2160"/>
          </w:tcPr>
          <w:p>
            <w:r>
              <w:rPr>
                <w:sz w:val="16"/>
              </w:rPr>
              <w:t>自由時報電子報</w:t>
            </w:r>
          </w:p>
        </w:tc>
        <w:tc>
          <w:tcPr>
            <w:tcW w:type="dxa" w:w="2160"/>
          </w:tcPr>
          <w:p>
            <w:r>
              <w:rPr>
                <w:sz w:val="16"/>
              </w:rPr>
              <w:t>舒力基加速中！最新路徑曝 颱風論壇：日本天氣「這系統」主導</w:t>
            </w:r>
          </w:p>
        </w:tc>
        <w:tc>
          <w:tcPr>
            <w:tcW w:type="dxa" w:w="2160"/>
          </w:tcPr>
          <w:p>
            <w:r>
              <w:rPr>
                <w:sz w:val="16"/>
              </w:rPr>
              <w:t>2026-09-28</w:t>
            </w:r>
          </w:p>
        </w:tc>
        <w:tc>
          <w:tcPr>
            <w:tcW w:type="dxa" w:w="2160"/>
          </w:tcPr>
          <w:p>
            <w:r>
              <w:rPr>
                <w:sz w:val="16"/>
              </w:rPr>
              <w:t>https://news.ltn.com.tw/news/life/breakingnews/5588366</w:t>
            </w:r>
          </w:p>
        </w:tc>
      </w:tr>
      <w:tr>
        <w:tc>
          <w:tcPr>
            <w:tcW w:type="dxa" w:w="2160"/>
          </w:tcPr>
          <w:p>
            <w:r>
              <w:rPr>
                <w:sz w:val="16"/>
              </w:rPr>
              <w:t>自由時報電子報</w:t>
            </w:r>
          </w:p>
        </w:tc>
        <w:tc>
          <w:tcPr>
            <w:tcW w:type="dxa" w:w="2160"/>
          </w:tcPr>
          <w:p>
            <w:r>
              <w:rPr>
                <w:sz w:val="16"/>
              </w:rPr>
              <w:t>張啓楷競選總部教師節成立，鄭麗文輔選喊教育部長下台</w:t>
            </w:r>
          </w:p>
        </w:tc>
        <w:tc>
          <w:tcPr>
            <w:tcW w:type="dxa" w:w="2160"/>
          </w:tcPr>
          <w:p>
            <w:r>
              <w:rPr>
                <w:sz w:val="16"/>
              </w:rPr>
              <w:t>2026-09-28</w:t>
            </w:r>
          </w:p>
        </w:tc>
        <w:tc>
          <w:tcPr>
            <w:tcW w:type="dxa" w:w="2160"/>
          </w:tcPr>
          <w:p>
            <w:r>
              <w:rPr>
                <w:sz w:val="16"/>
              </w:rPr>
              <w:t>https://news.ltn.com.tw/news/politics/breakingnews/5588381</w:t>
            </w:r>
          </w:p>
        </w:tc>
      </w:tr>
      <w:tr>
        <w:tc>
          <w:tcPr>
            <w:tcW w:type="dxa" w:w="2160"/>
          </w:tcPr>
          <w:p>
            <w:r>
              <w:rPr>
                <w:sz w:val="16"/>
              </w:rPr>
              <w:t>自立晚報(Yahoo轉載)</w:t>
            </w:r>
          </w:p>
        </w:tc>
        <w:tc>
          <w:tcPr>
            <w:tcW w:type="dxa" w:w="2160"/>
          </w:tcPr>
          <w:p>
            <w:r>
              <w:rPr>
                <w:sz w:val="16"/>
              </w:rPr>
              <w:t>長庚醫療體系50週年 永慶盃路跑嘉義熱鬧登場</w:t>
            </w:r>
          </w:p>
        </w:tc>
        <w:tc>
          <w:tcPr>
            <w:tcW w:type="dxa" w:w="2160"/>
          </w:tcPr>
          <w:p>
            <w:r>
              <w:rPr>
                <w:sz w:val="16"/>
              </w:rPr>
              <w:t>2026-09-21</w:t>
            </w:r>
          </w:p>
        </w:tc>
        <w:tc>
          <w:tcPr>
            <w:tcW w:type="dxa" w:w="2160"/>
          </w:tcPr>
          <w:p>
            <w:r>
              <w:rPr>
                <w:sz w:val="16"/>
              </w:rPr>
              <w:t>https://tw.news.yahoo.com/%E9%95%B7%E5%BA%9A%E9%86%AB%E7%99%82%E9%AB%94%E7%B3%BB50%E9%80%B1%E5%B9%B4-%E6%B0%B8%E6%85%B6%E7%9B%83%E8%B7%AF%E8%B7%91%E5%98%89%E7%BE%A9%E7%86%B1%E9%AC%A7%E7%99%BB%E5%A0%B4-102930926.html</w:t>
            </w:r>
          </w:p>
        </w:tc>
      </w:tr>
      <w:tr>
        <w:tc>
          <w:tcPr>
            <w:tcW w:type="dxa" w:w="2160"/>
          </w:tcPr>
          <w:p>
            <w:r>
              <w:rPr>
                <w:sz w:val="16"/>
              </w:rPr>
              <w:t>自立晚報(Yahoo轉載)</w:t>
            </w:r>
          </w:p>
        </w:tc>
        <w:tc>
          <w:tcPr>
            <w:tcW w:type="dxa" w:w="2160"/>
          </w:tcPr>
          <w:p>
            <w:r>
              <w:rPr>
                <w:sz w:val="16"/>
              </w:rPr>
              <w:t>憶智大作戰！300位長輩趣味闖關動腦延緩失智</w:t>
            </w:r>
          </w:p>
        </w:tc>
        <w:tc>
          <w:tcPr>
            <w:tcW w:type="dxa" w:w="2160"/>
          </w:tcPr>
          <w:p>
            <w:r>
              <w:rPr>
                <w:sz w:val="16"/>
              </w:rPr>
              <w:t>2026-09-24</w:t>
            </w:r>
          </w:p>
        </w:tc>
        <w:tc>
          <w:tcPr>
            <w:tcW w:type="dxa" w:w="2160"/>
          </w:tcPr>
          <w:p>
            <w:r>
              <w:rPr>
                <w:sz w:val="16"/>
              </w:rPr>
              <w:t>https://tw.news.yahoo.com/%E6%86%B6%E6%99%BA%E5%A4%A7%E4%BD%9C%E6%88%B0-300%E4%BD%8D%E9%95%B7%E8%BC%A9%E8%B6%A3%E5%91%B3%E9%97%96%E9%97%9C%E5%8B%95%E8%85%A6%E5%BB%B6%E7%B7%A9%E5%A4%B1%E6%99%BA-095624760.html</w:t>
            </w:r>
          </w:p>
        </w:tc>
      </w:tr>
      <w:tr>
        <w:tc>
          <w:tcPr>
            <w:tcW w:type="dxa" w:w="2160"/>
          </w:tcPr>
          <w:p>
            <w:r>
              <w:rPr>
                <w:sz w:val="16"/>
              </w:rPr>
              <w:t>自立晚報(Yahoo轉載)</w:t>
            </w:r>
          </w:p>
        </w:tc>
        <w:tc>
          <w:tcPr>
            <w:tcW w:type="dxa" w:w="2160"/>
          </w:tcPr>
          <w:p>
            <w:r>
              <w:rPr>
                <w:sz w:val="16"/>
              </w:rPr>
              <w:t>臺銀獲玉山獎五大獎  『綠行卡』全國首獎</w:t>
            </w:r>
          </w:p>
        </w:tc>
        <w:tc>
          <w:tcPr>
            <w:tcW w:type="dxa" w:w="2160"/>
          </w:tcPr>
          <w:p>
            <w:r>
              <w:rPr>
                <w:sz w:val="16"/>
              </w:rPr>
              <w:t>2026-09-25</w:t>
            </w:r>
          </w:p>
        </w:tc>
        <w:tc>
          <w:tcPr>
            <w:tcW w:type="dxa" w:w="2160"/>
          </w:tcPr>
          <w:p>
            <w:r>
              <w:rPr>
                <w:sz w:val="16"/>
              </w:rPr>
              <w:t>https://tw.news.yahoo.com/%E8%87%BA%E9%8A%80%E7%8D%B2%E7%8E%89%E5%B1%B1%E7%8D%8E%E4%BA%94%E5%A4%A7%E7%8D%8E-%E7%B6%A0%E8%A1%8C%E5%8D%A1-%E5%85%A8%E5%9C%8B%E9%A6%96%E7%8D%8E-080618222.html</w:t>
            </w:r>
          </w:p>
        </w:tc>
      </w:tr>
      <w:tr>
        <w:tc>
          <w:tcPr>
            <w:tcW w:type="dxa" w:w="2160"/>
          </w:tcPr>
          <w:p>
            <w:r>
              <w:rPr>
                <w:sz w:val="16"/>
              </w:rPr>
              <w:t>自立晚報(Yahoo轉載)</w:t>
            </w:r>
          </w:p>
        </w:tc>
        <w:tc>
          <w:tcPr>
            <w:tcW w:type="dxa" w:w="2160"/>
          </w:tcPr>
          <w:p>
            <w:r>
              <w:rPr>
                <w:sz w:val="16"/>
              </w:rPr>
              <w:t>數位 永續　  土銀獲玉山獎7項大獎</w:t>
            </w:r>
          </w:p>
        </w:tc>
        <w:tc>
          <w:tcPr>
            <w:tcW w:type="dxa" w:w="2160"/>
          </w:tcPr>
          <w:p>
            <w:r>
              <w:rPr>
                <w:sz w:val="16"/>
              </w:rPr>
              <w:t>2026-09-25</w:t>
            </w:r>
          </w:p>
        </w:tc>
        <w:tc>
          <w:tcPr>
            <w:tcW w:type="dxa" w:w="2160"/>
          </w:tcPr>
          <w:p>
            <w:r>
              <w:rPr>
                <w:sz w:val="16"/>
              </w:rPr>
              <w:t>https://tw.news.yahoo.com/%E6%95%B8%E4%BD%8D-%E6%B0%B8%E7%BA%8C-%E5%9C%9F%E9%8A%80%E7%8D%B2%E7%8E%89%E5%B1%B1%E7%8D%8E7%E9%A0%85%E5%A4%A7%E7%8D%8E-080800099.html</w:t>
            </w:r>
          </w:p>
        </w:tc>
      </w:tr>
      <w:tr>
        <w:tc>
          <w:tcPr>
            <w:tcW w:type="dxa" w:w="2160"/>
          </w:tcPr>
          <w:p>
            <w:r>
              <w:rPr>
                <w:sz w:val="16"/>
              </w:rPr>
              <w:t>自立晚報(Yahoo轉載)</w:t>
            </w:r>
          </w:p>
        </w:tc>
        <w:tc>
          <w:tcPr>
            <w:tcW w:type="dxa" w:w="2160"/>
          </w:tcPr>
          <w:p>
            <w:r>
              <w:rPr>
                <w:sz w:val="16"/>
              </w:rPr>
              <w:t>台中潭雅神綠園道人行空間再升級 人車分道</w:t>
            </w:r>
          </w:p>
        </w:tc>
        <w:tc>
          <w:tcPr>
            <w:tcW w:type="dxa" w:w="2160"/>
          </w:tcPr>
          <w:p>
            <w:r>
              <w:rPr>
                <w:sz w:val="16"/>
              </w:rPr>
              <w:t>2026-09-25</w:t>
            </w:r>
          </w:p>
        </w:tc>
        <w:tc>
          <w:tcPr>
            <w:tcW w:type="dxa" w:w="2160"/>
          </w:tcPr>
          <w:p>
            <w:r>
              <w:rPr>
                <w:sz w:val="16"/>
              </w:rPr>
              <w:t>https://tw.news.yahoo.com/%E5%8F%B0%E4%B8%AD%E6%BD%AD%E9%9B%85%E7%A5%9E%E7%B6%A0%E5%9C%92%E9%81%93%E4%BA%BA%E8%A1%8C%E7%A9%BA%E9%96%93%E5%86%8D%E5%8D%87%E7%B4%9A-%E4%BA%BA%E8%BB%8A%E5%88%86%E9%81%93-100445956.html</w:t>
            </w:r>
          </w:p>
        </w:tc>
      </w:tr>
      <w:tr>
        <w:tc>
          <w:tcPr>
            <w:tcW w:type="dxa" w:w="2160"/>
          </w:tcPr>
          <w:p>
            <w:r>
              <w:rPr>
                <w:sz w:val="16"/>
              </w:rPr>
              <w:t>臺灣時報(Yahoo轉載)</w:t>
            </w:r>
          </w:p>
        </w:tc>
        <w:tc>
          <w:tcPr>
            <w:tcW w:type="dxa" w:w="2160"/>
          </w:tcPr>
          <w:p>
            <w:r>
              <w:rPr>
                <w:sz w:val="16"/>
              </w:rPr>
              <w:t>中山醫大啟動臺日照護科技創新樞紐   同步簽署三方合作意願書</w:t>
            </w:r>
          </w:p>
        </w:tc>
        <w:tc>
          <w:tcPr>
            <w:tcW w:type="dxa" w:w="2160"/>
          </w:tcPr>
          <w:p>
            <w:r>
              <w:rPr>
                <w:sz w:val="16"/>
              </w:rPr>
              <w:t>2026-09-21</w:t>
            </w:r>
          </w:p>
        </w:tc>
        <w:tc>
          <w:tcPr>
            <w:tcW w:type="dxa" w:w="2160"/>
          </w:tcPr>
          <w:p>
            <w:r>
              <w:rPr>
                <w:sz w:val="16"/>
              </w:rPr>
              <w:t>https://tw.news.yahoo.com/%E4%B8%AD%E5%B1%B1%E9%86%AB%E5%A4%A7%E5%95%9F%E5%8B%95%E8%87%BA%E6%97%A5%E7%85%A7%E8%AD%B7%E7%A7%91%E6%8A%80%E5%89%B5%E6%96%B0%E6%A8%9E%E7%B4%90-%E5%90%8C%E6%AD%A5%E7%B0%BD%E7%BD%B2%E4%B8%89%E6%96%B9%E5%90%88%E4%BD%9C%E6%84%8F%E9%A1%98%E6%9B%B8-091800772.html</w:t>
            </w:r>
          </w:p>
        </w:tc>
      </w:tr>
      <w:tr>
        <w:tc>
          <w:tcPr>
            <w:tcW w:type="dxa" w:w="2160"/>
          </w:tcPr>
          <w:p>
            <w:r>
              <w:rPr>
                <w:sz w:val="16"/>
              </w:rPr>
              <w:t>臺灣時報(Yahoo轉載)</w:t>
            </w:r>
          </w:p>
        </w:tc>
        <w:tc>
          <w:tcPr>
            <w:tcW w:type="dxa" w:w="2160"/>
          </w:tcPr>
          <w:p>
            <w:r>
              <w:rPr>
                <w:sz w:val="16"/>
              </w:rPr>
              <w:t>亞大醫院攜居家語言治療所  助腦中風患者成功移除鼻胃管</w:t>
            </w:r>
          </w:p>
        </w:tc>
        <w:tc>
          <w:tcPr>
            <w:tcW w:type="dxa" w:w="2160"/>
          </w:tcPr>
          <w:p>
            <w:r>
              <w:rPr>
                <w:sz w:val="16"/>
              </w:rPr>
              <w:t>2026-09-21</w:t>
            </w:r>
          </w:p>
        </w:tc>
        <w:tc>
          <w:tcPr>
            <w:tcW w:type="dxa" w:w="2160"/>
          </w:tcPr>
          <w:p>
            <w:r>
              <w:rPr>
                <w:sz w:val="16"/>
              </w:rPr>
              <w:t>https://tw.news.yahoo.com/%E4%BA%9E%E5%A4%A7%E9%86%AB%E9%99%A2%E6%94%9C%E5%B1%85%E5%AE%B6%E8%AA%9E%E8%A8%80%E6%B2%BB%E7%99%82%E6%89%80-%E5%8A%A9%E8%85%A6%E4%B8%AD%E9%A2%A8%E6%82%A3%E8%80%85%E6%88%90%E5%8A%9F%E7%A7%BB%E9%99%A4%E9%BC%BB%E8%83%83%E7%AE%A1-104233222.html</w:t>
            </w:r>
          </w:p>
        </w:tc>
      </w:tr>
      <w:tr>
        <w:tc>
          <w:tcPr>
            <w:tcW w:type="dxa" w:w="2160"/>
          </w:tcPr>
          <w:p>
            <w:r>
              <w:rPr>
                <w:sz w:val="16"/>
              </w:rPr>
              <w:t>臺灣時報(Yahoo轉載)</w:t>
            </w:r>
          </w:p>
        </w:tc>
        <w:tc>
          <w:tcPr>
            <w:tcW w:type="dxa" w:w="2160"/>
          </w:tcPr>
          <w:p>
            <w:r>
              <w:rPr>
                <w:sz w:val="16"/>
              </w:rPr>
              <w:t>港男飽受頸椎神經壓迫之苦  跨海求醫擺脫困擾多年痛楚</w:t>
            </w:r>
          </w:p>
        </w:tc>
        <w:tc>
          <w:tcPr>
            <w:tcW w:type="dxa" w:w="2160"/>
          </w:tcPr>
          <w:p>
            <w:r>
              <w:rPr>
                <w:sz w:val="16"/>
              </w:rPr>
              <w:t>2026-09-22</w:t>
            </w:r>
          </w:p>
        </w:tc>
        <w:tc>
          <w:tcPr>
            <w:tcW w:type="dxa" w:w="2160"/>
          </w:tcPr>
          <w:p>
            <w:r>
              <w:rPr>
                <w:sz w:val="16"/>
              </w:rPr>
              <w:t>https://tw.news.yahoo.com/%E6%B8%AF%E7%94%B7%E9%A3%BD%E5%8F%97%E9%A0%B8%E6%A4%8E%E7%A5%9E%E7%B6%93%E5%A3%93%E8%BF%AB%E4%B9%8B%E8%8B%A6-%E8%B7%A8%E6%B5%B7%E6%B1%82%E9%86%AB%E6%93%BA%E8%84%AB%E5%9B%B0%E6%93%BE%E5%A4%9A%E5%B9%B4%E7%97%9B%E6%A5%9A-095927631.html</w:t>
            </w:r>
          </w:p>
        </w:tc>
      </w:tr>
      <w:tr>
        <w:tc>
          <w:tcPr>
            <w:tcW w:type="dxa" w:w="2160"/>
          </w:tcPr>
          <w:p>
            <w:r>
              <w:rPr>
                <w:sz w:val="16"/>
              </w:rPr>
              <w:t>臺灣時報(Yahoo轉載)</w:t>
            </w:r>
          </w:p>
        </w:tc>
        <w:tc>
          <w:tcPr>
            <w:tcW w:type="dxa" w:w="2160"/>
          </w:tcPr>
          <w:p>
            <w:r>
              <w:rPr>
                <w:sz w:val="16"/>
              </w:rPr>
              <w:t>女使用瘦瘦針後體重明顯下降   出現雙頰凹陷、明顯落髮</w:t>
            </w:r>
          </w:p>
        </w:tc>
        <w:tc>
          <w:tcPr>
            <w:tcW w:type="dxa" w:w="2160"/>
          </w:tcPr>
          <w:p>
            <w:r>
              <w:rPr>
                <w:sz w:val="16"/>
              </w:rPr>
              <w:t>2026-09-24</w:t>
            </w:r>
          </w:p>
        </w:tc>
        <w:tc>
          <w:tcPr>
            <w:tcW w:type="dxa" w:w="2160"/>
          </w:tcPr>
          <w:p>
            <w:r>
              <w:rPr>
                <w:sz w:val="16"/>
              </w:rPr>
              <w:t>https://tw.news.yahoo.com/%E5%A5%B3%E4%BD%BF%E7%94%A8%E7%98%A6%E7%98%A6%E9%87%9D%E5%BE%8C%E9%AB%94%E9%87%8D%E6%98%8E%E9%A1%AF%E4%B8%8B%E9%99%8D-%E5%87%BA%E7%8F%BE%E9%9B%99%E9%A0%B0%E5%87%B9%E9%99%B7-%E6%98%8E%E9%A1%AF%E8%90%BD%E9%AB%AE-100459893.html</w:t>
            </w:r>
          </w:p>
        </w:tc>
      </w:tr>
      <w:tr>
        <w:tc>
          <w:tcPr>
            <w:tcW w:type="dxa" w:w="2160"/>
          </w:tcPr>
          <w:p>
            <w:r>
              <w:rPr>
                <w:sz w:val="16"/>
              </w:rPr>
              <w:t>觀傳媒(Yahoo轉載)</w:t>
            </w:r>
          </w:p>
        </w:tc>
        <w:tc>
          <w:tcPr>
            <w:tcW w:type="dxa" w:w="2160"/>
          </w:tcPr>
          <w:p>
            <w:r>
              <w:rPr>
                <w:sz w:val="16"/>
              </w:rPr>
              <w:t>大葉大學「綠」實力亮眼　全球綠色大學第40名</w:t>
            </w:r>
          </w:p>
        </w:tc>
        <w:tc>
          <w:tcPr>
            <w:tcW w:type="dxa" w:w="2160"/>
          </w:tcPr>
          <w:p>
            <w:r>
              <w:rPr>
                <w:sz w:val="16"/>
              </w:rPr>
              <w:t>2026-09-25</w:t>
            </w:r>
          </w:p>
        </w:tc>
        <w:tc>
          <w:tcPr>
            <w:tcW w:type="dxa" w:w="2160"/>
          </w:tcPr>
          <w:p>
            <w:r>
              <w:rPr>
                <w:sz w:val="16"/>
              </w:rPr>
              <w:t>https://tw.news.yahoo.com/%E5%A4%A7%E8%91%89%E5%A4%A7%E5%AD%B8-%E7%B6%A0-%E5%AF%A6%E5%8A%9B%E4%BA%AE%E7%9C%BC-%E5%85%A8%E7%90%83%E7%B6%A0%E8%89%B2%E5%A4%A7%E5%AD%B8%E7%AC%AC40%E5%90%8D-135007374.html</w:t>
            </w:r>
          </w:p>
        </w:tc>
      </w:tr>
      <w:tr>
        <w:tc>
          <w:tcPr>
            <w:tcW w:type="dxa" w:w="2160"/>
          </w:tcPr>
          <w:p>
            <w:r>
              <w:rPr>
                <w:sz w:val="16"/>
              </w:rPr>
              <w:t>證交所重大訊息</w:t>
            </w:r>
          </w:p>
        </w:tc>
        <w:tc>
          <w:tcPr>
            <w:tcW w:type="dxa" w:w="2160"/>
          </w:tcPr>
          <w:p>
            <w:r>
              <w:rPr>
                <w:sz w:val="16"/>
              </w:rPr>
              <w:t>全福生技(6885):公告本公司開發中新藥BRM424治療神經營養性角膜炎 第II期人體臨床試驗初步結果(Topline</w:t>
            </w:r>
          </w:p>
        </w:tc>
        <w:tc>
          <w:tcPr>
            <w:tcW w:type="dxa" w:w="2160"/>
          </w:tcPr>
          <w:p>
            <w:r>
              <w:rPr>
                <w:sz w:val="16"/>
              </w:rPr>
              <w:t>2026-09-21</w:t>
            </w:r>
          </w:p>
        </w:tc>
        <w:tc>
          <w:tcPr>
            <w:tcW w:type="dxa" w:w="2160"/>
          </w:tcPr>
          <w:p>
            <w:r>
              <w:rPr>
                <w:sz w:val="16"/>
              </w:rPr>
              <w:t>https://mops.twse.com.tw/mops/web/t05sr01_1#6885-1150921-31151</w:t>
            </w:r>
          </w:p>
        </w:tc>
      </w:tr>
      <w:tr>
        <w:tc>
          <w:tcPr>
            <w:tcW w:type="dxa" w:w="2160"/>
          </w:tcPr>
          <w:p>
            <w:r>
              <w:rPr>
                <w:sz w:val="16"/>
              </w:rPr>
              <w:t>證交所重大訊息</w:t>
            </w:r>
          </w:p>
        </w:tc>
        <w:tc>
          <w:tcPr>
            <w:tcW w:type="dxa" w:w="2160"/>
          </w:tcPr>
          <w:p>
            <w:r>
              <w:rPr>
                <w:sz w:val="16"/>
              </w:rPr>
              <w:t>連宇(2482):本公司受邀參加元大證券舉辦之線上法人說明會</w:t>
            </w:r>
          </w:p>
        </w:tc>
        <w:tc>
          <w:tcPr>
            <w:tcW w:type="dxa" w:w="2160"/>
          </w:tcPr>
          <w:p>
            <w:r>
              <w:rPr>
                <w:sz w:val="16"/>
              </w:rPr>
              <w:t>2026-09-21</w:t>
            </w:r>
          </w:p>
        </w:tc>
        <w:tc>
          <w:tcPr>
            <w:tcW w:type="dxa" w:w="2160"/>
          </w:tcPr>
          <w:p>
            <w:r>
              <w:rPr>
                <w:sz w:val="16"/>
              </w:rPr>
              <w:t>https://mops.twse.com.tw/mops/web/t05sr01_1#2482-1150921-133829</w:t>
            </w:r>
          </w:p>
        </w:tc>
      </w:tr>
      <w:tr>
        <w:tc>
          <w:tcPr>
            <w:tcW w:type="dxa" w:w="2160"/>
          </w:tcPr>
          <w:p>
            <w:r>
              <w:rPr>
                <w:sz w:val="16"/>
              </w:rPr>
              <w:t>證交所重大訊息</w:t>
            </w:r>
          </w:p>
        </w:tc>
        <w:tc>
          <w:tcPr>
            <w:tcW w:type="dxa" w:w="2160"/>
          </w:tcPr>
          <w:p>
            <w:r>
              <w:rPr>
                <w:sz w:val="16"/>
              </w:rPr>
              <w:t>陽明(2609):本公司受邀參加由群益金鼎證券股份有限公司舉辦之線上法人說明會</w:t>
            </w:r>
          </w:p>
        </w:tc>
        <w:tc>
          <w:tcPr>
            <w:tcW w:type="dxa" w:w="2160"/>
          </w:tcPr>
          <w:p>
            <w:r>
              <w:rPr>
                <w:sz w:val="16"/>
              </w:rPr>
              <w:t>2026-09-21</w:t>
            </w:r>
          </w:p>
        </w:tc>
        <w:tc>
          <w:tcPr>
            <w:tcW w:type="dxa" w:w="2160"/>
          </w:tcPr>
          <w:p>
            <w:r>
              <w:rPr>
                <w:sz w:val="16"/>
              </w:rPr>
              <w:t>https://mops.twse.com.tw/mops/web/t05sr01_1#2609-1150921-134249</w:t>
            </w:r>
          </w:p>
        </w:tc>
      </w:tr>
      <w:tr>
        <w:tc>
          <w:tcPr>
            <w:tcW w:type="dxa" w:w="2160"/>
          </w:tcPr>
          <w:p>
            <w:r>
              <w:rPr>
                <w:sz w:val="16"/>
              </w:rPr>
              <w:t>證交所重大訊息</w:t>
            </w:r>
          </w:p>
        </w:tc>
        <w:tc>
          <w:tcPr>
            <w:tcW w:type="dxa" w:w="2160"/>
          </w:tcPr>
          <w:p>
            <w:r>
              <w:rPr>
                <w:sz w:val="16"/>
              </w:rPr>
              <w:t>東聯(1710):本公司受邀參加華南永昌證券所舉辦之線上法人說明會</w:t>
            </w:r>
          </w:p>
        </w:tc>
        <w:tc>
          <w:tcPr>
            <w:tcW w:type="dxa" w:w="2160"/>
          </w:tcPr>
          <w:p>
            <w:r>
              <w:rPr>
                <w:sz w:val="16"/>
              </w:rPr>
              <w:t>2026-09-21</w:t>
            </w:r>
          </w:p>
        </w:tc>
        <w:tc>
          <w:tcPr>
            <w:tcW w:type="dxa" w:w="2160"/>
          </w:tcPr>
          <w:p>
            <w:r>
              <w:rPr>
                <w:sz w:val="16"/>
              </w:rPr>
              <w:t>https://mops.twse.com.tw/mops/web/t05sr01_1#1710-1150921-134443</w:t>
            </w:r>
          </w:p>
        </w:tc>
      </w:tr>
      <w:tr>
        <w:tc>
          <w:tcPr>
            <w:tcW w:type="dxa" w:w="2160"/>
          </w:tcPr>
          <w:p>
            <w:r>
              <w:rPr>
                <w:sz w:val="16"/>
              </w:rPr>
              <w:t>證交所重大訊息</w:t>
            </w:r>
          </w:p>
        </w:tc>
        <w:tc>
          <w:tcPr>
            <w:tcW w:type="dxa" w:w="2160"/>
          </w:tcPr>
          <w:p>
            <w:r>
              <w:rPr>
                <w:sz w:val="16"/>
              </w:rPr>
              <w:t>玉山金(2884):玉山金控代子公司玉山銀行公告捐贈予玉山志工基金會</w:t>
            </w:r>
          </w:p>
        </w:tc>
        <w:tc>
          <w:tcPr>
            <w:tcW w:type="dxa" w:w="2160"/>
          </w:tcPr>
          <w:p>
            <w:r>
              <w:rPr>
                <w:sz w:val="16"/>
              </w:rPr>
              <w:t>2026-09-21</w:t>
            </w:r>
          </w:p>
        </w:tc>
        <w:tc>
          <w:tcPr>
            <w:tcW w:type="dxa" w:w="2160"/>
          </w:tcPr>
          <w:p>
            <w:r>
              <w:rPr>
                <w:sz w:val="16"/>
              </w:rPr>
              <w:t>https://mops.twse.com.tw/mops/web/t05sr01_1#2884-1150921-140351</w:t>
            </w:r>
          </w:p>
        </w:tc>
      </w:tr>
      <w:tr>
        <w:tc>
          <w:tcPr>
            <w:tcW w:type="dxa" w:w="2160"/>
          </w:tcPr>
          <w:p>
            <w:r>
              <w:rPr>
                <w:sz w:val="16"/>
              </w:rPr>
              <w:t>證交所重大訊息</w:t>
            </w:r>
          </w:p>
        </w:tc>
        <w:tc>
          <w:tcPr>
            <w:tcW w:type="dxa" w:w="2160"/>
          </w:tcPr>
          <w:p>
            <w:r>
              <w:rPr>
                <w:sz w:val="16"/>
              </w:rPr>
              <w:t>宏齊(6168):係因本公司有價證券於集中交易市場達公布注意交易資訊標準， 故公布相關財務業務等重大訊息，以利投資人區別</w:t>
            </w:r>
          </w:p>
        </w:tc>
        <w:tc>
          <w:tcPr>
            <w:tcW w:type="dxa" w:w="2160"/>
          </w:tcPr>
          <w:p>
            <w:r>
              <w:rPr>
                <w:sz w:val="16"/>
              </w:rPr>
              <w:t>2026-09-21</w:t>
            </w:r>
          </w:p>
        </w:tc>
        <w:tc>
          <w:tcPr>
            <w:tcW w:type="dxa" w:w="2160"/>
          </w:tcPr>
          <w:p>
            <w:r>
              <w:rPr>
                <w:sz w:val="16"/>
              </w:rPr>
              <w:t>https://mops.twse.com.tw/mops/web/t05sr01_1#6168-1150921-150118</w:t>
            </w:r>
          </w:p>
        </w:tc>
      </w:tr>
      <w:tr>
        <w:tc>
          <w:tcPr>
            <w:tcW w:type="dxa" w:w="2160"/>
          </w:tcPr>
          <w:p>
            <w:r>
              <w:rPr>
                <w:sz w:val="16"/>
              </w:rPr>
              <w:t>證交所重大訊息</w:t>
            </w:r>
          </w:p>
        </w:tc>
        <w:tc>
          <w:tcPr>
            <w:tcW w:type="dxa" w:w="2160"/>
          </w:tcPr>
          <w:p>
            <w:r>
              <w:rPr>
                <w:sz w:val="16"/>
              </w:rPr>
              <w:t>炎洲(4306):本公司受邀參加永豐金證券舉辦之法人座談會</w:t>
            </w:r>
          </w:p>
        </w:tc>
        <w:tc>
          <w:tcPr>
            <w:tcW w:type="dxa" w:w="2160"/>
          </w:tcPr>
          <w:p>
            <w:r>
              <w:rPr>
                <w:sz w:val="16"/>
              </w:rPr>
              <w:t>2026-09-21</w:t>
            </w:r>
          </w:p>
        </w:tc>
        <w:tc>
          <w:tcPr>
            <w:tcW w:type="dxa" w:w="2160"/>
          </w:tcPr>
          <w:p>
            <w:r>
              <w:rPr>
                <w:sz w:val="16"/>
              </w:rPr>
              <w:t>https://mops.twse.com.tw/mops/web/t05sr01_1#4306-1150921-151031</w:t>
            </w:r>
          </w:p>
        </w:tc>
      </w:tr>
      <w:tr>
        <w:tc>
          <w:tcPr>
            <w:tcW w:type="dxa" w:w="2160"/>
          </w:tcPr>
          <w:p>
            <w:r>
              <w:rPr>
                <w:sz w:val="16"/>
              </w:rPr>
              <w:t>證交所重大訊息</w:t>
            </w:r>
          </w:p>
        </w:tc>
        <w:tc>
          <w:tcPr>
            <w:tcW w:type="dxa" w:w="2160"/>
          </w:tcPr>
          <w:p>
            <w:r>
              <w:rPr>
                <w:sz w:val="16"/>
              </w:rPr>
              <w:t>遠東新(1402):本公司受邀參加由臺灣指數公司及永豐投顧於2026/9/23在台北遠企大樓所舉辦之 ESG法人說明會</w:t>
            </w:r>
          </w:p>
        </w:tc>
        <w:tc>
          <w:tcPr>
            <w:tcW w:type="dxa" w:w="2160"/>
          </w:tcPr>
          <w:p>
            <w:r>
              <w:rPr>
                <w:sz w:val="16"/>
              </w:rPr>
              <w:t>2026-09-21</w:t>
            </w:r>
          </w:p>
        </w:tc>
        <w:tc>
          <w:tcPr>
            <w:tcW w:type="dxa" w:w="2160"/>
          </w:tcPr>
          <w:p>
            <w:r>
              <w:rPr>
                <w:sz w:val="16"/>
              </w:rPr>
              <w:t>https://mops.twse.com.tw/mops/web/t05sr01_1#1402-1150921-152128</w:t>
            </w:r>
          </w:p>
        </w:tc>
      </w:tr>
      <w:tr>
        <w:tc>
          <w:tcPr>
            <w:tcW w:type="dxa" w:w="2160"/>
          </w:tcPr>
          <w:p>
            <w:r>
              <w:rPr>
                <w:sz w:val="16"/>
              </w:rPr>
              <w:t>證交所重大訊息</w:t>
            </w:r>
          </w:p>
        </w:tc>
        <w:tc>
          <w:tcPr>
            <w:tcW w:type="dxa" w:w="2160"/>
          </w:tcPr>
          <w:p>
            <w:r>
              <w:rPr>
                <w:sz w:val="16"/>
              </w:rPr>
              <w:t>稜研科技*(7812):公告本公司股票即將終止興櫃交易並轉至臺灣證券交易所 創新板上市交易</w:t>
            </w:r>
          </w:p>
        </w:tc>
        <w:tc>
          <w:tcPr>
            <w:tcW w:type="dxa" w:w="2160"/>
          </w:tcPr>
          <w:p>
            <w:r>
              <w:rPr>
                <w:sz w:val="16"/>
              </w:rPr>
              <w:t>2026-09-21</w:t>
            </w:r>
          </w:p>
        </w:tc>
        <w:tc>
          <w:tcPr>
            <w:tcW w:type="dxa" w:w="2160"/>
          </w:tcPr>
          <w:p>
            <w:r>
              <w:rPr>
                <w:sz w:val="16"/>
              </w:rPr>
              <w:t>https://mops.twse.com.tw/mops/web/t05sr01_1#7812-1150921-152352</w:t>
            </w:r>
          </w:p>
        </w:tc>
      </w:tr>
      <w:tr>
        <w:tc>
          <w:tcPr>
            <w:tcW w:type="dxa" w:w="2160"/>
          </w:tcPr>
          <w:p>
            <w:r>
              <w:rPr>
                <w:sz w:val="16"/>
              </w:rPr>
              <w:t>證交所重大訊息</w:t>
            </w:r>
          </w:p>
        </w:tc>
        <w:tc>
          <w:tcPr>
            <w:tcW w:type="dxa" w:w="2160"/>
          </w:tcPr>
          <w:p>
            <w:r>
              <w:rPr>
                <w:sz w:val="16"/>
              </w:rPr>
              <w:t>友達(2409):公告本公司將參加國票證券舉辦之「法人座談會」</w:t>
            </w:r>
          </w:p>
        </w:tc>
        <w:tc>
          <w:tcPr>
            <w:tcW w:type="dxa" w:w="2160"/>
          </w:tcPr>
          <w:p>
            <w:r>
              <w:rPr>
                <w:sz w:val="16"/>
              </w:rPr>
              <w:t>2026-09-21</w:t>
            </w:r>
          </w:p>
        </w:tc>
        <w:tc>
          <w:tcPr>
            <w:tcW w:type="dxa" w:w="2160"/>
          </w:tcPr>
          <w:p>
            <w:r>
              <w:rPr>
                <w:sz w:val="16"/>
              </w:rPr>
              <w:t>https://mops.twse.com.tw/mops/web/t05sr01_1#2409-1150921-153007</w:t>
            </w:r>
          </w:p>
        </w:tc>
      </w:tr>
      <w:tr>
        <w:tc>
          <w:tcPr>
            <w:tcW w:type="dxa" w:w="2160"/>
          </w:tcPr>
          <w:p>
            <w:r>
              <w:rPr>
                <w:sz w:val="16"/>
              </w:rPr>
              <w:t>證交所重大訊息</w:t>
            </w:r>
          </w:p>
        </w:tc>
        <w:tc>
          <w:tcPr>
            <w:tcW w:type="dxa" w:w="2160"/>
          </w:tcPr>
          <w:p>
            <w:r>
              <w:rPr>
                <w:sz w:val="16"/>
              </w:rPr>
              <w:t>王品(2727):本公司受邀參加富邦綜合證券舉辦之法人說明會</w:t>
            </w:r>
          </w:p>
        </w:tc>
        <w:tc>
          <w:tcPr>
            <w:tcW w:type="dxa" w:w="2160"/>
          </w:tcPr>
          <w:p>
            <w:r>
              <w:rPr>
                <w:sz w:val="16"/>
              </w:rPr>
              <w:t>2026-09-21</w:t>
            </w:r>
          </w:p>
        </w:tc>
        <w:tc>
          <w:tcPr>
            <w:tcW w:type="dxa" w:w="2160"/>
          </w:tcPr>
          <w:p>
            <w:r>
              <w:rPr>
                <w:sz w:val="16"/>
              </w:rPr>
              <w:t>https://mops.twse.com.tw/mops/web/t05sr01_1#2727-1150921-155604</w:t>
            </w:r>
          </w:p>
        </w:tc>
      </w:tr>
      <w:tr>
        <w:tc>
          <w:tcPr>
            <w:tcW w:type="dxa" w:w="2160"/>
          </w:tcPr>
          <w:p>
            <w:r>
              <w:rPr>
                <w:sz w:val="16"/>
              </w:rPr>
              <w:t>證交所重大訊息</w:t>
            </w:r>
          </w:p>
        </w:tc>
        <w:tc>
          <w:tcPr>
            <w:tcW w:type="dxa" w:w="2160"/>
          </w:tcPr>
          <w:p>
            <w:r>
              <w:rPr>
                <w:sz w:val="16"/>
              </w:rPr>
              <w:t>統一超(2912):代子公司統一超食代股份有限公司公告於高雄廠租地委建</w:t>
            </w:r>
          </w:p>
        </w:tc>
        <w:tc>
          <w:tcPr>
            <w:tcW w:type="dxa" w:w="2160"/>
          </w:tcPr>
          <w:p>
            <w:r>
              <w:rPr>
                <w:sz w:val="16"/>
              </w:rPr>
              <w:t>2026-09-21</w:t>
            </w:r>
          </w:p>
        </w:tc>
        <w:tc>
          <w:tcPr>
            <w:tcW w:type="dxa" w:w="2160"/>
          </w:tcPr>
          <w:p>
            <w:r>
              <w:rPr>
                <w:sz w:val="16"/>
              </w:rPr>
              <w:t>https://mops.twse.com.tw/mops/web/t05sr01_1#2912-1150921-162644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2026-09-21</w:t>
            </w:r>
          </w:p>
        </w:tc>
        <w:tc>
          <w:tcPr>
            <w:tcW w:type="dxa" w:w="2160"/>
          </w:tcPr>
          <w:p>
            <w:r>
              <w:rPr>
                <w:sz w:val="16"/>
              </w:rPr>
              <w:t>https://mops.twse.com.tw/mops/web/t05sr01_1#5215-1150921-163123</w:t>
            </w:r>
          </w:p>
        </w:tc>
      </w:tr>
      <w:tr>
        <w:tc>
          <w:tcPr>
            <w:tcW w:type="dxa" w:w="2160"/>
          </w:tcPr>
          <w:p>
            <w:r>
              <w:rPr>
                <w:sz w:val="16"/>
              </w:rPr>
              <w:t>證交所重大訊息</w:t>
            </w:r>
          </w:p>
        </w:tc>
        <w:tc>
          <w:tcPr>
            <w:tcW w:type="dxa" w:w="2160"/>
          </w:tcPr>
          <w:p>
            <w:r>
              <w:rPr>
                <w:sz w:val="16"/>
              </w:rPr>
              <w:t>創見(2451):公告本公司申請展延115年國內第二次無擔保轉換公司債募集 期間，業經金管會准予備查</w:t>
            </w:r>
          </w:p>
        </w:tc>
        <w:tc>
          <w:tcPr>
            <w:tcW w:type="dxa" w:w="2160"/>
          </w:tcPr>
          <w:p>
            <w:r>
              <w:rPr>
                <w:sz w:val="16"/>
              </w:rPr>
              <w:t>2026-09-21</w:t>
            </w:r>
          </w:p>
        </w:tc>
        <w:tc>
          <w:tcPr>
            <w:tcW w:type="dxa" w:w="2160"/>
          </w:tcPr>
          <w:p>
            <w:r>
              <w:rPr>
                <w:sz w:val="16"/>
              </w:rPr>
              <w:t>https://mops.twse.com.tw/mops/web/t05sr01_1#2451-1150921-163131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2026-09-21</w:t>
            </w:r>
          </w:p>
        </w:tc>
        <w:tc>
          <w:tcPr>
            <w:tcW w:type="dxa" w:w="2160"/>
          </w:tcPr>
          <w:p>
            <w:r>
              <w:rPr>
                <w:sz w:val="16"/>
              </w:rPr>
              <w:t>https://mops.twse.com.tw/mops/web/t05sr01_1#5215-1150921-163144</w:t>
            </w:r>
          </w:p>
        </w:tc>
      </w:tr>
      <w:tr>
        <w:tc>
          <w:tcPr>
            <w:tcW w:type="dxa" w:w="2160"/>
          </w:tcPr>
          <w:p>
            <w:r>
              <w:rPr>
                <w:sz w:val="16"/>
              </w:rPr>
              <w:t>證交所重大訊息</w:t>
            </w:r>
          </w:p>
        </w:tc>
        <w:tc>
          <w:tcPr>
            <w:tcW w:type="dxa" w:w="2160"/>
          </w:tcPr>
          <w:p>
            <w:r>
              <w:rPr>
                <w:sz w:val="16"/>
              </w:rPr>
              <w:t>得力(1464):代子公司浙江福發紡織有限公司公告,因配合當地政府拆遷 之補助款已全數入帳。</w:t>
            </w:r>
          </w:p>
        </w:tc>
        <w:tc>
          <w:tcPr>
            <w:tcW w:type="dxa" w:w="2160"/>
          </w:tcPr>
          <w:p>
            <w:r>
              <w:rPr>
                <w:sz w:val="16"/>
              </w:rPr>
              <w:t>2026-09-21</w:t>
            </w:r>
          </w:p>
        </w:tc>
        <w:tc>
          <w:tcPr>
            <w:tcW w:type="dxa" w:w="2160"/>
          </w:tcPr>
          <w:p>
            <w:r>
              <w:rPr>
                <w:sz w:val="16"/>
              </w:rPr>
              <w:t>https://mops.twse.com.tw/mops/web/t05sr01_1#1464-1150921-164720</w:t>
            </w:r>
          </w:p>
        </w:tc>
      </w:tr>
      <w:tr>
        <w:tc>
          <w:tcPr>
            <w:tcW w:type="dxa" w:w="2160"/>
          </w:tcPr>
          <w:p>
            <w:r>
              <w:rPr>
                <w:sz w:val="16"/>
              </w:rPr>
              <w:t>證交所重大訊息</w:t>
            </w:r>
          </w:p>
        </w:tc>
        <w:tc>
          <w:tcPr>
            <w:tcW w:type="dxa" w:w="2160"/>
          </w:tcPr>
          <w:p>
            <w:r>
              <w:rPr>
                <w:sz w:val="16"/>
              </w:rPr>
              <w:t>矽創(8016):矽創受邀參加第一金證券舉辦之機構法人線上座談會。</w:t>
            </w:r>
          </w:p>
        </w:tc>
        <w:tc>
          <w:tcPr>
            <w:tcW w:type="dxa" w:w="2160"/>
          </w:tcPr>
          <w:p>
            <w:r>
              <w:rPr>
                <w:sz w:val="16"/>
              </w:rPr>
              <w:t>2026-09-21</w:t>
            </w:r>
          </w:p>
        </w:tc>
        <w:tc>
          <w:tcPr>
            <w:tcW w:type="dxa" w:w="2160"/>
          </w:tcPr>
          <w:p>
            <w:r>
              <w:rPr>
                <w:sz w:val="16"/>
              </w:rPr>
              <w:t>https://mops.twse.com.tw/mops/web/t05sr01_1#8016-1150921-170109</w:t>
            </w:r>
          </w:p>
        </w:tc>
      </w:tr>
      <w:tr>
        <w:tc>
          <w:tcPr>
            <w:tcW w:type="dxa" w:w="2160"/>
          </w:tcPr>
          <w:p>
            <w:r>
              <w:rPr>
                <w:sz w:val="16"/>
              </w:rPr>
              <w:t>證交所重大訊息</w:t>
            </w:r>
          </w:p>
        </w:tc>
        <w:tc>
          <w:tcPr>
            <w:tcW w:type="dxa" w:w="2160"/>
          </w:tcPr>
          <w:p>
            <w:r>
              <w:rPr>
                <w:sz w:val="16"/>
              </w:rPr>
              <w:t>鴻勁(7769):公告本公司受邀參加美林證券(BofA)舉辦之2026 Asia Pacific Conference</w:t>
            </w:r>
          </w:p>
        </w:tc>
        <w:tc>
          <w:tcPr>
            <w:tcW w:type="dxa" w:w="2160"/>
          </w:tcPr>
          <w:p>
            <w:r>
              <w:rPr>
                <w:sz w:val="16"/>
              </w:rPr>
              <w:t>2026-09-21</w:t>
            </w:r>
          </w:p>
        </w:tc>
        <w:tc>
          <w:tcPr>
            <w:tcW w:type="dxa" w:w="2160"/>
          </w:tcPr>
          <w:p>
            <w:r>
              <w:rPr>
                <w:sz w:val="16"/>
              </w:rPr>
              <w:t>https://mops.twse.com.tw/mops/web/t05sr01_1#7769-1150921-171006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2026-09-21</w:t>
            </w:r>
          </w:p>
        </w:tc>
        <w:tc>
          <w:tcPr>
            <w:tcW w:type="dxa" w:w="2160"/>
          </w:tcPr>
          <w:p>
            <w:r>
              <w:rPr>
                <w:sz w:val="16"/>
              </w:rPr>
              <w:t>https://mops.twse.com.tw/mops/web/t05sr01_1#2323-1150921-171305</w:t>
            </w:r>
          </w:p>
        </w:tc>
      </w:tr>
      <w:tr>
        <w:tc>
          <w:tcPr>
            <w:tcW w:type="dxa" w:w="2160"/>
          </w:tcPr>
          <w:p>
            <w:r>
              <w:rPr>
                <w:sz w:val="16"/>
              </w:rPr>
              <w:t>證交所重大訊息</w:t>
            </w:r>
          </w:p>
        </w:tc>
        <w:tc>
          <w:tcPr>
            <w:tcW w:type="dxa" w:w="2160"/>
          </w:tcPr>
          <w:p>
            <w:r>
              <w:rPr>
                <w:sz w:val="16"/>
              </w:rPr>
              <w:t>富邦金(2881):公告本公司參加BofA Securities 2026 Asia Pacific Conferenc</w:t>
            </w:r>
          </w:p>
        </w:tc>
        <w:tc>
          <w:tcPr>
            <w:tcW w:type="dxa" w:w="2160"/>
          </w:tcPr>
          <w:p>
            <w:r>
              <w:rPr>
                <w:sz w:val="16"/>
              </w:rPr>
              <w:t>2026-09-21</w:t>
            </w:r>
          </w:p>
        </w:tc>
        <w:tc>
          <w:tcPr>
            <w:tcW w:type="dxa" w:w="2160"/>
          </w:tcPr>
          <w:p>
            <w:r>
              <w:rPr>
                <w:sz w:val="16"/>
              </w:rPr>
              <w:t>https://mops.twse.com.tw/mops/web/t05sr01_1#2881-1150921-171352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2026-09-21</w:t>
            </w:r>
          </w:p>
        </w:tc>
        <w:tc>
          <w:tcPr>
            <w:tcW w:type="dxa" w:w="2160"/>
          </w:tcPr>
          <w:p>
            <w:r>
              <w:rPr>
                <w:sz w:val="16"/>
              </w:rPr>
              <w:t>https://mops.twse.com.tw/mops/web/t05sr01_1#2323-1150921-171525</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2026-09-21</w:t>
            </w:r>
          </w:p>
        </w:tc>
        <w:tc>
          <w:tcPr>
            <w:tcW w:type="dxa" w:w="2160"/>
          </w:tcPr>
          <w:p>
            <w:r>
              <w:rPr>
                <w:sz w:val="16"/>
              </w:rPr>
              <w:t>https://mops.twse.com.tw/mops/web/t05sr01_1#2323-1150921-171909</w:t>
            </w:r>
          </w:p>
        </w:tc>
      </w:tr>
      <w:tr>
        <w:tc>
          <w:tcPr>
            <w:tcW w:type="dxa" w:w="2160"/>
          </w:tcPr>
          <w:p>
            <w:r>
              <w:rPr>
                <w:sz w:val="16"/>
              </w:rPr>
              <w:t>證交所重大訊息</w:t>
            </w:r>
          </w:p>
        </w:tc>
        <w:tc>
          <w:tcPr>
            <w:tcW w:type="dxa" w:w="2160"/>
          </w:tcPr>
          <w:p>
            <w:r>
              <w:rPr>
                <w:sz w:val="16"/>
              </w:rPr>
              <w:t>中信金(2891):代子公司中國信託綜合證券(股)公司公告於116年會計年度開始日後變動會計估計事項。</w:t>
            </w:r>
          </w:p>
        </w:tc>
        <w:tc>
          <w:tcPr>
            <w:tcW w:type="dxa" w:w="2160"/>
          </w:tcPr>
          <w:p>
            <w:r>
              <w:rPr>
                <w:sz w:val="16"/>
              </w:rPr>
              <w:t>2026-09-21</w:t>
            </w:r>
          </w:p>
        </w:tc>
        <w:tc>
          <w:tcPr>
            <w:tcW w:type="dxa" w:w="2160"/>
          </w:tcPr>
          <w:p>
            <w:r>
              <w:rPr>
                <w:sz w:val="16"/>
              </w:rPr>
              <w:t>https://mops.twse.com.tw/mops/web/t05sr01_1#2891-1150921-172804</w:t>
            </w:r>
          </w:p>
        </w:tc>
      </w:tr>
      <w:tr>
        <w:tc>
          <w:tcPr>
            <w:tcW w:type="dxa" w:w="2160"/>
          </w:tcPr>
          <w:p>
            <w:r>
              <w:rPr>
                <w:sz w:val="16"/>
              </w:rPr>
              <w:t>證交所重大訊息</w:t>
            </w:r>
          </w:p>
        </w:tc>
        <w:tc>
          <w:tcPr>
            <w:tcW w:type="dxa" w:w="2160"/>
          </w:tcPr>
          <w:p>
            <w:r>
              <w:rPr>
                <w:sz w:val="16"/>
              </w:rPr>
              <w:t>中信金(2891):代子公司中國信託綜合證券(股)公司公告於116年會計年度開始日後變動會計政策。</w:t>
            </w:r>
          </w:p>
        </w:tc>
        <w:tc>
          <w:tcPr>
            <w:tcW w:type="dxa" w:w="2160"/>
          </w:tcPr>
          <w:p>
            <w:r>
              <w:rPr>
                <w:sz w:val="16"/>
              </w:rPr>
              <w:t>2026-09-21</w:t>
            </w:r>
          </w:p>
        </w:tc>
        <w:tc>
          <w:tcPr>
            <w:tcW w:type="dxa" w:w="2160"/>
          </w:tcPr>
          <w:p>
            <w:r>
              <w:rPr>
                <w:sz w:val="16"/>
              </w:rPr>
              <w:t>https://mops.twse.com.tw/mops/web/t05sr01_1#2891-1150921-172928</w:t>
            </w:r>
          </w:p>
        </w:tc>
      </w:tr>
      <w:tr>
        <w:tc>
          <w:tcPr>
            <w:tcW w:type="dxa" w:w="2160"/>
          </w:tcPr>
          <w:p>
            <w:r>
              <w:rPr>
                <w:sz w:val="16"/>
              </w:rPr>
              <w:t>證交所重大訊息</w:t>
            </w:r>
          </w:p>
        </w:tc>
        <w:tc>
          <w:tcPr>
            <w:tcW w:type="dxa" w:w="2160"/>
          </w:tcPr>
          <w:p>
            <w:r>
              <w:rPr>
                <w:sz w:val="16"/>
              </w:rPr>
              <w:t>凱基金(2883):代子公司開發資本所屬之資本管顧及開發創投公告 董事會決議參與投資中華開發豪覓基金</w:t>
            </w:r>
          </w:p>
        </w:tc>
        <w:tc>
          <w:tcPr>
            <w:tcW w:type="dxa" w:w="2160"/>
          </w:tcPr>
          <w:p>
            <w:r>
              <w:rPr>
                <w:sz w:val="16"/>
              </w:rPr>
              <w:t>2026-09-21</w:t>
            </w:r>
          </w:p>
        </w:tc>
        <w:tc>
          <w:tcPr>
            <w:tcW w:type="dxa" w:w="2160"/>
          </w:tcPr>
          <w:p>
            <w:r>
              <w:rPr>
                <w:sz w:val="16"/>
              </w:rPr>
              <w:t>https://mops.twse.com.tw/mops/web/t05sr01_1#2883-1150921-174015</w:t>
            </w:r>
          </w:p>
        </w:tc>
      </w:tr>
      <w:tr>
        <w:tc>
          <w:tcPr>
            <w:tcW w:type="dxa" w:w="2160"/>
          </w:tcPr>
          <w:p>
            <w:r>
              <w:rPr>
                <w:sz w:val="16"/>
              </w:rPr>
              <w:t>證交所重大訊息</w:t>
            </w:r>
          </w:p>
        </w:tc>
        <w:tc>
          <w:tcPr>
            <w:tcW w:type="dxa" w:w="2160"/>
          </w:tcPr>
          <w:p>
            <w:r>
              <w:rPr>
                <w:sz w:val="16"/>
              </w:rPr>
              <w:t>凱基金(2883):代子公司開發資本所屬之資本管顧公告董事會決議參與 投資ESMC基金</w:t>
            </w:r>
          </w:p>
        </w:tc>
        <w:tc>
          <w:tcPr>
            <w:tcW w:type="dxa" w:w="2160"/>
          </w:tcPr>
          <w:p>
            <w:r>
              <w:rPr>
                <w:sz w:val="16"/>
              </w:rPr>
              <w:t>2026-09-21</w:t>
            </w:r>
          </w:p>
        </w:tc>
        <w:tc>
          <w:tcPr>
            <w:tcW w:type="dxa" w:w="2160"/>
          </w:tcPr>
          <w:p>
            <w:r>
              <w:rPr>
                <w:sz w:val="16"/>
              </w:rPr>
              <w:t>https://mops.twse.com.tw/mops/web/t05sr01_1#2883-1150921-174030</w:t>
            </w:r>
          </w:p>
        </w:tc>
      </w:tr>
      <w:tr>
        <w:tc>
          <w:tcPr>
            <w:tcW w:type="dxa" w:w="2160"/>
          </w:tcPr>
          <w:p>
            <w:r>
              <w:rPr>
                <w:sz w:val="16"/>
              </w:rPr>
              <w:t>證交所重大訊息</w:t>
            </w:r>
          </w:p>
        </w:tc>
        <w:tc>
          <w:tcPr>
            <w:tcW w:type="dxa" w:w="2160"/>
          </w:tcPr>
          <w:p>
            <w:r>
              <w:rPr>
                <w:sz w:val="16"/>
              </w:rPr>
              <w:t xml:space="preserve">日盛台駿(6958):代重要子公司日盛台駿國際融資租賃有限公司公告 其董事會決議通過同意與瑞穗銀行為主辦銀行之授信銀行 </w:t>
            </w:r>
          </w:p>
        </w:tc>
        <w:tc>
          <w:tcPr>
            <w:tcW w:type="dxa" w:w="2160"/>
          </w:tcPr>
          <w:p>
            <w:r>
              <w:rPr>
                <w:sz w:val="16"/>
              </w:rPr>
              <w:t>2026-09-21</w:t>
            </w:r>
          </w:p>
        </w:tc>
        <w:tc>
          <w:tcPr>
            <w:tcW w:type="dxa" w:w="2160"/>
          </w:tcPr>
          <w:p>
            <w:r>
              <w:rPr>
                <w:sz w:val="16"/>
              </w:rPr>
              <w:t>https://mops.twse.com.tw/mops/web/t05sr01_1#6958-1150921-174449</w:t>
            </w:r>
          </w:p>
        </w:tc>
      </w:tr>
      <w:tr>
        <w:tc>
          <w:tcPr>
            <w:tcW w:type="dxa" w:w="2160"/>
          </w:tcPr>
          <w:p>
            <w:r>
              <w:rPr>
                <w:sz w:val="16"/>
              </w:rPr>
              <w:t>證交所重大訊息</w:t>
            </w:r>
          </w:p>
        </w:tc>
        <w:tc>
          <w:tcPr>
            <w:tcW w:type="dxa" w:w="2160"/>
          </w:tcPr>
          <w:p>
            <w:r>
              <w:rPr>
                <w:sz w:val="16"/>
              </w:rPr>
              <w:t>康霈*(6919):本公司新藥CBL-514注射劑用於治療竇根氏症之二期臨床試驗 取得最終統計結果，其主要療效指標在統計</w:t>
            </w:r>
          </w:p>
        </w:tc>
        <w:tc>
          <w:tcPr>
            <w:tcW w:type="dxa" w:w="2160"/>
          </w:tcPr>
          <w:p>
            <w:r>
              <w:rPr>
                <w:sz w:val="16"/>
              </w:rPr>
              <w:t>2026-09-21</w:t>
            </w:r>
          </w:p>
        </w:tc>
        <w:tc>
          <w:tcPr>
            <w:tcW w:type="dxa" w:w="2160"/>
          </w:tcPr>
          <w:p>
            <w:r>
              <w:rPr>
                <w:sz w:val="16"/>
              </w:rPr>
              <w:t>https://mops.twse.com.tw/mops/web/t05sr01_1#6919-1150921-175409</w:t>
            </w:r>
          </w:p>
        </w:tc>
      </w:tr>
      <w:tr>
        <w:tc>
          <w:tcPr>
            <w:tcW w:type="dxa" w:w="2160"/>
          </w:tcPr>
          <w:p>
            <w:r>
              <w:rPr>
                <w:sz w:val="16"/>
              </w:rPr>
              <w:t>證交所重大訊息</w:t>
            </w:r>
          </w:p>
        </w:tc>
        <w:tc>
          <w:tcPr>
            <w:tcW w:type="dxa" w:w="2160"/>
          </w:tcPr>
          <w:p>
            <w:r>
              <w:rPr>
                <w:sz w:val="16"/>
              </w:rPr>
              <w:t>吉祥全(2491):代子公司浩瀚動力(股)公司公告處分有價證券</w:t>
            </w:r>
          </w:p>
        </w:tc>
        <w:tc>
          <w:tcPr>
            <w:tcW w:type="dxa" w:w="2160"/>
          </w:tcPr>
          <w:p>
            <w:r>
              <w:rPr>
                <w:sz w:val="16"/>
              </w:rPr>
              <w:t>2026-09-21</w:t>
            </w:r>
          </w:p>
        </w:tc>
        <w:tc>
          <w:tcPr>
            <w:tcW w:type="dxa" w:w="2160"/>
          </w:tcPr>
          <w:p>
            <w:r>
              <w:rPr>
                <w:sz w:val="16"/>
              </w:rPr>
              <w:t>https://mops.twse.com.tw/mops/web/t05sr01_1#2491-1150921-175436</w:t>
            </w:r>
          </w:p>
        </w:tc>
      </w:tr>
      <w:tr>
        <w:tc>
          <w:tcPr>
            <w:tcW w:type="dxa" w:w="2160"/>
          </w:tcPr>
          <w:p>
            <w:r>
              <w:rPr>
                <w:sz w:val="16"/>
              </w:rPr>
              <w:t>證交所重大訊息</w:t>
            </w:r>
          </w:p>
        </w:tc>
        <w:tc>
          <w:tcPr>
            <w:tcW w:type="dxa" w:w="2160"/>
          </w:tcPr>
          <w:p>
            <w:r>
              <w:rPr>
                <w:sz w:val="16"/>
              </w:rPr>
              <w:t>吉祥全(2491):代子公司浩瀚動力(股)公司公告取得有價證券</w:t>
            </w:r>
          </w:p>
        </w:tc>
        <w:tc>
          <w:tcPr>
            <w:tcW w:type="dxa" w:w="2160"/>
          </w:tcPr>
          <w:p>
            <w:r>
              <w:rPr>
                <w:sz w:val="16"/>
              </w:rPr>
              <w:t>2026-09-21</w:t>
            </w:r>
          </w:p>
        </w:tc>
        <w:tc>
          <w:tcPr>
            <w:tcW w:type="dxa" w:w="2160"/>
          </w:tcPr>
          <w:p>
            <w:r>
              <w:rPr>
                <w:sz w:val="16"/>
              </w:rPr>
              <w:t>https://mops.twse.com.tw/mops/web/t05sr01_1#2491-1150921-175516</w:t>
            </w:r>
          </w:p>
        </w:tc>
      </w:tr>
      <w:tr>
        <w:tc>
          <w:tcPr>
            <w:tcW w:type="dxa" w:w="2160"/>
          </w:tcPr>
          <w:p>
            <w:r>
              <w:rPr>
                <w:sz w:val="16"/>
              </w:rPr>
              <w:t>證交所重大訊息</w:t>
            </w:r>
          </w:p>
        </w:tc>
        <w:tc>
          <w:tcPr>
            <w:tcW w:type="dxa" w:w="2160"/>
          </w:tcPr>
          <w:p>
            <w:r>
              <w:rPr>
                <w:sz w:val="16"/>
              </w:rPr>
              <w:t>安泰銀(2849):安泰商業銀行授信資產轉讓之公告</w:t>
            </w:r>
          </w:p>
        </w:tc>
        <w:tc>
          <w:tcPr>
            <w:tcW w:type="dxa" w:w="2160"/>
          </w:tcPr>
          <w:p>
            <w:r>
              <w:rPr>
                <w:sz w:val="16"/>
              </w:rPr>
              <w:t>2026-09-21</w:t>
            </w:r>
          </w:p>
        </w:tc>
        <w:tc>
          <w:tcPr>
            <w:tcW w:type="dxa" w:w="2160"/>
          </w:tcPr>
          <w:p>
            <w:r>
              <w:rPr>
                <w:sz w:val="16"/>
              </w:rPr>
              <w:t>https://mops.twse.com.tw/mops/web/t05sr01_1#2849-1150921-175856</w:t>
            </w:r>
          </w:p>
        </w:tc>
      </w:tr>
      <w:tr>
        <w:tc>
          <w:tcPr>
            <w:tcW w:type="dxa" w:w="2160"/>
          </w:tcPr>
          <w:p>
            <w:r>
              <w:rPr>
                <w:sz w:val="16"/>
              </w:rPr>
              <w:t>證交所重大訊息</w:t>
            </w:r>
          </w:p>
        </w:tc>
        <w:tc>
          <w:tcPr>
            <w:tcW w:type="dxa" w:w="2160"/>
          </w:tcPr>
          <w:p>
            <w:r>
              <w:rPr>
                <w:sz w:val="16"/>
              </w:rPr>
              <w:t>富邦金(2881):富邦金控代子公司富邦銀行(香港)有限公司公告取得資產基礎證券</w:t>
            </w:r>
          </w:p>
        </w:tc>
        <w:tc>
          <w:tcPr>
            <w:tcW w:type="dxa" w:w="2160"/>
          </w:tcPr>
          <w:p>
            <w:r>
              <w:rPr>
                <w:sz w:val="16"/>
              </w:rPr>
              <w:t>2026-09-21</w:t>
            </w:r>
          </w:p>
        </w:tc>
        <w:tc>
          <w:tcPr>
            <w:tcW w:type="dxa" w:w="2160"/>
          </w:tcPr>
          <w:p>
            <w:r>
              <w:rPr>
                <w:sz w:val="16"/>
              </w:rPr>
              <w:t>https://mops.twse.com.tw/mops/web/t05sr01_1#2881-1150921-175955</w:t>
            </w:r>
          </w:p>
        </w:tc>
      </w:tr>
      <w:tr>
        <w:tc>
          <w:tcPr>
            <w:tcW w:type="dxa" w:w="2160"/>
          </w:tcPr>
          <w:p>
            <w:r>
              <w:rPr>
                <w:sz w:val="16"/>
              </w:rPr>
              <w:t>證交所重大訊息</w:t>
            </w:r>
          </w:p>
        </w:tc>
        <w:tc>
          <w:tcPr>
            <w:tcW w:type="dxa" w:w="2160"/>
          </w:tcPr>
          <w:p>
            <w:r>
              <w:rPr>
                <w:sz w:val="16"/>
              </w:rPr>
              <w:t>中信金(2891):代子公司Land and Houses Bank Public Company Limited 公告</w:t>
            </w:r>
          </w:p>
        </w:tc>
        <w:tc>
          <w:tcPr>
            <w:tcW w:type="dxa" w:w="2160"/>
          </w:tcPr>
          <w:p>
            <w:r>
              <w:rPr>
                <w:sz w:val="16"/>
              </w:rPr>
              <w:t>2026-09-21</w:t>
            </w:r>
          </w:p>
        </w:tc>
        <w:tc>
          <w:tcPr>
            <w:tcW w:type="dxa" w:w="2160"/>
          </w:tcPr>
          <w:p>
            <w:r>
              <w:rPr>
                <w:sz w:val="16"/>
              </w:rPr>
              <w:t>https://mops.twse.com.tw/mops/web/t05sr01_1#2891-1150921-180105</w:t>
            </w:r>
          </w:p>
        </w:tc>
      </w:tr>
      <w:tr>
        <w:tc>
          <w:tcPr>
            <w:tcW w:type="dxa" w:w="2160"/>
          </w:tcPr>
          <w:p>
            <w:r>
              <w:rPr>
                <w:sz w:val="16"/>
              </w:rPr>
              <w:t>證交所重大訊息</w:t>
            </w:r>
          </w:p>
        </w:tc>
        <w:tc>
          <w:tcPr>
            <w:tcW w:type="dxa" w:w="2160"/>
          </w:tcPr>
          <w:p>
            <w:r>
              <w:rPr>
                <w:sz w:val="16"/>
              </w:rPr>
              <w:t>康霈*(6919):本公司115年9月29日受邀參加元大證券舉辦之線上法人說明會</w:t>
            </w:r>
          </w:p>
        </w:tc>
        <w:tc>
          <w:tcPr>
            <w:tcW w:type="dxa" w:w="2160"/>
          </w:tcPr>
          <w:p>
            <w:r>
              <w:rPr>
                <w:sz w:val="16"/>
              </w:rPr>
              <w:t>2026-09-21</w:t>
            </w:r>
          </w:p>
        </w:tc>
        <w:tc>
          <w:tcPr>
            <w:tcW w:type="dxa" w:w="2160"/>
          </w:tcPr>
          <w:p>
            <w:r>
              <w:rPr>
                <w:sz w:val="16"/>
              </w:rPr>
              <w:t>https://mops.twse.com.tw/mops/web/t05sr01_1#6919-1150921-180558</w:t>
            </w:r>
          </w:p>
        </w:tc>
      </w:tr>
      <w:tr>
        <w:tc>
          <w:tcPr>
            <w:tcW w:type="dxa" w:w="2160"/>
          </w:tcPr>
          <w:p>
            <w:r>
              <w:rPr>
                <w:sz w:val="16"/>
              </w:rPr>
              <w:t>證交所重大訊息</w:t>
            </w:r>
          </w:p>
        </w:tc>
        <w:tc>
          <w:tcPr>
            <w:tcW w:type="dxa" w:w="2160"/>
          </w:tcPr>
          <w:p>
            <w:r>
              <w:rPr>
                <w:sz w:val="16"/>
              </w:rPr>
              <w:t>和康生(1783):本公司受邀參加凱基證券舉辦之法人說明會</w:t>
            </w:r>
          </w:p>
        </w:tc>
        <w:tc>
          <w:tcPr>
            <w:tcW w:type="dxa" w:w="2160"/>
          </w:tcPr>
          <w:p>
            <w:r>
              <w:rPr>
                <w:sz w:val="16"/>
              </w:rPr>
              <w:t>2026-09-21</w:t>
            </w:r>
          </w:p>
        </w:tc>
        <w:tc>
          <w:tcPr>
            <w:tcW w:type="dxa" w:w="2160"/>
          </w:tcPr>
          <w:p>
            <w:r>
              <w:rPr>
                <w:sz w:val="16"/>
              </w:rPr>
              <w:t>https://mops.twse.com.tw/mops/web/t05sr01_1#1783-1150921-180821</w:t>
            </w:r>
          </w:p>
        </w:tc>
      </w:tr>
      <w:tr>
        <w:tc>
          <w:tcPr>
            <w:tcW w:type="dxa" w:w="2160"/>
          </w:tcPr>
          <w:p>
            <w:r>
              <w:rPr>
                <w:sz w:val="16"/>
              </w:rPr>
              <w:t>證交所重大訊息</w:t>
            </w:r>
          </w:p>
        </w:tc>
        <w:tc>
          <w:tcPr>
            <w:tcW w:type="dxa" w:w="2160"/>
          </w:tcPr>
          <w:p>
            <w:r>
              <w:rPr>
                <w:sz w:val="16"/>
              </w:rPr>
              <w:t>中信金(2891):中信金控代子公司Land and Houses Bank Public Company Limite</w:t>
            </w:r>
          </w:p>
        </w:tc>
        <w:tc>
          <w:tcPr>
            <w:tcW w:type="dxa" w:w="2160"/>
          </w:tcPr>
          <w:p>
            <w:r>
              <w:rPr>
                <w:sz w:val="16"/>
              </w:rPr>
              <w:t>2026-09-21</w:t>
            </w:r>
          </w:p>
        </w:tc>
        <w:tc>
          <w:tcPr>
            <w:tcW w:type="dxa" w:w="2160"/>
          </w:tcPr>
          <w:p>
            <w:r>
              <w:rPr>
                <w:sz w:val="16"/>
              </w:rPr>
              <w:t>https://mops.twse.com.tw/mops/web/t05sr01_1#2891-1150921-181204</w:t>
            </w:r>
          </w:p>
        </w:tc>
      </w:tr>
      <w:tr>
        <w:tc>
          <w:tcPr>
            <w:tcW w:type="dxa" w:w="2160"/>
          </w:tcPr>
          <w:p>
            <w:r>
              <w:rPr>
                <w:sz w:val="16"/>
              </w:rPr>
              <w:t>證交所重大訊息</w:t>
            </w:r>
          </w:p>
        </w:tc>
        <w:tc>
          <w:tcPr>
            <w:tcW w:type="dxa" w:w="2160"/>
          </w:tcPr>
          <w:p>
            <w:r>
              <w:rPr>
                <w:sz w:val="16"/>
              </w:rPr>
              <w:t>中信金(2891):中信金控代子公司Land and Houses Bank Public Company Limite</w:t>
            </w:r>
          </w:p>
        </w:tc>
        <w:tc>
          <w:tcPr>
            <w:tcW w:type="dxa" w:w="2160"/>
          </w:tcPr>
          <w:p>
            <w:r>
              <w:rPr>
                <w:sz w:val="16"/>
              </w:rPr>
              <w:t>2026-09-21</w:t>
            </w:r>
          </w:p>
        </w:tc>
        <w:tc>
          <w:tcPr>
            <w:tcW w:type="dxa" w:w="2160"/>
          </w:tcPr>
          <w:p>
            <w:r>
              <w:rPr>
                <w:sz w:val="16"/>
              </w:rPr>
              <w:t>https://mops.twse.com.tw/mops/web/t05sr01_1#2891-1150921-181341</w:t>
            </w:r>
          </w:p>
        </w:tc>
      </w:tr>
      <w:tr>
        <w:tc>
          <w:tcPr>
            <w:tcW w:type="dxa" w:w="2160"/>
          </w:tcPr>
          <w:p>
            <w:r>
              <w:rPr>
                <w:sz w:val="16"/>
              </w:rPr>
              <w:t>證交所重大訊息</w:t>
            </w:r>
          </w:p>
        </w:tc>
        <w:tc>
          <w:tcPr>
            <w:tcW w:type="dxa" w:w="2160"/>
          </w:tcPr>
          <w:p>
            <w:r>
              <w:rPr>
                <w:sz w:val="16"/>
              </w:rPr>
              <w:t>中信金(2891):中信金控代子公司LH Bank公告董事會決議提前贖回 LHBANK315A泰銖24億次順位債券</w:t>
            </w:r>
          </w:p>
        </w:tc>
        <w:tc>
          <w:tcPr>
            <w:tcW w:type="dxa" w:w="2160"/>
          </w:tcPr>
          <w:p>
            <w:r>
              <w:rPr>
                <w:sz w:val="16"/>
              </w:rPr>
              <w:t>2026-09-21</w:t>
            </w:r>
          </w:p>
        </w:tc>
        <w:tc>
          <w:tcPr>
            <w:tcW w:type="dxa" w:w="2160"/>
          </w:tcPr>
          <w:p>
            <w:r>
              <w:rPr>
                <w:sz w:val="16"/>
              </w:rPr>
              <w:t>https://mops.twse.com.tw/mops/web/t05sr01_1#2891-1150921-181441</w:t>
            </w:r>
          </w:p>
        </w:tc>
      </w:tr>
      <w:tr>
        <w:tc>
          <w:tcPr>
            <w:tcW w:type="dxa" w:w="2160"/>
          </w:tcPr>
          <w:p>
            <w:r>
              <w:rPr>
                <w:sz w:val="16"/>
              </w:rPr>
              <w:t>證交所重大訊息</w:t>
            </w:r>
          </w:p>
        </w:tc>
        <w:tc>
          <w:tcPr>
            <w:tcW w:type="dxa" w:w="2160"/>
          </w:tcPr>
          <w:p>
            <w:r>
              <w:rPr>
                <w:sz w:val="16"/>
              </w:rPr>
              <w:t>南亞科(2408):公告本公司取得廠務設備</w:t>
            </w:r>
          </w:p>
        </w:tc>
        <w:tc>
          <w:tcPr>
            <w:tcW w:type="dxa" w:w="2160"/>
          </w:tcPr>
          <w:p>
            <w:r>
              <w:rPr>
                <w:sz w:val="16"/>
              </w:rPr>
              <w:t>2026-09-21</w:t>
            </w:r>
          </w:p>
        </w:tc>
        <w:tc>
          <w:tcPr>
            <w:tcW w:type="dxa" w:w="2160"/>
          </w:tcPr>
          <w:p>
            <w:r>
              <w:rPr>
                <w:sz w:val="16"/>
              </w:rPr>
              <w:t>https://mops.twse.com.tw/mops/web/t05sr01_1#2408-1150921-181719</w:t>
            </w:r>
          </w:p>
        </w:tc>
      </w:tr>
      <w:tr>
        <w:tc>
          <w:tcPr>
            <w:tcW w:type="dxa" w:w="2160"/>
          </w:tcPr>
          <w:p>
            <w:r>
              <w:rPr>
                <w:sz w:val="16"/>
              </w:rPr>
              <w:t>證交所重大訊息</w:t>
            </w:r>
          </w:p>
        </w:tc>
        <w:tc>
          <w:tcPr>
            <w:tcW w:type="dxa" w:w="2160"/>
          </w:tcPr>
          <w:p>
            <w:r>
              <w:rPr>
                <w:sz w:val="16"/>
              </w:rPr>
              <w:t>聯邦銀(2838):本公司代子公司聯邦租賃公告向關係人聯邦商業 銀行股份有限公司處分使用權資產 (提前終止租約)</w:t>
            </w:r>
          </w:p>
        </w:tc>
        <w:tc>
          <w:tcPr>
            <w:tcW w:type="dxa" w:w="2160"/>
          </w:tcPr>
          <w:p>
            <w:r>
              <w:rPr>
                <w:sz w:val="16"/>
              </w:rPr>
              <w:t>2026-09-21</w:t>
            </w:r>
          </w:p>
        </w:tc>
        <w:tc>
          <w:tcPr>
            <w:tcW w:type="dxa" w:w="2160"/>
          </w:tcPr>
          <w:p>
            <w:r>
              <w:rPr>
                <w:sz w:val="16"/>
              </w:rPr>
              <w:t>https://mops.twse.com.tw/mops/web/t05sr01_1#2838-1150921-181720</w:t>
            </w:r>
          </w:p>
        </w:tc>
      </w:tr>
      <w:tr>
        <w:tc>
          <w:tcPr>
            <w:tcW w:type="dxa" w:w="2160"/>
          </w:tcPr>
          <w:p>
            <w:r>
              <w:rPr>
                <w:sz w:val="16"/>
              </w:rPr>
              <w:t>證交所重大訊息</w:t>
            </w:r>
          </w:p>
        </w:tc>
        <w:tc>
          <w:tcPr>
            <w:tcW w:type="dxa" w:w="2160"/>
          </w:tcPr>
          <w:p>
            <w:r>
              <w:rPr>
                <w:sz w:val="16"/>
              </w:rPr>
              <w:t>元大金(2885):元大金控公告向元大銀行原租賃取得使用權資產範圍調整</w:t>
            </w:r>
          </w:p>
        </w:tc>
        <w:tc>
          <w:tcPr>
            <w:tcW w:type="dxa" w:w="2160"/>
          </w:tcPr>
          <w:p>
            <w:r>
              <w:rPr>
                <w:sz w:val="16"/>
              </w:rPr>
              <w:t>2026-09-21</w:t>
            </w:r>
          </w:p>
        </w:tc>
        <w:tc>
          <w:tcPr>
            <w:tcW w:type="dxa" w:w="2160"/>
          </w:tcPr>
          <w:p>
            <w:r>
              <w:rPr>
                <w:sz w:val="16"/>
              </w:rPr>
              <w:t>https://mops.twse.com.tw/mops/web/t05sr01_1#2885-1150921-181741</w:t>
            </w:r>
          </w:p>
        </w:tc>
      </w:tr>
      <w:tr>
        <w:tc>
          <w:tcPr>
            <w:tcW w:type="dxa" w:w="2160"/>
          </w:tcPr>
          <w:p>
            <w:r>
              <w:rPr>
                <w:sz w:val="16"/>
              </w:rPr>
              <w:t>證交所重大訊息</w:t>
            </w:r>
          </w:p>
        </w:tc>
        <w:tc>
          <w:tcPr>
            <w:tcW w:type="dxa" w:w="2160"/>
          </w:tcPr>
          <w:p>
            <w:r>
              <w:rPr>
                <w:sz w:val="16"/>
              </w:rPr>
              <w:t>南亞科(2408):公告本公司取得廠務設備</w:t>
            </w:r>
          </w:p>
        </w:tc>
        <w:tc>
          <w:tcPr>
            <w:tcW w:type="dxa" w:w="2160"/>
          </w:tcPr>
          <w:p>
            <w:r>
              <w:rPr>
                <w:sz w:val="16"/>
              </w:rPr>
              <w:t>2026-09-21</w:t>
            </w:r>
          </w:p>
        </w:tc>
        <w:tc>
          <w:tcPr>
            <w:tcW w:type="dxa" w:w="2160"/>
          </w:tcPr>
          <w:p>
            <w:r>
              <w:rPr>
                <w:sz w:val="16"/>
              </w:rPr>
              <w:t>https://mops.twse.com.tw/mops/web/t05sr01_1#2408-1150921-182000</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2026-09-21</w:t>
            </w:r>
          </w:p>
        </w:tc>
        <w:tc>
          <w:tcPr>
            <w:tcW w:type="dxa" w:w="2160"/>
          </w:tcPr>
          <w:p>
            <w:r>
              <w:rPr>
                <w:sz w:val="16"/>
              </w:rPr>
              <w:t>https://mops.twse.com.tw/mops/web/t05sr01_1#2545-1150921-182447</w:t>
            </w:r>
          </w:p>
        </w:tc>
      </w:tr>
      <w:tr>
        <w:tc>
          <w:tcPr>
            <w:tcW w:type="dxa" w:w="2160"/>
          </w:tcPr>
          <w:p>
            <w:r>
              <w:rPr>
                <w:sz w:val="16"/>
              </w:rPr>
              <w:t>證交所重大訊息</w:t>
            </w:r>
          </w:p>
        </w:tc>
        <w:tc>
          <w:tcPr>
            <w:tcW w:type="dxa" w:w="2160"/>
          </w:tcPr>
          <w:p>
            <w:r>
              <w:rPr>
                <w:sz w:val="16"/>
              </w:rPr>
              <w:t>皇翔(2545):公告處分有價證券</w:t>
            </w:r>
          </w:p>
        </w:tc>
        <w:tc>
          <w:tcPr>
            <w:tcW w:type="dxa" w:w="2160"/>
          </w:tcPr>
          <w:p>
            <w:r>
              <w:rPr>
                <w:sz w:val="16"/>
              </w:rPr>
              <w:t>2026-09-21</w:t>
            </w:r>
          </w:p>
        </w:tc>
        <w:tc>
          <w:tcPr>
            <w:tcW w:type="dxa" w:w="2160"/>
          </w:tcPr>
          <w:p>
            <w:r>
              <w:rPr>
                <w:sz w:val="16"/>
              </w:rPr>
              <w:t>https://mops.twse.com.tw/mops/web/t05sr01_1#2545-1150921-182527</w:t>
            </w:r>
          </w:p>
        </w:tc>
      </w:tr>
      <w:tr>
        <w:tc>
          <w:tcPr>
            <w:tcW w:type="dxa" w:w="2160"/>
          </w:tcPr>
          <w:p>
            <w:r>
              <w:rPr>
                <w:sz w:val="16"/>
              </w:rPr>
              <w:t>證交所重大訊息</w:t>
            </w:r>
          </w:p>
        </w:tc>
        <w:tc>
          <w:tcPr>
            <w:tcW w:type="dxa" w:w="2160"/>
          </w:tcPr>
          <w:p>
            <w:r>
              <w:rPr>
                <w:sz w:val="16"/>
              </w:rPr>
              <w:t>合庫金(5880):公告本公司資安長異動</w:t>
            </w:r>
          </w:p>
        </w:tc>
        <w:tc>
          <w:tcPr>
            <w:tcW w:type="dxa" w:w="2160"/>
          </w:tcPr>
          <w:p>
            <w:r>
              <w:rPr>
                <w:sz w:val="16"/>
              </w:rPr>
              <w:t>2026-09-21</w:t>
            </w:r>
          </w:p>
        </w:tc>
        <w:tc>
          <w:tcPr>
            <w:tcW w:type="dxa" w:w="2160"/>
          </w:tcPr>
          <w:p>
            <w:r>
              <w:rPr>
                <w:sz w:val="16"/>
              </w:rPr>
              <w:t>https://mops.twse.com.tw/mops/web/t05sr01_1#5880-1150921-191124</w:t>
            </w:r>
          </w:p>
        </w:tc>
      </w:tr>
      <w:tr>
        <w:tc>
          <w:tcPr>
            <w:tcW w:type="dxa" w:w="2160"/>
          </w:tcPr>
          <w:p>
            <w:r>
              <w:rPr>
                <w:sz w:val="16"/>
              </w:rPr>
              <w:t>證交所重大訊息</w:t>
            </w:r>
          </w:p>
        </w:tc>
        <w:tc>
          <w:tcPr>
            <w:tcW w:type="dxa" w:w="2160"/>
          </w:tcPr>
          <w:p>
            <w:r>
              <w:rPr>
                <w:sz w:val="16"/>
              </w:rPr>
              <w:t>合庫金(5880):代子公司合作金庫商業銀行公告資安長異動</w:t>
            </w:r>
          </w:p>
        </w:tc>
        <w:tc>
          <w:tcPr>
            <w:tcW w:type="dxa" w:w="2160"/>
          </w:tcPr>
          <w:p>
            <w:r>
              <w:rPr>
                <w:sz w:val="16"/>
              </w:rPr>
              <w:t>2026-09-21</w:t>
            </w:r>
          </w:p>
        </w:tc>
        <w:tc>
          <w:tcPr>
            <w:tcW w:type="dxa" w:w="2160"/>
          </w:tcPr>
          <w:p>
            <w:r>
              <w:rPr>
                <w:sz w:val="16"/>
              </w:rPr>
              <w:t>https://mops.twse.com.tw/mops/web/t05sr01_1#5880-1150921-191152</w:t>
            </w:r>
          </w:p>
        </w:tc>
      </w:tr>
      <w:tr>
        <w:tc>
          <w:tcPr>
            <w:tcW w:type="dxa" w:w="2160"/>
          </w:tcPr>
          <w:p>
            <w:r>
              <w:rPr>
                <w:sz w:val="16"/>
              </w:rPr>
              <w:t>證交所重大訊息</w:t>
            </w:r>
          </w:p>
        </w:tc>
        <w:tc>
          <w:tcPr>
            <w:tcW w:type="dxa" w:w="2160"/>
          </w:tcPr>
          <w:p>
            <w:r>
              <w:rPr>
                <w:sz w:val="16"/>
              </w:rPr>
              <w:t>合庫金(5880):代子公司合作金庫商業銀行公告法人董事代表人異動 (董事異動達三分之一以上)</w:t>
            </w:r>
          </w:p>
        </w:tc>
        <w:tc>
          <w:tcPr>
            <w:tcW w:type="dxa" w:w="2160"/>
          </w:tcPr>
          <w:p>
            <w:r>
              <w:rPr>
                <w:sz w:val="16"/>
              </w:rPr>
              <w:t>2026-09-21</w:t>
            </w:r>
          </w:p>
        </w:tc>
        <w:tc>
          <w:tcPr>
            <w:tcW w:type="dxa" w:w="2160"/>
          </w:tcPr>
          <w:p>
            <w:r>
              <w:rPr>
                <w:sz w:val="16"/>
              </w:rPr>
              <w:t>https://mops.twse.com.tw/mops/web/t05sr01_1#5880-1150921-191214</w:t>
            </w:r>
          </w:p>
        </w:tc>
      </w:tr>
      <w:tr>
        <w:tc>
          <w:tcPr>
            <w:tcW w:type="dxa" w:w="2160"/>
          </w:tcPr>
          <w:p>
            <w:r>
              <w:rPr>
                <w:sz w:val="16"/>
              </w:rPr>
              <w:t>證交所重大訊息</w:t>
            </w:r>
          </w:p>
        </w:tc>
        <w:tc>
          <w:tcPr>
            <w:tcW w:type="dxa" w:w="2160"/>
          </w:tcPr>
          <w:p>
            <w:r>
              <w:rPr>
                <w:sz w:val="16"/>
              </w:rPr>
              <w:t>合庫金(5880):代子公司合作金庫商業銀行公告董事會通過辦理 115年度捐助財團法人中小企業信用保證基金款項</w:t>
            </w:r>
          </w:p>
        </w:tc>
        <w:tc>
          <w:tcPr>
            <w:tcW w:type="dxa" w:w="2160"/>
          </w:tcPr>
          <w:p>
            <w:r>
              <w:rPr>
                <w:sz w:val="16"/>
              </w:rPr>
              <w:t>2026-09-21</w:t>
            </w:r>
          </w:p>
        </w:tc>
        <w:tc>
          <w:tcPr>
            <w:tcW w:type="dxa" w:w="2160"/>
          </w:tcPr>
          <w:p>
            <w:r>
              <w:rPr>
                <w:sz w:val="16"/>
              </w:rPr>
              <w:t>https://mops.twse.com.tw/mops/web/t05sr01_1#5880-1150921-191238</w:t>
            </w:r>
          </w:p>
        </w:tc>
      </w:tr>
      <w:tr>
        <w:tc>
          <w:tcPr>
            <w:tcW w:type="dxa" w:w="2160"/>
          </w:tcPr>
          <w:p>
            <w:r>
              <w:rPr>
                <w:sz w:val="16"/>
              </w:rPr>
              <w:t>證交所重大訊息</w:t>
            </w:r>
          </w:p>
        </w:tc>
        <w:tc>
          <w:tcPr>
            <w:tcW w:type="dxa" w:w="2160"/>
          </w:tcPr>
          <w:p>
            <w:r>
              <w:rPr>
                <w:sz w:val="16"/>
              </w:rPr>
              <w:t>合庫金(5880):代子公司合作金庫證券股份有限公司公告監察人異動</w:t>
            </w:r>
          </w:p>
        </w:tc>
        <w:tc>
          <w:tcPr>
            <w:tcW w:type="dxa" w:w="2160"/>
          </w:tcPr>
          <w:p>
            <w:r>
              <w:rPr>
                <w:sz w:val="16"/>
              </w:rPr>
              <w:t>2026-09-21</w:t>
            </w:r>
          </w:p>
        </w:tc>
        <w:tc>
          <w:tcPr>
            <w:tcW w:type="dxa" w:w="2160"/>
          </w:tcPr>
          <w:p>
            <w:r>
              <w:rPr>
                <w:sz w:val="16"/>
              </w:rPr>
              <w:t>https://mops.twse.com.tw/mops/web/t05sr01_1#5880-1150921-191303</w:t>
            </w:r>
          </w:p>
        </w:tc>
      </w:tr>
      <w:tr>
        <w:tc>
          <w:tcPr>
            <w:tcW w:type="dxa" w:w="2160"/>
          </w:tcPr>
          <w:p>
            <w:r>
              <w:rPr>
                <w:sz w:val="16"/>
              </w:rPr>
              <w:t>證交所重大訊息</w:t>
            </w:r>
          </w:p>
        </w:tc>
        <w:tc>
          <w:tcPr>
            <w:tcW w:type="dxa" w:w="2160"/>
          </w:tcPr>
          <w:p>
            <w:r>
              <w:rPr>
                <w:sz w:val="16"/>
              </w:rPr>
              <w:t>安泰銀(2849):(補充公告)安泰商業銀行授信資產轉讓之公告</w:t>
            </w:r>
          </w:p>
        </w:tc>
        <w:tc>
          <w:tcPr>
            <w:tcW w:type="dxa" w:w="2160"/>
          </w:tcPr>
          <w:p>
            <w:r>
              <w:rPr>
                <w:sz w:val="16"/>
              </w:rPr>
              <w:t>2026-09-21</w:t>
            </w:r>
          </w:p>
        </w:tc>
        <w:tc>
          <w:tcPr>
            <w:tcW w:type="dxa" w:w="2160"/>
          </w:tcPr>
          <w:p>
            <w:r>
              <w:rPr>
                <w:sz w:val="16"/>
              </w:rPr>
              <w:t>https://mops.twse.com.tw/mops/web/t05sr01_1#2849-1150921-201518</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2026-09-21</w:t>
            </w:r>
          </w:p>
        </w:tc>
        <w:tc>
          <w:tcPr>
            <w:tcW w:type="dxa" w:w="2160"/>
          </w:tcPr>
          <w:p>
            <w:r>
              <w:rPr>
                <w:sz w:val="16"/>
              </w:rPr>
              <w:t>https://mops.twse.com.tw/mops/web/t05sr01_1#2317-1150921-210809</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2026-09-21</w:t>
            </w:r>
          </w:p>
        </w:tc>
        <w:tc>
          <w:tcPr>
            <w:tcW w:type="dxa" w:w="2160"/>
          </w:tcPr>
          <w:p>
            <w:r>
              <w:rPr>
                <w:sz w:val="16"/>
              </w:rPr>
              <w:t>https://mops.twse.com.tw/mops/web/t05sr01_1#2317-1150921-210819</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2026-09-21</w:t>
            </w:r>
          </w:p>
        </w:tc>
        <w:tc>
          <w:tcPr>
            <w:tcW w:type="dxa" w:w="2160"/>
          </w:tcPr>
          <w:p>
            <w:r>
              <w:rPr>
                <w:sz w:val="16"/>
              </w:rPr>
              <w:t>https://mops.twse.com.tw/mops/web/t05sr01_1#2317-1150921-210829</w:t>
            </w:r>
          </w:p>
        </w:tc>
      </w:tr>
      <w:tr>
        <w:tc>
          <w:tcPr>
            <w:tcW w:type="dxa" w:w="2160"/>
          </w:tcPr>
          <w:p>
            <w:r>
              <w:rPr>
                <w:sz w:val="16"/>
              </w:rPr>
              <w:t>證交所重大訊息</w:t>
            </w:r>
          </w:p>
        </w:tc>
        <w:tc>
          <w:tcPr>
            <w:tcW w:type="dxa" w:w="2160"/>
          </w:tcPr>
          <w:p>
            <w:r>
              <w:rPr>
                <w:sz w:val="16"/>
              </w:rPr>
              <w:t>吉祥全(2491):代子公司浩瀚動力(股)公司公告取得不動產</w:t>
            </w:r>
          </w:p>
        </w:tc>
        <w:tc>
          <w:tcPr>
            <w:tcW w:type="dxa" w:w="2160"/>
          </w:tcPr>
          <w:p>
            <w:r>
              <w:rPr>
                <w:sz w:val="16"/>
              </w:rPr>
              <w:t>2026-09-21</w:t>
            </w:r>
          </w:p>
        </w:tc>
        <w:tc>
          <w:tcPr>
            <w:tcW w:type="dxa" w:w="2160"/>
          </w:tcPr>
          <w:p>
            <w:r>
              <w:rPr>
                <w:sz w:val="16"/>
              </w:rPr>
              <w:t>https://mops.twse.com.tw/mops/web/t05sr01_1#2491-1150921-212601</w:t>
            </w:r>
          </w:p>
        </w:tc>
      </w:tr>
      <w:tr>
        <w:tc>
          <w:tcPr>
            <w:tcW w:type="dxa" w:w="2160"/>
          </w:tcPr>
          <w:p>
            <w:r>
              <w:rPr>
                <w:sz w:val="16"/>
              </w:rPr>
              <w:t>證交所重大訊息</w:t>
            </w:r>
          </w:p>
        </w:tc>
        <w:tc>
          <w:tcPr>
            <w:tcW w:type="dxa" w:w="2160"/>
          </w:tcPr>
          <w:p>
            <w:r>
              <w:rPr>
                <w:sz w:val="16"/>
              </w:rPr>
              <w:t>中鋼(2002):本公司將參加國票證券舉辦之線上法人說明會</w:t>
            </w:r>
          </w:p>
        </w:tc>
        <w:tc>
          <w:tcPr>
            <w:tcW w:type="dxa" w:w="2160"/>
          </w:tcPr>
          <w:p>
            <w:r>
              <w:rPr>
                <w:sz w:val="16"/>
              </w:rPr>
              <w:t>2026-09-22</w:t>
            </w:r>
          </w:p>
        </w:tc>
        <w:tc>
          <w:tcPr>
            <w:tcW w:type="dxa" w:w="2160"/>
          </w:tcPr>
          <w:p>
            <w:r>
              <w:rPr>
                <w:sz w:val="16"/>
              </w:rPr>
              <w:t>https://mops.twse.com.tw/mops/web/t05sr01_1#2002-1150922-133513</w:t>
            </w:r>
          </w:p>
        </w:tc>
      </w:tr>
      <w:tr>
        <w:tc>
          <w:tcPr>
            <w:tcW w:type="dxa" w:w="2160"/>
          </w:tcPr>
          <w:p>
            <w:r>
              <w:rPr>
                <w:sz w:val="16"/>
              </w:rPr>
              <w:t>證交所重大訊息</w:t>
            </w:r>
          </w:p>
        </w:tc>
        <w:tc>
          <w:tcPr>
            <w:tcW w:type="dxa" w:w="2160"/>
          </w:tcPr>
          <w:p>
            <w:r>
              <w:rPr>
                <w:sz w:val="16"/>
              </w:rPr>
              <w:t>元大金(2885):元大金控代子公司元大人壽公告董事會代行股東臨時會 重要決議事項(通過修正取得或處分資產處理程序部分內</w:t>
            </w:r>
          </w:p>
        </w:tc>
        <w:tc>
          <w:tcPr>
            <w:tcW w:type="dxa" w:w="2160"/>
          </w:tcPr>
          <w:p>
            <w:r>
              <w:rPr>
                <w:sz w:val="16"/>
              </w:rPr>
              <w:t>2026-09-22</w:t>
            </w:r>
          </w:p>
        </w:tc>
        <w:tc>
          <w:tcPr>
            <w:tcW w:type="dxa" w:w="2160"/>
          </w:tcPr>
          <w:p>
            <w:r>
              <w:rPr>
                <w:sz w:val="16"/>
              </w:rPr>
              <w:t>https://mops.twse.com.tw/mops/web/t05sr01_1#2885-1150922-140010</w:t>
            </w:r>
          </w:p>
        </w:tc>
      </w:tr>
      <w:tr>
        <w:tc>
          <w:tcPr>
            <w:tcW w:type="dxa" w:w="2160"/>
          </w:tcPr>
          <w:p>
            <w:r>
              <w:rPr>
                <w:sz w:val="16"/>
              </w:rPr>
              <w:t>證交所重大訊息</w:t>
            </w:r>
          </w:p>
        </w:tc>
        <w:tc>
          <w:tcPr>
            <w:tcW w:type="dxa" w:w="2160"/>
          </w:tcPr>
          <w:p>
            <w:r>
              <w:rPr>
                <w:sz w:val="16"/>
              </w:rPr>
              <w:t xml:space="preserve">英業達(2356):董事會通過泰國地區子公司 Inventec Electronics (Thailand) Co., </w:t>
            </w:r>
          </w:p>
        </w:tc>
        <w:tc>
          <w:tcPr>
            <w:tcW w:type="dxa" w:w="2160"/>
          </w:tcPr>
          <w:p>
            <w:r>
              <w:rPr>
                <w:sz w:val="16"/>
              </w:rPr>
              <w:t>2026-09-22</w:t>
            </w:r>
          </w:p>
        </w:tc>
        <w:tc>
          <w:tcPr>
            <w:tcW w:type="dxa" w:w="2160"/>
          </w:tcPr>
          <w:p>
            <w:r>
              <w:rPr>
                <w:sz w:val="16"/>
              </w:rPr>
              <w:t>https://mops.twse.com.tw/mops/web/t05sr01_1#2356-1150922-141134</w:t>
            </w:r>
          </w:p>
        </w:tc>
      </w:tr>
      <w:tr>
        <w:tc>
          <w:tcPr>
            <w:tcW w:type="dxa" w:w="2160"/>
          </w:tcPr>
          <w:p>
            <w:r>
              <w:rPr>
                <w:sz w:val="16"/>
              </w:rPr>
              <w:t>證交所重大訊息</w:t>
            </w:r>
          </w:p>
        </w:tc>
        <w:tc>
          <w:tcPr>
            <w:tcW w:type="dxa" w:w="2160"/>
          </w:tcPr>
          <w:p>
            <w:r>
              <w:rPr>
                <w:sz w:val="16"/>
              </w:rPr>
              <w:t xml:space="preserve">英業達(2356):公告本公司背書保證金額達「公開發行公司資金貸與及 背書保證處理準則」第二十五條第一項第二款、第三款 </w:t>
            </w:r>
          </w:p>
        </w:tc>
        <w:tc>
          <w:tcPr>
            <w:tcW w:type="dxa" w:w="2160"/>
          </w:tcPr>
          <w:p>
            <w:r>
              <w:rPr>
                <w:sz w:val="16"/>
              </w:rPr>
              <w:t>2026-09-22</w:t>
            </w:r>
          </w:p>
        </w:tc>
        <w:tc>
          <w:tcPr>
            <w:tcW w:type="dxa" w:w="2160"/>
          </w:tcPr>
          <w:p>
            <w:r>
              <w:rPr>
                <w:sz w:val="16"/>
              </w:rPr>
              <w:t>https://mops.twse.com.tw/mops/web/t05sr01_1#2356-1150922-141639</w:t>
            </w:r>
          </w:p>
        </w:tc>
      </w:tr>
      <w:tr>
        <w:tc>
          <w:tcPr>
            <w:tcW w:type="dxa" w:w="2160"/>
          </w:tcPr>
          <w:p>
            <w:r>
              <w:rPr>
                <w:sz w:val="16"/>
              </w:rPr>
              <w:t>證交所重大訊息</w:t>
            </w:r>
          </w:p>
        </w:tc>
        <w:tc>
          <w:tcPr>
            <w:tcW w:type="dxa" w:w="2160"/>
          </w:tcPr>
          <w:p>
            <w:r>
              <w:rPr>
                <w:sz w:val="16"/>
              </w:rPr>
              <w:t>英業達(2356):代子公司英順達科技有限公司與英業達（上海）有限 公司，公告資金貸與達公開發行公司資金貸與及背書 保證</w:t>
            </w:r>
          </w:p>
        </w:tc>
        <w:tc>
          <w:tcPr>
            <w:tcW w:type="dxa" w:w="2160"/>
          </w:tcPr>
          <w:p>
            <w:r>
              <w:rPr>
                <w:sz w:val="16"/>
              </w:rPr>
              <w:t>2026-09-22</w:t>
            </w:r>
          </w:p>
        </w:tc>
        <w:tc>
          <w:tcPr>
            <w:tcW w:type="dxa" w:w="2160"/>
          </w:tcPr>
          <w:p>
            <w:r>
              <w:rPr>
                <w:sz w:val="16"/>
              </w:rPr>
              <w:t>https://mops.twse.com.tw/mops/web/t05sr01_1#2356-1150922-142158</w:t>
            </w:r>
          </w:p>
        </w:tc>
      </w:tr>
      <w:tr>
        <w:tc>
          <w:tcPr>
            <w:tcW w:type="dxa" w:w="2160"/>
          </w:tcPr>
          <w:p>
            <w:r>
              <w:rPr>
                <w:sz w:val="16"/>
              </w:rPr>
              <w:t>證交所重大訊息</w:t>
            </w:r>
          </w:p>
        </w:tc>
        <w:tc>
          <w:tcPr>
            <w:tcW w:type="dxa" w:w="2160"/>
          </w:tcPr>
          <w:p>
            <w:r>
              <w:rPr>
                <w:sz w:val="16"/>
              </w:rPr>
              <w:t>中聯資源(9930):本公司受邀參加永豐金證券舉辦之線上法說會。</w:t>
            </w:r>
          </w:p>
        </w:tc>
        <w:tc>
          <w:tcPr>
            <w:tcW w:type="dxa" w:w="2160"/>
          </w:tcPr>
          <w:p>
            <w:r>
              <w:rPr>
                <w:sz w:val="16"/>
              </w:rPr>
              <w:t>2026-09-22</w:t>
            </w:r>
          </w:p>
        </w:tc>
        <w:tc>
          <w:tcPr>
            <w:tcW w:type="dxa" w:w="2160"/>
          </w:tcPr>
          <w:p>
            <w:r>
              <w:rPr>
                <w:sz w:val="16"/>
              </w:rPr>
              <w:t>https://mops.twse.com.tw/mops/web/t05sr01_1#9930-1150922-143910</w:t>
            </w:r>
          </w:p>
        </w:tc>
      </w:tr>
      <w:tr>
        <w:tc>
          <w:tcPr>
            <w:tcW w:type="dxa" w:w="2160"/>
          </w:tcPr>
          <w:p>
            <w:r>
              <w:rPr>
                <w:sz w:val="16"/>
              </w:rPr>
              <w:t>證交所重大訊息</w:t>
            </w:r>
          </w:p>
        </w:tc>
        <w:tc>
          <w:tcPr>
            <w:tcW w:type="dxa" w:w="2160"/>
          </w:tcPr>
          <w:p>
            <w:r>
              <w:rPr>
                <w:sz w:val="16"/>
              </w:rPr>
              <w:t>矽格(6257):本公司受邀參加凱基證券舉辦之聯合法人說明會</w:t>
            </w:r>
          </w:p>
        </w:tc>
        <w:tc>
          <w:tcPr>
            <w:tcW w:type="dxa" w:w="2160"/>
          </w:tcPr>
          <w:p>
            <w:r>
              <w:rPr>
                <w:sz w:val="16"/>
              </w:rPr>
              <w:t>2026-09-22</w:t>
            </w:r>
          </w:p>
        </w:tc>
        <w:tc>
          <w:tcPr>
            <w:tcW w:type="dxa" w:w="2160"/>
          </w:tcPr>
          <w:p>
            <w:r>
              <w:rPr>
                <w:sz w:val="16"/>
              </w:rPr>
              <w:t>https://mops.twse.com.tw/mops/web/t05sr01_1#6257-1150922-151403</w:t>
            </w:r>
          </w:p>
        </w:tc>
      </w:tr>
      <w:tr>
        <w:tc>
          <w:tcPr>
            <w:tcW w:type="dxa" w:w="2160"/>
          </w:tcPr>
          <w:p>
            <w:r>
              <w:rPr>
                <w:sz w:val="16"/>
              </w:rPr>
              <w:t>證交所重大訊息</w:t>
            </w:r>
          </w:p>
        </w:tc>
        <w:tc>
          <w:tcPr>
            <w:tcW w:type="dxa" w:w="2160"/>
          </w:tcPr>
          <w:p>
            <w:r>
              <w:rPr>
                <w:sz w:val="16"/>
              </w:rPr>
              <w:t>正道(1506):本公司受邀參加元大證券舉辦之線上法人說明會</w:t>
            </w:r>
          </w:p>
        </w:tc>
        <w:tc>
          <w:tcPr>
            <w:tcW w:type="dxa" w:w="2160"/>
          </w:tcPr>
          <w:p>
            <w:r>
              <w:rPr>
                <w:sz w:val="16"/>
              </w:rPr>
              <w:t>2026-09-22</w:t>
            </w:r>
          </w:p>
        </w:tc>
        <w:tc>
          <w:tcPr>
            <w:tcW w:type="dxa" w:w="2160"/>
          </w:tcPr>
          <w:p>
            <w:r>
              <w:rPr>
                <w:sz w:val="16"/>
              </w:rPr>
              <w:t>https://mops.twse.com.tw/mops/web/t05sr01_1#1506-1150922-152955</w:t>
            </w:r>
          </w:p>
        </w:tc>
      </w:tr>
      <w:tr>
        <w:tc>
          <w:tcPr>
            <w:tcW w:type="dxa" w:w="2160"/>
          </w:tcPr>
          <w:p>
            <w:r>
              <w:rPr>
                <w:sz w:val="16"/>
              </w:rPr>
              <w:t>證交所重大訊息</w:t>
            </w:r>
          </w:p>
        </w:tc>
        <w:tc>
          <w:tcPr>
            <w:tcW w:type="dxa" w:w="2160"/>
          </w:tcPr>
          <w:p>
            <w:r>
              <w:rPr>
                <w:sz w:val="16"/>
              </w:rPr>
              <w:t>統一(1216):代子公司統一企業(中國)投資有限公司公告取得理財產品</w:t>
            </w:r>
          </w:p>
        </w:tc>
        <w:tc>
          <w:tcPr>
            <w:tcW w:type="dxa" w:w="2160"/>
          </w:tcPr>
          <w:p>
            <w:r>
              <w:rPr>
                <w:sz w:val="16"/>
              </w:rPr>
              <w:t>2026-09-22</w:t>
            </w:r>
          </w:p>
        </w:tc>
        <w:tc>
          <w:tcPr>
            <w:tcW w:type="dxa" w:w="2160"/>
          </w:tcPr>
          <w:p>
            <w:r>
              <w:rPr>
                <w:sz w:val="16"/>
              </w:rPr>
              <w:t>https://mops.twse.com.tw/mops/web/t05sr01_1#1216-1150922-153116</w:t>
            </w:r>
          </w:p>
        </w:tc>
      </w:tr>
      <w:tr>
        <w:tc>
          <w:tcPr>
            <w:tcW w:type="dxa" w:w="2160"/>
          </w:tcPr>
          <w:p>
            <w:r>
              <w:rPr>
                <w:sz w:val="16"/>
              </w:rPr>
              <w:t>證交所重大訊息</w:t>
            </w:r>
          </w:p>
        </w:tc>
        <w:tc>
          <w:tcPr>
            <w:tcW w:type="dxa" w:w="2160"/>
          </w:tcPr>
          <w:p>
            <w:r>
              <w:rPr>
                <w:sz w:val="16"/>
              </w:rPr>
              <w:t>聯傑(3094):係因本公司有價證券於集中交易市場達公布注意交易資訊標準， 故公布相關財務業務等重大訊息，以利投資人區別</w:t>
            </w:r>
          </w:p>
        </w:tc>
        <w:tc>
          <w:tcPr>
            <w:tcW w:type="dxa" w:w="2160"/>
          </w:tcPr>
          <w:p>
            <w:r>
              <w:rPr>
                <w:sz w:val="16"/>
              </w:rPr>
              <w:t>2026-09-22</w:t>
            </w:r>
          </w:p>
        </w:tc>
        <w:tc>
          <w:tcPr>
            <w:tcW w:type="dxa" w:w="2160"/>
          </w:tcPr>
          <w:p>
            <w:r>
              <w:rPr>
                <w:sz w:val="16"/>
              </w:rPr>
              <w:t>https://mops.twse.com.tw/mops/web/t05sr01_1#3094-1150922-153300</w:t>
            </w:r>
          </w:p>
        </w:tc>
      </w:tr>
      <w:tr>
        <w:tc>
          <w:tcPr>
            <w:tcW w:type="dxa" w:w="2160"/>
          </w:tcPr>
          <w:p>
            <w:r>
              <w:rPr>
                <w:sz w:val="16"/>
              </w:rPr>
              <w:t>證交所重大訊息</w:t>
            </w:r>
          </w:p>
        </w:tc>
        <w:tc>
          <w:tcPr>
            <w:tcW w:type="dxa" w:w="2160"/>
          </w:tcPr>
          <w:p>
            <w:r>
              <w:rPr>
                <w:sz w:val="16"/>
              </w:rPr>
              <w:t>光鋐(4956):係因本公司有價證券於集中交易市場達公布注意交易資訊標準， 故公布相關財務業務等重大訊息，以利投資人區別</w:t>
            </w:r>
          </w:p>
        </w:tc>
        <w:tc>
          <w:tcPr>
            <w:tcW w:type="dxa" w:w="2160"/>
          </w:tcPr>
          <w:p>
            <w:r>
              <w:rPr>
                <w:sz w:val="16"/>
              </w:rPr>
              <w:t>2026-09-22</w:t>
            </w:r>
          </w:p>
        </w:tc>
        <w:tc>
          <w:tcPr>
            <w:tcW w:type="dxa" w:w="2160"/>
          </w:tcPr>
          <w:p>
            <w:r>
              <w:rPr>
                <w:sz w:val="16"/>
              </w:rPr>
              <w:t>https://mops.twse.com.tw/mops/web/t05sr01_1#4956-1150922-153715</w:t>
            </w:r>
          </w:p>
        </w:tc>
      </w:tr>
      <w:tr>
        <w:tc>
          <w:tcPr>
            <w:tcW w:type="dxa" w:w="2160"/>
          </w:tcPr>
          <w:p>
            <w:r>
              <w:rPr>
                <w:sz w:val="16"/>
              </w:rPr>
              <w:t>證交所重大訊息</w:t>
            </w:r>
          </w:p>
        </w:tc>
        <w:tc>
          <w:tcPr>
            <w:tcW w:type="dxa" w:w="2160"/>
          </w:tcPr>
          <w:p>
            <w:r>
              <w:rPr>
                <w:sz w:val="16"/>
              </w:rPr>
              <w:t>合庫金(5880):代子公司合作金庫創業投資股份有限公司公告董事會 代行股東會重要決議事項</w:t>
            </w:r>
          </w:p>
        </w:tc>
        <w:tc>
          <w:tcPr>
            <w:tcW w:type="dxa" w:w="2160"/>
          </w:tcPr>
          <w:p>
            <w:r>
              <w:rPr>
                <w:sz w:val="16"/>
              </w:rPr>
              <w:t>2026-09-22</w:t>
            </w:r>
          </w:p>
        </w:tc>
        <w:tc>
          <w:tcPr>
            <w:tcW w:type="dxa" w:w="2160"/>
          </w:tcPr>
          <w:p>
            <w:r>
              <w:rPr>
                <w:sz w:val="16"/>
              </w:rPr>
              <w:t>https://mops.twse.com.tw/mops/web/t05sr01_1#5880-1150922-154516</w:t>
            </w:r>
          </w:p>
        </w:tc>
      </w:tr>
      <w:tr>
        <w:tc>
          <w:tcPr>
            <w:tcW w:type="dxa" w:w="2160"/>
          </w:tcPr>
          <w:p>
            <w:r>
              <w:rPr>
                <w:sz w:val="16"/>
              </w:rPr>
              <w:t>證交所重大訊息</w:t>
            </w:r>
          </w:p>
        </w:tc>
        <w:tc>
          <w:tcPr>
            <w:tcW w:type="dxa" w:w="2160"/>
          </w:tcPr>
          <w:p>
            <w:r>
              <w:rPr>
                <w:sz w:val="16"/>
              </w:rPr>
              <w:t>中揚光(6668):因本公司有價證券於集中市場達公布注意交易資訊標準， 故公布相關財務業務等重大訊息，以利投資人區別瞭解</w:t>
            </w:r>
          </w:p>
        </w:tc>
        <w:tc>
          <w:tcPr>
            <w:tcW w:type="dxa" w:w="2160"/>
          </w:tcPr>
          <w:p>
            <w:r>
              <w:rPr>
                <w:sz w:val="16"/>
              </w:rPr>
              <w:t>2026-09-22</w:t>
            </w:r>
          </w:p>
        </w:tc>
        <w:tc>
          <w:tcPr>
            <w:tcW w:type="dxa" w:w="2160"/>
          </w:tcPr>
          <w:p>
            <w:r>
              <w:rPr>
                <w:sz w:val="16"/>
              </w:rPr>
              <w:t>https://mops.twse.com.tw/mops/web/t05sr01_1#6668-1150922-155242</w:t>
            </w:r>
          </w:p>
        </w:tc>
      </w:tr>
      <w:tr>
        <w:tc>
          <w:tcPr>
            <w:tcW w:type="dxa" w:w="2160"/>
          </w:tcPr>
          <w:p>
            <w:r>
              <w:rPr>
                <w:sz w:val="16"/>
              </w:rPr>
              <w:t>證交所重大訊息</w:t>
            </w:r>
          </w:p>
        </w:tc>
        <w:tc>
          <w:tcPr>
            <w:tcW w:type="dxa" w:w="2160"/>
          </w:tcPr>
          <w:p>
            <w:r>
              <w:rPr>
                <w:sz w:val="16"/>
              </w:rPr>
              <w:t>國喬(1312):公告本公司受邀參加台新綜合證券舉辦之法人說明會</w:t>
            </w:r>
          </w:p>
        </w:tc>
        <w:tc>
          <w:tcPr>
            <w:tcW w:type="dxa" w:w="2160"/>
          </w:tcPr>
          <w:p>
            <w:r>
              <w:rPr>
                <w:sz w:val="16"/>
              </w:rPr>
              <w:t>2026-09-22</w:t>
            </w:r>
          </w:p>
        </w:tc>
        <w:tc>
          <w:tcPr>
            <w:tcW w:type="dxa" w:w="2160"/>
          </w:tcPr>
          <w:p>
            <w:r>
              <w:rPr>
                <w:sz w:val="16"/>
              </w:rPr>
              <w:t>https://mops.twse.com.tw/mops/web/t05sr01_1#1312-1150922-160849</w:t>
            </w:r>
          </w:p>
        </w:tc>
      </w:tr>
      <w:tr>
        <w:tc>
          <w:tcPr>
            <w:tcW w:type="dxa" w:w="2160"/>
          </w:tcPr>
          <w:p>
            <w:r>
              <w:rPr>
                <w:sz w:val="16"/>
              </w:rPr>
              <w:t>證交所重大訊息</w:t>
            </w:r>
          </w:p>
        </w:tc>
        <w:tc>
          <w:tcPr>
            <w:tcW w:type="dxa" w:w="2160"/>
          </w:tcPr>
          <w:p>
            <w:r>
              <w:rPr>
                <w:sz w:val="16"/>
              </w:rPr>
              <w:t>兆豐金(2886):公告本公司之子公司兆豐國際證券投資信託(股)公司 董事及監察人異動案</w:t>
            </w:r>
          </w:p>
        </w:tc>
        <w:tc>
          <w:tcPr>
            <w:tcW w:type="dxa" w:w="2160"/>
          </w:tcPr>
          <w:p>
            <w:r>
              <w:rPr>
                <w:sz w:val="16"/>
              </w:rPr>
              <w:t>2026-09-22</w:t>
            </w:r>
          </w:p>
        </w:tc>
        <w:tc>
          <w:tcPr>
            <w:tcW w:type="dxa" w:w="2160"/>
          </w:tcPr>
          <w:p>
            <w:r>
              <w:rPr>
                <w:sz w:val="16"/>
              </w:rPr>
              <w:t>https://mops.twse.com.tw/mops/web/t05sr01_1#2886-1150922-161405</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2026-09-22</w:t>
            </w:r>
          </w:p>
        </w:tc>
        <w:tc>
          <w:tcPr>
            <w:tcW w:type="dxa" w:w="2160"/>
          </w:tcPr>
          <w:p>
            <w:r>
              <w:rPr>
                <w:sz w:val="16"/>
              </w:rPr>
              <w:t>https://mops.twse.com.tw/mops/web/t05sr01_1#2891-1150922-162636</w:t>
            </w:r>
          </w:p>
        </w:tc>
      </w:tr>
      <w:tr>
        <w:tc>
          <w:tcPr>
            <w:tcW w:type="dxa" w:w="2160"/>
          </w:tcPr>
          <w:p>
            <w:r>
              <w:rPr>
                <w:sz w:val="16"/>
              </w:rPr>
              <w:t>證交所重大訊息</w:t>
            </w:r>
          </w:p>
        </w:tc>
        <w:tc>
          <w:tcPr>
            <w:tcW w:type="dxa" w:w="2160"/>
          </w:tcPr>
          <w:p>
            <w:r>
              <w:rPr>
                <w:sz w:val="16"/>
              </w:rPr>
              <w:t>日月光投控(3711):代子公司日月光半導體製造(股)公司公告 向盟立自動化股份有限公司取得供營業用之機器設備</w:t>
            </w:r>
          </w:p>
        </w:tc>
        <w:tc>
          <w:tcPr>
            <w:tcW w:type="dxa" w:w="2160"/>
          </w:tcPr>
          <w:p>
            <w:r>
              <w:rPr>
                <w:sz w:val="16"/>
              </w:rPr>
              <w:t>2026-09-22</w:t>
            </w:r>
          </w:p>
        </w:tc>
        <w:tc>
          <w:tcPr>
            <w:tcW w:type="dxa" w:w="2160"/>
          </w:tcPr>
          <w:p>
            <w:r>
              <w:rPr>
                <w:sz w:val="16"/>
              </w:rPr>
              <w:t>https://mops.twse.com.tw/mops/web/t05sr01_1#3711-1150922-162700</w:t>
            </w:r>
          </w:p>
        </w:tc>
      </w:tr>
      <w:tr>
        <w:tc>
          <w:tcPr>
            <w:tcW w:type="dxa" w:w="2160"/>
          </w:tcPr>
          <w:p>
            <w:r>
              <w:rPr>
                <w:sz w:val="16"/>
              </w:rPr>
              <w:t>證交所重大訊息</w:t>
            </w:r>
          </w:p>
        </w:tc>
        <w:tc>
          <w:tcPr>
            <w:tcW w:type="dxa" w:w="2160"/>
          </w:tcPr>
          <w:p>
            <w:r>
              <w:rPr>
                <w:sz w:val="16"/>
              </w:rPr>
              <w:t>興勤(2428):本公司受邀參加康和綜合證券舉辦之線上法說會</w:t>
            </w:r>
          </w:p>
        </w:tc>
        <w:tc>
          <w:tcPr>
            <w:tcW w:type="dxa" w:w="2160"/>
          </w:tcPr>
          <w:p>
            <w:r>
              <w:rPr>
                <w:sz w:val="16"/>
              </w:rPr>
              <w:t>2026-09-22</w:t>
            </w:r>
          </w:p>
        </w:tc>
        <w:tc>
          <w:tcPr>
            <w:tcW w:type="dxa" w:w="2160"/>
          </w:tcPr>
          <w:p>
            <w:r>
              <w:rPr>
                <w:sz w:val="16"/>
              </w:rPr>
              <w:t>https://mops.twse.com.tw/mops/web/t05sr01_1#2428-1150922-163133</w:t>
            </w:r>
          </w:p>
        </w:tc>
      </w:tr>
      <w:tr>
        <w:tc>
          <w:tcPr>
            <w:tcW w:type="dxa" w:w="2160"/>
          </w:tcPr>
          <w:p>
            <w:r>
              <w:rPr>
                <w:sz w:val="16"/>
              </w:rPr>
              <w:t>證交所重大訊息</w:t>
            </w:r>
          </w:p>
        </w:tc>
        <w:tc>
          <w:tcPr>
            <w:tcW w:type="dxa" w:w="2160"/>
          </w:tcPr>
          <w:p>
            <w:r>
              <w:rPr>
                <w:sz w:val="16"/>
              </w:rPr>
              <w:t>友勁(6142):本公司受邀參加群益金鼎證券舉辦之線上法人說明會。</w:t>
            </w:r>
          </w:p>
        </w:tc>
        <w:tc>
          <w:tcPr>
            <w:tcW w:type="dxa" w:w="2160"/>
          </w:tcPr>
          <w:p>
            <w:r>
              <w:rPr>
                <w:sz w:val="16"/>
              </w:rPr>
              <w:t>2026-09-22</w:t>
            </w:r>
          </w:p>
        </w:tc>
        <w:tc>
          <w:tcPr>
            <w:tcW w:type="dxa" w:w="2160"/>
          </w:tcPr>
          <w:p>
            <w:r>
              <w:rPr>
                <w:sz w:val="16"/>
              </w:rPr>
              <w:t>https://mops.twse.com.tw/mops/web/t05sr01_1#6142-1150922-163745</w:t>
            </w:r>
          </w:p>
        </w:tc>
      </w:tr>
      <w:tr>
        <w:tc>
          <w:tcPr>
            <w:tcW w:type="dxa" w:w="2160"/>
          </w:tcPr>
          <w:p>
            <w:r>
              <w:rPr>
                <w:sz w:val="16"/>
              </w:rPr>
              <w:t>證交所重大訊息</w:t>
            </w:r>
          </w:p>
        </w:tc>
        <w:tc>
          <w:tcPr>
            <w:tcW w:type="dxa" w:w="2160"/>
          </w:tcPr>
          <w:p>
            <w:r>
              <w:rPr>
                <w:sz w:val="16"/>
              </w:rPr>
              <w:t>凱基金(2883):代子公司凱基證券公告114年度股票股利配股基準日</w:t>
            </w:r>
          </w:p>
        </w:tc>
        <w:tc>
          <w:tcPr>
            <w:tcW w:type="dxa" w:w="2160"/>
          </w:tcPr>
          <w:p>
            <w:r>
              <w:rPr>
                <w:sz w:val="16"/>
              </w:rPr>
              <w:t>2026-09-22</w:t>
            </w:r>
          </w:p>
        </w:tc>
        <w:tc>
          <w:tcPr>
            <w:tcW w:type="dxa" w:w="2160"/>
          </w:tcPr>
          <w:p>
            <w:r>
              <w:rPr>
                <w:sz w:val="16"/>
              </w:rPr>
              <w:t>https://mops.twse.com.tw/mops/web/t05sr01_1#2883-1150922-163754</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2026-09-22</w:t>
            </w:r>
          </w:p>
        </w:tc>
        <w:tc>
          <w:tcPr>
            <w:tcW w:type="dxa" w:w="2160"/>
          </w:tcPr>
          <w:p>
            <w:r>
              <w:rPr>
                <w:sz w:val="16"/>
              </w:rPr>
              <w:t>https://mops.twse.com.tw/mops/web/t05sr01_1#5215-1150922-164610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2026-09-22</w:t>
            </w:r>
          </w:p>
        </w:tc>
        <w:tc>
          <w:tcPr>
            <w:tcW w:type="dxa" w:w="2160"/>
          </w:tcPr>
          <w:p>
            <w:r>
              <w:rPr>
                <w:sz w:val="16"/>
              </w:rPr>
              <w:t>https://mops.twse.com.tw/mops/web/t05sr01_1#5215-1150922-164629</w:t>
            </w:r>
          </w:p>
        </w:tc>
      </w:tr>
      <w:tr>
        <w:tc>
          <w:tcPr>
            <w:tcW w:type="dxa" w:w="2160"/>
          </w:tcPr>
          <w:p>
            <w:r>
              <w:rPr>
                <w:sz w:val="16"/>
              </w:rPr>
              <w:t>證交所重大訊息</w:t>
            </w:r>
          </w:p>
        </w:tc>
        <w:tc>
          <w:tcPr>
            <w:tcW w:type="dxa" w:w="2160"/>
          </w:tcPr>
          <w:p>
            <w:r>
              <w:rPr>
                <w:sz w:val="16"/>
              </w:rPr>
              <w:t>友訊(2332):本公司於115年9月23日受邀參加群益金鼎證券舉辦之法人說明會</w:t>
            </w:r>
          </w:p>
        </w:tc>
        <w:tc>
          <w:tcPr>
            <w:tcW w:type="dxa" w:w="2160"/>
          </w:tcPr>
          <w:p>
            <w:r>
              <w:rPr>
                <w:sz w:val="16"/>
              </w:rPr>
              <w:t>2026-09-22</w:t>
            </w:r>
          </w:p>
        </w:tc>
        <w:tc>
          <w:tcPr>
            <w:tcW w:type="dxa" w:w="2160"/>
          </w:tcPr>
          <w:p>
            <w:r>
              <w:rPr>
                <w:sz w:val="16"/>
              </w:rPr>
              <w:t>https://mops.twse.com.tw/mops/web/t05sr01_1#2332-1150922-165932</w:t>
            </w:r>
          </w:p>
        </w:tc>
      </w:tr>
      <w:tr>
        <w:tc>
          <w:tcPr>
            <w:tcW w:type="dxa" w:w="2160"/>
          </w:tcPr>
          <w:p>
            <w:r>
              <w:rPr>
                <w:sz w:val="16"/>
              </w:rPr>
              <w:t>證交所重大訊息</w:t>
            </w:r>
          </w:p>
        </w:tc>
        <w:tc>
          <w:tcPr>
            <w:tcW w:type="dxa" w:w="2160"/>
          </w:tcPr>
          <w:p>
            <w:r>
              <w:rPr>
                <w:sz w:val="16"/>
              </w:rPr>
              <w:t>台新新光金(2887):本公司代子公司台新銀行公告授信資產之轉讓</w:t>
            </w:r>
          </w:p>
        </w:tc>
        <w:tc>
          <w:tcPr>
            <w:tcW w:type="dxa" w:w="2160"/>
          </w:tcPr>
          <w:p>
            <w:r>
              <w:rPr>
                <w:sz w:val="16"/>
              </w:rPr>
              <w:t>2026-09-22</w:t>
            </w:r>
          </w:p>
        </w:tc>
        <w:tc>
          <w:tcPr>
            <w:tcW w:type="dxa" w:w="2160"/>
          </w:tcPr>
          <w:p>
            <w:r>
              <w:rPr>
                <w:sz w:val="16"/>
              </w:rPr>
              <w:t>https://mops.twse.com.tw/mops/web/t05sr01_1#2887-1150922-170752</w:t>
            </w:r>
          </w:p>
        </w:tc>
      </w:tr>
      <w:tr>
        <w:tc>
          <w:tcPr>
            <w:tcW w:type="dxa" w:w="2160"/>
          </w:tcPr>
          <w:p>
            <w:r>
              <w:rPr>
                <w:sz w:val="16"/>
              </w:rPr>
              <w:t>證交所重大訊息</w:t>
            </w:r>
          </w:p>
        </w:tc>
        <w:tc>
          <w:tcPr>
            <w:tcW w:type="dxa" w:w="2160"/>
          </w:tcPr>
          <w:p>
            <w:r>
              <w:rPr>
                <w:sz w:val="16"/>
              </w:rPr>
              <w:t>鴻海(2317):本公司董事會決議發行無擔保普通公司債</w:t>
            </w:r>
          </w:p>
        </w:tc>
        <w:tc>
          <w:tcPr>
            <w:tcW w:type="dxa" w:w="2160"/>
          </w:tcPr>
          <w:p>
            <w:r>
              <w:rPr>
                <w:sz w:val="16"/>
              </w:rPr>
              <w:t>2026-09-22</w:t>
            </w:r>
          </w:p>
        </w:tc>
        <w:tc>
          <w:tcPr>
            <w:tcW w:type="dxa" w:w="2160"/>
          </w:tcPr>
          <w:p>
            <w:r>
              <w:rPr>
                <w:sz w:val="16"/>
              </w:rPr>
              <w:t>https://mops.twse.com.tw/mops/web/t05sr01_1#2317-1150922-171017</w:t>
            </w:r>
          </w:p>
        </w:tc>
      </w:tr>
      <w:tr>
        <w:tc>
          <w:tcPr>
            <w:tcW w:type="dxa" w:w="2160"/>
          </w:tcPr>
          <w:p>
            <w:r>
              <w:rPr>
                <w:sz w:val="16"/>
              </w:rPr>
              <w:t>證交所重大訊息</w:t>
            </w:r>
          </w:p>
        </w:tc>
        <w:tc>
          <w:tcPr>
            <w:tcW w:type="dxa" w:w="2160"/>
          </w:tcPr>
          <w:p>
            <w:r>
              <w:rPr>
                <w:sz w:val="16"/>
              </w:rPr>
              <w:t>正瀚-創(6534):公告中華電信股份有限公司嘉義營運處 對本公司提起民事訴訟之更一審判決結果</w:t>
            </w:r>
          </w:p>
        </w:tc>
        <w:tc>
          <w:tcPr>
            <w:tcW w:type="dxa" w:w="2160"/>
          </w:tcPr>
          <w:p>
            <w:r>
              <w:rPr>
                <w:sz w:val="16"/>
              </w:rPr>
              <w:t>2026-09-22</w:t>
            </w:r>
          </w:p>
        </w:tc>
        <w:tc>
          <w:tcPr>
            <w:tcW w:type="dxa" w:w="2160"/>
          </w:tcPr>
          <w:p>
            <w:r>
              <w:rPr>
                <w:sz w:val="16"/>
              </w:rPr>
              <w:t>https://mops.twse.com.tw/mops/web/t05sr01_1#6534-1150922-174225</w:t>
            </w:r>
          </w:p>
        </w:tc>
      </w:tr>
      <w:tr>
        <w:tc>
          <w:tcPr>
            <w:tcW w:type="dxa" w:w="2160"/>
          </w:tcPr>
          <w:p>
            <w:r>
              <w:rPr>
                <w:sz w:val="16"/>
              </w:rPr>
              <w:t>證交所重大訊息</w:t>
            </w:r>
          </w:p>
        </w:tc>
        <w:tc>
          <w:tcPr>
            <w:tcW w:type="dxa" w:w="2160"/>
          </w:tcPr>
          <w:p>
            <w:r>
              <w:rPr>
                <w:sz w:val="16"/>
              </w:rPr>
              <w:t>統一超(2912):代子公司統一佳佳股份有限公司公告取得不動產使用權資產(提前終止租約)</w:t>
            </w:r>
          </w:p>
        </w:tc>
        <w:tc>
          <w:tcPr>
            <w:tcW w:type="dxa" w:w="2160"/>
          </w:tcPr>
          <w:p>
            <w:r>
              <w:rPr>
                <w:sz w:val="16"/>
              </w:rPr>
              <w:t>2026-09-22</w:t>
            </w:r>
          </w:p>
        </w:tc>
        <w:tc>
          <w:tcPr>
            <w:tcW w:type="dxa" w:w="2160"/>
          </w:tcPr>
          <w:p>
            <w:r>
              <w:rPr>
                <w:sz w:val="16"/>
              </w:rPr>
              <w:t>https://mops.twse.com.tw/mops/web/t05sr01_1#2912-1150922-174732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2026-09-22</w:t>
            </w:r>
          </w:p>
        </w:tc>
        <w:tc>
          <w:tcPr>
            <w:tcW w:type="dxa" w:w="2160"/>
          </w:tcPr>
          <w:p>
            <w:r>
              <w:rPr>
                <w:sz w:val="16"/>
              </w:rPr>
              <w:t>https://mops.twse.com.tw/mops/web/t05sr01_1#2323-1150922-175102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2026-09-22</w:t>
            </w:r>
          </w:p>
        </w:tc>
        <w:tc>
          <w:tcPr>
            <w:tcW w:type="dxa" w:w="2160"/>
          </w:tcPr>
          <w:p>
            <w:r>
              <w:rPr>
                <w:sz w:val="16"/>
              </w:rPr>
              <w:t>https://mops.twse.com.tw/mops/web/t05sr01_1#2323-1150922-175212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2026-09-22</w:t>
            </w:r>
          </w:p>
        </w:tc>
        <w:tc>
          <w:tcPr>
            <w:tcW w:type="dxa" w:w="2160"/>
          </w:tcPr>
          <w:p>
            <w:r>
              <w:rPr>
                <w:sz w:val="16"/>
              </w:rPr>
              <w:t>https://mops.twse.com.tw/mops/web/t05sr01_1#2323-1150922-175325</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2026-09-22</w:t>
            </w:r>
          </w:p>
        </w:tc>
        <w:tc>
          <w:tcPr>
            <w:tcW w:type="dxa" w:w="2160"/>
          </w:tcPr>
          <w:p>
            <w:r>
              <w:rPr>
                <w:sz w:val="16"/>
              </w:rPr>
              <w:t>https://mops.twse.com.tw/mops/web/t05sr01_1#2323-1150922-175510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2026-09-22</w:t>
            </w:r>
          </w:p>
        </w:tc>
        <w:tc>
          <w:tcPr>
            <w:tcW w:type="dxa" w:w="2160"/>
          </w:tcPr>
          <w:p>
            <w:r>
              <w:rPr>
                <w:sz w:val="16"/>
              </w:rPr>
              <w:t>https://mops.twse.com.tw/mops/web/t05sr01_1#2323-1150922-175558</w:t>
            </w:r>
          </w:p>
        </w:tc>
      </w:tr>
      <w:tr>
        <w:tc>
          <w:tcPr>
            <w:tcW w:type="dxa" w:w="2160"/>
          </w:tcPr>
          <w:p>
            <w:r>
              <w:rPr>
                <w:sz w:val="16"/>
              </w:rPr>
              <w:t>證交所重大訊息</w:t>
            </w:r>
          </w:p>
        </w:tc>
        <w:tc>
          <w:tcPr>
            <w:tcW w:type="dxa" w:w="2160"/>
          </w:tcPr>
          <w:p>
            <w:r>
              <w:rPr>
                <w:sz w:val="16"/>
              </w:rPr>
              <w:t>美時(1795):代子公司Lotus International Pte. Ltd. 公告對本公司資金貸與案</w:t>
            </w:r>
          </w:p>
        </w:tc>
        <w:tc>
          <w:tcPr>
            <w:tcW w:type="dxa" w:w="2160"/>
          </w:tcPr>
          <w:p>
            <w:r>
              <w:rPr>
                <w:sz w:val="16"/>
              </w:rPr>
              <w:t>2026-09-22</w:t>
            </w:r>
          </w:p>
        </w:tc>
        <w:tc>
          <w:tcPr>
            <w:tcW w:type="dxa" w:w="2160"/>
          </w:tcPr>
          <w:p>
            <w:r>
              <w:rPr>
                <w:sz w:val="16"/>
              </w:rPr>
              <w:t>https://mops.twse.com.tw/mops/web/t05sr01_1#1795-1150922-175911</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2026-09-22</w:t>
            </w:r>
          </w:p>
        </w:tc>
        <w:tc>
          <w:tcPr>
            <w:tcW w:type="dxa" w:w="2160"/>
          </w:tcPr>
          <w:p>
            <w:r>
              <w:rPr>
                <w:sz w:val="16"/>
              </w:rPr>
              <w:t>https://mops.twse.com.tw/mops/web/t05sr01_1#2545-1150922-180759</w:t>
            </w:r>
          </w:p>
        </w:tc>
      </w:tr>
      <w:tr>
        <w:tc>
          <w:tcPr>
            <w:tcW w:type="dxa" w:w="2160"/>
          </w:tcPr>
          <w:p>
            <w:r>
              <w:rPr>
                <w:sz w:val="16"/>
              </w:rPr>
              <w:t>證交所重大訊息</w:t>
            </w:r>
          </w:p>
        </w:tc>
        <w:tc>
          <w:tcPr>
            <w:tcW w:type="dxa" w:w="2160"/>
          </w:tcPr>
          <w:p>
            <w:r>
              <w:rPr>
                <w:sz w:val="16"/>
              </w:rPr>
              <w:t>亞泥(1102):代子公司亞東預拌混凝土股份有限公司公告購置土地及附屬建築物</w:t>
            </w:r>
          </w:p>
        </w:tc>
        <w:tc>
          <w:tcPr>
            <w:tcW w:type="dxa" w:w="2160"/>
          </w:tcPr>
          <w:p>
            <w:r>
              <w:rPr>
                <w:sz w:val="16"/>
              </w:rPr>
              <w:t>2026-09-22</w:t>
            </w:r>
          </w:p>
        </w:tc>
        <w:tc>
          <w:tcPr>
            <w:tcW w:type="dxa" w:w="2160"/>
          </w:tcPr>
          <w:p>
            <w:r>
              <w:rPr>
                <w:sz w:val="16"/>
              </w:rPr>
              <w:t>https://mops.twse.com.tw/mops/web/t05sr01_1#1102-1150922-185116</w:t>
            </w:r>
          </w:p>
        </w:tc>
      </w:tr>
      <w:tr>
        <w:tc>
          <w:tcPr>
            <w:tcW w:type="dxa" w:w="2160"/>
          </w:tcPr>
          <w:p>
            <w:r>
              <w:rPr>
                <w:sz w:val="16"/>
              </w:rPr>
              <w:t>證交所重大訊息</w:t>
            </w:r>
          </w:p>
        </w:tc>
        <w:tc>
          <w:tcPr>
            <w:tcW w:type="dxa" w:w="2160"/>
          </w:tcPr>
          <w:p>
            <w:r>
              <w:rPr>
                <w:sz w:val="16"/>
              </w:rPr>
              <w:t>富邦金(2881):富邦金控代子公司富邦銀行(香港)有限公司公告取得資產基礎證券 (補充115/9/21公告)</w:t>
            </w:r>
          </w:p>
        </w:tc>
        <w:tc>
          <w:tcPr>
            <w:tcW w:type="dxa" w:w="2160"/>
          </w:tcPr>
          <w:p>
            <w:r>
              <w:rPr>
                <w:sz w:val="16"/>
              </w:rPr>
              <w:t>2026-09-22</w:t>
            </w:r>
          </w:p>
        </w:tc>
        <w:tc>
          <w:tcPr>
            <w:tcW w:type="dxa" w:w="2160"/>
          </w:tcPr>
          <w:p>
            <w:r>
              <w:rPr>
                <w:sz w:val="16"/>
              </w:rPr>
              <w:t>https://mops.twse.com.tw/mops/web/t05sr01_1#2881-1150922-193708</w:t>
            </w:r>
          </w:p>
        </w:tc>
      </w:tr>
      <w:tr>
        <w:tc>
          <w:tcPr>
            <w:tcW w:type="dxa" w:w="2160"/>
          </w:tcPr>
          <w:p>
            <w:r>
              <w:rPr>
                <w:sz w:val="16"/>
              </w:rPr>
              <w:t>證交所重大訊息</w:t>
            </w:r>
          </w:p>
        </w:tc>
        <w:tc>
          <w:tcPr>
            <w:tcW w:type="dxa" w:w="2160"/>
          </w:tcPr>
          <w:p>
            <w:r>
              <w:rPr>
                <w:sz w:val="16"/>
              </w:rPr>
              <w:t>三商家購(2945):公告本公司董事會決議通過零售通路分割案</w:t>
            </w:r>
          </w:p>
        </w:tc>
        <w:tc>
          <w:tcPr>
            <w:tcW w:type="dxa" w:w="2160"/>
          </w:tcPr>
          <w:p>
            <w:r>
              <w:rPr>
                <w:sz w:val="16"/>
              </w:rPr>
              <w:t>2026-09-22</w:t>
            </w:r>
          </w:p>
        </w:tc>
        <w:tc>
          <w:tcPr>
            <w:tcW w:type="dxa" w:w="2160"/>
          </w:tcPr>
          <w:p>
            <w:r>
              <w:rPr>
                <w:sz w:val="16"/>
              </w:rPr>
              <w:t>https://mops.twse.com.tw/mops/web/t05sr01_1#2945-1150922-195528</w:t>
            </w:r>
          </w:p>
        </w:tc>
      </w:tr>
      <w:tr>
        <w:tc>
          <w:tcPr>
            <w:tcW w:type="dxa" w:w="2160"/>
          </w:tcPr>
          <w:p>
            <w:r>
              <w:rPr>
                <w:sz w:val="16"/>
              </w:rPr>
              <w:t>證交所重大訊息</w:t>
            </w:r>
          </w:p>
        </w:tc>
        <w:tc>
          <w:tcPr>
            <w:tcW w:type="dxa" w:w="2160"/>
          </w:tcPr>
          <w:p>
            <w:r>
              <w:rPr>
                <w:sz w:val="16"/>
              </w:rPr>
              <w:t>三發地產(9946):本公司受邀參加元大證券舉辦之線上法人說明會</w:t>
            </w:r>
          </w:p>
        </w:tc>
        <w:tc>
          <w:tcPr>
            <w:tcW w:type="dxa" w:w="2160"/>
          </w:tcPr>
          <w:p>
            <w:r>
              <w:rPr>
                <w:sz w:val="16"/>
              </w:rPr>
              <w:t>2026-09-22</w:t>
            </w:r>
          </w:p>
        </w:tc>
        <w:tc>
          <w:tcPr>
            <w:tcW w:type="dxa" w:w="2160"/>
          </w:tcPr>
          <w:p>
            <w:r>
              <w:rPr>
                <w:sz w:val="16"/>
              </w:rPr>
              <w:t>https://mops.twse.com.tw/mops/web/t05sr01_1#9946-1150922-200204</w:t>
            </w:r>
          </w:p>
        </w:tc>
      </w:tr>
      <w:tr>
        <w:tc>
          <w:tcPr>
            <w:tcW w:type="dxa" w:w="2160"/>
          </w:tcPr>
          <w:p>
            <w:r>
              <w:rPr>
                <w:sz w:val="16"/>
              </w:rPr>
              <w:t>證交所重大訊息</w:t>
            </w:r>
          </w:p>
        </w:tc>
        <w:tc>
          <w:tcPr>
            <w:tcW w:type="dxa" w:w="2160"/>
          </w:tcPr>
          <w:p>
            <w:r>
              <w:rPr>
                <w:sz w:val="16"/>
              </w:rPr>
              <w:t>三商家購(2945):公告本公司取得不動產相關訊息</w:t>
            </w:r>
          </w:p>
        </w:tc>
        <w:tc>
          <w:tcPr>
            <w:tcW w:type="dxa" w:w="2160"/>
          </w:tcPr>
          <w:p>
            <w:r>
              <w:rPr>
                <w:sz w:val="16"/>
              </w:rPr>
              <w:t>2026-09-22</w:t>
            </w:r>
          </w:p>
        </w:tc>
        <w:tc>
          <w:tcPr>
            <w:tcW w:type="dxa" w:w="2160"/>
          </w:tcPr>
          <w:p>
            <w:r>
              <w:rPr>
                <w:sz w:val="16"/>
              </w:rPr>
              <w:t>https://mops.twse.com.tw/mops/web/t05sr01_1#2945-1150922-200531</w:t>
            </w:r>
          </w:p>
        </w:tc>
      </w:tr>
      <w:tr>
        <w:tc>
          <w:tcPr>
            <w:tcW w:type="dxa" w:w="2160"/>
          </w:tcPr>
          <w:p>
            <w:r>
              <w:rPr>
                <w:sz w:val="16"/>
              </w:rPr>
              <w:t>證交所重大訊息</w:t>
            </w:r>
          </w:p>
        </w:tc>
        <w:tc>
          <w:tcPr>
            <w:tcW w:type="dxa" w:w="2160"/>
          </w:tcPr>
          <w:p>
            <w:r>
              <w:rPr>
                <w:sz w:val="16"/>
              </w:rPr>
              <w:t>三商家購(2945):代重要子公司富達零售股份有限公司 公告董事會代行股東會重要決議事項</w:t>
            </w:r>
          </w:p>
        </w:tc>
        <w:tc>
          <w:tcPr>
            <w:tcW w:type="dxa" w:w="2160"/>
          </w:tcPr>
          <w:p>
            <w:r>
              <w:rPr>
                <w:sz w:val="16"/>
              </w:rPr>
              <w:t>2026-09-22</w:t>
            </w:r>
          </w:p>
        </w:tc>
        <w:tc>
          <w:tcPr>
            <w:tcW w:type="dxa" w:w="2160"/>
          </w:tcPr>
          <w:p>
            <w:r>
              <w:rPr>
                <w:sz w:val="16"/>
              </w:rPr>
              <w:t>https://mops.twse.com.tw/mops/web/t05sr01_1#2945-1150922-205929</w:t>
            </w:r>
          </w:p>
        </w:tc>
      </w:tr>
      <w:tr>
        <w:tc>
          <w:tcPr>
            <w:tcW w:type="dxa" w:w="2160"/>
          </w:tcPr>
          <w:p>
            <w:r>
              <w:rPr>
                <w:sz w:val="16"/>
              </w:rPr>
              <w:t>證交所重大訊息</w:t>
            </w:r>
          </w:p>
        </w:tc>
        <w:tc>
          <w:tcPr>
            <w:tcW w:type="dxa" w:w="2160"/>
          </w:tcPr>
          <w:p>
            <w:r>
              <w:rPr>
                <w:sz w:val="16"/>
              </w:rPr>
              <w:t>三商家購(2945):代重要子公司富達零售股份有限公司公告辦理現金增資案 及增資基準日</w:t>
            </w:r>
          </w:p>
        </w:tc>
        <w:tc>
          <w:tcPr>
            <w:tcW w:type="dxa" w:w="2160"/>
          </w:tcPr>
          <w:p>
            <w:r>
              <w:rPr>
                <w:sz w:val="16"/>
              </w:rPr>
              <w:t>2026-09-22</w:t>
            </w:r>
          </w:p>
        </w:tc>
        <w:tc>
          <w:tcPr>
            <w:tcW w:type="dxa" w:w="2160"/>
          </w:tcPr>
          <w:p>
            <w:r>
              <w:rPr>
                <w:sz w:val="16"/>
              </w:rPr>
              <w:t>https://mops.twse.com.tw/mops/web/t05sr01_1#2945-1150922-210239</w:t>
            </w:r>
          </w:p>
        </w:tc>
      </w:tr>
      <w:tr>
        <w:tc>
          <w:tcPr>
            <w:tcW w:type="dxa" w:w="2160"/>
          </w:tcPr>
          <w:p>
            <w:r>
              <w:rPr>
                <w:sz w:val="16"/>
              </w:rPr>
              <w:t>證交所重大訊息</w:t>
            </w:r>
          </w:p>
        </w:tc>
        <w:tc>
          <w:tcPr>
            <w:tcW w:type="dxa" w:w="2160"/>
          </w:tcPr>
          <w:p>
            <w:r>
              <w:rPr>
                <w:sz w:val="16"/>
              </w:rPr>
              <w:t>三商家購(2945):公告本公司董事會決議通過富達零售股份有限公司 現金增資認購案</w:t>
            </w:r>
          </w:p>
        </w:tc>
        <w:tc>
          <w:tcPr>
            <w:tcW w:type="dxa" w:w="2160"/>
          </w:tcPr>
          <w:p>
            <w:r>
              <w:rPr>
                <w:sz w:val="16"/>
              </w:rPr>
              <w:t>2026-09-22</w:t>
            </w:r>
          </w:p>
        </w:tc>
        <w:tc>
          <w:tcPr>
            <w:tcW w:type="dxa" w:w="2160"/>
          </w:tcPr>
          <w:p>
            <w:r>
              <w:rPr>
                <w:sz w:val="16"/>
              </w:rPr>
              <w:t>https://mops.twse.com.tw/mops/web/t05sr01_1#2945-1150922-210528</w:t>
            </w:r>
          </w:p>
        </w:tc>
      </w:tr>
      <w:tr>
        <w:tc>
          <w:tcPr>
            <w:tcW w:type="dxa" w:w="2160"/>
          </w:tcPr>
          <w:p>
            <w:r>
              <w:rPr>
                <w:sz w:val="16"/>
              </w:rPr>
              <w:t>證交所重大訊息</w:t>
            </w:r>
          </w:p>
        </w:tc>
        <w:tc>
          <w:tcPr>
            <w:tcW w:type="dxa" w:w="2160"/>
          </w:tcPr>
          <w:p>
            <w:r>
              <w:rPr>
                <w:sz w:val="16"/>
              </w:rPr>
              <w:t>台泥(1101):公告本公司董事會決議通過收購歐洲水泥建材事業股權事宜</w:t>
            </w:r>
          </w:p>
        </w:tc>
        <w:tc>
          <w:tcPr>
            <w:tcW w:type="dxa" w:w="2160"/>
          </w:tcPr>
          <w:p>
            <w:r>
              <w:rPr>
                <w:sz w:val="16"/>
              </w:rPr>
              <w:t>2026-09-23</w:t>
            </w:r>
          </w:p>
        </w:tc>
        <w:tc>
          <w:tcPr>
            <w:tcW w:type="dxa" w:w="2160"/>
          </w:tcPr>
          <w:p>
            <w:r>
              <w:rPr>
                <w:sz w:val="16"/>
              </w:rPr>
              <w:t>https://mops.twse.com.tw/mops/web/t05sr01_1#1101-1150923-63117</w:t>
            </w:r>
          </w:p>
        </w:tc>
      </w:tr>
      <w:tr>
        <w:tc>
          <w:tcPr>
            <w:tcW w:type="dxa" w:w="2160"/>
          </w:tcPr>
          <w:p>
            <w:r>
              <w:rPr>
                <w:sz w:val="16"/>
              </w:rPr>
              <w:t>證交所重大訊息</w:t>
            </w:r>
          </w:p>
        </w:tc>
        <w:tc>
          <w:tcPr>
            <w:tcW w:type="dxa" w:w="2160"/>
          </w:tcPr>
          <w:p>
            <w:r>
              <w:rPr>
                <w:sz w:val="16"/>
              </w:rPr>
              <w:t>平和環保-創(6771):本公司受邀參加凱基證券舉辦之線上法人說明會</w:t>
            </w:r>
          </w:p>
        </w:tc>
        <w:tc>
          <w:tcPr>
            <w:tcW w:type="dxa" w:w="2160"/>
          </w:tcPr>
          <w:p>
            <w:r>
              <w:rPr>
                <w:sz w:val="16"/>
              </w:rPr>
              <w:t>2026-09-23</w:t>
            </w:r>
          </w:p>
        </w:tc>
        <w:tc>
          <w:tcPr>
            <w:tcW w:type="dxa" w:w="2160"/>
          </w:tcPr>
          <w:p>
            <w:r>
              <w:rPr>
                <w:sz w:val="16"/>
              </w:rPr>
              <w:t>https://mops.twse.com.tw/mops/web/t05sr01_1#6771-1150923-133544</w:t>
            </w:r>
          </w:p>
        </w:tc>
      </w:tr>
      <w:tr>
        <w:tc>
          <w:tcPr>
            <w:tcW w:type="dxa" w:w="2160"/>
          </w:tcPr>
          <w:p>
            <w:r>
              <w:rPr>
                <w:sz w:val="16"/>
              </w:rPr>
              <w:t>證交所重大訊息</w:t>
            </w:r>
          </w:p>
        </w:tc>
        <w:tc>
          <w:tcPr>
            <w:tcW w:type="dxa" w:w="2160"/>
          </w:tcPr>
          <w:p>
            <w:r>
              <w:rPr>
                <w:sz w:val="16"/>
              </w:rPr>
              <w:t>台南(1473):本公司受邀參加元大證券舉辦之線上法人說明會</w:t>
            </w:r>
          </w:p>
        </w:tc>
        <w:tc>
          <w:tcPr>
            <w:tcW w:type="dxa" w:w="2160"/>
          </w:tcPr>
          <w:p>
            <w:r>
              <w:rPr>
                <w:sz w:val="16"/>
              </w:rPr>
              <w:t>2026-09-23</w:t>
            </w:r>
          </w:p>
        </w:tc>
        <w:tc>
          <w:tcPr>
            <w:tcW w:type="dxa" w:w="2160"/>
          </w:tcPr>
          <w:p>
            <w:r>
              <w:rPr>
                <w:sz w:val="16"/>
              </w:rPr>
              <w:t>https://mops.twse.com.tw/mops/web/t05sr01_1#1473-1150923-140140</w:t>
            </w:r>
          </w:p>
        </w:tc>
      </w:tr>
      <w:tr>
        <w:tc>
          <w:tcPr>
            <w:tcW w:type="dxa" w:w="2160"/>
          </w:tcPr>
          <w:p>
            <w:r>
              <w:rPr>
                <w:sz w:val="16"/>
              </w:rPr>
              <w:t>證交所重大訊息</w:t>
            </w:r>
          </w:p>
        </w:tc>
        <w:tc>
          <w:tcPr>
            <w:tcW w:type="dxa" w:w="2160"/>
          </w:tcPr>
          <w:p>
            <w:r>
              <w:rPr>
                <w:sz w:val="16"/>
              </w:rPr>
              <w:t>盛餘(2029):本公司受邀參加永豐金證券舉辦之線上法人說明會</w:t>
            </w:r>
          </w:p>
        </w:tc>
        <w:tc>
          <w:tcPr>
            <w:tcW w:type="dxa" w:w="2160"/>
          </w:tcPr>
          <w:p>
            <w:r>
              <w:rPr>
                <w:sz w:val="16"/>
              </w:rPr>
              <w:t>2026-09-23</w:t>
            </w:r>
          </w:p>
        </w:tc>
        <w:tc>
          <w:tcPr>
            <w:tcW w:type="dxa" w:w="2160"/>
          </w:tcPr>
          <w:p>
            <w:r>
              <w:rPr>
                <w:sz w:val="16"/>
              </w:rPr>
              <w:t>https://mops.twse.com.tw/mops/web/t05sr01_1#2029-1150923-140458</w:t>
            </w:r>
          </w:p>
        </w:tc>
      </w:tr>
      <w:tr>
        <w:tc>
          <w:tcPr>
            <w:tcW w:type="dxa" w:w="2160"/>
          </w:tcPr>
          <w:p>
            <w:r>
              <w:rPr>
                <w:sz w:val="16"/>
              </w:rPr>
              <w:t>證交所重大訊息</w:t>
            </w:r>
          </w:p>
        </w:tc>
        <w:tc>
          <w:tcPr>
            <w:tcW w:type="dxa" w:w="2160"/>
          </w:tcPr>
          <w:p>
            <w:r>
              <w:rPr>
                <w:sz w:val="16"/>
              </w:rPr>
              <w:t>豐祥-KY(5288):本公司受邀參加國泰證券舉辦之法人說明會</w:t>
            </w:r>
          </w:p>
        </w:tc>
        <w:tc>
          <w:tcPr>
            <w:tcW w:type="dxa" w:w="2160"/>
          </w:tcPr>
          <w:p>
            <w:r>
              <w:rPr>
                <w:sz w:val="16"/>
              </w:rPr>
              <w:t>2026-09-23</w:t>
            </w:r>
          </w:p>
        </w:tc>
        <w:tc>
          <w:tcPr>
            <w:tcW w:type="dxa" w:w="2160"/>
          </w:tcPr>
          <w:p>
            <w:r>
              <w:rPr>
                <w:sz w:val="16"/>
              </w:rPr>
              <w:t>https://mops.twse.com.tw/mops/web/t05sr01_1#5288-1150923-142007</w:t>
            </w:r>
          </w:p>
        </w:tc>
      </w:tr>
      <w:tr>
        <w:tc>
          <w:tcPr>
            <w:tcW w:type="dxa" w:w="2160"/>
          </w:tcPr>
          <w:p>
            <w:r>
              <w:rPr>
                <w:sz w:val="16"/>
              </w:rPr>
              <w:t>證交所重大訊息</w:t>
            </w:r>
          </w:p>
        </w:tc>
        <w:tc>
          <w:tcPr>
            <w:tcW w:type="dxa" w:w="2160"/>
          </w:tcPr>
          <w:p>
            <w:r>
              <w:rPr>
                <w:sz w:val="16"/>
              </w:rPr>
              <w:t>佳大(2033):本公司有價證券於集中交易市場有異常交易情形，故公布 基本資料及相關財務業務等重大訊息,以利投資人區別了</w:t>
            </w:r>
          </w:p>
        </w:tc>
        <w:tc>
          <w:tcPr>
            <w:tcW w:type="dxa" w:w="2160"/>
          </w:tcPr>
          <w:p>
            <w:r>
              <w:rPr>
                <w:sz w:val="16"/>
              </w:rPr>
              <w:t>2026-09-23</w:t>
            </w:r>
          </w:p>
        </w:tc>
        <w:tc>
          <w:tcPr>
            <w:tcW w:type="dxa" w:w="2160"/>
          </w:tcPr>
          <w:p>
            <w:r>
              <w:rPr>
                <w:sz w:val="16"/>
              </w:rPr>
              <w:t>https://mops.twse.com.tw/mops/web/t05sr01_1#2033-1150923-142050</w:t>
            </w:r>
          </w:p>
        </w:tc>
      </w:tr>
      <w:tr>
        <w:tc>
          <w:tcPr>
            <w:tcW w:type="dxa" w:w="2160"/>
          </w:tcPr>
          <w:p>
            <w:r>
              <w:rPr>
                <w:sz w:val="16"/>
              </w:rPr>
              <w:t>證交所重大訊息</w:t>
            </w:r>
          </w:p>
        </w:tc>
        <w:tc>
          <w:tcPr>
            <w:tcW w:type="dxa" w:w="2160"/>
          </w:tcPr>
          <w:p>
            <w:r>
              <w:rPr>
                <w:sz w:val="16"/>
              </w:rPr>
              <w:t>廣豐(1416):本公司受邀參加元大證券舉辦之線上法人說明會</w:t>
            </w:r>
          </w:p>
        </w:tc>
        <w:tc>
          <w:tcPr>
            <w:tcW w:type="dxa" w:w="2160"/>
          </w:tcPr>
          <w:p>
            <w:r>
              <w:rPr>
                <w:sz w:val="16"/>
              </w:rPr>
              <w:t>2026-09-23</w:t>
            </w:r>
          </w:p>
        </w:tc>
        <w:tc>
          <w:tcPr>
            <w:tcW w:type="dxa" w:w="2160"/>
          </w:tcPr>
          <w:p>
            <w:r>
              <w:rPr>
                <w:sz w:val="16"/>
              </w:rPr>
              <w:t>https://mops.twse.com.tw/mops/web/t05sr01_1#1416-1150923-143124</w:t>
            </w:r>
          </w:p>
        </w:tc>
      </w:tr>
      <w:tr>
        <w:tc>
          <w:tcPr>
            <w:tcW w:type="dxa" w:w="2160"/>
          </w:tcPr>
          <w:p>
            <w:r>
              <w:rPr>
                <w:sz w:val="16"/>
              </w:rPr>
              <w:t>證交所重大訊息</w:t>
            </w:r>
          </w:p>
        </w:tc>
        <w:tc>
          <w:tcPr>
            <w:tcW w:type="dxa" w:w="2160"/>
          </w:tcPr>
          <w:p>
            <w:r>
              <w:rPr>
                <w:sz w:val="16"/>
              </w:rPr>
              <w:t>禾伸堂(3026):補充公告本公司取得不動產</w:t>
            </w:r>
          </w:p>
        </w:tc>
        <w:tc>
          <w:tcPr>
            <w:tcW w:type="dxa" w:w="2160"/>
          </w:tcPr>
          <w:p>
            <w:r>
              <w:rPr>
                <w:sz w:val="16"/>
              </w:rPr>
              <w:t>2026-09-23</w:t>
            </w:r>
          </w:p>
        </w:tc>
        <w:tc>
          <w:tcPr>
            <w:tcW w:type="dxa" w:w="2160"/>
          </w:tcPr>
          <w:p>
            <w:r>
              <w:rPr>
                <w:sz w:val="16"/>
              </w:rPr>
              <w:t>https://mops.twse.com.tw/mops/web/t05sr01_1#3026-1150923-145819</w:t>
            </w:r>
          </w:p>
        </w:tc>
      </w:tr>
      <w:tr>
        <w:tc>
          <w:tcPr>
            <w:tcW w:type="dxa" w:w="2160"/>
          </w:tcPr>
          <w:p>
            <w:r>
              <w:rPr>
                <w:sz w:val="16"/>
              </w:rPr>
              <w:t>證交所重大訊息</w:t>
            </w:r>
          </w:p>
        </w:tc>
        <w:tc>
          <w:tcPr>
            <w:tcW w:type="dxa" w:w="2160"/>
          </w:tcPr>
          <w:p>
            <w:r>
              <w:rPr>
                <w:sz w:val="16"/>
              </w:rPr>
              <w:t>中鴻(2014):本公司受邀參加兆豐證券舉辦之線上法人說明會</w:t>
            </w:r>
          </w:p>
        </w:tc>
        <w:tc>
          <w:tcPr>
            <w:tcW w:type="dxa" w:w="2160"/>
          </w:tcPr>
          <w:p>
            <w:r>
              <w:rPr>
                <w:sz w:val="16"/>
              </w:rPr>
              <w:t>2026-09-23</w:t>
            </w:r>
          </w:p>
        </w:tc>
        <w:tc>
          <w:tcPr>
            <w:tcW w:type="dxa" w:w="2160"/>
          </w:tcPr>
          <w:p>
            <w:r>
              <w:rPr>
                <w:sz w:val="16"/>
              </w:rPr>
              <w:t>https://mops.twse.com.tw/mops/web/t05sr01_1#2014-1150923-152807</w:t>
            </w:r>
          </w:p>
        </w:tc>
      </w:tr>
      <w:tr>
        <w:tc>
          <w:tcPr>
            <w:tcW w:type="dxa" w:w="2160"/>
          </w:tcPr>
          <w:p>
            <w:r>
              <w:rPr>
                <w:sz w:val="16"/>
              </w:rPr>
              <w:t>證交所重大訊息</w:t>
            </w:r>
          </w:p>
        </w:tc>
        <w:tc>
          <w:tcPr>
            <w:tcW w:type="dxa" w:w="2160"/>
          </w:tcPr>
          <w:p>
            <w:r>
              <w:rPr>
                <w:sz w:val="16"/>
              </w:rPr>
              <w:t>聯茂(6213):本公司有價證券於集中交易市場達公布注意交易資訊標準 故公布相關財務業務等重大訊息，以利投資人區別瞭解。</w:t>
            </w:r>
          </w:p>
        </w:tc>
        <w:tc>
          <w:tcPr>
            <w:tcW w:type="dxa" w:w="2160"/>
          </w:tcPr>
          <w:p>
            <w:r>
              <w:rPr>
                <w:sz w:val="16"/>
              </w:rPr>
              <w:t>2026-09-23</w:t>
            </w:r>
          </w:p>
        </w:tc>
        <w:tc>
          <w:tcPr>
            <w:tcW w:type="dxa" w:w="2160"/>
          </w:tcPr>
          <w:p>
            <w:r>
              <w:rPr>
                <w:sz w:val="16"/>
              </w:rPr>
              <w:t>https://mops.twse.com.tw/mops/web/t05sr01_1#6213-1150923-153503</w:t>
            </w:r>
          </w:p>
        </w:tc>
      </w:tr>
      <w:tr>
        <w:tc>
          <w:tcPr>
            <w:tcW w:type="dxa" w:w="2160"/>
          </w:tcPr>
          <w:p>
            <w:r>
              <w:rPr>
                <w:sz w:val="16"/>
              </w:rPr>
              <w:t>證交所重大訊息</w:t>
            </w:r>
          </w:p>
        </w:tc>
        <w:tc>
          <w:tcPr>
            <w:tcW w:type="dxa" w:w="2160"/>
          </w:tcPr>
          <w:p>
            <w:r>
              <w:rPr>
                <w:sz w:val="16"/>
              </w:rPr>
              <w:t>中化控股(3716):代子公司「蘇州中化藥品工業有限公司」公告改派董事長</w:t>
            </w:r>
          </w:p>
        </w:tc>
        <w:tc>
          <w:tcPr>
            <w:tcW w:type="dxa" w:w="2160"/>
          </w:tcPr>
          <w:p>
            <w:r>
              <w:rPr>
                <w:sz w:val="16"/>
              </w:rPr>
              <w:t>2026-09-23</w:t>
            </w:r>
          </w:p>
        </w:tc>
        <w:tc>
          <w:tcPr>
            <w:tcW w:type="dxa" w:w="2160"/>
          </w:tcPr>
          <w:p>
            <w:r>
              <w:rPr>
                <w:sz w:val="16"/>
              </w:rPr>
              <w:t>https://mops.twse.com.tw/mops/web/t05sr01_1#3716-1150923-153739</w:t>
            </w:r>
          </w:p>
        </w:tc>
      </w:tr>
      <w:tr>
        <w:tc>
          <w:tcPr>
            <w:tcW w:type="dxa" w:w="2160"/>
          </w:tcPr>
          <w:p>
            <w:r>
              <w:rPr>
                <w:sz w:val="16"/>
              </w:rPr>
              <w:t>證交所重大訊息</w:t>
            </w:r>
          </w:p>
        </w:tc>
        <w:tc>
          <w:tcPr>
            <w:tcW w:type="dxa" w:w="2160"/>
          </w:tcPr>
          <w:p>
            <w:r>
              <w:rPr>
                <w:sz w:val="16"/>
              </w:rPr>
              <w:t>中化控股(3716):代子公司「蘇州中化藥品工業有限公司」公告法人董事 改派代表人暨董事變動達三分之一。</w:t>
            </w:r>
          </w:p>
        </w:tc>
        <w:tc>
          <w:tcPr>
            <w:tcW w:type="dxa" w:w="2160"/>
          </w:tcPr>
          <w:p>
            <w:r>
              <w:rPr>
                <w:sz w:val="16"/>
              </w:rPr>
              <w:t>2026-09-23</w:t>
            </w:r>
          </w:p>
        </w:tc>
        <w:tc>
          <w:tcPr>
            <w:tcW w:type="dxa" w:w="2160"/>
          </w:tcPr>
          <w:p>
            <w:r>
              <w:rPr>
                <w:sz w:val="16"/>
              </w:rPr>
              <w:t>https://mops.twse.com.tw/mops/web/t05sr01_1#3716-1150923-153844</w:t>
            </w:r>
          </w:p>
        </w:tc>
      </w:tr>
      <w:tr>
        <w:tc>
          <w:tcPr>
            <w:tcW w:type="dxa" w:w="2160"/>
          </w:tcPr>
          <w:p>
            <w:r>
              <w:rPr>
                <w:sz w:val="16"/>
              </w:rPr>
              <w:t>證交所重大訊息</w:t>
            </w:r>
          </w:p>
        </w:tc>
        <w:tc>
          <w:tcPr>
            <w:tcW w:type="dxa" w:w="2160"/>
          </w:tcPr>
          <w:p>
            <w:r>
              <w:rPr>
                <w:sz w:val="16"/>
              </w:rPr>
              <w:t>台亞(2340):公告本公司董事會決議通過認購JC Nexus Fund L.P.私募股權基金</w:t>
            </w:r>
          </w:p>
        </w:tc>
        <w:tc>
          <w:tcPr>
            <w:tcW w:type="dxa" w:w="2160"/>
          </w:tcPr>
          <w:p>
            <w:r>
              <w:rPr>
                <w:sz w:val="16"/>
              </w:rPr>
              <w:t>2026-09-23</w:t>
            </w:r>
          </w:p>
        </w:tc>
        <w:tc>
          <w:tcPr>
            <w:tcW w:type="dxa" w:w="2160"/>
          </w:tcPr>
          <w:p>
            <w:r>
              <w:rPr>
                <w:sz w:val="16"/>
              </w:rPr>
              <w:t>https://mops.twse.com.tw/mops/web/t05sr01_1#2340-1150923-153908</w:t>
            </w:r>
          </w:p>
        </w:tc>
      </w:tr>
      <w:tr>
        <w:tc>
          <w:tcPr>
            <w:tcW w:type="dxa" w:w="2160"/>
          </w:tcPr>
          <w:p>
            <w:r>
              <w:rPr>
                <w:sz w:val="16"/>
              </w:rPr>
              <w:t>證交所重大訊息</w:t>
            </w:r>
          </w:p>
        </w:tc>
        <w:tc>
          <w:tcPr>
            <w:tcW w:type="dxa" w:w="2160"/>
          </w:tcPr>
          <w:p>
            <w:r>
              <w:rPr>
                <w:sz w:val="16"/>
              </w:rPr>
              <w:t>統一(1216):代子公司統一企業(中國)投資有限公司公告取得理財產品</w:t>
            </w:r>
          </w:p>
        </w:tc>
        <w:tc>
          <w:tcPr>
            <w:tcW w:type="dxa" w:w="2160"/>
          </w:tcPr>
          <w:p>
            <w:r>
              <w:rPr>
                <w:sz w:val="16"/>
              </w:rPr>
              <w:t>2026-09-23</w:t>
            </w:r>
          </w:p>
        </w:tc>
        <w:tc>
          <w:tcPr>
            <w:tcW w:type="dxa" w:w="2160"/>
          </w:tcPr>
          <w:p>
            <w:r>
              <w:rPr>
                <w:sz w:val="16"/>
              </w:rPr>
              <w:t>https://mops.twse.com.tw/mops/web/t05sr01_1#1216-1150923-154824</w:t>
            </w:r>
          </w:p>
        </w:tc>
      </w:tr>
      <w:tr>
        <w:tc>
          <w:tcPr>
            <w:tcW w:type="dxa" w:w="2160"/>
          </w:tcPr>
          <w:p>
            <w:r>
              <w:rPr>
                <w:sz w:val="16"/>
              </w:rPr>
              <w:t>證交所重大訊息</w:t>
            </w:r>
          </w:p>
        </w:tc>
        <w:tc>
          <w:tcPr>
            <w:tcW w:type="dxa" w:w="2160"/>
          </w:tcPr>
          <w:p>
            <w:r>
              <w:rPr>
                <w:sz w:val="16"/>
              </w:rPr>
              <w:t>統一(1216):代子公司統一企業(中國)投資有限公司公告取得理財產品</w:t>
            </w:r>
          </w:p>
        </w:tc>
        <w:tc>
          <w:tcPr>
            <w:tcW w:type="dxa" w:w="2160"/>
          </w:tcPr>
          <w:p>
            <w:r>
              <w:rPr>
                <w:sz w:val="16"/>
              </w:rPr>
              <w:t>2026-09-23</w:t>
            </w:r>
          </w:p>
        </w:tc>
        <w:tc>
          <w:tcPr>
            <w:tcW w:type="dxa" w:w="2160"/>
          </w:tcPr>
          <w:p>
            <w:r>
              <w:rPr>
                <w:sz w:val="16"/>
              </w:rPr>
              <w:t>https://mops.twse.com.tw/mops/web/t05sr01_1#1216-1150923-154848</w:t>
            </w:r>
          </w:p>
        </w:tc>
      </w:tr>
      <w:tr>
        <w:tc>
          <w:tcPr>
            <w:tcW w:type="dxa" w:w="2160"/>
          </w:tcPr>
          <w:p>
            <w:r>
              <w:rPr>
                <w:sz w:val="16"/>
              </w:rPr>
              <w:t>證交所重大訊息</w:t>
            </w:r>
          </w:p>
        </w:tc>
        <w:tc>
          <w:tcPr>
            <w:tcW w:type="dxa" w:w="2160"/>
          </w:tcPr>
          <w:p>
            <w:r>
              <w:rPr>
                <w:sz w:val="16"/>
              </w:rPr>
              <w:t>景碩(3189):係因本公司有價證券於集中交易市場達公布注意交易資訊標 準，故公布相關財務業務等重大訊息，以利投資人區別</w:t>
            </w:r>
          </w:p>
        </w:tc>
        <w:tc>
          <w:tcPr>
            <w:tcW w:type="dxa" w:w="2160"/>
          </w:tcPr>
          <w:p>
            <w:r>
              <w:rPr>
                <w:sz w:val="16"/>
              </w:rPr>
              <w:t>2026-09-23</w:t>
            </w:r>
          </w:p>
        </w:tc>
        <w:tc>
          <w:tcPr>
            <w:tcW w:type="dxa" w:w="2160"/>
          </w:tcPr>
          <w:p>
            <w:r>
              <w:rPr>
                <w:sz w:val="16"/>
              </w:rPr>
              <w:t>https://mops.twse.com.tw/mops/web/t05sr01_1#3189-1150923-155036</w:t>
            </w:r>
          </w:p>
        </w:tc>
      </w:tr>
      <w:tr>
        <w:tc>
          <w:tcPr>
            <w:tcW w:type="dxa" w:w="2160"/>
          </w:tcPr>
          <w:p>
            <w:r>
              <w:rPr>
                <w:sz w:val="16"/>
              </w:rPr>
              <w:t>證交所重大訊息</w:t>
            </w:r>
          </w:p>
        </w:tc>
        <w:tc>
          <w:tcPr>
            <w:tcW w:type="dxa" w:w="2160"/>
          </w:tcPr>
          <w:p>
            <w:r>
              <w:rPr>
                <w:sz w:val="16"/>
              </w:rPr>
              <w:t>四維航(5608):本公司受邀參加由富邦證券舉辦之法人說明會。</w:t>
            </w:r>
          </w:p>
        </w:tc>
        <w:tc>
          <w:tcPr>
            <w:tcW w:type="dxa" w:w="2160"/>
          </w:tcPr>
          <w:p>
            <w:r>
              <w:rPr>
                <w:sz w:val="16"/>
              </w:rPr>
              <w:t>2026-09-23</w:t>
            </w:r>
          </w:p>
        </w:tc>
        <w:tc>
          <w:tcPr>
            <w:tcW w:type="dxa" w:w="2160"/>
          </w:tcPr>
          <w:p>
            <w:r>
              <w:rPr>
                <w:sz w:val="16"/>
              </w:rPr>
              <w:t>https://mops.twse.com.tw/mops/web/t05sr01_1#5608-1150923-155232</w:t>
            </w:r>
          </w:p>
        </w:tc>
      </w:tr>
      <w:tr>
        <w:tc>
          <w:tcPr>
            <w:tcW w:type="dxa" w:w="2160"/>
          </w:tcPr>
          <w:p>
            <w:r>
              <w:rPr>
                <w:sz w:val="16"/>
              </w:rPr>
              <w:t>證交所重大訊息</w:t>
            </w:r>
          </w:p>
        </w:tc>
        <w:tc>
          <w:tcPr>
            <w:tcW w:type="dxa" w:w="2160"/>
          </w:tcPr>
          <w:p>
            <w:r>
              <w:rPr>
                <w:sz w:val="16"/>
              </w:rPr>
              <w:t>中鋼(2002):代子公司中鋼機械公司公告取得不動產使用權資產</w:t>
            </w:r>
          </w:p>
        </w:tc>
        <w:tc>
          <w:tcPr>
            <w:tcW w:type="dxa" w:w="2160"/>
          </w:tcPr>
          <w:p>
            <w:r>
              <w:rPr>
                <w:sz w:val="16"/>
              </w:rPr>
              <w:t>2026-09-23</w:t>
            </w:r>
          </w:p>
        </w:tc>
        <w:tc>
          <w:tcPr>
            <w:tcW w:type="dxa" w:w="2160"/>
          </w:tcPr>
          <w:p>
            <w:r>
              <w:rPr>
                <w:sz w:val="16"/>
              </w:rPr>
              <w:t>https://mops.twse.com.tw/mops/web/t05sr01_1#2002-1150923-155604</w:t>
            </w:r>
          </w:p>
        </w:tc>
      </w:tr>
      <w:tr>
        <w:tc>
          <w:tcPr>
            <w:tcW w:type="dxa" w:w="2160"/>
          </w:tcPr>
          <w:p>
            <w:r>
              <w:rPr>
                <w:sz w:val="16"/>
              </w:rPr>
              <w:t>證交所重大訊息</w:t>
            </w:r>
          </w:p>
        </w:tc>
        <w:tc>
          <w:tcPr>
            <w:tcW w:type="dxa" w:w="2160"/>
          </w:tcPr>
          <w:p>
            <w:r>
              <w:rPr>
                <w:sz w:val="16"/>
              </w:rPr>
              <w:t>申豐(6582):受邀參加凱基證券舉辦之法人說明會</w:t>
            </w:r>
          </w:p>
        </w:tc>
        <w:tc>
          <w:tcPr>
            <w:tcW w:type="dxa" w:w="2160"/>
          </w:tcPr>
          <w:p>
            <w:r>
              <w:rPr>
                <w:sz w:val="16"/>
              </w:rPr>
              <w:t>2026-09-23</w:t>
            </w:r>
          </w:p>
        </w:tc>
        <w:tc>
          <w:tcPr>
            <w:tcW w:type="dxa" w:w="2160"/>
          </w:tcPr>
          <w:p>
            <w:r>
              <w:rPr>
                <w:sz w:val="16"/>
              </w:rPr>
              <w:t>https://mops.twse.com.tw/mops/web/t05sr01_1#6582-1150923-155655</w:t>
            </w:r>
          </w:p>
        </w:tc>
      </w:tr>
      <w:tr>
        <w:tc>
          <w:tcPr>
            <w:tcW w:type="dxa" w:w="2160"/>
          </w:tcPr>
          <w:p>
            <w:r>
              <w:rPr>
                <w:sz w:val="16"/>
              </w:rPr>
              <w:t>證交所重大訊息</w:t>
            </w:r>
          </w:p>
        </w:tc>
        <w:tc>
          <w:tcPr>
            <w:tcW w:type="dxa" w:w="2160"/>
          </w:tcPr>
          <w:p>
            <w:r>
              <w:rPr>
                <w:sz w:val="16"/>
              </w:rPr>
              <w:t>和益(1709):係因本公司有價證券於集中交易市場達公布注意交易資訊 標準，故公布相關財務業務等重大訊息，以利投資人區別</w:t>
            </w:r>
          </w:p>
        </w:tc>
        <w:tc>
          <w:tcPr>
            <w:tcW w:type="dxa" w:w="2160"/>
          </w:tcPr>
          <w:p>
            <w:r>
              <w:rPr>
                <w:sz w:val="16"/>
              </w:rPr>
              <w:t>2026-09-23</w:t>
            </w:r>
          </w:p>
        </w:tc>
        <w:tc>
          <w:tcPr>
            <w:tcW w:type="dxa" w:w="2160"/>
          </w:tcPr>
          <w:p>
            <w:r>
              <w:rPr>
                <w:sz w:val="16"/>
              </w:rPr>
              <w:t>https://mops.twse.com.tw/mops/web/t05sr01_1#1709-1150923-155700</w:t>
            </w:r>
          </w:p>
        </w:tc>
      </w:tr>
      <w:tr>
        <w:tc>
          <w:tcPr>
            <w:tcW w:type="dxa" w:w="2160"/>
          </w:tcPr>
          <w:p>
            <w:r>
              <w:rPr>
                <w:sz w:val="16"/>
              </w:rPr>
              <w:t>證交所重大訊息</w:t>
            </w:r>
          </w:p>
        </w:tc>
        <w:tc>
          <w:tcPr>
            <w:tcW w:type="dxa" w:w="2160"/>
          </w:tcPr>
          <w:p>
            <w:r>
              <w:rPr>
                <w:sz w:val="16"/>
              </w:rPr>
              <w:t>GOGOLOOK(6902):係因本公司有價證券於集中交易市場達公布注意交易資訊 標準，故公布相關財務業務等重大訊息，以</w:t>
            </w:r>
          </w:p>
        </w:tc>
        <w:tc>
          <w:tcPr>
            <w:tcW w:type="dxa" w:w="2160"/>
          </w:tcPr>
          <w:p>
            <w:r>
              <w:rPr>
                <w:sz w:val="16"/>
              </w:rPr>
              <w:t>2026-09-23</w:t>
            </w:r>
          </w:p>
        </w:tc>
        <w:tc>
          <w:tcPr>
            <w:tcW w:type="dxa" w:w="2160"/>
          </w:tcPr>
          <w:p>
            <w:r>
              <w:rPr>
                <w:sz w:val="16"/>
              </w:rPr>
              <w:t>https://mops.twse.com.tw/mops/web/t05sr01_1#6902-1150923-160129</w:t>
            </w:r>
          </w:p>
        </w:tc>
      </w:tr>
      <w:tr>
        <w:tc>
          <w:tcPr>
            <w:tcW w:type="dxa" w:w="2160"/>
          </w:tcPr>
          <w:p>
            <w:r>
              <w:rPr>
                <w:sz w:val="16"/>
              </w:rPr>
              <w:t>證交所重大訊息</w:t>
            </w:r>
          </w:p>
        </w:tc>
        <w:tc>
          <w:tcPr>
            <w:tcW w:type="dxa" w:w="2160"/>
          </w:tcPr>
          <w:p>
            <w:r>
              <w:rPr>
                <w:sz w:val="16"/>
              </w:rPr>
              <w:t>南亞(1303):本公司受邀參加中國信託證券舉辦之法人說明會</w:t>
            </w:r>
          </w:p>
        </w:tc>
        <w:tc>
          <w:tcPr>
            <w:tcW w:type="dxa" w:w="2160"/>
          </w:tcPr>
          <w:p>
            <w:r>
              <w:rPr>
                <w:sz w:val="16"/>
              </w:rPr>
              <w:t>2026-09-23</w:t>
            </w:r>
          </w:p>
        </w:tc>
        <w:tc>
          <w:tcPr>
            <w:tcW w:type="dxa" w:w="2160"/>
          </w:tcPr>
          <w:p>
            <w:r>
              <w:rPr>
                <w:sz w:val="16"/>
              </w:rPr>
              <w:t>https://mops.twse.com.tw/mops/web/t05sr01_1#1303-1150923-160204</w:t>
            </w:r>
          </w:p>
        </w:tc>
      </w:tr>
      <w:tr>
        <w:tc>
          <w:tcPr>
            <w:tcW w:type="dxa" w:w="2160"/>
          </w:tcPr>
          <w:p>
            <w:r>
              <w:rPr>
                <w:sz w:val="16"/>
              </w:rPr>
              <w:t>證交所重大訊息</w:t>
            </w:r>
          </w:p>
        </w:tc>
        <w:tc>
          <w:tcPr>
            <w:tcW w:type="dxa" w:w="2160"/>
          </w:tcPr>
          <w:p>
            <w:r>
              <w:rPr>
                <w:sz w:val="16"/>
              </w:rPr>
              <w:t>佳龍(9955):本公司受邀參加台新證券(股)公司舉辦線上法人說明會</w:t>
            </w:r>
          </w:p>
        </w:tc>
        <w:tc>
          <w:tcPr>
            <w:tcW w:type="dxa" w:w="2160"/>
          </w:tcPr>
          <w:p>
            <w:r>
              <w:rPr>
                <w:sz w:val="16"/>
              </w:rPr>
              <w:t>2026-09-23</w:t>
            </w:r>
          </w:p>
        </w:tc>
        <w:tc>
          <w:tcPr>
            <w:tcW w:type="dxa" w:w="2160"/>
          </w:tcPr>
          <w:p>
            <w:r>
              <w:rPr>
                <w:sz w:val="16"/>
              </w:rPr>
              <w:t>https://mops.twse.com.tw/mops/web/t05sr01_1#9955-1150923-160844</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2026-09-23</w:t>
            </w:r>
          </w:p>
        </w:tc>
        <w:tc>
          <w:tcPr>
            <w:tcW w:type="dxa" w:w="2160"/>
          </w:tcPr>
          <w:p>
            <w:r>
              <w:rPr>
                <w:sz w:val="16"/>
              </w:rPr>
              <w:t>https://mops.twse.com.tw/mops/web/t05sr01_1#2891-1150923-160927</w:t>
            </w:r>
          </w:p>
        </w:tc>
      </w:tr>
      <w:tr>
        <w:tc>
          <w:tcPr>
            <w:tcW w:type="dxa" w:w="2160"/>
          </w:tcPr>
          <w:p>
            <w:r>
              <w:rPr>
                <w:sz w:val="16"/>
              </w:rPr>
              <w:t>證交所重大訊息</w:t>
            </w:r>
          </w:p>
        </w:tc>
        <w:tc>
          <w:tcPr>
            <w:tcW w:type="dxa" w:w="2160"/>
          </w:tcPr>
          <w:p>
            <w:r>
              <w:rPr>
                <w:sz w:val="16"/>
              </w:rPr>
              <w:t>GIS-KY(6456):公告本公司受邀參加福邦證券舉辦之線上法人說明會</w:t>
            </w:r>
          </w:p>
        </w:tc>
        <w:tc>
          <w:tcPr>
            <w:tcW w:type="dxa" w:w="2160"/>
          </w:tcPr>
          <w:p>
            <w:r>
              <w:rPr>
                <w:sz w:val="16"/>
              </w:rPr>
              <w:t>2026-09-23</w:t>
            </w:r>
          </w:p>
        </w:tc>
        <w:tc>
          <w:tcPr>
            <w:tcW w:type="dxa" w:w="2160"/>
          </w:tcPr>
          <w:p>
            <w:r>
              <w:rPr>
                <w:sz w:val="16"/>
              </w:rPr>
              <w:t>https://mops.twse.com.tw/mops/web/t05sr01_1#6456-1150923-160932</w:t>
            </w:r>
          </w:p>
        </w:tc>
      </w:tr>
      <w:tr>
        <w:tc>
          <w:tcPr>
            <w:tcW w:type="dxa" w:w="2160"/>
          </w:tcPr>
          <w:p>
            <w:r>
              <w:rPr>
                <w:sz w:val="16"/>
              </w:rPr>
              <w:t>證交所重大訊息</w:t>
            </w:r>
          </w:p>
        </w:tc>
        <w:tc>
          <w:tcPr>
            <w:tcW w:type="dxa" w:w="2160"/>
          </w:tcPr>
          <w:p>
            <w:r>
              <w:rPr>
                <w:sz w:val="16"/>
              </w:rPr>
              <w:t>中信金(2891):代子公司中信創投公告決議投資 25Madison Ventures Fund II, L.P.</w:t>
            </w:r>
          </w:p>
        </w:tc>
        <w:tc>
          <w:tcPr>
            <w:tcW w:type="dxa" w:w="2160"/>
          </w:tcPr>
          <w:p>
            <w:r>
              <w:rPr>
                <w:sz w:val="16"/>
              </w:rPr>
              <w:t>2026-09-23</w:t>
            </w:r>
          </w:p>
        </w:tc>
        <w:tc>
          <w:tcPr>
            <w:tcW w:type="dxa" w:w="2160"/>
          </w:tcPr>
          <w:p>
            <w:r>
              <w:rPr>
                <w:sz w:val="16"/>
              </w:rPr>
              <w:t>https://mops.twse.com.tw/mops/web/t05sr01_1#2891-1150923-162758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2026-09-23</w:t>
            </w:r>
          </w:p>
        </w:tc>
        <w:tc>
          <w:tcPr>
            <w:tcW w:type="dxa" w:w="2160"/>
          </w:tcPr>
          <w:p>
            <w:r>
              <w:rPr>
                <w:sz w:val="16"/>
              </w:rPr>
              <w:t>https://mops.twse.com.tw/mops/web/t05sr01_1#5215-1150923-162923</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2026-09-23</w:t>
            </w:r>
          </w:p>
        </w:tc>
        <w:tc>
          <w:tcPr>
            <w:tcW w:type="dxa" w:w="2160"/>
          </w:tcPr>
          <w:p>
            <w:r>
              <w:rPr>
                <w:sz w:val="16"/>
              </w:rPr>
              <w:t>https://mops.twse.com.tw/mops/web/t05sr01_1#5215-1150923-162942</w:t>
            </w:r>
          </w:p>
        </w:tc>
      </w:tr>
      <w:tr>
        <w:tc>
          <w:tcPr>
            <w:tcW w:type="dxa" w:w="2160"/>
          </w:tcPr>
          <w:p>
            <w:r>
              <w:rPr>
                <w:sz w:val="16"/>
              </w:rPr>
              <w:t>證交所重大訊息</w:t>
            </w:r>
          </w:p>
        </w:tc>
        <w:tc>
          <w:tcPr>
            <w:tcW w:type="dxa" w:w="2160"/>
          </w:tcPr>
          <w:p>
            <w:r>
              <w:rPr>
                <w:sz w:val="16"/>
              </w:rPr>
              <w:t>日月光投控(3711):代子公司日月光半導體製造(股)公司公告 向長頂工程股份有限公司取得供營業用之廠務工程</w:t>
            </w:r>
          </w:p>
        </w:tc>
        <w:tc>
          <w:tcPr>
            <w:tcW w:type="dxa" w:w="2160"/>
          </w:tcPr>
          <w:p>
            <w:r>
              <w:rPr>
                <w:sz w:val="16"/>
              </w:rPr>
              <w:t>2026-09-23</w:t>
            </w:r>
          </w:p>
        </w:tc>
        <w:tc>
          <w:tcPr>
            <w:tcW w:type="dxa" w:w="2160"/>
          </w:tcPr>
          <w:p>
            <w:r>
              <w:rPr>
                <w:sz w:val="16"/>
              </w:rPr>
              <w:t>https://mops.twse.com.tw/mops/web/t05sr01_1#3711-1150923-163558</w:t>
            </w:r>
          </w:p>
        </w:tc>
      </w:tr>
      <w:tr>
        <w:tc>
          <w:tcPr>
            <w:tcW w:type="dxa" w:w="2160"/>
          </w:tcPr>
          <w:p>
            <w:r>
              <w:rPr>
                <w:sz w:val="16"/>
              </w:rPr>
              <w:t>證交所重大訊息</w:t>
            </w:r>
          </w:p>
        </w:tc>
        <w:tc>
          <w:tcPr>
            <w:tcW w:type="dxa" w:w="2160"/>
          </w:tcPr>
          <w:p>
            <w:r>
              <w:rPr>
                <w:sz w:val="16"/>
              </w:rPr>
              <w:t>中信金(2891):(補充公告)代子公司台灣人壽保險股份有限公司 公告變更向關係人取得使用權資產</w:t>
            </w:r>
          </w:p>
        </w:tc>
        <w:tc>
          <w:tcPr>
            <w:tcW w:type="dxa" w:w="2160"/>
          </w:tcPr>
          <w:p>
            <w:r>
              <w:rPr>
                <w:sz w:val="16"/>
              </w:rPr>
              <w:t>2026-09-23</w:t>
            </w:r>
          </w:p>
        </w:tc>
        <w:tc>
          <w:tcPr>
            <w:tcW w:type="dxa" w:w="2160"/>
          </w:tcPr>
          <w:p>
            <w:r>
              <w:rPr>
                <w:sz w:val="16"/>
              </w:rPr>
              <w:t>https://mops.twse.com.tw/mops/web/t05sr01_1#2891-1150923-163858</w:t>
            </w:r>
          </w:p>
        </w:tc>
      </w:tr>
      <w:tr>
        <w:tc>
          <w:tcPr>
            <w:tcW w:type="dxa" w:w="2160"/>
          </w:tcPr>
          <w:p>
            <w:r>
              <w:rPr>
                <w:sz w:val="16"/>
              </w:rPr>
              <w:t>證交所重大訊息</w:t>
            </w:r>
          </w:p>
        </w:tc>
        <w:tc>
          <w:tcPr>
            <w:tcW w:type="dxa" w:w="2160"/>
          </w:tcPr>
          <w:p>
            <w:r>
              <w:rPr>
                <w:sz w:val="16"/>
              </w:rPr>
              <w:t>台新新光金(2887):公告本公司庚種特別股一發行滿七年股息率重設</w:t>
            </w:r>
          </w:p>
        </w:tc>
        <w:tc>
          <w:tcPr>
            <w:tcW w:type="dxa" w:w="2160"/>
          </w:tcPr>
          <w:p>
            <w:r>
              <w:rPr>
                <w:sz w:val="16"/>
              </w:rPr>
              <w:t>2026-09-23</w:t>
            </w:r>
          </w:p>
        </w:tc>
        <w:tc>
          <w:tcPr>
            <w:tcW w:type="dxa" w:w="2160"/>
          </w:tcPr>
          <w:p>
            <w:r>
              <w:rPr>
                <w:sz w:val="16"/>
              </w:rPr>
              <w:t>https://mops.twse.com.tw/mops/web/t05sr01_1#2887-1150923-164310</w:t>
            </w:r>
          </w:p>
        </w:tc>
      </w:tr>
      <w:tr>
        <w:tc>
          <w:tcPr>
            <w:tcW w:type="dxa" w:w="2160"/>
          </w:tcPr>
          <w:p>
            <w:r>
              <w:rPr>
                <w:sz w:val="16"/>
              </w:rPr>
              <w:t>證交所重大訊息</w:t>
            </w:r>
          </w:p>
        </w:tc>
        <w:tc>
          <w:tcPr>
            <w:tcW w:type="dxa" w:w="2160"/>
          </w:tcPr>
          <w:p>
            <w:r>
              <w:rPr>
                <w:sz w:val="16"/>
              </w:rPr>
              <w:t>台新新光金(2887):本公司代子公司台新銀行公告授信資產之轉讓</w:t>
            </w:r>
          </w:p>
        </w:tc>
        <w:tc>
          <w:tcPr>
            <w:tcW w:type="dxa" w:w="2160"/>
          </w:tcPr>
          <w:p>
            <w:r>
              <w:rPr>
                <w:sz w:val="16"/>
              </w:rPr>
              <w:t>2026-09-23</w:t>
            </w:r>
          </w:p>
        </w:tc>
        <w:tc>
          <w:tcPr>
            <w:tcW w:type="dxa" w:w="2160"/>
          </w:tcPr>
          <w:p>
            <w:r>
              <w:rPr>
                <w:sz w:val="16"/>
              </w:rPr>
              <w:t>https://mops.twse.com.tw/mops/web/t05sr01_1#2887-1150923-164616</w:t>
            </w:r>
          </w:p>
        </w:tc>
      </w:tr>
      <w:tr>
        <w:tc>
          <w:tcPr>
            <w:tcW w:type="dxa" w:w="2160"/>
          </w:tcPr>
          <w:p>
            <w:r>
              <w:rPr>
                <w:sz w:val="16"/>
              </w:rPr>
              <w:t>證交所重大訊息</w:t>
            </w:r>
          </w:p>
        </w:tc>
        <w:tc>
          <w:tcPr>
            <w:tcW w:type="dxa" w:w="2160"/>
          </w:tcPr>
          <w:p>
            <w:r>
              <w:rPr>
                <w:sz w:val="16"/>
              </w:rPr>
              <w:t>潤泰新(9945):本公司向關係人取得不動產(建築物改良)事宜</w:t>
            </w:r>
          </w:p>
        </w:tc>
        <w:tc>
          <w:tcPr>
            <w:tcW w:type="dxa" w:w="2160"/>
          </w:tcPr>
          <w:p>
            <w:r>
              <w:rPr>
                <w:sz w:val="16"/>
              </w:rPr>
              <w:t>2026-09-23</w:t>
            </w:r>
          </w:p>
        </w:tc>
        <w:tc>
          <w:tcPr>
            <w:tcW w:type="dxa" w:w="2160"/>
          </w:tcPr>
          <w:p>
            <w:r>
              <w:rPr>
                <w:sz w:val="16"/>
              </w:rPr>
              <w:t>https://mops.twse.com.tw/mops/web/t05sr01_1#9945-1150923-170240</w:t>
            </w:r>
          </w:p>
        </w:tc>
      </w:tr>
      <w:tr>
        <w:tc>
          <w:tcPr>
            <w:tcW w:type="dxa" w:w="2160"/>
          </w:tcPr>
          <w:p>
            <w:r>
              <w:rPr>
                <w:sz w:val="16"/>
              </w:rPr>
              <w:t>證交所重大訊息</w:t>
            </w:r>
          </w:p>
        </w:tc>
        <w:tc>
          <w:tcPr>
            <w:tcW w:type="dxa" w:w="2160"/>
          </w:tcPr>
          <w:p>
            <w:r>
              <w:rPr>
                <w:sz w:val="16"/>
              </w:rPr>
              <w:t>國泰金(2882):公告本公司受邀參加BofA舉辦之投資人會議</w:t>
            </w:r>
          </w:p>
        </w:tc>
        <w:tc>
          <w:tcPr>
            <w:tcW w:type="dxa" w:w="2160"/>
          </w:tcPr>
          <w:p>
            <w:r>
              <w:rPr>
                <w:sz w:val="16"/>
              </w:rPr>
              <w:t>2026-09-23</w:t>
            </w:r>
          </w:p>
        </w:tc>
        <w:tc>
          <w:tcPr>
            <w:tcW w:type="dxa" w:w="2160"/>
          </w:tcPr>
          <w:p>
            <w:r>
              <w:rPr>
                <w:sz w:val="16"/>
              </w:rPr>
              <w:t>https://mops.twse.com.tw/mops/web/t05sr01_1#2882-1150923-171020</w:t>
            </w:r>
          </w:p>
        </w:tc>
      </w:tr>
      <w:tr>
        <w:tc>
          <w:tcPr>
            <w:tcW w:type="dxa" w:w="2160"/>
          </w:tcPr>
          <w:p>
            <w:r>
              <w:rPr>
                <w:sz w:val="16"/>
              </w:rPr>
              <w:t>證交所重大訊息</w:t>
            </w:r>
          </w:p>
        </w:tc>
        <w:tc>
          <w:tcPr>
            <w:tcW w:type="dxa" w:w="2160"/>
          </w:tcPr>
          <w:p>
            <w:r>
              <w:rPr>
                <w:sz w:val="16"/>
              </w:rPr>
              <w:t>國泰金(2882):本公司代子公司國泰人壽公告修正自地委建工程承攬契約總金額 (修正112年11月09日)</w:t>
            </w:r>
          </w:p>
        </w:tc>
        <w:tc>
          <w:tcPr>
            <w:tcW w:type="dxa" w:w="2160"/>
          </w:tcPr>
          <w:p>
            <w:r>
              <w:rPr>
                <w:sz w:val="16"/>
              </w:rPr>
              <w:t>2026-09-23</w:t>
            </w:r>
          </w:p>
        </w:tc>
        <w:tc>
          <w:tcPr>
            <w:tcW w:type="dxa" w:w="2160"/>
          </w:tcPr>
          <w:p>
            <w:r>
              <w:rPr>
                <w:sz w:val="16"/>
              </w:rPr>
              <w:t>https://mops.twse.com.tw/mops/web/t05sr01_1#2882-1150923-171122</w:t>
            </w:r>
          </w:p>
        </w:tc>
      </w:tr>
      <w:tr>
        <w:tc>
          <w:tcPr>
            <w:tcW w:type="dxa" w:w="2160"/>
          </w:tcPr>
          <w:p>
            <w:r>
              <w:rPr>
                <w:sz w:val="16"/>
              </w:rPr>
              <w:t>證交所重大訊息</w:t>
            </w:r>
          </w:p>
        </w:tc>
        <w:tc>
          <w:tcPr>
            <w:tcW w:type="dxa" w:w="2160"/>
          </w:tcPr>
          <w:p>
            <w:r>
              <w:rPr>
                <w:sz w:val="16"/>
              </w:rPr>
              <w:t>燁輝(2023):公告本公司參與認購燁聯鋼鐵(股)公司私募普通股</w:t>
            </w:r>
          </w:p>
        </w:tc>
        <w:tc>
          <w:tcPr>
            <w:tcW w:type="dxa" w:w="2160"/>
          </w:tcPr>
          <w:p>
            <w:r>
              <w:rPr>
                <w:sz w:val="16"/>
              </w:rPr>
              <w:t>2026-09-23</w:t>
            </w:r>
          </w:p>
        </w:tc>
        <w:tc>
          <w:tcPr>
            <w:tcW w:type="dxa" w:w="2160"/>
          </w:tcPr>
          <w:p>
            <w:r>
              <w:rPr>
                <w:sz w:val="16"/>
              </w:rPr>
              <w:t>https://mops.twse.com.tw/mops/web/t05sr01_1#2023-1150923-171337</w:t>
            </w:r>
          </w:p>
        </w:tc>
      </w:tr>
      <w:tr>
        <w:tc>
          <w:tcPr>
            <w:tcW w:type="dxa" w:w="2160"/>
          </w:tcPr>
          <w:p>
            <w:r>
              <w:rPr>
                <w:sz w:val="16"/>
              </w:rPr>
              <w:t>證交所重大訊息</w:t>
            </w:r>
          </w:p>
        </w:tc>
        <w:tc>
          <w:tcPr>
            <w:tcW w:type="dxa" w:w="2160"/>
          </w:tcPr>
          <w:p>
            <w:r>
              <w:rPr>
                <w:sz w:val="16"/>
              </w:rPr>
              <w:t>今國光(6209):公告今國光股份有限公司第三次有擔保轉換公司債(簡稱：今國光三，代碼：62093)發行公司行使債券贖回</w:t>
            </w:r>
          </w:p>
        </w:tc>
        <w:tc>
          <w:tcPr>
            <w:tcW w:type="dxa" w:w="2160"/>
          </w:tcPr>
          <w:p>
            <w:r>
              <w:rPr>
                <w:sz w:val="16"/>
              </w:rPr>
              <w:t>2026-09-23</w:t>
            </w:r>
          </w:p>
        </w:tc>
        <w:tc>
          <w:tcPr>
            <w:tcW w:type="dxa" w:w="2160"/>
          </w:tcPr>
          <w:p>
            <w:r>
              <w:rPr>
                <w:sz w:val="16"/>
              </w:rPr>
              <w:t>https://mops.twse.com.tw/mops/web/t05sr01_1#6209-1150923-171811</w:t>
            </w:r>
          </w:p>
        </w:tc>
      </w:tr>
      <w:tr>
        <w:tc>
          <w:tcPr>
            <w:tcW w:type="dxa" w:w="2160"/>
          </w:tcPr>
          <w:p>
            <w:r>
              <w:rPr>
                <w:sz w:val="16"/>
              </w:rPr>
              <w:t>證交所重大訊息</w:t>
            </w:r>
          </w:p>
        </w:tc>
        <w:tc>
          <w:tcPr>
            <w:tcW w:type="dxa" w:w="2160"/>
          </w:tcPr>
          <w:p>
            <w:r>
              <w:rPr>
                <w:sz w:val="16"/>
              </w:rPr>
              <w:t>宏達電(2498):代重要子公司High Tech Computer Asia Pacific Pte. Ltd. 公告</w:t>
            </w:r>
          </w:p>
        </w:tc>
        <w:tc>
          <w:tcPr>
            <w:tcW w:type="dxa" w:w="2160"/>
          </w:tcPr>
          <w:p>
            <w:r>
              <w:rPr>
                <w:sz w:val="16"/>
              </w:rPr>
              <w:t>2026-09-23</w:t>
            </w:r>
          </w:p>
        </w:tc>
        <w:tc>
          <w:tcPr>
            <w:tcW w:type="dxa" w:w="2160"/>
          </w:tcPr>
          <w:p>
            <w:r>
              <w:rPr>
                <w:sz w:val="16"/>
              </w:rPr>
              <w:t>https://mops.twse.com.tw/mops/web/t05sr01_1#2498-1150923-173059</w:t>
            </w:r>
          </w:p>
        </w:tc>
      </w:tr>
      <w:tr>
        <w:tc>
          <w:tcPr>
            <w:tcW w:type="dxa" w:w="2160"/>
          </w:tcPr>
          <w:p>
            <w:r>
              <w:rPr>
                <w:sz w:val="16"/>
              </w:rPr>
              <w:t>證交所重大訊息</w:t>
            </w:r>
          </w:p>
        </w:tc>
        <w:tc>
          <w:tcPr>
            <w:tcW w:type="dxa" w:w="2160"/>
          </w:tcPr>
          <w:p>
            <w:r>
              <w:rPr>
                <w:sz w:val="16"/>
              </w:rPr>
              <w:t>柏文(8462):本公司接獲系統委外廠商通知其發生網路資安事件</w:t>
            </w:r>
          </w:p>
        </w:tc>
        <w:tc>
          <w:tcPr>
            <w:tcW w:type="dxa" w:w="2160"/>
          </w:tcPr>
          <w:p>
            <w:r>
              <w:rPr>
                <w:sz w:val="16"/>
              </w:rPr>
              <w:t>2026-09-23</w:t>
            </w:r>
          </w:p>
        </w:tc>
        <w:tc>
          <w:tcPr>
            <w:tcW w:type="dxa" w:w="2160"/>
          </w:tcPr>
          <w:p>
            <w:r>
              <w:rPr>
                <w:sz w:val="16"/>
              </w:rPr>
              <w:t>https://mops.twse.com.tw/mops/web/t05sr01_1#8462-1150923-175401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2026-09-23</w:t>
            </w:r>
          </w:p>
        </w:tc>
        <w:tc>
          <w:tcPr>
            <w:tcW w:type="dxa" w:w="2160"/>
          </w:tcPr>
          <w:p>
            <w:r>
              <w:rPr>
                <w:sz w:val="16"/>
              </w:rPr>
              <w:t>https://mops.twse.com.tw/mops/web/t05sr01_1#2323-1150923-175628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2026-09-23</w:t>
            </w:r>
          </w:p>
        </w:tc>
        <w:tc>
          <w:tcPr>
            <w:tcW w:type="dxa" w:w="2160"/>
          </w:tcPr>
          <w:p>
            <w:r>
              <w:rPr>
                <w:sz w:val="16"/>
              </w:rPr>
              <w:t>https://mops.twse.com.tw/mops/web/t05sr01_1#2323-1150923-175719</w:t>
            </w:r>
          </w:p>
        </w:tc>
      </w:tr>
      <w:tr>
        <w:tc>
          <w:tcPr>
            <w:tcW w:type="dxa" w:w="2160"/>
          </w:tcPr>
          <w:p>
            <w:r>
              <w:rPr>
                <w:sz w:val="16"/>
              </w:rPr>
              <w:t>證交所重大訊息</w:t>
            </w:r>
          </w:p>
        </w:tc>
        <w:tc>
          <w:tcPr>
            <w:tcW w:type="dxa" w:w="2160"/>
          </w:tcPr>
          <w:p>
            <w:r>
              <w:rPr>
                <w:sz w:val="16"/>
              </w:rPr>
              <w:t>凱基金(2883):代子公司凱基證券所屬之凱基期貨股份有限公司公告 董事會決議通過發行有擔保暨無擔保次順位普通公司債</w:t>
            </w:r>
          </w:p>
        </w:tc>
        <w:tc>
          <w:tcPr>
            <w:tcW w:type="dxa" w:w="2160"/>
          </w:tcPr>
          <w:p>
            <w:r>
              <w:rPr>
                <w:sz w:val="16"/>
              </w:rPr>
              <w:t>2026-09-23</w:t>
            </w:r>
          </w:p>
        </w:tc>
        <w:tc>
          <w:tcPr>
            <w:tcW w:type="dxa" w:w="2160"/>
          </w:tcPr>
          <w:p>
            <w:r>
              <w:rPr>
                <w:sz w:val="16"/>
              </w:rPr>
              <w:t>https://mops.twse.com.tw/mops/web/t05sr01_1#2883-1150923-180012</w:t>
            </w:r>
          </w:p>
        </w:tc>
      </w:tr>
      <w:tr>
        <w:tc>
          <w:tcPr>
            <w:tcW w:type="dxa" w:w="2160"/>
          </w:tcPr>
          <w:p>
            <w:r>
              <w:rPr>
                <w:sz w:val="16"/>
              </w:rPr>
              <w:t>證交所重大訊息</w:t>
            </w:r>
          </w:p>
        </w:tc>
        <w:tc>
          <w:tcPr>
            <w:tcW w:type="dxa" w:w="2160"/>
          </w:tcPr>
          <w:p>
            <w:r>
              <w:rPr>
                <w:sz w:val="16"/>
              </w:rPr>
              <w:t>凱基金(2883):代子公司凱基人壽公告取得台北市不動產</w:t>
            </w:r>
          </w:p>
        </w:tc>
        <w:tc>
          <w:tcPr>
            <w:tcW w:type="dxa" w:w="2160"/>
          </w:tcPr>
          <w:p>
            <w:r>
              <w:rPr>
                <w:sz w:val="16"/>
              </w:rPr>
              <w:t>2026-09-23</w:t>
            </w:r>
          </w:p>
        </w:tc>
        <w:tc>
          <w:tcPr>
            <w:tcW w:type="dxa" w:w="2160"/>
          </w:tcPr>
          <w:p>
            <w:r>
              <w:rPr>
                <w:sz w:val="16"/>
              </w:rPr>
              <w:t>https://mops.twse.com.tw/mops/web/t05sr01_1#2883-1150923-180026</w:t>
            </w:r>
          </w:p>
        </w:tc>
      </w:tr>
      <w:tr>
        <w:tc>
          <w:tcPr>
            <w:tcW w:type="dxa" w:w="2160"/>
          </w:tcPr>
          <w:p>
            <w:r>
              <w:rPr>
                <w:sz w:val="16"/>
              </w:rPr>
              <w:t>證交所重大訊息</w:t>
            </w:r>
          </w:p>
        </w:tc>
        <w:tc>
          <w:tcPr>
            <w:tcW w:type="dxa" w:w="2160"/>
          </w:tcPr>
          <w:p>
            <w:r>
              <w:rPr>
                <w:sz w:val="16"/>
              </w:rPr>
              <w:t>皇翔(2545):公告處分有價證券</w:t>
            </w:r>
          </w:p>
        </w:tc>
        <w:tc>
          <w:tcPr>
            <w:tcW w:type="dxa" w:w="2160"/>
          </w:tcPr>
          <w:p>
            <w:r>
              <w:rPr>
                <w:sz w:val="16"/>
              </w:rPr>
              <w:t>2026-09-23</w:t>
            </w:r>
          </w:p>
        </w:tc>
        <w:tc>
          <w:tcPr>
            <w:tcW w:type="dxa" w:w="2160"/>
          </w:tcPr>
          <w:p>
            <w:r>
              <w:rPr>
                <w:sz w:val="16"/>
              </w:rPr>
              <w:t>https://mops.twse.com.tw/mops/web/t05sr01_1#2545-1150923-181836</w:t>
            </w:r>
          </w:p>
        </w:tc>
      </w:tr>
      <w:tr>
        <w:tc>
          <w:tcPr>
            <w:tcW w:type="dxa" w:w="2160"/>
          </w:tcPr>
          <w:p>
            <w:r>
              <w:rPr>
                <w:sz w:val="16"/>
              </w:rPr>
              <w:t>證交所重大訊息</w:t>
            </w:r>
          </w:p>
        </w:tc>
        <w:tc>
          <w:tcPr>
            <w:tcW w:type="dxa" w:w="2160"/>
          </w:tcPr>
          <w:p>
            <w:r>
              <w:rPr>
                <w:sz w:val="16"/>
              </w:rPr>
              <w:t>合庫金(5880):公告本公司法人董事代表人異動</w:t>
            </w:r>
          </w:p>
        </w:tc>
        <w:tc>
          <w:tcPr>
            <w:tcW w:type="dxa" w:w="2160"/>
          </w:tcPr>
          <w:p>
            <w:r>
              <w:rPr>
                <w:sz w:val="16"/>
              </w:rPr>
              <w:t>2026-09-23</w:t>
            </w:r>
          </w:p>
        </w:tc>
        <w:tc>
          <w:tcPr>
            <w:tcW w:type="dxa" w:w="2160"/>
          </w:tcPr>
          <w:p>
            <w:r>
              <w:rPr>
                <w:sz w:val="16"/>
              </w:rPr>
              <w:t>https://mops.twse.com.tw/mops/web/t05sr01_1#5880-1150923-182703</w:t>
            </w:r>
          </w:p>
        </w:tc>
      </w:tr>
      <w:tr>
        <w:tc>
          <w:tcPr>
            <w:tcW w:type="dxa" w:w="2160"/>
          </w:tcPr>
          <w:p>
            <w:r>
              <w:rPr>
                <w:sz w:val="16"/>
              </w:rPr>
              <w:t>證交所重大訊息</w:t>
            </w:r>
          </w:p>
        </w:tc>
        <w:tc>
          <w:tcPr>
            <w:tcW w:type="dxa" w:w="2160"/>
          </w:tcPr>
          <w:p>
            <w:r>
              <w:rPr>
                <w:sz w:val="16"/>
              </w:rPr>
              <w:t>中鋼(2002):公告本公司115年08月份自結合併營收及稅前損益</w:t>
            </w:r>
          </w:p>
        </w:tc>
        <w:tc>
          <w:tcPr>
            <w:tcW w:type="dxa" w:w="2160"/>
          </w:tcPr>
          <w:p>
            <w:r>
              <w:rPr>
                <w:sz w:val="16"/>
              </w:rPr>
              <w:t>2026-09-24</w:t>
            </w:r>
          </w:p>
        </w:tc>
        <w:tc>
          <w:tcPr>
            <w:tcW w:type="dxa" w:w="2160"/>
          </w:tcPr>
          <w:p>
            <w:r>
              <w:rPr>
                <w:sz w:val="16"/>
              </w:rPr>
              <w:t>https://mops.twse.com.tw/mops/web/t05sr01_1#2002-1150924-133348</w:t>
            </w:r>
          </w:p>
        </w:tc>
      </w:tr>
      <w:tr>
        <w:tc>
          <w:tcPr>
            <w:tcW w:type="dxa" w:w="2160"/>
          </w:tcPr>
          <w:p>
            <w:r>
              <w:rPr>
                <w:sz w:val="16"/>
              </w:rPr>
              <w:t>證交所重大訊息</w:t>
            </w:r>
          </w:p>
        </w:tc>
        <w:tc>
          <w:tcPr>
            <w:tcW w:type="dxa" w:w="2160"/>
          </w:tcPr>
          <w:p>
            <w:r>
              <w:rPr>
                <w:sz w:val="16"/>
              </w:rPr>
              <w:t>為升(2231):受邀參加康和證券舉辦之線上法人說明會</w:t>
            </w:r>
          </w:p>
        </w:tc>
        <w:tc>
          <w:tcPr>
            <w:tcW w:type="dxa" w:w="2160"/>
          </w:tcPr>
          <w:p>
            <w:r>
              <w:rPr>
                <w:sz w:val="16"/>
              </w:rPr>
              <w:t>2026-09-24</w:t>
            </w:r>
          </w:p>
        </w:tc>
        <w:tc>
          <w:tcPr>
            <w:tcW w:type="dxa" w:w="2160"/>
          </w:tcPr>
          <w:p>
            <w:r>
              <w:rPr>
                <w:sz w:val="16"/>
              </w:rPr>
              <w:t>https://mops.twse.com.tw/mops/web/t05sr01_1#2231-1150924-135734</w:t>
            </w:r>
          </w:p>
        </w:tc>
      </w:tr>
      <w:tr>
        <w:tc>
          <w:tcPr>
            <w:tcW w:type="dxa" w:w="2160"/>
          </w:tcPr>
          <w:p>
            <w:r>
              <w:rPr>
                <w:sz w:val="16"/>
              </w:rPr>
              <w:t>證交所重大訊息</w:t>
            </w:r>
          </w:p>
        </w:tc>
        <w:tc>
          <w:tcPr>
            <w:tcW w:type="dxa" w:w="2160"/>
          </w:tcPr>
          <w:p>
            <w:r>
              <w:rPr>
                <w:sz w:val="16"/>
              </w:rPr>
              <w:t>可寧衛*(8422):本公司受邀參加永豐金證券法&amp;#12040;說明會</w:t>
            </w:r>
          </w:p>
        </w:tc>
        <w:tc>
          <w:tcPr>
            <w:tcW w:type="dxa" w:w="2160"/>
          </w:tcPr>
          <w:p>
            <w:r>
              <w:rPr>
                <w:sz w:val="16"/>
              </w:rPr>
              <w:t>2026-09-24</w:t>
            </w:r>
          </w:p>
        </w:tc>
        <w:tc>
          <w:tcPr>
            <w:tcW w:type="dxa" w:w="2160"/>
          </w:tcPr>
          <w:p>
            <w:r>
              <w:rPr>
                <w:sz w:val="16"/>
              </w:rPr>
              <w:t>https://mops.twse.com.tw/mops/web/t05sr01_1#8422-1150924-140339</w:t>
            </w:r>
          </w:p>
        </w:tc>
      </w:tr>
      <w:tr>
        <w:tc>
          <w:tcPr>
            <w:tcW w:type="dxa" w:w="2160"/>
          </w:tcPr>
          <w:p>
            <w:r>
              <w:rPr>
                <w:sz w:val="16"/>
              </w:rPr>
              <w:t>證交所重大訊息</w:t>
            </w:r>
          </w:p>
        </w:tc>
        <w:tc>
          <w:tcPr>
            <w:tcW w:type="dxa" w:w="2160"/>
          </w:tcPr>
          <w:p>
            <w:r>
              <w:rPr>
                <w:sz w:val="16"/>
              </w:rPr>
              <w:t>台新新光金(2887):本公司代子公司台新期貨公告董事會代行股東臨時會 重要決議事項</w:t>
            </w:r>
          </w:p>
        </w:tc>
        <w:tc>
          <w:tcPr>
            <w:tcW w:type="dxa" w:w="2160"/>
          </w:tcPr>
          <w:p>
            <w:r>
              <w:rPr>
                <w:sz w:val="16"/>
              </w:rPr>
              <w:t>2026-09-24</w:t>
            </w:r>
          </w:p>
        </w:tc>
        <w:tc>
          <w:tcPr>
            <w:tcW w:type="dxa" w:w="2160"/>
          </w:tcPr>
          <w:p>
            <w:r>
              <w:rPr>
                <w:sz w:val="16"/>
              </w:rPr>
              <w:t>https://mops.twse.com.tw/mops/web/t05sr01_1#2887-1150924-144817</w:t>
            </w:r>
          </w:p>
        </w:tc>
      </w:tr>
      <w:tr>
        <w:tc>
          <w:tcPr>
            <w:tcW w:type="dxa" w:w="2160"/>
          </w:tcPr>
          <w:p>
            <w:r>
              <w:rPr>
                <w:sz w:val="16"/>
              </w:rPr>
              <w:t>證交所重大訊息</w:t>
            </w:r>
          </w:p>
        </w:tc>
        <w:tc>
          <w:tcPr>
            <w:tcW w:type="dxa" w:w="2160"/>
          </w:tcPr>
          <w:p>
            <w:r>
              <w:rPr>
                <w:sz w:val="16"/>
              </w:rPr>
              <w:t>啟碁(6285):代子公司NEWEB VIETNAM CO., LTD.公告以租地委建方式興建不動產</w:t>
            </w:r>
          </w:p>
        </w:tc>
        <w:tc>
          <w:tcPr>
            <w:tcW w:type="dxa" w:w="2160"/>
          </w:tcPr>
          <w:p>
            <w:r>
              <w:rPr>
                <w:sz w:val="16"/>
              </w:rPr>
              <w:t>2026-09-24</w:t>
            </w:r>
          </w:p>
        </w:tc>
        <w:tc>
          <w:tcPr>
            <w:tcW w:type="dxa" w:w="2160"/>
          </w:tcPr>
          <w:p>
            <w:r>
              <w:rPr>
                <w:sz w:val="16"/>
              </w:rPr>
              <w:t>https://mops.twse.com.tw/mops/web/t05sr01_1#6285-1150924-144859</w:t>
            </w:r>
          </w:p>
        </w:tc>
      </w:tr>
      <w:tr>
        <w:tc>
          <w:tcPr>
            <w:tcW w:type="dxa" w:w="2160"/>
          </w:tcPr>
          <w:p>
            <w:r>
              <w:rPr>
                <w:sz w:val="16"/>
              </w:rPr>
              <w:t>證交所重大訊息</w:t>
            </w:r>
          </w:p>
        </w:tc>
        <w:tc>
          <w:tcPr>
            <w:tcW w:type="dxa" w:w="2160"/>
          </w:tcPr>
          <w:p>
            <w:r>
              <w:rPr>
                <w:sz w:val="16"/>
              </w:rPr>
              <w:t>中華化(1727):因本公司有價證券於集中交易市場達公布注意交易資訊 標準，故公布相關財務業務等重大訊息，以利投資人區別</w:t>
            </w:r>
          </w:p>
        </w:tc>
        <w:tc>
          <w:tcPr>
            <w:tcW w:type="dxa" w:w="2160"/>
          </w:tcPr>
          <w:p>
            <w:r>
              <w:rPr>
                <w:sz w:val="16"/>
              </w:rPr>
              <w:t>2026-09-24</w:t>
            </w:r>
          </w:p>
        </w:tc>
        <w:tc>
          <w:tcPr>
            <w:tcW w:type="dxa" w:w="2160"/>
          </w:tcPr>
          <w:p>
            <w:r>
              <w:rPr>
                <w:sz w:val="16"/>
              </w:rPr>
              <w:t>https://mops.twse.com.tw/mops/web/t05sr01_1#1727-1150924-150012</w:t>
            </w:r>
          </w:p>
        </w:tc>
      </w:tr>
      <w:tr>
        <w:tc>
          <w:tcPr>
            <w:tcW w:type="dxa" w:w="2160"/>
          </w:tcPr>
          <w:p>
            <w:r>
              <w:rPr>
                <w:sz w:val="16"/>
              </w:rPr>
              <w:t>證交所重大訊息</w:t>
            </w:r>
          </w:p>
        </w:tc>
        <w:tc>
          <w:tcPr>
            <w:tcW w:type="dxa" w:w="2160"/>
          </w:tcPr>
          <w:p>
            <w:r>
              <w:rPr>
                <w:sz w:val="16"/>
              </w:rPr>
              <w:t>聚陽(1477):本公司受邀參加國票證券舉辦之法人說明會</w:t>
            </w:r>
          </w:p>
        </w:tc>
        <w:tc>
          <w:tcPr>
            <w:tcW w:type="dxa" w:w="2160"/>
          </w:tcPr>
          <w:p>
            <w:r>
              <w:rPr>
                <w:sz w:val="16"/>
              </w:rPr>
              <w:t>2026-09-24</w:t>
            </w:r>
          </w:p>
        </w:tc>
        <w:tc>
          <w:tcPr>
            <w:tcW w:type="dxa" w:w="2160"/>
          </w:tcPr>
          <w:p>
            <w:r>
              <w:rPr>
                <w:sz w:val="16"/>
              </w:rPr>
              <w:t>https://mops.twse.com.tw/mops/web/t05sr01_1#1477-1150924-150543</w:t>
            </w:r>
          </w:p>
        </w:tc>
      </w:tr>
      <w:tr>
        <w:tc>
          <w:tcPr>
            <w:tcW w:type="dxa" w:w="2160"/>
          </w:tcPr>
          <w:p>
            <w:r>
              <w:rPr>
                <w:sz w:val="16"/>
              </w:rPr>
              <w:t>證交所重大訊息</w:t>
            </w:r>
          </w:p>
        </w:tc>
        <w:tc>
          <w:tcPr>
            <w:tcW w:type="dxa" w:w="2160"/>
          </w:tcPr>
          <w:p>
            <w:r>
              <w:rPr>
                <w:sz w:val="16"/>
              </w:rPr>
              <w:t>元大金(2885):元大金控代子公司元大證券 公告新任薪資報酬委員會成員</w:t>
            </w:r>
          </w:p>
        </w:tc>
        <w:tc>
          <w:tcPr>
            <w:tcW w:type="dxa" w:w="2160"/>
          </w:tcPr>
          <w:p>
            <w:r>
              <w:rPr>
                <w:sz w:val="16"/>
              </w:rPr>
              <w:t>2026-09-24</w:t>
            </w:r>
          </w:p>
        </w:tc>
        <w:tc>
          <w:tcPr>
            <w:tcW w:type="dxa" w:w="2160"/>
          </w:tcPr>
          <w:p>
            <w:r>
              <w:rPr>
                <w:sz w:val="16"/>
              </w:rPr>
              <w:t>https://mops.twse.com.tw/mops/web/t05sr01_1#2885-1150924-150633</w:t>
            </w:r>
          </w:p>
        </w:tc>
      </w:tr>
      <w:tr>
        <w:tc>
          <w:tcPr>
            <w:tcW w:type="dxa" w:w="2160"/>
          </w:tcPr>
          <w:p>
            <w:r>
              <w:rPr>
                <w:sz w:val="16"/>
              </w:rPr>
              <w:t>證交所重大訊息</w:t>
            </w:r>
          </w:p>
        </w:tc>
        <w:tc>
          <w:tcPr>
            <w:tcW w:type="dxa" w:w="2160"/>
          </w:tcPr>
          <w:p>
            <w:r>
              <w:rPr>
                <w:sz w:val="16"/>
              </w:rPr>
              <w:t>元大金(2885):元大金控代子公司元大證券公告董事會通過對關係人 捐贈事宜</w:t>
            </w:r>
          </w:p>
        </w:tc>
        <w:tc>
          <w:tcPr>
            <w:tcW w:type="dxa" w:w="2160"/>
          </w:tcPr>
          <w:p>
            <w:r>
              <w:rPr>
                <w:sz w:val="16"/>
              </w:rPr>
              <w:t>2026-09-24</w:t>
            </w:r>
          </w:p>
        </w:tc>
        <w:tc>
          <w:tcPr>
            <w:tcW w:type="dxa" w:w="2160"/>
          </w:tcPr>
          <w:p>
            <w:r>
              <w:rPr>
                <w:sz w:val="16"/>
              </w:rPr>
              <w:t>https://mops.twse.com.tw/mops/web/t05sr01_1#2885-1150924-151106</w:t>
            </w:r>
          </w:p>
        </w:tc>
      </w:tr>
      <w:tr>
        <w:tc>
          <w:tcPr>
            <w:tcW w:type="dxa" w:w="2160"/>
          </w:tcPr>
          <w:p>
            <w:r>
              <w:rPr>
                <w:sz w:val="16"/>
              </w:rPr>
              <w:t>證交所重大訊息</w:t>
            </w:r>
          </w:p>
        </w:tc>
        <w:tc>
          <w:tcPr>
            <w:tcW w:type="dxa" w:w="2160"/>
          </w:tcPr>
          <w:p>
            <w:r>
              <w:rPr>
                <w:sz w:val="16"/>
              </w:rPr>
              <w:t>中華資安(7765):本公司內部稽核主管異動</w:t>
            </w:r>
          </w:p>
        </w:tc>
        <w:tc>
          <w:tcPr>
            <w:tcW w:type="dxa" w:w="2160"/>
          </w:tcPr>
          <w:p>
            <w:r>
              <w:rPr>
                <w:sz w:val="16"/>
              </w:rPr>
              <w:t>2026-09-24</w:t>
            </w:r>
          </w:p>
        </w:tc>
        <w:tc>
          <w:tcPr>
            <w:tcW w:type="dxa" w:w="2160"/>
          </w:tcPr>
          <w:p>
            <w:r>
              <w:rPr>
                <w:sz w:val="16"/>
              </w:rPr>
              <w:t>https://mops.twse.com.tw/mops/web/t05sr01_1#7765-1150924-151144</w:t>
            </w:r>
          </w:p>
        </w:tc>
      </w:tr>
      <w:tr>
        <w:tc>
          <w:tcPr>
            <w:tcW w:type="dxa" w:w="2160"/>
          </w:tcPr>
          <w:p>
            <w:r>
              <w:rPr>
                <w:sz w:val="16"/>
              </w:rPr>
              <w:t>證交所重大訊息</w:t>
            </w:r>
          </w:p>
        </w:tc>
        <w:tc>
          <w:tcPr>
            <w:tcW w:type="dxa" w:w="2160"/>
          </w:tcPr>
          <w:p>
            <w:r>
              <w:rPr>
                <w:sz w:val="16"/>
              </w:rPr>
              <w:t>中鼎(9933):本公司代重要子公司俊鼎機械廠股份有限公司公告 董事會決議發放115年第二季現金股利</w:t>
            </w:r>
          </w:p>
        </w:tc>
        <w:tc>
          <w:tcPr>
            <w:tcW w:type="dxa" w:w="2160"/>
          </w:tcPr>
          <w:p>
            <w:r>
              <w:rPr>
                <w:sz w:val="16"/>
              </w:rPr>
              <w:t>2026-09-24</w:t>
            </w:r>
          </w:p>
        </w:tc>
        <w:tc>
          <w:tcPr>
            <w:tcW w:type="dxa" w:w="2160"/>
          </w:tcPr>
          <w:p>
            <w:r>
              <w:rPr>
                <w:sz w:val="16"/>
              </w:rPr>
              <w:t>https://mops.twse.com.tw/mops/web/t05sr01_1#9933-1150924-154538</w:t>
            </w:r>
          </w:p>
        </w:tc>
      </w:tr>
      <w:tr>
        <w:tc>
          <w:tcPr>
            <w:tcW w:type="dxa" w:w="2160"/>
          </w:tcPr>
          <w:p>
            <w:r>
              <w:rPr>
                <w:sz w:val="16"/>
              </w:rPr>
              <w:t>證交所重大訊息</w:t>
            </w:r>
          </w:p>
        </w:tc>
        <w:tc>
          <w:tcPr>
            <w:tcW w:type="dxa" w:w="2160"/>
          </w:tcPr>
          <w:p>
            <w:r>
              <w:rPr>
                <w:sz w:val="16"/>
              </w:rPr>
              <w:t>鴻準(2354):代子公司FTC Japan Co., Ltd.公告取得不動產</w:t>
            </w:r>
          </w:p>
        </w:tc>
        <w:tc>
          <w:tcPr>
            <w:tcW w:type="dxa" w:w="2160"/>
          </w:tcPr>
          <w:p>
            <w:r>
              <w:rPr>
                <w:sz w:val="16"/>
              </w:rPr>
              <w:t>2026-09-24</w:t>
            </w:r>
          </w:p>
        </w:tc>
        <w:tc>
          <w:tcPr>
            <w:tcW w:type="dxa" w:w="2160"/>
          </w:tcPr>
          <w:p>
            <w:r>
              <w:rPr>
                <w:sz w:val="16"/>
              </w:rPr>
              <w:t>https://mops.twse.com.tw/mops/web/t05sr01_1#2354-1150924-154611</w:t>
            </w:r>
          </w:p>
        </w:tc>
      </w:tr>
      <w:tr>
        <w:tc>
          <w:tcPr>
            <w:tcW w:type="dxa" w:w="2160"/>
          </w:tcPr>
          <w:p>
            <w:r>
              <w:rPr>
                <w:sz w:val="16"/>
              </w:rPr>
              <w:t>證交所重大訊息</w:t>
            </w:r>
          </w:p>
        </w:tc>
        <w:tc>
          <w:tcPr>
            <w:tcW w:type="dxa" w:w="2160"/>
          </w:tcPr>
          <w:p>
            <w:r>
              <w:rPr>
                <w:sz w:val="16"/>
              </w:rPr>
              <w:t>艾姆勒(2241):係因本公司有價證券於集中交易市場達公布注意交易資訊標 準，故公布相關財務業務等重大訊息，以利投資人區</w:t>
            </w:r>
          </w:p>
        </w:tc>
        <w:tc>
          <w:tcPr>
            <w:tcW w:type="dxa" w:w="2160"/>
          </w:tcPr>
          <w:p>
            <w:r>
              <w:rPr>
                <w:sz w:val="16"/>
              </w:rPr>
              <w:t>2026-09-24</w:t>
            </w:r>
          </w:p>
        </w:tc>
        <w:tc>
          <w:tcPr>
            <w:tcW w:type="dxa" w:w="2160"/>
          </w:tcPr>
          <w:p>
            <w:r>
              <w:rPr>
                <w:sz w:val="16"/>
              </w:rPr>
              <w:t>https://mops.twse.com.tw/mops/web/t05sr01_1#2241-1150924-155413</w:t>
            </w:r>
          </w:p>
        </w:tc>
      </w:tr>
      <w:tr>
        <w:tc>
          <w:tcPr>
            <w:tcW w:type="dxa" w:w="2160"/>
          </w:tcPr>
          <w:p>
            <w:r>
              <w:rPr>
                <w:sz w:val="16"/>
              </w:rPr>
              <w:t>證交所重大訊息</w:t>
            </w:r>
          </w:p>
        </w:tc>
        <w:tc>
          <w:tcPr>
            <w:tcW w:type="dxa" w:w="2160"/>
          </w:tcPr>
          <w:p>
            <w:r>
              <w:rPr>
                <w:sz w:val="16"/>
              </w:rPr>
              <w:t>玉山金(2884):玉山金控代子公司玉山投信發布內部稽核主管異動</w:t>
            </w:r>
          </w:p>
        </w:tc>
        <w:tc>
          <w:tcPr>
            <w:tcW w:type="dxa" w:w="2160"/>
          </w:tcPr>
          <w:p>
            <w:r>
              <w:rPr>
                <w:sz w:val="16"/>
              </w:rPr>
              <w:t>2026-09-24</w:t>
            </w:r>
          </w:p>
        </w:tc>
        <w:tc>
          <w:tcPr>
            <w:tcW w:type="dxa" w:w="2160"/>
          </w:tcPr>
          <w:p>
            <w:r>
              <w:rPr>
                <w:sz w:val="16"/>
              </w:rPr>
              <w:t>https://mops.twse.com.tw/mops/web/t05sr01_1#2884-1150924-155500</w:t>
            </w:r>
          </w:p>
        </w:tc>
      </w:tr>
      <w:tr>
        <w:tc>
          <w:tcPr>
            <w:tcW w:type="dxa" w:w="2160"/>
          </w:tcPr>
          <w:p>
            <w:r>
              <w:rPr>
                <w:sz w:val="16"/>
              </w:rPr>
              <w:t>證交所重大訊息</w:t>
            </w:r>
          </w:p>
        </w:tc>
        <w:tc>
          <w:tcPr>
            <w:tcW w:type="dxa" w:w="2160"/>
          </w:tcPr>
          <w:p>
            <w:r>
              <w:rPr>
                <w:sz w:val="16"/>
              </w:rPr>
              <w:t xml:space="preserve">元大金(2885):元大金控代子公司元大商業銀行公告董事會決議，申請 115年度第二次無擔保主順位金融債券循環發行額度 </w:t>
            </w:r>
          </w:p>
        </w:tc>
        <w:tc>
          <w:tcPr>
            <w:tcW w:type="dxa" w:w="2160"/>
          </w:tcPr>
          <w:p>
            <w:r>
              <w:rPr>
                <w:sz w:val="16"/>
              </w:rPr>
              <w:t>2026-09-24</w:t>
            </w:r>
          </w:p>
        </w:tc>
        <w:tc>
          <w:tcPr>
            <w:tcW w:type="dxa" w:w="2160"/>
          </w:tcPr>
          <w:p>
            <w:r>
              <w:rPr>
                <w:sz w:val="16"/>
              </w:rPr>
              <w:t>https://mops.twse.com.tw/mops/web/t05sr01_1#2885-1150924-160855</w:t>
            </w:r>
          </w:p>
        </w:tc>
      </w:tr>
      <w:tr>
        <w:tc>
          <w:tcPr>
            <w:tcW w:type="dxa" w:w="2160"/>
          </w:tcPr>
          <w:p>
            <w:r>
              <w:rPr>
                <w:sz w:val="16"/>
              </w:rPr>
              <w:t>證交所重大訊息</w:t>
            </w:r>
          </w:p>
        </w:tc>
        <w:tc>
          <w:tcPr>
            <w:tcW w:type="dxa" w:w="2160"/>
          </w:tcPr>
          <w:p>
            <w:r>
              <w:rPr>
                <w:sz w:val="16"/>
              </w:rPr>
              <w:t>中台(6923):本公司受邀參加永豐金證券法&amp;#12040;說明會</w:t>
            </w:r>
          </w:p>
        </w:tc>
        <w:tc>
          <w:tcPr>
            <w:tcW w:type="dxa" w:w="2160"/>
          </w:tcPr>
          <w:p>
            <w:r>
              <w:rPr>
                <w:sz w:val="16"/>
              </w:rPr>
              <w:t>2026-09-24</w:t>
            </w:r>
          </w:p>
        </w:tc>
        <w:tc>
          <w:tcPr>
            <w:tcW w:type="dxa" w:w="2160"/>
          </w:tcPr>
          <w:p>
            <w:r>
              <w:rPr>
                <w:sz w:val="16"/>
              </w:rPr>
              <w:t>https://mops.twse.com.tw/mops/web/t05sr01_1#6923-1150924-161335</w:t>
            </w:r>
          </w:p>
        </w:tc>
      </w:tr>
      <w:tr>
        <w:tc>
          <w:tcPr>
            <w:tcW w:type="dxa" w:w="2160"/>
          </w:tcPr>
          <w:p>
            <w:r>
              <w:rPr>
                <w:sz w:val="16"/>
              </w:rPr>
              <w:t>證交所重大訊息</w:t>
            </w:r>
          </w:p>
        </w:tc>
        <w:tc>
          <w:tcPr>
            <w:tcW w:type="dxa" w:w="2160"/>
          </w:tcPr>
          <w:p>
            <w:r>
              <w:rPr>
                <w:sz w:val="16"/>
              </w:rPr>
              <w:t>元大金(2885):元大金控代子公司元大銀行公告董事會決議通過臺中崇德 大樓依「都市危險及老舊建築物加速重建條例」辦理危</w:t>
            </w:r>
          </w:p>
        </w:tc>
        <w:tc>
          <w:tcPr>
            <w:tcW w:type="dxa" w:w="2160"/>
          </w:tcPr>
          <w:p>
            <w:r>
              <w:rPr>
                <w:sz w:val="16"/>
              </w:rPr>
              <w:t>2026-09-24</w:t>
            </w:r>
          </w:p>
        </w:tc>
        <w:tc>
          <w:tcPr>
            <w:tcW w:type="dxa" w:w="2160"/>
          </w:tcPr>
          <w:p>
            <w:r>
              <w:rPr>
                <w:sz w:val="16"/>
              </w:rPr>
              <w:t>https://mops.twse.com.tw/mops/web/t05sr01_1#2885-1150924-162749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2026-09-24</w:t>
            </w:r>
          </w:p>
        </w:tc>
        <w:tc>
          <w:tcPr>
            <w:tcW w:type="dxa" w:w="2160"/>
          </w:tcPr>
          <w:p>
            <w:r>
              <w:rPr>
                <w:sz w:val="16"/>
              </w:rPr>
              <w:t>https://mops.twse.com.tw/mops/web/t05sr01_1#2323-1150924-164517</w:t>
            </w:r>
          </w:p>
        </w:tc>
      </w:tr>
      <w:tr>
        <w:tc>
          <w:tcPr>
            <w:tcW w:type="dxa" w:w="2160"/>
          </w:tcPr>
          <w:p>
            <w:r>
              <w:rPr>
                <w:sz w:val="16"/>
              </w:rPr>
              <w:t>證交所重大訊息</w:t>
            </w:r>
          </w:p>
        </w:tc>
        <w:tc>
          <w:tcPr>
            <w:tcW w:type="dxa" w:w="2160"/>
          </w:tcPr>
          <w:p>
            <w:r>
              <w:rPr>
                <w:sz w:val="16"/>
              </w:rPr>
              <w:t>玉山金(2884):玉山金控代子公司三商美邦人壽公告私募發行普通股 之現金增資基準日</w:t>
            </w:r>
          </w:p>
        </w:tc>
        <w:tc>
          <w:tcPr>
            <w:tcW w:type="dxa" w:w="2160"/>
          </w:tcPr>
          <w:p>
            <w:r>
              <w:rPr>
                <w:sz w:val="16"/>
              </w:rPr>
              <w:t>2026-09-24</w:t>
            </w:r>
          </w:p>
        </w:tc>
        <w:tc>
          <w:tcPr>
            <w:tcW w:type="dxa" w:w="2160"/>
          </w:tcPr>
          <w:p>
            <w:r>
              <w:rPr>
                <w:sz w:val="16"/>
              </w:rPr>
              <w:t>https://mops.twse.com.tw/mops/web/t05sr01_1#2884-1150924-164916</w:t>
            </w:r>
          </w:p>
        </w:tc>
      </w:tr>
      <w:tr>
        <w:tc>
          <w:tcPr>
            <w:tcW w:type="dxa" w:w="2160"/>
          </w:tcPr>
          <w:p>
            <w:r>
              <w:rPr>
                <w:sz w:val="16"/>
              </w:rPr>
              <w:t>證交所重大訊息</w:t>
            </w:r>
          </w:p>
        </w:tc>
        <w:tc>
          <w:tcPr>
            <w:tcW w:type="dxa" w:w="2160"/>
          </w:tcPr>
          <w:p>
            <w:r>
              <w:rPr>
                <w:sz w:val="16"/>
              </w:rPr>
              <w:t>中信金(2891):代子公司中國信託商業銀行公告擬自116年度起將投資性不動產之後續衡量 由成本模式變更為公允價值模式。</w:t>
            </w:r>
          </w:p>
        </w:tc>
        <w:tc>
          <w:tcPr>
            <w:tcW w:type="dxa" w:w="2160"/>
          </w:tcPr>
          <w:p>
            <w:r>
              <w:rPr>
                <w:sz w:val="16"/>
              </w:rPr>
              <w:t>2026-09-24</w:t>
            </w:r>
          </w:p>
        </w:tc>
        <w:tc>
          <w:tcPr>
            <w:tcW w:type="dxa" w:w="2160"/>
          </w:tcPr>
          <w:p>
            <w:r>
              <w:rPr>
                <w:sz w:val="16"/>
              </w:rPr>
              <w:t>https://mops.twse.com.tw/mops/web/t05sr01_1#2891-1150924-165054</w:t>
            </w:r>
          </w:p>
        </w:tc>
      </w:tr>
      <w:tr>
        <w:tc>
          <w:tcPr>
            <w:tcW w:type="dxa" w:w="2160"/>
          </w:tcPr>
          <w:p>
            <w:r>
              <w:rPr>
                <w:sz w:val="16"/>
              </w:rPr>
              <w:t>證交所重大訊息</w:t>
            </w:r>
          </w:p>
        </w:tc>
        <w:tc>
          <w:tcPr>
            <w:tcW w:type="dxa" w:w="2160"/>
          </w:tcPr>
          <w:p>
            <w:r>
              <w:rPr>
                <w:sz w:val="16"/>
              </w:rPr>
              <w:t>中信金(2891):代子公司中信銀海外分行公告擬取得Taiwan Life Singapore Pte. Ltd.次順位</w:t>
            </w:r>
          </w:p>
        </w:tc>
        <w:tc>
          <w:tcPr>
            <w:tcW w:type="dxa" w:w="2160"/>
          </w:tcPr>
          <w:p>
            <w:r>
              <w:rPr>
                <w:sz w:val="16"/>
              </w:rPr>
              <w:t>2026-09-24</w:t>
            </w:r>
          </w:p>
        </w:tc>
        <w:tc>
          <w:tcPr>
            <w:tcW w:type="dxa" w:w="2160"/>
          </w:tcPr>
          <w:p>
            <w:r>
              <w:rPr>
                <w:sz w:val="16"/>
              </w:rPr>
              <w:t>https://mops.twse.com.tw/mops/web/t05sr01_1#2891-1150924-165318</w:t>
            </w:r>
          </w:p>
        </w:tc>
      </w:tr>
      <w:tr>
        <w:tc>
          <w:tcPr>
            <w:tcW w:type="dxa" w:w="2160"/>
          </w:tcPr>
          <w:p>
            <w:r>
              <w:rPr>
                <w:sz w:val="16"/>
              </w:rPr>
              <w:t>證交所重大訊息</w:t>
            </w:r>
          </w:p>
        </w:tc>
        <w:tc>
          <w:tcPr>
            <w:tcW w:type="dxa" w:w="2160"/>
          </w:tcPr>
          <w:p>
            <w:r>
              <w:rPr>
                <w:sz w:val="16"/>
              </w:rPr>
              <w:t>台塑化(6505):公告本公司取得其他固定資產</w:t>
            </w:r>
          </w:p>
        </w:tc>
        <w:tc>
          <w:tcPr>
            <w:tcW w:type="dxa" w:w="2160"/>
          </w:tcPr>
          <w:p>
            <w:r>
              <w:rPr>
                <w:sz w:val="16"/>
              </w:rPr>
              <w:t>2026-09-24</w:t>
            </w:r>
          </w:p>
        </w:tc>
        <w:tc>
          <w:tcPr>
            <w:tcW w:type="dxa" w:w="2160"/>
          </w:tcPr>
          <w:p>
            <w:r>
              <w:rPr>
                <w:sz w:val="16"/>
              </w:rPr>
              <w:t>https://mops.twse.com.tw/mops/web/t05sr01_1#6505-1150924-165759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2026-09-24</w:t>
            </w:r>
          </w:p>
        </w:tc>
        <w:tc>
          <w:tcPr>
            <w:tcW w:type="dxa" w:w="2160"/>
          </w:tcPr>
          <w:p>
            <w:r>
              <w:rPr>
                <w:sz w:val="16"/>
              </w:rPr>
              <w:t>https://mops.twse.com.tw/mops/web/t05sr01_1#2323-1150924-165933</w:t>
            </w:r>
          </w:p>
        </w:tc>
      </w:tr>
      <w:tr>
        <w:tc>
          <w:tcPr>
            <w:tcW w:type="dxa" w:w="2160"/>
          </w:tcPr>
          <w:p>
            <w:r>
              <w:rPr>
                <w:sz w:val="16"/>
              </w:rPr>
              <w:t>證交所重大訊息</w:t>
            </w:r>
          </w:p>
        </w:tc>
        <w:tc>
          <w:tcPr>
            <w:tcW w:type="dxa" w:w="2160"/>
          </w:tcPr>
          <w:p>
            <w:r>
              <w:rPr>
                <w:sz w:val="16"/>
              </w:rPr>
              <w:t>八方雲集(2753):公告本公司策略長異動</w:t>
            </w:r>
          </w:p>
        </w:tc>
        <w:tc>
          <w:tcPr>
            <w:tcW w:type="dxa" w:w="2160"/>
          </w:tcPr>
          <w:p>
            <w:r>
              <w:rPr>
                <w:sz w:val="16"/>
              </w:rPr>
              <w:t>2026-09-24</w:t>
            </w:r>
          </w:p>
        </w:tc>
        <w:tc>
          <w:tcPr>
            <w:tcW w:type="dxa" w:w="2160"/>
          </w:tcPr>
          <w:p>
            <w:r>
              <w:rPr>
                <w:sz w:val="16"/>
              </w:rPr>
              <w:t>https://mops.twse.com.tw/mops/web/t05sr01_1#2753-1150924-170120</w:t>
            </w:r>
          </w:p>
        </w:tc>
      </w:tr>
      <w:tr>
        <w:tc>
          <w:tcPr>
            <w:tcW w:type="dxa" w:w="2160"/>
          </w:tcPr>
          <w:p>
            <w:r>
              <w:rPr>
                <w:sz w:val="16"/>
              </w:rPr>
              <w:t>證交所重大訊息</w:t>
            </w:r>
          </w:p>
        </w:tc>
        <w:tc>
          <w:tcPr>
            <w:tcW w:type="dxa" w:w="2160"/>
          </w:tcPr>
          <w:p>
            <w:r>
              <w:rPr>
                <w:sz w:val="16"/>
              </w:rPr>
              <w:t>富邦金(2881):富邦金控代子公司台北富邦銀行公告關係人捐贈案</w:t>
            </w:r>
          </w:p>
        </w:tc>
        <w:tc>
          <w:tcPr>
            <w:tcW w:type="dxa" w:w="2160"/>
          </w:tcPr>
          <w:p>
            <w:r>
              <w:rPr>
                <w:sz w:val="16"/>
              </w:rPr>
              <w:t>2026-09-24</w:t>
            </w:r>
          </w:p>
        </w:tc>
        <w:tc>
          <w:tcPr>
            <w:tcW w:type="dxa" w:w="2160"/>
          </w:tcPr>
          <w:p>
            <w:r>
              <w:rPr>
                <w:sz w:val="16"/>
              </w:rPr>
              <w:t>https://mops.twse.com.tw/mops/web/t05sr01_1#2881-1150924-170502</w:t>
            </w:r>
          </w:p>
        </w:tc>
      </w:tr>
      <w:tr>
        <w:tc>
          <w:tcPr>
            <w:tcW w:type="dxa" w:w="2160"/>
          </w:tcPr>
          <w:p>
            <w:r>
              <w:rPr>
                <w:sz w:val="16"/>
              </w:rPr>
              <w:t>證交所重大訊息</w:t>
            </w:r>
          </w:p>
        </w:tc>
        <w:tc>
          <w:tcPr>
            <w:tcW w:type="dxa" w:w="2160"/>
          </w:tcPr>
          <w:p>
            <w:r>
              <w:rPr>
                <w:sz w:val="16"/>
              </w:rPr>
              <w:t>聯華(1229):本公司受邀參加凱基證券舉辦之線上法人說明會</w:t>
            </w:r>
          </w:p>
        </w:tc>
        <w:tc>
          <w:tcPr>
            <w:tcW w:type="dxa" w:w="2160"/>
          </w:tcPr>
          <w:p>
            <w:r>
              <w:rPr>
                <w:sz w:val="16"/>
              </w:rPr>
              <w:t>2026-09-24</w:t>
            </w:r>
          </w:p>
        </w:tc>
        <w:tc>
          <w:tcPr>
            <w:tcW w:type="dxa" w:w="2160"/>
          </w:tcPr>
          <w:p>
            <w:r>
              <w:rPr>
                <w:sz w:val="16"/>
              </w:rPr>
              <w:t>https://mops.twse.com.tw/mops/web/t05sr01_1#1229-1150924-171541</w:t>
            </w:r>
          </w:p>
        </w:tc>
      </w:tr>
      <w:tr>
        <w:tc>
          <w:tcPr>
            <w:tcW w:type="dxa" w:w="2160"/>
          </w:tcPr>
          <w:p>
            <w:r>
              <w:rPr>
                <w:sz w:val="16"/>
              </w:rPr>
              <w:t>證交所重大訊息</w:t>
            </w:r>
          </w:p>
        </w:tc>
        <w:tc>
          <w:tcPr>
            <w:tcW w:type="dxa" w:w="2160"/>
          </w:tcPr>
          <w:p>
            <w:r>
              <w:rPr>
                <w:sz w:val="16"/>
              </w:rPr>
              <w:t>中鋼(2002):代子公司超揚投資公司公告取得有價證券</w:t>
            </w:r>
          </w:p>
        </w:tc>
        <w:tc>
          <w:tcPr>
            <w:tcW w:type="dxa" w:w="2160"/>
          </w:tcPr>
          <w:p>
            <w:r>
              <w:rPr>
                <w:sz w:val="16"/>
              </w:rPr>
              <w:t>2026-09-24</w:t>
            </w:r>
          </w:p>
        </w:tc>
        <w:tc>
          <w:tcPr>
            <w:tcW w:type="dxa" w:w="2160"/>
          </w:tcPr>
          <w:p>
            <w:r>
              <w:rPr>
                <w:sz w:val="16"/>
              </w:rPr>
              <w:t>https://mops.twse.com.tw/mops/web/t05sr01_1#2002-1150924-171558</w:t>
            </w:r>
          </w:p>
        </w:tc>
      </w:tr>
      <w:tr>
        <w:tc>
          <w:tcPr>
            <w:tcW w:type="dxa" w:w="2160"/>
          </w:tcPr>
          <w:p>
            <w:r>
              <w:rPr>
                <w:sz w:val="16"/>
              </w:rPr>
              <w:t>證交所重大訊息</w:t>
            </w:r>
          </w:p>
        </w:tc>
        <w:tc>
          <w:tcPr>
            <w:tcW w:type="dxa" w:w="2160"/>
          </w:tcPr>
          <w:p>
            <w:r>
              <w:rPr>
                <w:sz w:val="16"/>
              </w:rPr>
              <w:t>華南金(2880):代子公司華南商業銀行(股)公司公告擬出售不良債權</w:t>
            </w:r>
          </w:p>
        </w:tc>
        <w:tc>
          <w:tcPr>
            <w:tcW w:type="dxa" w:w="2160"/>
          </w:tcPr>
          <w:p>
            <w:r>
              <w:rPr>
                <w:sz w:val="16"/>
              </w:rPr>
              <w:t>2026-09-24</w:t>
            </w:r>
          </w:p>
        </w:tc>
        <w:tc>
          <w:tcPr>
            <w:tcW w:type="dxa" w:w="2160"/>
          </w:tcPr>
          <w:p>
            <w:r>
              <w:rPr>
                <w:sz w:val="16"/>
              </w:rPr>
              <w:t>https://mops.twse.com.tw/mops/web/t05sr01_1#2880-1150924-172242</w:t>
            </w:r>
          </w:p>
        </w:tc>
      </w:tr>
      <w:tr>
        <w:tc>
          <w:tcPr>
            <w:tcW w:type="dxa" w:w="2160"/>
          </w:tcPr>
          <w:p>
            <w:r>
              <w:rPr>
                <w:sz w:val="16"/>
              </w:rPr>
              <w:t>證交所重大訊息</w:t>
            </w:r>
          </w:p>
        </w:tc>
        <w:tc>
          <w:tcPr>
            <w:tcW w:type="dxa" w:w="2160"/>
          </w:tcPr>
          <w:p>
            <w:r>
              <w:rPr>
                <w:sz w:val="16"/>
              </w:rPr>
              <w:t>兆勁(2444):係因本公司有價證券於集中交易市場達公布注意交易資訊標準， 故公布相關財務業務等重大訊息，以利投資人區別</w:t>
            </w:r>
          </w:p>
        </w:tc>
        <w:tc>
          <w:tcPr>
            <w:tcW w:type="dxa" w:w="2160"/>
          </w:tcPr>
          <w:p>
            <w:r>
              <w:rPr>
                <w:sz w:val="16"/>
              </w:rPr>
              <w:t>2026-09-24</w:t>
            </w:r>
          </w:p>
        </w:tc>
        <w:tc>
          <w:tcPr>
            <w:tcW w:type="dxa" w:w="2160"/>
          </w:tcPr>
          <w:p>
            <w:r>
              <w:rPr>
                <w:sz w:val="16"/>
              </w:rPr>
              <w:t>https://mops.twse.com.tw/mops/web/t05sr01_1#2444-1150924-173002</w:t>
            </w:r>
          </w:p>
        </w:tc>
      </w:tr>
      <w:tr>
        <w:tc>
          <w:tcPr>
            <w:tcW w:type="dxa" w:w="2160"/>
          </w:tcPr>
          <w:p>
            <w:r>
              <w:rPr>
                <w:sz w:val="16"/>
              </w:rPr>
              <w:t>證交所重大訊息</w:t>
            </w:r>
          </w:p>
        </w:tc>
        <w:tc>
          <w:tcPr>
            <w:tcW w:type="dxa" w:w="2160"/>
          </w:tcPr>
          <w:p>
            <w:r>
              <w:rPr>
                <w:sz w:val="16"/>
              </w:rPr>
              <w:t>中信金(2891):[更正發行總額]本公司代子公司中國信託商業銀行公告 董事會決議申請無擔保主順位金融債券循環發行額度，</w:t>
            </w:r>
          </w:p>
        </w:tc>
        <w:tc>
          <w:tcPr>
            <w:tcW w:type="dxa" w:w="2160"/>
          </w:tcPr>
          <w:p>
            <w:r>
              <w:rPr>
                <w:sz w:val="16"/>
              </w:rPr>
              <w:t>2026-09-24</w:t>
            </w:r>
          </w:p>
        </w:tc>
        <w:tc>
          <w:tcPr>
            <w:tcW w:type="dxa" w:w="2160"/>
          </w:tcPr>
          <w:p>
            <w:r>
              <w:rPr>
                <w:sz w:val="16"/>
              </w:rPr>
              <w:t>https://mops.twse.com.tw/mops/web/t05sr01_1#2891-1150924-173537</w:t>
            </w:r>
          </w:p>
        </w:tc>
      </w:tr>
      <w:tr>
        <w:tc>
          <w:tcPr>
            <w:tcW w:type="dxa" w:w="2160"/>
          </w:tcPr>
          <w:p>
            <w:r>
              <w:rPr>
                <w:sz w:val="16"/>
              </w:rPr>
              <w:t>證交所重大訊息</w:t>
            </w:r>
          </w:p>
        </w:tc>
        <w:tc>
          <w:tcPr>
            <w:tcW w:type="dxa" w:w="2160"/>
          </w:tcPr>
          <w:p>
            <w:r>
              <w:rPr>
                <w:sz w:val="16"/>
              </w:rPr>
              <w:t>鴻海(2317):代子公司Joyspeed Global Cargo (China) Limited公告處分上海印華國際</w:t>
            </w:r>
          </w:p>
        </w:tc>
        <w:tc>
          <w:tcPr>
            <w:tcW w:type="dxa" w:w="2160"/>
          </w:tcPr>
          <w:p>
            <w:r>
              <w:rPr>
                <w:sz w:val="16"/>
              </w:rPr>
              <w:t>2026-09-24</w:t>
            </w:r>
          </w:p>
        </w:tc>
        <w:tc>
          <w:tcPr>
            <w:tcW w:type="dxa" w:w="2160"/>
          </w:tcPr>
          <w:p>
            <w:r>
              <w:rPr>
                <w:sz w:val="16"/>
              </w:rPr>
              <w:t>https://mops.twse.com.tw/mops/web/t05sr01_1#2317-1150924-173645</w:t>
            </w:r>
          </w:p>
        </w:tc>
      </w:tr>
      <w:tr>
        <w:tc>
          <w:tcPr>
            <w:tcW w:type="dxa" w:w="2160"/>
          </w:tcPr>
          <w:p>
            <w:r>
              <w:rPr>
                <w:sz w:val="16"/>
              </w:rPr>
              <w:t>證交所重大訊息</w:t>
            </w:r>
          </w:p>
        </w:tc>
        <w:tc>
          <w:tcPr>
            <w:tcW w:type="dxa" w:w="2160"/>
          </w:tcPr>
          <w:p>
            <w:r>
              <w:rPr>
                <w:sz w:val="16"/>
              </w:rPr>
              <w:t>鴻海(2317):代子公司準時達國際供應鏈管理有限公司公告取得上海印華國際貨運代理有限公司股權</w:t>
            </w:r>
          </w:p>
        </w:tc>
        <w:tc>
          <w:tcPr>
            <w:tcW w:type="dxa" w:w="2160"/>
          </w:tcPr>
          <w:p>
            <w:r>
              <w:rPr>
                <w:sz w:val="16"/>
              </w:rPr>
              <w:t>2026-09-24</w:t>
            </w:r>
          </w:p>
        </w:tc>
        <w:tc>
          <w:tcPr>
            <w:tcW w:type="dxa" w:w="2160"/>
          </w:tcPr>
          <w:p>
            <w:r>
              <w:rPr>
                <w:sz w:val="16"/>
              </w:rPr>
              <w:t>https://mops.twse.com.tw/mops/web/t05sr01_1#2317-1150924-173716</w:t>
            </w:r>
          </w:p>
        </w:tc>
      </w:tr>
      <w:tr>
        <w:tc>
          <w:tcPr>
            <w:tcW w:type="dxa" w:w="2160"/>
          </w:tcPr>
          <w:p>
            <w:r>
              <w:rPr>
                <w:sz w:val="16"/>
              </w:rPr>
              <w:t>證交所重大訊息</w:t>
            </w:r>
          </w:p>
        </w:tc>
        <w:tc>
          <w:tcPr>
            <w:tcW w:type="dxa" w:w="2160"/>
          </w:tcPr>
          <w:p>
            <w:r>
              <w:rPr>
                <w:sz w:val="16"/>
              </w:rPr>
              <w:t>鴻海(2317):代子公司HCM International Company公告董事會決議預計處分Figure Tech</w:t>
            </w:r>
          </w:p>
        </w:tc>
        <w:tc>
          <w:tcPr>
            <w:tcW w:type="dxa" w:w="2160"/>
          </w:tcPr>
          <w:p>
            <w:r>
              <w:rPr>
                <w:sz w:val="16"/>
              </w:rPr>
              <w:t>2026-09-24</w:t>
            </w:r>
          </w:p>
        </w:tc>
        <w:tc>
          <w:tcPr>
            <w:tcW w:type="dxa" w:w="2160"/>
          </w:tcPr>
          <w:p>
            <w:r>
              <w:rPr>
                <w:sz w:val="16"/>
              </w:rPr>
              <w:t>https://mops.twse.com.tw/mops/web/t05sr01_1#2317-1150924-173737</w:t>
            </w:r>
          </w:p>
        </w:tc>
      </w:tr>
      <w:tr>
        <w:tc>
          <w:tcPr>
            <w:tcW w:type="dxa" w:w="2160"/>
          </w:tcPr>
          <w:p>
            <w:r>
              <w:rPr>
                <w:sz w:val="16"/>
              </w:rPr>
              <w:t>證交所重大訊息</w:t>
            </w:r>
          </w:p>
        </w:tc>
        <w:tc>
          <w:tcPr>
            <w:tcW w:type="dxa" w:w="2160"/>
          </w:tcPr>
          <w:p>
            <w:r>
              <w:rPr>
                <w:sz w:val="16"/>
              </w:rPr>
              <w:t>東森(2614):公告本公司辦理現金增資發行新股認股基準日等相關事宜 (補充公告每股發行價格、代收存款及存儲款項機構)</w:t>
            </w:r>
          </w:p>
        </w:tc>
        <w:tc>
          <w:tcPr>
            <w:tcW w:type="dxa" w:w="2160"/>
          </w:tcPr>
          <w:p>
            <w:r>
              <w:rPr>
                <w:sz w:val="16"/>
              </w:rPr>
              <w:t>2026-09-24</w:t>
            </w:r>
          </w:p>
        </w:tc>
        <w:tc>
          <w:tcPr>
            <w:tcW w:type="dxa" w:w="2160"/>
          </w:tcPr>
          <w:p>
            <w:r>
              <w:rPr>
                <w:sz w:val="16"/>
              </w:rPr>
              <w:t>https://mops.twse.com.tw/mops/web/t05sr01_1#2614-1150924-174512</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2026-09-24</w:t>
            </w:r>
          </w:p>
        </w:tc>
        <w:tc>
          <w:tcPr>
            <w:tcW w:type="dxa" w:w="2160"/>
          </w:tcPr>
          <w:p>
            <w:r>
              <w:rPr>
                <w:sz w:val="16"/>
              </w:rPr>
              <w:t>https://mops.twse.com.tw/mops/web/t05sr01_1#2891-1150924-175910</w:t>
            </w:r>
          </w:p>
        </w:tc>
      </w:tr>
      <w:tr>
        <w:tc>
          <w:tcPr>
            <w:tcW w:type="dxa" w:w="2160"/>
          </w:tcPr>
          <w:p>
            <w:r>
              <w:rPr>
                <w:sz w:val="16"/>
              </w:rPr>
              <w:t>證交所重大訊息</w:t>
            </w:r>
          </w:p>
        </w:tc>
        <w:tc>
          <w:tcPr>
            <w:tcW w:type="dxa" w:w="2160"/>
          </w:tcPr>
          <w:p>
            <w:r>
              <w:rPr>
                <w:sz w:val="16"/>
              </w:rPr>
              <w:t>中信金(2891):代台灣人壽公告核准投資 Oak Hill Capital Partners VII (Offshor</w:t>
            </w:r>
          </w:p>
        </w:tc>
        <w:tc>
          <w:tcPr>
            <w:tcW w:type="dxa" w:w="2160"/>
          </w:tcPr>
          <w:p>
            <w:r>
              <w:rPr>
                <w:sz w:val="16"/>
              </w:rPr>
              <w:t>2026-09-24</w:t>
            </w:r>
          </w:p>
        </w:tc>
        <w:tc>
          <w:tcPr>
            <w:tcW w:type="dxa" w:w="2160"/>
          </w:tcPr>
          <w:p>
            <w:r>
              <w:rPr>
                <w:sz w:val="16"/>
              </w:rPr>
              <w:t>https://mops.twse.com.tw/mops/web/t05sr01_1#2891-1150924-180626</w:t>
            </w:r>
          </w:p>
        </w:tc>
      </w:tr>
      <w:tr>
        <w:tc>
          <w:tcPr>
            <w:tcW w:type="dxa" w:w="2160"/>
          </w:tcPr>
          <w:p>
            <w:r>
              <w:rPr>
                <w:sz w:val="16"/>
              </w:rPr>
              <w:t>證交所重大訊息</w:t>
            </w:r>
          </w:p>
        </w:tc>
        <w:tc>
          <w:tcPr>
            <w:tcW w:type="dxa" w:w="2160"/>
          </w:tcPr>
          <w:p>
            <w:r>
              <w:rPr>
                <w:sz w:val="16"/>
              </w:rPr>
              <w:t>中信金(2891):代台灣人壽公告核准投資 American Industrial Partners Capital F</w:t>
            </w:r>
          </w:p>
        </w:tc>
        <w:tc>
          <w:tcPr>
            <w:tcW w:type="dxa" w:w="2160"/>
          </w:tcPr>
          <w:p>
            <w:r>
              <w:rPr>
                <w:sz w:val="16"/>
              </w:rPr>
              <w:t>2026-09-24</w:t>
            </w:r>
          </w:p>
        </w:tc>
        <w:tc>
          <w:tcPr>
            <w:tcW w:type="dxa" w:w="2160"/>
          </w:tcPr>
          <w:p>
            <w:r>
              <w:rPr>
                <w:sz w:val="16"/>
              </w:rPr>
              <w:t>https://mops.twse.com.tw/mops/web/t05sr01_1#2891-1150924-180647</w:t>
            </w:r>
          </w:p>
        </w:tc>
      </w:tr>
      <w:tr>
        <w:tc>
          <w:tcPr>
            <w:tcW w:type="dxa" w:w="2160"/>
          </w:tcPr>
          <w:p>
            <w:r>
              <w:rPr>
                <w:sz w:val="16"/>
              </w:rPr>
              <w:t>證交所重大訊息</w:t>
            </w:r>
          </w:p>
        </w:tc>
        <w:tc>
          <w:tcPr>
            <w:tcW w:type="dxa" w:w="2160"/>
          </w:tcPr>
          <w:p>
            <w:r>
              <w:rPr>
                <w:sz w:val="16"/>
              </w:rPr>
              <w:t>日盛台駿(6958):代重要子公司日盛台駿國際融資租賃有限公司 公告重要營運主管異動案</w:t>
            </w:r>
          </w:p>
        </w:tc>
        <w:tc>
          <w:tcPr>
            <w:tcW w:type="dxa" w:w="2160"/>
          </w:tcPr>
          <w:p>
            <w:r>
              <w:rPr>
                <w:sz w:val="16"/>
              </w:rPr>
              <w:t>2026-09-24</w:t>
            </w:r>
          </w:p>
        </w:tc>
        <w:tc>
          <w:tcPr>
            <w:tcW w:type="dxa" w:w="2160"/>
          </w:tcPr>
          <w:p>
            <w:r>
              <w:rPr>
                <w:sz w:val="16"/>
              </w:rPr>
              <w:t>https://mops.twse.com.tw/mops/web/t05sr01_1#6958-1150924-181404</w:t>
            </w:r>
          </w:p>
        </w:tc>
      </w:tr>
      <w:tr>
        <w:tc>
          <w:tcPr>
            <w:tcW w:type="dxa" w:w="2160"/>
          </w:tcPr>
          <w:p>
            <w:r>
              <w:rPr>
                <w:sz w:val="16"/>
              </w:rPr>
              <w:t>證交所重大訊息</w:t>
            </w:r>
          </w:p>
        </w:tc>
        <w:tc>
          <w:tcPr>
            <w:tcW w:type="dxa" w:w="2160"/>
          </w:tcPr>
          <w:p>
            <w:r>
              <w:rPr>
                <w:sz w:val="16"/>
              </w:rPr>
              <w:t>日盛台駿(6958):代重要子公司日盛台駿國際融資租賃有限公司公告 法人董事代表人改派</w:t>
            </w:r>
          </w:p>
        </w:tc>
        <w:tc>
          <w:tcPr>
            <w:tcW w:type="dxa" w:w="2160"/>
          </w:tcPr>
          <w:p>
            <w:r>
              <w:rPr>
                <w:sz w:val="16"/>
              </w:rPr>
              <w:t>2026-09-24</w:t>
            </w:r>
          </w:p>
        </w:tc>
        <w:tc>
          <w:tcPr>
            <w:tcW w:type="dxa" w:w="2160"/>
          </w:tcPr>
          <w:p>
            <w:r>
              <w:rPr>
                <w:sz w:val="16"/>
              </w:rPr>
              <w:t>https://mops.twse.com.tw/mops/web/t05sr01_1#6958-1150924-182519</w:t>
            </w:r>
          </w:p>
        </w:tc>
      </w:tr>
      <w:tr>
        <w:tc>
          <w:tcPr>
            <w:tcW w:type="dxa" w:w="2160"/>
          </w:tcPr>
          <w:p>
            <w:r>
              <w:rPr>
                <w:sz w:val="16"/>
              </w:rPr>
              <w:t>證交所重大訊息</w:t>
            </w:r>
          </w:p>
        </w:tc>
        <w:tc>
          <w:tcPr>
            <w:tcW w:type="dxa" w:w="2160"/>
          </w:tcPr>
          <w:p>
            <w:r>
              <w:rPr>
                <w:sz w:val="16"/>
              </w:rPr>
              <w:t>菱光(8249):本公司受邀參加中國信託綜合證券舉辦之線上法人說明會</w:t>
            </w:r>
          </w:p>
        </w:tc>
        <w:tc>
          <w:tcPr>
            <w:tcW w:type="dxa" w:w="2160"/>
          </w:tcPr>
          <w:p>
            <w:r>
              <w:rPr>
                <w:sz w:val="16"/>
              </w:rPr>
              <w:t>2026-09-24</w:t>
            </w:r>
          </w:p>
        </w:tc>
        <w:tc>
          <w:tcPr>
            <w:tcW w:type="dxa" w:w="2160"/>
          </w:tcPr>
          <w:p>
            <w:r>
              <w:rPr>
                <w:sz w:val="16"/>
              </w:rPr>
              <w:t>https://mops.twse.com.tw/mops/web/t05sr01_1#8249-1150924-184208</w:t>
            </w:r>
          </w:p>
        </w:tc>
      </w:tr>
      <w:tr>
        <w:tc>
          <w:tcPr>
            <w:tcW w:type="dxa" w:w="2160"/>
          </w:tcPr>
          <w:p>
            <w:r>
              <w:rPr>
                <w:sz w:val="16"/>
              </w:rPr>
              <w:t>證交所重大訊息</w:t>
            </w:r>
          </w:p>
        </w:tc>
        <w:tc>
          <w:tcPr>
            <w:tcW w:type="dxa" w:w="2160"/>
          </w:tcPr>
          <w:p>
            <w:r>
              <w:rPr>
                <w:sz w:val="16"/>
              </w:rPr>
              <w:t>中石化(1314):公告重要子公司鼎越開發董事會通過與聯貸金融機構 簽訂增補合約案</w:t>
            </w:r>
          </w:p>
        </w:tc>
        <w:tc>
          <w:tcPr>
            <w:tcW w:type="dxa" w:w="2160"/>
          </w:tcPr>
          <w:p>
            <w:r>
              <w:rPr>
                <w:sz w:val="16"/>
              </w:rPr>
              <w:t>2026-09-24</w:t>
            </w:r>
          </w:p>
        </w:tc>
        <w:tc>
          <w:tcPr>
            <w:tcW w:type="dxa" w:w="2160"/>
          </w:tcPr>
          <w:p>
            <w:r>
              <w:rPr>
                <w:sz w:val="16"/>
              </w:rPr>
              <w:t>https://mops.twse.com.tw/mops/web/t05sr01_1#1314-1150924-185916</w:t>
            </w:r>
          </w:p>
        </w:tc>
      </w:tr>
      <w:tr>
        <w:tc>
          <w:tcPr>
            <w:tcW w:type="dxa" w:w="2160"/>
          </w:tcPr>
          <w:p>
            <w:r>
              <w:rPr>
                <w:sz w:val="16"/>
              </w:rPr>
              <w:t>證交所重大訊息</w:t>
            </w:r>
          </w:p>
        </w:tc>
        <w:tc>
          <w:tcPr>
            <w:tcW w:type="dxa" w:w="2160"/>
          </w:tcPr>
          <w:p>
            <w:r>
              <w:rPr>
                <w:sz w:val="16"/>
              </w:rPr>
              <w:t>中石化(1314):代重要子公司鼎越開發(股)公司公告董事會決議 辦理現金增資發行新股</w:t>
            </w:r>
          </w:p>
        </w:tc>
        <w:tc>
          <w:tcPr>
            <w:tcW w:type="dxa" w:w="2160"/>
          </w:tcPr>
          <w:p>
            <w:r>
              <w:rPr>
                <w:sz w:val="16"/>
              </w:rPr>
              <w:t>2026-09-24</w:t>
            </w:r>
          </w:p>
        </w:tc>
        <w:tc>
          <w:tcPr>
            <w:tcW w:type="dxa" w:w="2160"/>
          </w:tcPr>
          <w:p>
            <w:r>
              <w:rPr>
                <w:sz w:val="16"/>
              </w:rPr>
              <w:t>https://mops.twse.com.tw/mops/web/t05sr01_1#1314-1150924-185939</w:t>
            </w:r>
          </w:p>
        </w:tc>
      </w:tr>
      <w:tr>
        <w:tc>
          <w:tcPr>
            <w:tcW w:type="dxa" w:w="2160"/>
          </w:tcPr>
          <w:p>
            <w:r>
              <w:rPr>
                <w:sz w:val="16"/>
              </w:rPr>
              <w:t>證交所重大訊息</w:t>
            </w:r>
          </w:p>
        </w:tc>
        <w:tc>
          <w:tcPr>
            <w:tcW w:type="dxa" w:w="2160"/>
          </w:tcPr>
          <w:p>
            <w:r>
              <w:rPr>
                <w:sz w:val="16"/>
              </w:rPr>
              <w:t>保瑞(6472):代重要子公司保盛藥業股份有限公司公告處分不動產(補充說明115年9月7日公告)</w:t>
            </w:r>
          </w:p>
        </w:tc>
        <w:tc>
          <w:tcPr>
            <w:tcW w:type="dxa" w:w="2160"/>
          </w:tcPr>
          <w:p>
            <w:r>
              <w:rPr>
                <w:sz w:val="16"/>
              </w:rPr>
              <w:t>2026-09-24</w:t>
            </w:r>
          </w:p>
        </w:tc>
        <w:tc>
          <w:tcPr>
            <w:tcW w:type="dxa" w:w="2160"/>
          </w:tcPr>
          <w:p>
            <w:r>
              <w:rPr>
                <w:sz w:val="16"/>
              </w:rPr>
              <w:t>https://mops.twse.com.tw/mops/web/t05sr01_1#6472-1150924-192502</w:t>
            </w:r>
          </w:p>
        </w:tc>
      </w:tr>
      <w:tr>
        <w:tc>
          <w:tcPr>
            <w:tcW w:type="dxa" w:w="2160"/>
          </w:tcPr>
          <w:p>
            <w:r>
              <w:rPr>
                <w:sz w:val="16"/>
              </w:rPr>
              <w:t>證交所重大訊息</w:t>
            </w:r>
          </w:p>
        </w:tc>
        <w:tc>
          <w:tcPr>
            <w:tcW w:type="dxa" w:w="2160"/>
          </w:tcPr>
          <w:p>
            <w:r>
              <w:rPr>
                <w:sz w:val="16"/>
              </w:rPr>
              <w:t>中信金(2891):代子公司台灣人壽保險股份有限公司公告受金管會裁罰案</w:t>
            </w:r>
          </w:p>
        </w:tc>
        <w:tc>
          <w:tcPr>
            <w:tcW w:type="dxa" w:w="2160"/>
          </w:tcPr>
          <w:p>
            <w:r>
              <w:rPr>
                <w:sz w:val="16"/>
              </w:rPr>
              <w:t>2026-09-24</w:t>
            </w:r>
          </w:p>
        </w:tc>
        <w:tc>
          <w:tcPr>
            <w:tcW w:type="dxa" w:w="2160"/>
          </w:tcPr>
          <w:p>
            <w:r>
              <w:rPr>
                <w:sz w:val="16"/>
              </w:rPr>
              <w:t>https://mops.twse.com.tw/mops/web/t05sr01_1#2891-1150924-193429</w:t>
            </w:r>
          </w:p>
        </w:tc>
      </w:tr>
      <w:tr>
        <w:tc>
          <w:tcPr>
            <w:tcW w:type="dxa" w:w="2160"/>
          </w:tcPr>
          <w:p>
            <w:r>
              <w:rPr>
                <w:sz w:val="16"/>
              </w:rPr>
              <w:t>證交所重大訊息</w:t>
            </w:r>
          </w:p>
        </w:tc>
        <w:tc>
          <w:tcPr>
            <w:tcW w:type="dxa" w:w="2160"/>
          </w:tcPr>
          <w:p>
            <w:r>
              <w:rPr>
                <w:sz w:val="16"/>
              </w:rPr>
              <w:t>台新新光金(2887):本公司代子公司新光人壽公告受金管會裁罰案之說明</w:t>
            </w:r>
          </w:p>
        </w:tc>
        <w:tc>
          <w:tcPr>
            <w:tcW w:type="dxa" w:w="2160"/>
          </w:tcPr>
          <w:p>
            <w:r>
              <w:rPr>
                <w:sz w:val="16"/>
              </w:rPr>
              <w:t>2026-09-24</w:t>
            </w:r>
          </w:p>
        </w:tc>
        <w:tc>
          <w:tcPr>
            <w:tcW w:type="dxa" w:w="2160"/>
          </w:tcPr>
          <w:p>
            <w:r>
              <w:rPr>
                <w:sz w:val="16"/>
              </w:rPr>
              <w:t>https://mops.twse.com.tw/mops/web/t05sr01_1#2887-1150924-194650</w:t>
            </w:r>
          </w:p>
        </w:tc>
      </w:tr>
      <w:tr>
        <w:tc>
          <w:tcPr>
            <w:tcW w:type="dxa" w:w="2160"/>
          </w:tcPr>
          <w:p>
            <w:r>
              <w:rPr>
                <w:sz w:val="16"/>
              </w:rPr>
              <w:t>證交所重大訊息</w:t>
            </w:r>
          </w:p>
        </w:tc>
        <w:tc>
          <w:tcPr>
            <w:tcW w:type="dxa" w:w="2160"/>
          </w:tcPr>
          <w:p>
            <w:r>
              <w:rPr>
                <w:sz w:val="16"/>
              </w:rPr>
              <w:t>聯嘉投控(3717):受邀參加德信綜合證券舉辦之法人說明會</w:t>
            </w:r>
          </w:p>
        </w:tc>
        <w:tc>
          <w:tcPr>
            <w:tcW w:type="dxa" w:w="2160"/>
          </w:tcPr>
          <w:p>
            <w:r>
              <w:rPr>
                <w:sz w:val="16"/>
              </w:rPr>
              <w:t>2026-09-24</w:t>
            </w:r>
          </w:p>
        </w:tc>
        <w:tc>
          <w:tcPr>
            <w:tcW w:type="dxa" w:w="2160"/>
          </w:tcPr>
          <w:p>
            <w:r>
              <w:rPr>
                <w:sz w:val="16"/>
              </w:rPr>
              <w:t>https://mops.twse.com.tw/mops/web/t05sr01_1#3717-1150924-222145</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2026-09-25</w:t>
            </w:r>
          </w:p>
        </w:tc>
        <w:tc>
          <w:tcPr>
            <w:tcW w:type="dxa" w:w="2160"/>
          </w:tcPr>
          <w:p>
            <w:r>
              <w:rPr>
                <w:sz w:val="16"/>
              </w:rPr>
              <w:t>https://mops.twse.com.tw/mops/web/t05sr01_1#2891-1150925-94425</w:t>
            </w:r>
          </w:p>
        </w:tc>
      </w:tr>
      <w:tr>
        <w:tc>
          <w:tcPr>
            <w:tcW w:type="dxa" w:w="2160"/>
          </w:tcPr>
          <w:p>
            <w:r>
              <w:rPr>
                <w:sz w:val="16"/>
              </w:rPr>
              <w:t>警政時報(Yahoo轉載)</w:t>
            </w:r>
          </w:p>
        </w:tc>
        <w:tc>
          <w:tcPr>
            <w:tcW w:type="dxa" w:w="2160"/>
          </w:tcPr>
          <w:p>
            <w:r>
              <w:rPr>
                <w:sz w:val="16"/>
              </w:rPr>
              <w:t>「2026卓越銀行暨證券評比」盛大登場　金融雙盛典首度合辦開創新局</w:t>
            </w:r>
          </w:p>
        </w:tc>
        <w:tc>
          <w:tcPr>
            <w:tcW w:type="dxa" w:w="2160"/>
          </w:tcPr>
          <w:p>
            <w:r>
              <w:rPr>
                <w:sz w:val="16"/>
              </w:rPr>
              <w:t>2026-09-21</w:t>
            </w:r>
          </w:p>
        </w:tc>
        <w:tc>
          <w:tcPr>
            <w:tcW w:type="dxa" w:w="2160"/>
          </w:tcPr>
          <w:p>
            <w:r>
              <w:rPr>
                <w:sz w:val="16"/>
              </w:rPr>
              <w:t>https://tw.news.yahoo.com/2026%E5%8D%93%E8%B6%8A%E9%8A%80%E8%A1%8C%E6%9A%A8%E8%AD%89%E5%88%B8%E8%A9%95%E6%AF%94-%E7%9B%9B%E5%A4%A7%E7%99%BB%E5%A0%B4-%E9%87%91%E8%9E%8D%E9%9B%99%E7%9B%9B%E5%85%B8%E9%A6%96%E5%BA%A6%E5%90%88%E8%BE%A6%E9%96%8B%E5%89%B5%E6%96%B0%E5%B1%80-095507351.html</w:t>
            </w:r>
          </w:p>
        </w:tc>
      </w:tr>
      <w:tr>
        <w:tc>
          <w:tcPr>
            <w:tcW w:type="dxa" w:w="2160"/>
          </w:tcPr>
          <w:p>
            <w:r>
              <w:rPr>
                <w:sz w:val="16"/>
              </w:rPr>
              <w:t>警政時報(Yahoo轉載)</w:t>
            </w:r>
          </w:p>
        </w:tc>
        <w:tc>
          <w:tcPr>
            <w:tcW w:type="dxa" w:w="2160"/>
          </w:tcPr>
          <w:p>
            <w:r>
              <w:rPr>
                <w:sz w:val="16"/>
              </w:rPr>
              <w:t>「從媒合走向合作」i can銀享科技平台串聯高齡產業跨域新商機</w:t>
            </w:r>
          </w:p>
        </w:tc>
        <w:tc>
          <w:tcPr>
            <w:tcW w:type="dxa" w:w="2160"/>
          </w:tcPr>
          <w:p>
            <w:r>
              <w:rPr>
                <w:sz w:val="16"/>
              </w:rPr>
              <w:t>2026-09-21</w:t>
            </w:r>
          </w:p>
        </w:tc>
        <w:tc>
          <w:tcPr>
            <w:tcW w:type="dxa" w:w="2160"/>
          </w:tcPr>
          <w:p>
            <w:r>
              <w:rPr>
                <w:sz w:val="16"/>
              </w:rPr>
              <w:t>https://tw.news.yahoo.com/%E5%BE%9E%E5%AA%92%E5%90%88%E8%B5%B0%E5%90%91%E5%90%88%E4%BD%9C-can%E9%8A%80%E4%BA%AB%E7%A7%91%E6%8A%80%E5%B9%B3%E5%8F%B0%E4%B8%B2%E8%81%AF%E9%AB%98%E9%BD%A1%E7%94%A2%E6%A5%AD%E8%B7%A8%E5%9F%9F%E6%96%B0%E5%95%86%E6%A9%9F-050608927.html</w:t>
            </w:r>
          </w:p>
        </w:tc>
      </w:tr>
      <w:tr>
        <w:tc>
          <w:tcPr>
            <w:tcW w:type="dxa" w:w="2160"/>
          </w:tcPr>
          <w:p>
            <w:r>
              <w:rPr>
                <w:sz w:val="16"/>
              </w:rPr>
              <w:t>警政時報(Yahoo轉載)</w:t>
            </w:r>
          </w:p>
        </w:tc>
        <w:tc>
          <w:tcPr>
            <w:tcW w:type="dxa" w:w="2160"/>
          </w:tcPr>
          <w:p>
            <w:r>
              <w:rPr>
                <w:sz w:val="16"/>
              </w:rPr>
              <w:t>桃園AI產業鏈布局再升級　市議員凌濤促串聯產業聚落擴大國際布局。</w:t>
            </w:r>
          </w:p>
        </w:tc>
        <w:tc>
          <w:tcPr>
            <w:tcW w:type="dxa" w:w="2160"/>
          </w:tcPr>
          <w:p>
            <w:r>
              <w:rPr>
                <w:sz w:val="16"/>
              </w:rPr>
              <w:t>2026-09-23</w:t>
            </w:r>
          </w:p>
        </w:tc>
        <w:tc>
          <w:tcPr>
            <w:tcW w:type="dxa" w:w="2160"/>
          </w:tcPr>
          <w:p>
            <w:r>
              <w:rPr>
                <w:sz w:val="16"/>
              </w:rPr>
              <w:t>https://tw.news.yahoo.com/%E6%A1%83%E5%9C%92ai%E7%94%A2%E6%A5%AD%E9%8F%88%E5%B8%83%E5%B1%80%E5%86%8D%E5%8D%87%E7%B4%9A-%E5%B8%82%E8%AD%B0%E5%93%A1%E5%87%8C%E6%BF%A4%E4%BF%83%E4%B8%B2%E8%81%AF%E7%94%A2%E6%A5%AD%E8%81%9A%E8%90%BD%E6%93%B4%E5%A4%A7%E5%9C%8B%E9%9A%9B%E5%B8%83%E5%B1%80-095320841.html</w:t>
            </w:r>
          </w:p>
        </w:tc>
      </w:tr>
      <w:tr>
        <w:tc>
          <w:tcPr>
            <w:tcW w:type="dxa" w:w="2160"/>
          </w:tcPr>
          <w:p>
            <w:r>
              <w:rPr>
                <w:sz w:val="16"/>
              </w:rPr>
              <w:t>警政時報(Yahoo轉載)</w:t>
            </w:r>
          </w:p>
        </w:tc>
        <w:tc>
          <w:tcPr>
            <w:tcW w:type="dxa" w:w="2160"/>
          </w:tcPr>
          <w:p>
            <w:r>
              <w:rPr>
                <w:sz w:val="16"/>
              </w:rPr>
              <w:t>清華大學周卓煇團隊開發「健康減肥」AI知識產品健康減肥不復胖</w:t>
            </w:r>
          </w:p>
        </w:tc>
        <w:tc>
          <w:tcPr>
            <w:tcW w:type="dxa" w:w="2160"/>
          </w:tcPr>
          <w:p>
            <w:r>
              <w:rPr>
                <w:sz w:val="16"/>
              </w:rPr>
              <w:t>2026-09-24</w:t>
            </w:r>
          </w:p>
        </w:tc>
        <w:tc>
          <w:tcPr>
            <w:tcW w:type="dxa" w:w="2160"/>
          </w:tcPr>
          <w:p>
            <w:r>
              <w:rPr>
                <w:sz w:val="16"/>
              </w:rPr>
              <w:t>https://tw.news.yahoo.com/%E6%B8%85%E8%8F%AF%E5%A4%A7%E5%AD%B8%E5%91%A8%E5%8D%93%E7%85%87%E5%9C%98%E9%9A%8A%E9%96%8B%E7%99%BC-%E5%81%A5%E5%BA%B7%E6%B8%9B%E8%82%A5-ai%E7%9F%A5%E8%AD%98%E7%94%A2%E5%93%81%E5%81%A5%E5%BA%B7%E6%B8%9B%E8%82%A5%E4%B8%8D%E5%BE%A9%E8%83%96-133202583.html</w:t>
            </w:r>
          </w:p>
        </w:tc>
      </w:tr>
      <w:tr>
        <w:tc>
          <w:tcPr>
            <w:tcW w:type="dxa" w:w="2160"/>
          </w:tcPr>
          <w:p>
            <w:r>
              <w:rPr>
                <w:sz w:val="16"/>
              </w:rPr>
              <w:t>財訊快報(Yahoo轉載)</w:t>
            </w:r>
          </w:p>
        </w:tc>
        <w:tc>
          <w:tcPr>
            <w:tcW w:type="dxa" w:w="2160"/>
          </w:tcPr>
          <w:p>
            <w:r>
              <w:rPr>
                <w:sz w:val="16"/>
              </w:rPr>
              <w:t>淘寶雙11擴至全球20個市場，港澳等地零門檻包郵、逾120萬商家參與</w:t>
            </w:r>
          </w:p>
        </w:tc>
        <w:tc>
          <w:tcPr>
            <w:tcW w:type="dxa" w:w="2160"/>
          </w:tcPr>
          <w:p>
            <w:r>
              <w:rPr>
                <w:sz w:val="16"/>
              </w:rPr>
              <w:t>2026-09-21</w:t>
            </w:r>
          </w:p>
        </w:tc>
        <w:tc>
          <w:tcPr>
            <w:tcW w:type="dxa" w:w="2160"/>
          </w:tcPr>
          <w:p>
            <w:r>
              <w:rPr>
                <w:sz w:val="16"/>
              </w:rPr>
              <w:t>https://tw.stock.yahoo.com/news/%E6%B7%98%E5%AF%B6%E9%9B%9911%E6%93%B4%E8%87%B3%E5%85%A8%E7%90%8320%E5%80%8B%E5%B8%82%E5%A0%B4-%E6%B8%AF%E6%BE%B3%E7%AD%89%E5%9C%B0%E9%9B%B6%E9%96%80%E6%AA%BB%E5%8C%85%E9%83%B5-%E9%80%BE120%E8%90%AC%E5%95%86%E5%AE%B6%E5%8F%83%E8%88%87-044016556.html</w:t>
            </w:r>
          </w:p>
        </w:tc>
      </w:tr>
      <w:tr>
        <w:tc>
          <w:tcPr>
            <w:tcW w:type="dxa" w:w="2160"/>
          </w:tcPr>
          <w:p>
            <w:r>
              <w:rPr>
                <w:sz w:val="16"/>
              </w:rPr>
              <w:t>財訊快報(Yahoo轉載)</w:t>
            </w:r>
          </w:p>
        </w:tc>
        <w:tc>
          <w:tcPr>
            <w:tcW w:type="dxa" w:w="2160"/>
          </w:tcPr>
          <w:p>
            <w:r>
              <w:rPr>
                <w:sz w:val="16"/>
              </w:rPr>
              <w:t>台新藥TSY110拚歐美首個上市，授權目標年底敲定，全球多點開花可期</w:t>
            </w:r>
          </w:p>
        </w:tc>
        <w:tc>
          <w:tcPr>
            <w:tcW w:type="dxa" w:w="2160"/>
          </w:tcPr>
          <w:p>
            <w:r>
              <w:rPr>
                <w:sz w:val="16"/>
              </w:rPr>
              <w:t>2026-09-21</w:t>
            </w:r>
          </w:p>
        </w:tc>
        <w:tc>
          <w:tcPr>
            <w:tcW w:type="dxa" w:w="2160"/>
          </w:tcPr>
          <w:p>
            <w:r>
              <w:rPr>
                <w:sz w:val="16"/>
              </w:rPr>
              <w:t>https://tw.stock.yahoo.com/news/%E5%8F%B0%E6%96%B0%E8%97%A5tsy110%E6%8B%9A%E6%AD%90%E7%BE%8E%E9%A6%96%E5%80%8B%E4%B8%8A%E5%B8%82-%E6%8E%88%E6%AC%8A%E7%9B%AE%E6%A8%99%E5%B9%B4%E5%BA%95%E6%95%B2%E5%AE%9A-%E5%85%A8%E7%90%83%E5%A4%9A%E9%BB%9E%E9%96%8B%E8%8A%B1%E5%8F%AF%E6%9C%9F-045016629.html</w:t>
            </w:r>
          </w:p>
        </w:tc>
      </w:tr>
      <w:tr>
        <w:tc>
          <w:tcPr>
            <w:tcW w:type="dxa" w:w="2160"/>
          </w:tcPr>
          <w:p>
            <w:r>
              <w:rPr>
                <w:sz w:val="16"/>
              </w:rPr>
              <w:t>財訊快報(Yahoo轉載)</w:t>
            </w:r>
          </w:p>
        </w:tc>
        <w:tc>
          <w:tcPr>
            <w:tcW w:type="dxa" w:w="2160"/>
          </w:tcPr>
          <w:p>
            <w:r>
              <w:rPr>
                <w:sz w:val="16"/>
              </w:rPr>
              <w:t>焦點股：封測雙漲價效應續發酵，南茂調高資本支出醞釀反彈</w:t>
            </w:r>
          </w:p>
        </w:tc>
        <w:tc>
          <w:tcPr>
            <w:tcW w:type="dxa" w:w="2160"/>
          </w:tcPr>
          <w:p>
            <w:r>
              <w:rPr>
                <w:sz w:val="16"/>
              </w:rPr>
              <w:t>2026-09-21</w:t>
            </w:r>
          </w:p>
        </w:tc>
        <w:tc>
          <w:tcPr>
            <w:tcW w:type="dxa" w:w="2160"/>
          </w:tcPr>
          <w:p>
            <w:r>
              <w:rPr>
                <w:sz w:val="16"/>
              </w:rPr>
              <w:t>https://tw.stock.yahoo.com/news/%E7%84%A6%E9%BB%9E%E8%82%A1-%E5%B0%81%E6%B8%AC%E9%9B%99%E6%BC%B2%E5%83%B9%E6%95%88%E6%87%89%E7%BA%8C%E7%99%BC%E9%85%B5-%E5%8D%97%E8%8C%82%E8%AA%BF%E9%AB%98%E8%B3%87%E6%9C%AC%E6%94%AF%E5%87%BA%E9%86%9E%E9%87%80%E5%8F%8D%E5%BD%88-052249433.html</w:t>
            </w:r>
          </w:p>
        </w:tc>
      </w:tr>
      <w:tr>
        <w:tc>
          <w:tcPr>
            <w:tcW w:type="dxa" w:w="2160"/>
          </w:tcPr>
          <w:p>
            <w:r>
              <w:rPr>
                <w:sz w:val="16"/>
              </w:rPr>
              <w:t>財訊快報(Yahoo轉載)</w:t>
            </w:r>
          </w:p>
        </w:tc>
        <w:tc>
          <w:tcPr>
            <w:tcW w:type="dxa" w:w="2160"/>
          </w:tcPr>
          <w:p>
            <w:r>
              <w:rPr>
                <w:sz w:val="16"/>
              </w:rPr>
              <w:t>半導體/機器人業務起飛，凌華Q3業績再戰新高，今股價衝漲停</w:t>
            </w:r>
          </w:p>
        </w:tc>
        <w:tc>
          <w:tcPr>
            <w:tcW w:type="dxa" w:w="2160"/>
          </w:tcPr>
          <w:p>
            <w:r>
              <w:rPr>
                <w:sz w:val="16"/>
              </w:rPr>
              <w:t>2026-09-21</w:t>
            </w:r>
          </w:p>
        </w:tc>
        <w:tc>
          <w:tcPr>
            <w:tcW w:type="dxa" w:w="2160"/>
          </w:tcPr>
          <w:p>
            <w:r>
              <w:rPr>
                <w:sz w:val="16"/>
              </w:rPr>
              <w:t>https://tw.stock.yahoo.com/news/%E5%8D%8A%E5%B0%8E%E9%AB%94-%E6%A9%9F%E5%99%A8%E4%BA%BA%E6%A5%AD%E5%8B%99%E8%B5%B7%E9%A3%9B-%E5%87%8C%E8%8F%AFq3%E6%A5%AD%E7%B8%BE%E5%86%8D%E6%88%B0%E6%96%B0%E9%AB%98-%E4%BB%8A%E8%82%A1%E5%83%B9%E8%A1%9D%E6%BC%B2%E5%81%9C-052722985.html</w:t>
            </w:r>
          </w:p>
        </w:tc>
      </w:tr>
      <w:tr>
        <w:tc>
          <w:tcPr>
            <w:tcW w:type="dxa" w:w="2160"/>
          </w:tcPr>
          <w:p>
            <w:r>
              <w:rPr>
                <w:sz w:val="16"/>
              </w:rPr>
              <w:t>財訊快報(Yahoo轉載)</w:t>
            </w:r>
          </w:p>
        </w:tc>
        <w:tc>
          <w:tcPr>
            <w:tcW w:type="dxa" w:w="2160"/>
          </w:tcPr>
          <w:p>
            <w:r>
              <w:rPr>
                <w:sz w:val="16"/>
              </w:rPr>
              <w:t>騰訊發布最新AI圖像模型，力追字節跳動、阿里巴巴</w:t>
            </w:r>
          </w:p>
        </w:tc>
        <w:tc>
          <w:tcPr>
            <w:tcW w:type="dxa" w:w="2160"/>
          </w:tcPr>
          <w:p>
            <w:r>
              <w:rPr>
                <w:sz w:val="16"/>
              </w:rPr>
              <w:t>2026-09-22</w:t>
            </w:r>
          </w:p>
        </w:tc>
        <w:tc>
          <w:tcPr>
            <w:tcW w:type="dxa" w:w="2160"/>
          </w:tcPr>
          <w:p>
            <w:r>
              <w:rPr>
                <w:sz w:val="16"/>
              </w:rPr>
              <w:t>https://tw.stock.yahoo.com/news/%E9%A8%B0%E8%A8%8A%E7%99%BC%E5%B8%83%E6%9C%80%E6%96%B0ai%E5%9C%96%E5%83%8F%E6%A8%A1%E5%9E%8B-%E5%8A%9B%E8%BF%BD%E5%AD%97%E7%AF%80%E8%B7%B3%E5%8B%95-%E9%98%BF%E9%87%8C%E5%B7%B4%E5%B7%B4-045542592.html</w:t>
            </w:r>
          </w:p>
        </w:tc>
      </w:tr>
      <w:tr>
        <w:tc>
          <w:tcPr>
            <w:tcW w:type="dxa" w:w="2160"/>
          </w:tcPr>
          <w:p>
            <w:r>
              <w:rPr>
                <w:sz w:val="16"/>
              </w:rPr>
              <w:t>財訊快報(Yahoo轉載)</w:t>
            </w:r>
          </w:p>
        </w:tc>
        <w:tc>
          <w:tcPr>
            <w:tcW w:type="dxa" w:w="2160"/>
          </w:tcPr>
          <w:p>
            <w:r>
              <w:rPr>
                <w:sz w:val="16"/>
              </w:rPr>
              <w:t>永信拓高毛利產品、CDMO業務，下半年迎旺季營運拚回成長</w:t>
            </w:r>
          </w:p>
        </w:tc>
        <w:tc>
          <w:tcPr>
            <w:tcW w:type="dxa" w:w="2160"/>
          </w:tcPr>
          <w:p>
            <w:r>
              <w:rPr>
                <w:sz w:val="16"/>
              </w:rPr>
              <w:t>2026-09-22</w:t>
            </w:r>
          </w:p>
        </w:tc>
        <w:tc>
          <w:tcPr>
            <w:tcW w:type="dxa" w:w="2160"/>
          </w:tcPr>
          <w:p>
            <w:r>
              <w:rPr>
                <w:sz w:val="16"/>
              </w:rPr>
              <w:t>https://tw.stock.yahoo.com/news/%E6%B0%B8%E4%BF%A1%E6%8B%93%E9%AB%98%E6%AF%9B%E5%88%A9%E7%94%A2%E5%93%81-cdmo%E6%A5%AD%E5%8B%99-%E4%B8%8B%E5%8D%8A%E5%B9%B4%E8%BF%8E%E6%97%BA%E5%AD%A3%E7%87%9F%E9%81%8B%E6%8B%9A%E5%9B%9E%E6%88%90%E9%95%B7-045824632.html</w:t>
            </w:r>
          </w:p>
        </w:tc>
      </w:tr>
      <w:tr>
        <w:tc>
          <w:tcPr>
            <w:tcW w:type="dxa" w:w="2160"/>
          </w:tcPr>
          <w:p>
            <w:r>
              <w:rPr>
                <w:sz w:val="16"/>
              </w:rPr>
              <w:t>財訊快報(Yahoo轉載)</w:t>
            </w:r>
          </w:p>
        </w:tc>
        <w:tc>
          <w:tcPr>
            <w:tcW w:type="dxa" w:w="2160"/>
          </w:tcPr>
          <w:p>
            <w:r>
              <w:rPr>
                <w:sz w:val="16"/>
              </w:rPr>
              <w:t>半導體與AI基建需求升溫，安葆股價盤中攻頂、創近5個月新高</w:t>
            </w:r>
          </w:p>
        </w:tc>
        <w:tc>
          <w:tcPr>
            <w:tcW w:type="dxa" w:w="2160"/>
          </w:tcPr>
          <w:p>
            <w:r>
              <w:rPr>
                <w:sz w:val="16"/>
              </w:rPr>
              <w:t>2026-09-22</w:t>
            </w:r>
          </w:p>
        </w:tc>
        <w:tc>
          <w:tcPr>
            <w:tcW w:type="dxa" w:w="2160"/>
          </w:tcPr>
          <w:p>
            <w:r>
              <w:rPr>
                <w:sz w:val="16"/>
              </w:rPr>
              <w:t>https://tw.stock.yahoo.com/news/%E5%8D%8A%E5%B0%8E%E9%AB%94%E8%88%87ai%E5%9F%BA%E5%BB%BA%E9%9C%80%E6%B1%82%E5%8D%87%E6%BA%AB-%E5%AE%89%E8%91%86%E8%82%A1%E5%83%B9%E7%9B%A4%E4%B8%AD%E6%94%BB%E9%A0%82-%E5%89%B5%E8%BF%915%E5%80%8B%E6%9C%88%E6%96%B0%E9%AB%98-050034874.html</w:t>
            </w:r>
          </w:p>
        </w:tc>
      </w:tr>
      <w:tr>
        <w:tc>
          <w:tcPr>
            <w:tcW w:type="dxa" w:w="2160"/>
          </w:tcPr>
          <w:p>
            <w:r>
              <w:rPr>
                <w:sz w:val="16"/>
              </w:rPr>
              <w:t>財訊快報(Yahoo轉載)</w:t>
            </w:r>
          </w:p>
        </w:tc>
        <w:tc>
          <w:tcPr>
            <w:tcW w:type="dxa" w:w="2160"/>
          </w:tcPr>
          <w:p>
            <w:r>
              <w:rPr>
                <w:sz w:val="16"/>
              </w:rPr>
              <w:t>AI解籤，艾果智能攜手中華電信推出「0203 AI 智慧解籤專線」</w:t>
            </w:r>
          </w:p>
        </w:tc>
        <w:tc>
          <w:tcPr>
            <w:tcW w:type="dxa" w:w="2160"/>
          </w:tcPr>
          <w:p>
            <w:r>
              <w:rPr>
                <w:sz w:val="16"/>
              </w:rPr>
              <w:t>2026-09-22</w:t>
            </w:r>
          </w:p>
        </w:tc>
        <w:tc>
          <w:tcPr>
            <w:tcW w:type="dxa" w:w="2160"/>
          </w:tcPr>
          <w:p>
            <w:r>
              <w:rPr>
                <w:sz w:val="16"/>
              </w:rPr>
              <w:t>https://tw.stock.yahoo.com/news/ai%E8%A7%A3%E7%B1%A4-%E8%89%BE%E6%9E%9C%E6%99%BA%E8%83%BD%E6%94%9C%E6%89%8B%E4%B8%AD%E8%8F%AF%E9%9B%BB%E4%BF%A1%E6%8E%A8%E5%87%BA-0203-ai-%E6%99%BA%E6%85%A7%E8%A7%A3%E7%B1%A4%E5%B0%88%E7%B7%9A-050457135.html</w:t>
            </w:r>
          </w:p>
        </w:tc>
      </w:tr>
      <w:tr>
        <w:tc>
          <w:tcPr>
            <w:tcW w:type="dxa" w:w="2160"/>
          </w:tcPr>
          <w:p>
            <w:r>
              <w:rPr>
                <w:sz w:val="16"/>
              </w:rPr>
              <w:t>財訊快報(Yahoo轉載)</w:t>
            </w:r>
          </w:p>
        </w:tc>
        <w:tc>
          <w:tcPr>
            <w:tcW w:type="dxa" w:w="2160"/>
          </w:tcPr>
          <w:p>
            <w:r>
              <w:rPr>
                <w:sz w:val="16"/>
              </w:rPr>
              <w:t>澳洲央行行長稱失業率升高有助舒緩通膨，拒透下週議息是否升息</w:t>
            </w:r>
          </w:p>
        </w:tc>
        <w:tc>
          <w:tcPr>
            <w:tcW w:type="dxa" w:w="2160"/>
          </w:tcPr>
          <w:p>
            <w:r>
              <w:rPr>
                <w:sz w:val="16"/>
              </w:rPr>
              <w:t>2026-09-22</w:t>
            </w:r>
          </w:p>
        </w:tc>
        <w:tc>
          <w:tcPr>
            <w:tcW w:type="dxa" w:w="2160"/>
          </w:tcPr>
          <w:p>
            <w:r>
              <w:rPr>
                <w:sz w:val="16"/>
              </w:rPr>
              <w:t>https://tw.stock.yahoo.com/news/%E6%BE%B3%E6%B4%B2%E5%A4%AE%E8%A1%8C%E8%A1%8C%E9%95%B7%E7%A8%B1%E5%A4%B1%E6%A5%AD%E7%8E%87%E5%8D%87%E9%AB%98%E6%9C%89%E5%8A%A9%E8%88%92%E7%B7%A9%E9%80%9A%E8%86%A8-%E6%8B%92%E9%80%8F%E4%B8%8B%E9%80%B1%E8%AD%B0%E6%81%AF%E6%98%AF%E5%90%A6%E5%8D%87%E6%81%AF-051607524.html</w:t>
            </w:r>
          </w:p>
        </w:tc>
      </w:tr>
      <w:tr>
        <w:tc>
          <w:tcPr>
            <w:tcW w:type="dxa" w:w="2160"/>
          </w:tcPr>
          <w:p>
            <w:r>
              <w:rPr>
                <w:sz w:val="16"/>
              </w:rPr>
              <w:t>財訊快報(Yahoo轉載)</w:t>
            </w:r>
          </w:p>
        </w:tc>
        <w:tc>
          <w:tcPr>
            <w:tcW w:type="dxa" w:w="2160"/>
          </w:tcPr>
          <w:p>
            <w:r>
              <w:rPr>
                <w:sz w:val="16"/>
              </w:rPr>
              <w:t>台股選股新浪潮，台新臺灣中小主動式ETF基金10/5開募</w:t>
            </w:r>
          </w:p>
        </w:tc>
        <w:tc>
          <w:tcPr>
            <w:tcW w:type="dxa" w:w="2160"/>
          </w:tcPr>
          <w:p>
            <w:r>
              <w:rPr>
                <w:sz w:val="16"/>
              </w:rPr>
              <w:t>2026-09-22</w:t>
            </w:r>
          </w:p>
        </w:tc>
        <w:tc>
          <w:tcPr>
            <w:tcW w:type="dxa" w:w="2160"/>
          </w:tcPr>
          <w:p>
            <w:r>
              <w:rPr>
                <w:sz w:val="16"/>
              </w:rPr>
              <w:t>https://tw.stock.yahoo.com/news/%E5%8F%B0%E8%82%A1%E9%81%B8%E8%82%A1%E6%96%B0%E6%B5%AA%E6%BD%AE-%E5%8F%B0%E6%96%B0%E8%87%BA%E7%81%A3%E4%B8%AD%E5%B0%8F%E4%B8%BB%E5%8B%95%E5%BC%8Fetf%E5%9F%BA%E9%87%9110-5%E9%96%8B%E5%8B%9F-052008500.html</w:t>
            </w:r>
          </w:p>
        </w:tc>
      </w:tr>
      <w:tr>
        <w:tc>
          <w:tcPr>
            <w:tcW w:type="dxa" w:w="2160"/>
          </w:tcPr>
          <w:p>
            <w:r>
              <w:rPr>
                <w:sz w:val="16"/>
              </w:rPr>
              <w:t>財訊快報(Yahoo轉載)</w:t>
            </w:r>
          </w:p>
        </w:tc>
        <w:tc>
          <w:tcPr>
            <w:tcW w:type="dxa" w:w="2160"/>
          </w:tcPr>
          <w:p>
            <w:r>
              <w:rPr>
                <w:sz w:val="16"/>
              </w:rPr>
              <w:t>華擎小金雞，東擎訂10月下旬轉上市，H1獲利大增兩倍，後市成長看旺</w:t>
            </w:r>
          </w:p>
        </w:tc>
        <w:tc>
          <w:tcPr>
            <w:tcW w:type="dxa" w:w="2160"/>
          </w:tcPr>
          <w:p>
            <w:r>
              <w:rPr>
                <w:sz w:val="16"/>
              </w:rPr>
              <w:t>2026-09-22</w:t>
            </w:r>
          </w:p>
        </w:tc>
        <w:tc>
          <w:tcPr>
            <w:tcW w:type="dxa" w:w="2160"/>
          </w:tcPr>
          <w:p>
            <w:r>
              <w:rPr>
                <w:sz w:val="16"/>
              </w:rPr>
              <w:t>https://tw.stock.yahoo.com/news/%E8%8F%AF%E6%93%8E%E5%B0%8F%E9%87%91%E9%9B%9E-%E6%9D%B1%E6%93%8E%E8%A8%8210%E6%9C%88%E4%B8%8B%E6%97%AC%E8%BD%89%E4%B8%8A%E5%B8%82-h1%E7%8D%B2%E5%88%A9%E5%A4%A7%E5%A2%9E%E5%85%A9%E5%80%8D-%E5%BE%8C%E5%B8%82%E6%88%90%E9%95%B7%E7%9C%8B%E6%97%BA-083259358.html</w:t>
            </w:r>
          </w:p>
        </w:tc>
      </w:tr>
      <w:tr>
        <w:tc>
          <w:tcPr>
            <w:tcW w:type="dxa" w:w="2160"/>
          </w:tcPr>
          <w:p>
            <w:r>
              <w:rPr>
                <w:sz w:val="16"/>
              </w:rPr>
              <w:t>財訊快報(Yahoo轉載)</w:t>
            </w:r>
          </w:p>
        </w:tc>
        <w:tc>
          <w:tcPr>
            <w:tcW w:type="dxa" w:w="2160"/>
          </w:tcPr>
          <w:p>
            <w:r>
              <w:rPr>
                <w:sz w:val="16"/>
              </w:rPr>
              <w:t>創意HBM4E IP獲ASIC客戶採用，導入台積電最先進N2P與封裝技術</w:t>
            </w:r>
          </w:p>
        </w:tc>
        <w:tc>
          <w:tcPr>
            <w:tcW w:type="dxa" w:w="2160"/>
          </w:tcPr>
          <w:p>
            <w:r>
              <w:rPr>
                <w:sz w:val="16"/>
              </w:rPr>
              <w:t>2026-09-22</w:t>
            </w:r>
          </w:p>
        </w:tc>
        <w:tc>
          <w:tcPr>
            <w:tcW w:type="dxa" w:w="2160"/>
          </w:tcPr>
          <w:p>
            <w:r>
              <w:rPr>
                <w:sz w:val="16"/>
              </w:rPr>
              <w:t>https://tw.stock.yahoo.com/news/%E5%89%B5%E6%84%8Fhbm4e-ip%E7%8D%B2asic%E5%AE%A2%E6%88%B6%E6%8E%A1%E7%94%A8-%E5%B0%8E%E5%85%A5%E5%8F%B0%E7%A9%8D%E9%9B%BB%E6%9C%80%E5%85%88%E9%80%B2n2p%E8%88%87%E5%B0%81%E8%A3%9D%E6%8A%80%E8%A1%93-083629074.html</w:t>
            </w:r>
          </w:p>
        </w:tc>
      </w:tr>
      <w:tr>
        <w:tc>
          <w:tcPr>
            <w:tcW w:type="dxa" w:w="2160"/>
          </w:tcPr>
          <w:p>
            <w:r>
              <w:rPr>
                <w:sz w:val="16"/>
              </w:rPr>
              <w:t>財訊快報(Yahoo轉載)</w:t>
            </w:r>
          </w:p>
        </w:tc>
        <w:tc>
          <w:tcPr>
            <w:tcW w:type="dxa" w:w="2160"/>
          </w:tcPr>
          <w:p>
            <w:r>
              <w:rPr>
                <w:sz w:val="16"/>
              </w:rPr>
              <w:t>統一期貨：加權指數週二短暫衝破歷史高點，遇高檔賣壓拉回</w:t>
            </w:r>
          </w:p>
        </w:tc>
        <w:tc>
          <w:tcPr>
            <w:tcW w:type="dxa" w:w="2160"/>
          </w:tcPr>
          <w:p>
            <w:r>
              <w:rPr>
                <w:sz w:val="16"/>
              </w:rPr>
              <w:t>2026-09-22</w:t>
            </w:r>
          </w:p>
        </w:tc>
        <w:tc>
          <w:tcPr>
            <w:tcW w:type="dxa" w:w="2160"/>
          </w:tcPr>
          <w:p>
            <w:r>
              <w:rPr>
                <w:sz w:val="16"/>
              </w:rPr>
              <w:t>https://tw.stock.yahoo.com/news/%E7%B5%B1-%E6%9C%9F%E8%B2%A8-%E5%8A%A0%E6%AC%8A%E6%8C%87%E6%95%B8%E9%80%B1%E4%BA%8C%E7%9F%AD%E6%9A%AB%E8%A1%9D%E7%A0%B4%E6%AD%B7%E5%8F%B2%E9%AB%98%E9%BB%9E-%E9%81%87%E9%AB%98%E6%AA%94%E8%B3%A3%E5%A3%93%E6%8B%89%E5%9B%9E-084035679.html</w:t>
            </w:r>
          </w:p>
        </w:tc>
      </w:tr>
      <w:tr>
        <w:tc>
          <w:tcPr>
            <w:tcW w:type="dxa" w:w="2160"/>
          </w:tcPr>
          <w:p>
            <w:r>
              <w:rPr>
                <w:sz w:val="16"/>
              </w:rPr>
              <w:t>財訊快報(Yahoo轉載)</w:t>
            </w:r>
          </w:p>
        </w:tc>
        <w:tc>
          <w:tcPr>
            <w:tcW w:type="dxa" w:w="2160"/>
          </w:tcPr>
          <w:p>
            <w:r>
              <w:rPr>
                <w:sz w:val="16"/>
              </w:rPr>
              <w:t>MIPI聯盟10月21日舉辦MIPI Demo Day Taipei，聚焦AI驅動連網系統</w:t>
            </w:r>
          </w:p>
        </w:tc>
        <w:tc>
          <w:tcPr>
            <w:tcW w:type="dxa" w:w="2160"/>
          </w:tcPr>
          <w:p>
            <w:r>
              <w:rPr>
                <w:sz w:val="16"/>
              </w:rPr>
              <w:t>2026-09-22</w:t>
            </w:r>
          </w:p>
        </w:tc>
        <w:tc>
          <w:tcPr>
            <w:tcW w:type="dxa" w:w="2160"/>
          </w:tcPr>
          <w:p>
            <w:r>
              <w:rPr>
                <w:sz w:val="16"/>
              </w:rPr>
              <w:t>https://tw.stock.yahoo.com/news/mipi%E8%81%AF%E7%9B%9F10%E6%9C%8821%E6%97%A5%E8%88%89%E8%BE%A6mipi-demo-day-taipei-%E8%81%9A%E7%84%A6ai%E9%A9%85%E5%8B%95%E9%80%A3%E7%B6%B2%E7%B3%BB%E7%B5%B1-085426803.html</w:t>
            </w:r>
          </w:p>
        </w:tc>
      </w:tr>
      <w:tr>
        <w:tc>
          <w:tcPr>
            <w:tcW w:type="dxa" w:w="2160"/>
          </w:tcPr>
          <w:p>
            <w:r>
              <w:rPr>
                <w:sz w:val="16"/>
              </w:rPr>
              <w:t>財訊快報(Yahoo轉載)</w:t>
            </w:r>
          </w:p>
        </w:tc>
        <w:tc>
          <w:tcPr>
            <w:tcW w:type="dxa" w:w="2160"/>
          </w:tcPr>
          <w:p>
            <w:r>
              <w:rPr>
                <w:sz w:val="16"/>
              </w:rPr>
              <w:t>DRAM模組廠2025年營收年增驚人，威剛、宜鼎及宇瞻大增，十銓逆勢衰退</w:t>
            </w:r>
          </w:p>
        </w:tc>
        <w:tc>
          <w:tcPr>
            <w:tcW w:type="dxa" w:w="2160"/>
          </w:tcPr>
          <w:p>
            <w:r>
              <w:rPr>
                <w:sz w:val="16"/>
              </w:rPr>
              <w:t>2026-09-22</w:t>
            </w:r>
          </w:p>
        </w:tc>
        <w:tc>
          <w:tcPr>
            <w:tcW w:type="dxa" w:w="2160"/>
          </w:tcPr>
          <w:p>
            <w:r>
              <w:rPr>
                <w:sz w:val="16"/>
              </w:rPr>
              <w:t>https://tw.stock.yahoo.com/news/dram%E6%A8%A1%E7%B5%84%E5%BB%A02025%E5%B9%B4%E7%87%9F%E6%94%B6%E5%B9%B4%E5%A2%9E%E9%A9%9A%E4%BA%BA-%E5%A8%81%E5%89%9B-%E5%AE%9C%E9%BC%8E%E5%8F%8A%E5%AE%87%E7%9E%BB%E5%A4%A7%E5%A2%9E-%E5%8D%81%E9%8A%93%E9%80%86%E5%8B%A2%E8%A1%B0%E9%80%80-085523046.html</w:t>
            </w:r>
          </w:p>
        </w:tc>
      </w:tr>
      <w:tr>
        <w:tc>
          <w:tcPr>
            <w:tcW w:type="dxa" w:w="2160"/>
          </w:tcPr>
          <w:p>
            <w:r>
              <w:rPr>
                <w:sz w:val="16"/>
              </w:rPr>
              <w:t>財訊快報(Yahoo轉載)</w:t>
            </w:r>
          </w:p>
        </w:tc>
        <w:tc>
          <w:tcPr>
            <w:tcW w:type="dxa" w:w="2160"/>
          </w:tcPr>
          <w:p>
            <w:r>
              <w:rPr>
                <w:sz w:val="16"/>
              </w:rPr>
              <w:t>中華車全新OUTLANDER上市、今年拚600台銷量，Q4營運看旺</w:t>
            </w:r>
          </w:p>
        </w:tc>
        <w:tc>
          <w:tcPr>
            <w:tcW w:type="dxa" w:w="2160"/>
          </w:tcPr>
          <w:p>
            <w:r>
              <w:rPr>
                <w:sz w:val="16"/>
              </w:rPr>
              <w:t>2026-09-22</w:t>
            </w:r>
          </w:p>
        </w:tc>
        <w:tc>
          <w:tcPr>
            <w:tcW w:type="dxa" w:w="2160"/>
          </w:tcPr>
          <w:p>
            <w:r>
              <w:rPr>
                <w:sz w:val="16"/>
              </w:rPr>
              <w:t>https://tw.stock.yahoo.com/news/%E4%B8%AD%E8%8F%AF%E8%BB%8A%E5%85%A8%E6%96%B0outlander%E4%B8%8A%E5%B8%82-%E4%BB%8A%E5%B9%B4%E6%8B%9A600%E5%8F%B0%E9%8A%B7%E9%87%8F-q4%E7%87%9F%E9%81%8B%E7%9C%8B%E6%97%BA-085920393.html</w:t>
            </w:r>
          </w:p>
        </w:tc>
      </w:tr>
      <w:tr>
        <w:tc>
          <w:tcPr>
            <w:tcW w:type="dxa" w:w="2160"/>
          </w:tcPr>
          <w:p>
            <w:r>
              <w:rPr>
                <w:sz w:val="16"/>
              </w:rPr>
              <w:t>財訊快報(Yahoo轉載)</w:t>
            </w:r>
          </w:p>
        </w:tc>
        <w:tc>
          <w:tcPr>
            <w:tcW w:type="dxa" w:w="2160"/>
          </w:tcPr>
          <w:p>
            <w:r>
              <w:rPr>
                <w:sz w:val="16"/>
              </w:rPr>
              <w:t>高通Snapdragon X Elite平台導入首批Googlebook筆電，獲戴爾、惠普採用</w:t>
            </w:r>
          </w:p>
        </w:tc>
        <w:tc>
          <w:tcPr>
            <w:tcW w:type="dxa" w:w="2160"/>
          </w:tcPr>
          <w:p>
            <w:r>
              <w:rPr>
                <w:sz w:val="16"/>
              </w:rPr>
              <w:t>2026-09-22</w:t>
            </w:r>
          </w:p>
        </w:tc>
        <w:tc>
          <w:tcPr>
            <w:tcW w:type="dxa" w:w="2160"/>
          </w:tcPr>
          <w:p>
            <w:r>
              <w:rPr>
                <w:sz w:val="16"/>
              </w:rPr>
              <w:t>https://tw.stock.yahoo.com/news/%E9%AB%98%E9%80%9Asnapdragon-x-elite%E5%B9%B3%E5%8F%B0%E5%B0%8E%E5%85%A5%E9%A6%96%E6%89%B9googlebook%E7%AD%86%E9%9B%BB-%E7%8D%B2%E6%88%B4%E7%88%BE-%E6%83%A0%E6%99%AE%E6%8E%A1%E7%94%A8-085945947.html</w:t>
            </w:r>
          </w:p>
        </w:tc>
      </w:tr>
      <w:tr>
        <w:tc>
          <w:tcPr>
            <w:tcW w:type="dxa" w:w="2160"/>
          </w:tcPr>
          <w:p>
            <w:r>
              <w:rPr>
                <w:sz w:val="16"/>
              </w:rPr>
              <w:t>財訊快報(Yahoo轉載)</w:t>
            </w:r>
          </w:p>
        </w:tc>
        <w:tc>
          <w:tcPr>
            <w:tcW w:type="dxa" w:w="2160"/>
          </w:tcPr>
          <w:p>
            <w:r>
              <w:rPr>
                <w:sz w:val="16"/>
              </w:rPr>
              <w:t>外資接力拱，散熱股連番創高，健策、奇鋐、富世達今強攻</w:t>
            </w:r>
          </w:p>
        </w:tc>
        <w:tc>
          <w:tcPr>
            <w:tcW w:type="dxa" w:w="2160"/>
          </w:tcPr>
          <w:p>
            <w:r>
              <w:rPr>
                <w:sz w:val="16"/>
              </w:rPr>
              <w:t>2026-09-23</w:t>
            </w:r>
          </w:p>
        </w:tc>
        <w:tc>
          <w:tcPr>
            <w:tcW w:type="dxa" w:w="2160"/>
          </w:tcPr>
          <w:p>
            <w:r>
              <w:rPr>
                <w:sz w:val="16"/>
              </w:rPr>
              <w:t>https://tw.stock.yahoo.com/news/%E5%A4%96%E8%B3%87%E6%8E%A5%E5%8A%9B%E6%8B%B1-%E6%95%A3%E7%86%B1%E8%82%A1%E9%80%A3%E7%95%AA%E5%89%B5%E9%AB%98-%E5%81%A5%E7%AD%96-%E5%A5%87%E9%8B%90-%E5%AF%8C%E4%B8%96%E9%81%94%E4%BB%8A%E5%BC%B7%E6%94%BB-043533297.html</w:t>
            </w:r>
          </w:p>
        </w:tc>
      </w:tr>
      <w:tr>
        <w:tc>
          <w:tcPr>
            <w:tcW w:type="dxa" w:w="2160"/>
          </w:tcPr>
          <w:p>
            <w:r>
              <w:rPr>
                <w:sz w:val="16"/>
              </w:rPr>
              <w:t>財訊快報(Yahoo轉載)</w:t>
            </w:r>
          </w:p>
        </w:tc>
        <w:tc>
          <w:tcPr>
            <w:tcW w:type="dxa" w:w="2160"/>
          </w:tcPr>
          <w:p>
            <w:r>
              <w:rPr>
                <w:sz w:val="16"/>
              </w:rPr>
              <w:t>聯發科率先突破創高，台股量能回升聚焦半導體設備、耗材與光通</w:t>
            </w:r>
          </w:p>
        </w:tc>
        <w:tc>
          <w:tcPr>
            <w:tcW w:type="dxa" w:w="2160"/>
          </w:tcPr>
          <w:p>
            <w:r>
              <w:rPr>
                <w:sz w:val="16"/>
              </w:rPr>
              <w:t>2026-09-23</w:t>
            </w:r>
          </w:p>
        </w:tc>
        <w:tc>
          <w:tcPr>
            <w:tcW w:type="dxa" w:w="2160"/>
          </w:tcPr>
          <w:p>
            <w:r>
              <w:rPr>
                <w:sz w:val="16"/>
              </w:rPr>
              <w:t>https://tw.stock.yahoo.com/news/%E8%81%AF%E7%99%BC%E7%A7%91%E7%8E%87%E5%85%88%E7%AA%81%E7%A0%B4%E5%89%B5%E9%AB%98-%E5%8F%B0%E8%82%A1%E9%87%8F%E8%83%BD%E5%9B%9E%E5%8D%87%E8%81%9A%E7%84%A6%E5%8D%8A%E5%B0%8E%E9%AB%94%E8%A8%AD%E5%82%99-%E8%80%97%E6%9D%90%E8%88%87%E5%85%89%E9%80%9A-044404291.html</w:t>
            </w:r>
          </w:p>
        </w:tc>
      </w:tr>
      <w:tr>
        <w:tc>
          <w:tcPr>
            <w:tcW w:type="dxa" w:w="2160"/>
          </w:tcPr>
          <w:p>
            <w:r>
              <w:rPr>
                <w:sz w:val="16"/>
              </w:rPr>
              <w:t>財訊快報(Yahoo轉載)</w:t>
            </w:r>
          </w:p>
        </w:tc>
        <w:tc>
          <w:tcPr>
            <w:tcW w:type="dxa" w:w="2160"/>
          </w:tcPr>
          <w:p>
            <w:r>
              <w:rPr>
                <w:sz w:val="16"/>
              </w:rPr>
              <w:t>AI加持，聯強成長動能強，本益比低於10倍，法人喊買</w:t>
            </w:r>
          </w:p>
        </w:tc>
        <w:tc>
          <w:tcPr>
            <w:tcW w:type="dxa" w:w="2160"/>
          </w:tcPr>
          <w:p>
            <w:r>
              <w:rPr>
                <w:sz w:val="16"/>
              </w:rPr>
              <w:t>2026-09-23</w:t>
            </w:r>
          </w:p>
        </w:tc>
        <w:tc>
          <w:tcPr>
            <w:tcW w:type="dxa" w:w="2160"/>
          </w:tcPr>
          <w:p>
            <w:r>
              <w:rPr>
                <w:sz w:val="16"/>
              </w:rPr>
              <w:t>https://tw.stock.yahoo.com/news/ai%E5%8A%A0%E6%8C%81-%E8%81%AF%E5%BC%B7%E6%88%90%E9%95%B7%E5%8B%95%E8%83%BD%E5%BC%B7-%E6%9C%AC%E7%9B%8A%E6%AF%94%E4%BD%8E%E6%96%BC10%E5%80%8D-%E6%B3%95%E4%BA%BA%E5%96%8A%E8%B2%B7-045822417.html</w:t>
            </w:r>
          </w:p>
        </w:tc>
      </w:tr>
      <w:tr>
        <w:tc>
          <w:tcPr>
            <w:tcW w:type="dxa" w:w="2160"/>
          </w:tcPr>
          <w:p>
            <w:r>
              <w:rPr>
                <w:sz w:val="16"/>
              </w:rPr>
              <w:t>財訊快報(Yahoo轉載)</w:t>
            </w:r>
          </w:p>
        </w:tc>
        <w:tc>
          <w:tcPr>
            <w:tcW w:type="dxa" w:w="2160"/>
          </w:tcPr>
          <w:p>
            <w:r>
              <w:rPr>
                <w:sz w:val="16"/>
              </w:rPr>
              <w:t>三地能源獲早稻田及岡山大學跨國取經，打造零合規風險綠電供應鏈</w:t>
            </w:r>
          </w:p>
        </w:tc>
        <w:tc>
          <w:tcPr>
            <w:tcW w:type="dxa" w:w="2160"/>
          </w:tcPr>
          <w:p>
            <w:r>
              <w:rPr>
                <w:sz w:val="16"/>
              </w:rPr>
              <w:t>2026-09-23</w:t>
            </w:r>
          </w:p>
        </w:tc>
        <w:tc>
          <w:tcPr>
            <w:tcW w:type="dxa" w:w="2160"/>
          </w:tcPr>
          <w:p>
            <w:r>
              <w:rPr>
                <w:sz w:val="16"/>
              </w:rPr>
              <w:t>https://tw.stock.yahoo.com/news/%E4%B8%89%E5%9C%B0%E8%83%BD%E6%BA%90%E7%8D%B2%E6%97%A9%E7%A8%BB%E7%94%B0%E5%8F%8A%E5%B2%A1%E5%B1%B1%E5%A4%A7%E5%AD%B8%E8%B7%A8%E5%9C%8B%E5%8F%96%E7%B6%93-%E6%89%93%E9%80%A0%E9%9B%B6%E5%90%88%E8%A6%8F%E9%A2%A8%E9%9A%AA%E7%B6%A0%E9%9B%BB%E4%BE%9B%E6%87%89%E9%8F%88-045842677.html</w:t>
            </w:r>
          </w:p>
        </w:tc>
      </w:tr>
      <w:tr>
        <w:tc>
          <w:tcPr>
            <w:tcW w:type="dxa" w:w="2160"/>
          </w:tcPr>
          <w:p>
            <w:r>
              <w:rPr>
                <w:sz w:val="16"/>
              </w:rPr>
              <w:t>財訊快報(Yahoo轉載)</w:t>
            </w:r>
          </w:p>
        </w:tc>
        <w:tc>
          <w:tcPr>
            <w:tcW w:type="dxa" w:w="2160"/>
          </w:tcPr>
          <w:p>
            <w:r>
              <w:rPr>
                <w:sz w:val="16"/>
              </w:rPr>
              <w:t>證券業啟動信任金融布局，六大券商領航金融回饋行動展開</w:t>
            </w:r>
          </w:p>
        </w:tc>
        <w:tc>
          <w:tcPr>
            <w:tcW w:type="dxa" w:w="2160"/>
          </w:tcPr>
          <w:p>
            <w:r>
              <w:rPr>
                <w:sz w:val="16"/>
              </w:rPr>
              <w:t>2026-09-23</w:t>
            </w:r>
          </w:p>
        </w:tc>
        <w:tc>
          <w:tcPr>
            <w:tcW w:type="dxa" w:w="2160"/>
          </w:tcPr>
          <w:p>
            <w:r>
              <w:rPr>
                <w:sz w:val="16"/>
              </w:rPr>
              <w:t>https://tw.stock.yahoo.com/news/%E8%AD%89%E5%88%B8%E6%A5%AD%E5%95%9F%E5%8B%95%E4%BF%A1%E4%BB%BB%E9%87%91%E8%9E%8D%E5%B8%83%E5%B1%80-%E5%85%AD%E5%A4%A7%E5%88%B8%E5%95%86%E9%A0%98%E8%88%AA%E9%87%91%E8%9E%8D%E5%9B%9E%E9%A5%8B%E8%A1%8C%E5%8B%95%E5%B1%95%E9%96%8B-050213074.html</w:t>
            </w:r>
          </w:p>
        </w:tc>
      </w:tr>
      <w:tr>
        <w:tc>
          <w:tcPr>
            <w:tcW w:type="dxa" w:w="2160"/>
          </w:tcPr>
          <w:p>
            <w:r>
              <w:rPr>
                <w:sz w:val="16"/>
              </w:rPr>
              <w:t>財訊快報(Yahoo轉載)</w:t>
            </w:r>
          </w:p>
        </w:tc>
        <w:tc>
          <w:tcPr>
            <w:tcW w:type="dxa" w:w="2160"/>
          </w:tcPr>
          <w:p>
            <w:r>
              <w:rPr>
                <w:sz w:val="16"/>
              </w:rPr>
              <w:t>央行公布，8月M1B及M2年增率分別為6.65%及6.79%</w:t>
            </w:r>
          </w:p>
        </w:tc>
        <w:tc>
          <w:tcPr>
            <w:tcW w:type="dxa" w:w="2160"/>
          </w:tcPr>
          <w:p>
            <w:r>
              <w:rPr>
                <w:sz w:val="16"/>
              </w:rPr>
              <w:t>2026-09-23</w:t>
            </w:r>
          </w:p>
        </w:tc>
        <w:tc>
          <w:tcPr>
            <w:tcW w:type="dxa" w:w="2160"/>
          </w:tcPr>
          <w:p>
            <w:r>
              <w:rPr>
                <w:sz w:val="16"/>
              </w:rPr>
              <w:t>https://tw.stock.yahoo.com/news/%E5%A4%AE%E8%A1%8C%E5%85%AC%E5%B8%83-8%E6%9C%88m1b%E5%8F%8Am2%E5%B9%B4%E5%A2%9E%E7%8E%87%E5%88%86%E5%88%A5%E7%82%BA6-65-%E5%8F%8A6-79-082835138.html</w:t>
            </w:r>
          </w:p>
        </w:tc>
      </w:tr>
      <w:tr>
        <w:tc>
          <w:tcPr>
            <w:tcW w:type="dxa" w:w="2160"/>
          </w:tcPr>
          <w:p>
            <w:r>
              <w:rPr>
                <w:sz w:val="16"/>
              </w:rPr>
              <w:t>財訊快報(Yahoo轉載)</w:t>
            </w:r>
          </w:p>
        </w:tc>
        <w:tc>
          <w:tcPr>
            <w:tcW w:type="dxa" w:w="2160"/>
          </w:tcPr>
          <w:p>
            <w:r>
              <w:rPr>
                <w:sz w:val="16"/>
              </w:rPr>
              <w:t>工商業類股疲弱，恆指週三挫跌1.01%，阿里巴巴、小米股價黯淡</w:t>
            </w:r>
          </w:p>
        </w:tc>
        <w:tc>
          <w:tcPr>
            <w:tcW w:type="dxa" w:w="2160"/>
          </w:tcPr>
          <w:p>
            <w:r>
              <w:rPr>
                <w:sz w:val="16"/>
              </w:rPr>
              <w:t>2026-09-23</w:t>
            </w:r>
          </w:p>
        </w:tc>
        <w:tc>
          <w:tcPr>
            <w:tcW w:type="dxa" w:w="2160"/>
          </w:tcPr>
          <w:p>
            <w:r>
              <w:rPr>
                <w:sz w:val="16"/>
              </w:rPr>
              <w:t>https://tw.stock.yahoo.com/news/%E5%B7%A5%E5%95%86%E6%A5%AD%E9%A1%9E%E8%82%A1%E7%96%B2%E5%BC%B1-%E6%81%86%E6%8C%87%E9%80%B1%E4%B8%89%E6%8C%AB%E8%B7%8C1-01-%E9%98%BF%E9%87%8C%E5%B7%B4%E5%B7%B4-%E5%B0%8F%E7%B1%B3%E8%82%A1%E5%83%B9%E9%BB%AF%E6%B7%A1-083027874.html</w:t>
            </w:r>
          </w:p>
        </w:tc>
      </w:tr>
      <w:tr>
        <w:tc>
          <w:tcPr>
            <w:tcW w:type="dxa" w:w="2160"/>
          </w:tcPr>
          <w:p>
            <w:r>
              <w:rPr>
                <w:sz w:val="16"/>
              </w:rPr>
              <w:t>財訊快報(Yahoo轉載)</w:t>
            </w:r>
          </w:p>
        </w:tc>
        <w:tc>
          <w:tcPr>
            <w:tcW w:type="dxa" w:w="2160"/>
          </w:tcPr>
          <w:p>
            <w:r>
              <w:rPr>
                <w:sz w:val="16"/>
              </w:rPr>
              <w:t>安特羅攜泰國Biogenetech，腸病毒EV71疫苗搶攻300萬嬰幼兒市場</w:t>
            </w:r>
          </w:p>
        </w:tc>
        <w:tc>
          <w:tcPr>
            <w:tcW w:type="dxa" w:w="2160"/>
          </w:tcPr>
          <w:p>
            <w:r>
              <w:rPr>
                <w:sz w:val="16"/>
              </w:rPr>
              <w:t>2026-09-23</w:t>
            </w:r>
          </w:p>
        </w:tc>
        <w:tc>
          <w:tcPr>
            <w:tcW w:type="dxa" w:w="2160"/>
          </w:tcPr>
          <w:p>
            <w:r>
              <w:rPr>
                <w:sz w:val="16"/>
              </w:rPr>
              <w:t>https://tw.stock.yahoo.com/news/%E5%AE%89%E7%89%B9%E7%BE%85%E6%94%9C%E6%B3%B0%E5%9C%8Bbiogenetech-%E8%85%B8%E7%97%85%E6%AF%92ev71%E7%96%AB%E8%8B%97%E6%90%B6%E6%94%BB300%E8%90%AC%E5%AC%B0%E5%B9%BC%E5%85%92%E5%B8%82%E5%A0%B4-085622252.html</w:t>
            </w:r>
          </w:p>
        </w:tc>
      </w:tr>
      <w:tr>
        <w:tc>
          <w:tcPr>
            <w:tcW w:type="dxa" w:w="2160"/>
          </w:tcPr>
          <w:p>
            <w:r>
              <w:rPr>
                <w:sz w:val="16"/>
              </w:rPr>
              <w:t>財訊快報(Yahoo轉載)</w:t>
            </w:r>
          </w:p>
        </w:tc>
        <w:tc>
          <w:tcPr>
            <w:tcW w:type="dxa" w:w="2160"/>
          </w:tcPr>
          <w:p>
            <w:r>
              <w:rPr>
                <w:sz w:val="16"/>
              </w:rPr>
              <w:t>華碩旗下ROG電競周邊業績翻倍增，全台首間電競周邊專賣店Big City開幕</w:t>
            </w:r>
          </w:p>
        </w:tc>
        <w:tc>
          <w:tcPr>
            <w:tcW w:type="dxa" w:w="2160"/>
          </w:tcPr>
          <w:p>
            <w:r>
              <w:rPr>
                <w:sz w:val="16"/>
              </w:rPr>
              <w:t>2026-09-23</w:t>
            </w:r>
          </w:p>
        </w:tc>
        <w:tc>
          <w:tcPr>
            <w:tcW w:type="dxa" w:w="2160"/>
          </w:tcPr>
          <w:p>
            <w:r>
              <w:rPr>
                <w:sz w:val="16"/>
              </w:rPr>
              <w:t>https://tw.stock.yahoo.com/news/%E8%8F%AF%E7%A2%A9%E6%97%97%E4%B8%8Brog%E9%9B%BB%E7%AB%B6%E5%91%A8%E9%82%8A%E6%A5%AD%E7%B8%BE%E7%BF%BB%E5%80%8D%E5%A2%9E-%E5%85%A8%E5%8F%B0%E9%A6%96%E9%96%93%E9%9B%BB%E7%AB%B6%E5%91%A8%E9%82%8A%E5%B0%88%E8%B3%A3%E5%BA%97big-city%E9%96%8B%E5%B9%95-085923963.html</w:t>
            </w:r>
          </w:p>
        </w:tc>
      </w:tr>
      <w:tr>
        <w:tc>
          <w:tcPr>
            <w:tcW w:type="dxa" w:w="2160"/>
          </w:tcPr>
          <w:p>
            <w:r>
              <w:rPr>
                <w:sz w:val="16"/>
              </w:rPr>
              <w:t>財訊快報(Yahoo轉載)</w:t>
            </w:r>
          </w:p>
        </w:tc>
        <w:tc>
          <w:tcPr>
            <w:tcW w:type="dxa" w:w="2160"/>
          </w:tcPr>
          <w:p>
            <w:r>
              <w:rPr>
                <w:sz w:val="16"/>
              </w:rPr>
              <w:t>東佑達訂單能見度至明年Q2，配合客戶導入認證中，今年營收獲利大增</w:t>
            </w:r>
          </w:p>
        </w:tc>
        <w:tc>
          <w:tcPr>
            <w:tcW w:type="dxa" w:w="2160"/>
          </w:tcPr>
          <w:p>
            <w:r>
              <w:rPr>
                <w:sz w:val="16"/>
              </w:rPr>
              <w:t>2026-09-24</w:t>
            </w:r>
          </w:p>
        </w:tc>
        <w:tc>
          <w:tcPr>
            <w:tcW w:type="dxa" w:w="2160"/>
          </w:tcPr>
          <w:p>
            <w:r>
              <w:rPr>
                <w:sz w:val="16"/>
              </w:rPr>
              <w:t>https://tw.stock.yahoo.com/news/%E6%9D%B1%E4%BD%91%E9%81%94%E8%A8%82%E5%96%AE%E8%83%BD%E8%A6%8B%E5%BA%A6%E8%87%B3%E6%98%8E%E5%B9%B4q2-%E9%85%8D%E5%90%88%E5%AE%A2%E6%88%B6%E5%B0%8E%E5%85%A5%E8%AA%8D%E8%AD%89%E4%B8%AD-%E4%BB%8A%E5%B9%B4%E7%87%9F%E6%94%B6%E7%8D%B2%E5%88%A9%E5%A4%A7%E5%A2%9E-042907225.html</w:t>
            </w:r>
          </w:p>
        </w:tc>
      </w:tr>
      <w:tr>
        <w:tc>
          <w:tcPr>
            <w:tcW w:type="dxa" w:w="2160"/>
          </w:tcPr>
          <w:p>
            <w:r>
              <w:rPr>
                <w:sz w:val="16"/>
              </w:rPr>
              <w:t>財訊快報(Yahoo轉載)</w:t>
            </w:r>
          </w:p>
        </w:tc>
        <w:tc>
          <w:tcPr>
            <w:tcW w:type="dxa" w:w="2160"/>
          </w:tcPr>
          <w:p>
            <w:r>
              <w:rPr>
                <w:sz w:val="16"/>
              </w:rPr>
              <w:t>豐田合成擬斥資93億日圓，赴印度新建汽車零組件工廠</w:t>
            </w:r>
          </w:p>
        </w:tc>
        <w:tc>
          <w:tcPr>
            <w:tcW w:type="dxa" w:w="2160"/>
          </w:tcPr>
          <w:p>
            <w:r>
              <w:rPr>
                <w:sz w:val="16"/>
              </w:rPr>
              <w:t>2026-09-24</w:t>
            </w:r>
          </w:p>
        </w:tc>
        <w:tc>
          <w:tcPr>
            <w:tcW w:type="dxa" w:w="2160"/>
          </w:tcPr>
          <w:p>
            <w:r>
              <w:rPr>
                <w:sz w:val="16"/>
              </w:rPr>
              <w:t>https://tw.stock.yahoo.com/news/%E8%B1%90%E7%94%B0%E5%90%88%E6%88%90%E6%93%AC%E6%96%A5%E8%B3%8793%E5%84%84%E6%97%A5%E5%9C%93-%E8%B5%B4%E5%8D%B0%E5%BA%A6%E6%96%B0%E5%BB%BA%E6%B1%BD%E8%BB%8A%E9%9B%B6%E7%B5%84%E4%BB%B6%E5%B7%A5%E5%BB%A0-050304331.html</w:t>
            </w:r>
          </w:p>
        </w:tc>
      </w:tr>
      <w:tr>
        <w:tc>
          <w:tcPr>
            <w:tcW w:type="dxa" w:w="2160"/>
          </w:tcPr>
          <w:p>
            <w:r>
              <w:rPr>
                <w:sz w:val="16"/>
              </w:rPr>
              <w:t>財訊快報(Yahoo轉載)</w:t>
            </w:r>
          </w:p>
        </w:tc>
        <w:tc>
          <w:tcPr>
            <w:tcW w:type="dxa" w:w="2160"/>
          </w:tcPr>
          <w:p>
            <w:r>
              <w:rPr>
                <w:sz w:val="16"/>
              </w:rPr>
              <w:t>日本10年期國債殖利率升至3.075%，1996年來新高</w:t>
            </w:r>
          </w:p>
        </w:tc>
        <w:tc>
          <w:tcPr>
            <w:tcW w:type="dxa" w:w="2160"/>
          </w:tcPr>
          <w:p>
            <w:r>
              <w:rPr>
                <w:sz w:val="16"/>
              </w:rPr>
              <w:t>2026-09-24</w:t>
            </w:r>
          </w:p>
        </w:tc>
        <w:tc>
          <w:tcPr>
            <w:tcW w:type="dxa" w:w="2160"/>
          </w:tcPr>
          <w:p>
            <w:r>
              <w:rPr>
                <w:sz w:val="16"/>
              </w:rPr>
              <w:t>https://tw.stock.yahoo.com/news/%E6%97%A5%E6%9C%AC10%E5%B9%B4%E6%9C%9F%E5%9C%8B%E5%82%B5%E6%AE%96%E5%88%A9%E7%8E%87%E5%8D%87%E8%87%B33-075-1996%E5%B9%B4%E4%BE%86%E6%96%B0%E9%AB%98-050646359.html</w:t>
            </w:r>
          </w:p>
        </w:tc>
      </w:tr>
      <w:tr>
        <w:tc>
          <w:tcPr>
            <w:tcW w:type="dxa" w:w="2160"/>
          </w:tcPr>
          <w:p>
            <w:r>
              <w:rPr>
                <w:sz w:val="16"/>
              </w:rPr>
              <w:t>財訊快報(Yahoo轉載)</w:t>
            </w:r>
          </w:p>
        </w:tc>
        <w:tc>
          <w:tcPr>
            <w:tcW w:type="dxa" w:w="2160"/>
          </w:tcPr>
          <w:p>
            <w:r>
              <w:rPr>
                <w:sz w:val="16"/>
              </w:rPr>
              <w:t>美時小胖威利症緩釋學名藥證申請獲FDA受理，唯一首家申請拚拿180天獨占</w:t>
            </w:r>
          </w:p>
        </w:tc>
        <w:tc>
          <w:tcPr>
            <w:tcW w:type="dxa" w:w="2160"/>
          </w:tcPr>
          <w:p>
            <w:r>
              <w:rPr>
                <w:sz w:val="16"/>
              </w:rPr>
              <w:t>2026-09-24</w:t>
            </w:r>
          </w:p>
        </w:tc>
        <w:tc>
          <w:tcPr>
            <w:tcW w:type="dxa" w:w="2160"/>
          </w:tcPr>
          <w:p>
            <w:r>
              <w:rPr>
                <w:sz w:val="16"/>
              </w:rPr>
              <w:t>https://tw.stock.yahoo.com/news/%E7%BE%8E%E6%99%82%E5%B0%8F%E8%83%96%E5%A8%81%E5%88%A9%E7%97%87%E7%B7%A9%E9%87%8B%E5%AD%B8%E5%90%8D%E8%97%A5%E8%AD%89%E7%94%B3%E8%AB%8B%E7%8D%B2fda%E5%8F%97%E7%90%86-%E5%94%AF-%E9%A6%96%E5%AE%B6%E7%94%B3%E8%AB%8B%E6%8B%9A%E6%8B%BF180%E5%A4%A9%E7%8D%A8%E5%8D%A0-081955630.html</w:t>
            </w:r>
          </w:p>
        </w:tc>
      </w:tr>
      <w:tr>
        <w:tc>
          <w:tcPr>
            <w:tcW w:type="dxa" w:w="2160"/>
          </w:tcPr>
          <w:p>
            <w:r>
              <w:rPr>
                <w:sz w:val="16"/>
              </w:rPr>
              <w:t>財訊快報(Yahoo轉載)</w:t>
            </w:r>
          </w:p>
        </w:tc>
        <w:tc>
          <w:tcPr>
            <w:tcW w:type="dxa" w:w="2160"/>
          </w:tcPr>
          <w:p>
            <w:r>
              <w:rPr>
                <w:sz w:val="16"/>
              </w:rPr>
              <w:t>恆生指數週四跌72.99點或0.29%，寧德時代、欒川鉬業股價疲弱</w:t>
            </w:r>
          </w:p>
        </w:tc>
        <w:tc>
          <w:tcPr>
            <w:tcW w:type="dxa" w:w="2160"/>
          </w:tcPr>
          <w:p>
            <w:r>
              <w:rPr>
                <w:sz w:val="16"/>
              </w:rPr>
              <w:t>2026-09-24</w:t>
            </w:r>
          </w:p>
        </w:tc>
        <w:tc>
          <w:tcPr>
            <w:tcW w:type="dxa" w:w="2160"/>
          </w:tcPr>
          <w:p>
            <w:r>
              <w:rPr>
                <w:sz w:val="16"/>
              </w:rPr>
              <w:t>https://tw.stock.yahoo.com/news/%E6%81%86%E7%94%9F%E6%8C%87%E6%95%B8%E9%80%B1%E5%9B%9B%E8%B7%8C72-99%E9%BB%9E%E6%88%960-29-%E5%AF%A7%E5%BE%B7%E6%99%82%E4%BB%A3-%E6%AC%92%E5%B7%9D%E9%89%AC%E6%A5%AD%E8%82%A1%E5%83%B9%E7%96%B2%E5%BC%B1-083122241.html</w:t>
            </w:r>
          </w:p>
        </w:tc>
      </w:tr>
      <w:tr>
        <w:tc>
          <w:tcPr>
            <w:tcW w:type="dxa" w:w="2160"/>
          </w:tcPr>
          <w:p>
            <w:r>
              <w:rPr>
                <w:sz w:val="16"/>
              </w:rPr>
              <w:t>賣厝阿明(Yahoo轉載)</w:t>
            </w:r>
          </w:p>
        </w:tc>
        <w:tc>
          <w:tcPr>
            <w:tcW w:type="dxa" w:w="2160"/>
          </w:tcPr>
          <w:p>
            <w:r>
              <w:rPr>
                <w:sz w:val="16"/>
              </w:rPr>
              <w:t>300萬存銀行也不一定是VIP！10家銀行財管門檻大不同　有人撐1個月、有人要3個月</w:t>
            </w:r>
          </w:p>
        </w:tc>
        <w:tc>
          <w:tcPr>
            <w:tcW w:type="dxa" w:w="2160"/>
          </w:tcPr>
          <w:p>
            <w:r>
              <w:rPr>
                <w:sz w:val="16"/>
              </w:rPr>
              <w:t>2026-09-25</w:t>
            </w:r>
          </w:p>
        </w:tc>
        <w:tc>
          <w:tcPr>
            <w:tcW w:type="dxa" w:w="2160"/>
          </w:tcPr>
          <w:p>
            <w:r>
              <w:rPr>
                <w:sz w:val="16"/>
              </w:rPr>
              <w:t>https://tw.stock.yahoo.com/news/300%E8%90%AC%E5%AD%98%E9%8A%80%E8%A1%8C%E4%B9%9F%E4%B8%8D%E4%B8%80%E5%AE%9A%E6%98%AFvip%EF%BC%8110%E5%AE%B6%E9%8A%80%E8%A1%8C%E8%B2%A1%E7%AE%A1%E9%96%80%E6%AA%BB%E5%A4%A7%E4%B8%8D%E5%90%8C-%E6%9C%89%E4%BA%BA%E6%92%901%E5%80%8B%E6%9C%88%E3%80%81%E6%9C%89%E4%BA%BA%E8%A6%813%E5%80%8B%E6%9C%88-033700381.html</w:t>
            </w:r>
          </w:p>
        </w:tc>
      </w:tr>
      <w:tr>
        <w:tc>
          <w:tcPr>
            <w:tcW w:type="dxa" w:w="2160"/>
          </w:tcPr>
          <w:p>
            <w:r>
              <w:rPr>
                <w:sz w:val="16"/>
              </w:rPr>
              <w:t>賣厝阿明(Yahoo轉載)</w:t>
            </w:r>
          </w:p>
        </w:tc>
        <w:tc>
          <w:tcPr>
            <w:tcW w:type="dxa" w:w="2160"/>
          </w:tcPr>
          <w:p>
            <w:r>
              <w:rPr>
                <w:sz w:val="16"/>
              </w:rPr>
              <w:t>房貸對保｜利率、年限、寬限期、違約金一次看懂</w:t>
            </w:r>
          </w:p>
        </w:tc>
        <w:tc>
          <w:tcPr>
            <w:tcW w:type="dxa" w:w="2160"/>
          </w:tcPr>
          <w:p>
            <w:r>
              <w:rPr>
                <w:sz w:val="16"/>
              </w:rPr>
              <w:t>2026-09-27</w:t>
            </w:r>
          </w:p>
        </w:tc>
        <w:tc>
          <w:tcPr>
            <w:tcW w:type="dxa" w:w="2160"/>
          </w:tcPr>
          <w:p>
            <w:r>
              <w:rPr>
                <w:sz w:val="16"/>
              </w:rPr>
              <w:t>https://tw.stock.yahoo.com/news/%E6%88%BF%E8%B2%B8%E5%B0%8D%E4%BF%9D%EF%BD%9C%E5%88%A9%E7%8E%87%E3%80%81%E5%B9%B4%E9%99%90%E3%80%81%E5%AF%AC%E9%99%90%E6%9C%9F%E3%80%81%E9%81%95%E7%B4%84%E9%87%91%E4%B8%80%E6%AC%A1%E7%9C%8B%E6%87%82-070000003.html</w:t>
            </w:r>
          </w:p>
        </w:tc>
      </w:tr>
      <w:tr>
        <w:tc>
          <w:tcPr>
            <w:tcW w:type="dxa" w:w="2160"/>
          </w:tcPr>
          <w:p>
            <w:r>
              <w:rPr>
                <w:sz w:val="16"/>
              </w:rPr>
              <w:t>鏡報(Yahoo轉載)</w:t>
            </w:r>
          </w:p>
        </w:tc>
        <w:tc>
          <w:tcPr>
            <w:tcW w:type="dxa" w:w="2160"/>
          </w:tcPr>
          <w:p>
            <w:r>
              <w:rPr>
                <w:sz w:val="16"/>
              </w:rPr>
              <w:t>台中「25訂製嬰兒」偵結起訴！跨境代孕疑雲狂燒　婦產科診所3點聲明反擊不實傳言</w:t>
            </w:r>
          </w:p>
        </w:tc>
        <w:tc>
          <w:tcPr>
            <w:tcW w:type="dxa" w:w="2160"/>
          </w:tcPr>
          <w:p>
            <w:r>
              <w:rPr>
                <w:sz w:val="16"/>
              </w:rPr>
              <w:t>2026-09-21</w:t>
            </w:r>
          </w:p>
        </w:tc>
        <w:tc>
          <w:tcPr>
            <w:tcW w:type="dxa" w:w="2160"/>
          </w:tcPr>
          <w:p>
            <w:r>
              <w:rPr>
                <w:sz w:val="16"/>
              </w:rPr>
              <w:t>https://tw.news.yahoo.com/%E5%8F%B0%E4%B8%AD-25%E8%A8%82%E8%A3%BD%E5%AC%B0%E5%85%92-%E5%81%B5%E7%B5%90%E8%B5%B7%E8%A8%B4-%E8%B7%A8%E5%A2%83%E4%BB%A3%E5%AD%95%E7%96%91%E9%9B%B2%E7%8B%82%E7%87%92-%E5%A9%A6%E7%94%A2%E7%A7%91%E8%A8%BA%E6%89%803%E9%BB%9E%E8%81%B2%E6%98%8E%E5%8F%8D%E6%93%8A%E4%B8%8D%E5%AF%A6%E5%82%B3%E8%A8%80-144700504.html</w:t>
            </w:r>
          </w:p>
        </w:tc>
      </w:tr>
      <w:tr>
        <w:tc>
          <w:tcPr>
            <w:tcW w:type="dxa" w:w="2160"/>
          </w:tcPr>
          <w:p>
            <w:r>
              <w:rPr>
                <w:sz w:val="16"/>
              </w:rPr>
              <w:t>鏡報(Yahoo轉載)</w:t>
            </w:r>
          </w:p>
        </w:tc>
        <w:tc>
          <w:tcPr>
            <w:tcW w:type="dxa" w:w="2160"/>
          </w:tcPr>
          <w:p>
            <w:r>
              <w:rPr>
                <w:sz w:val="16"/>
              </w:rPr>
              <w:t>不滿被分手！狠男勒斃泰女塞行李箱載走160公里　孤女異鄉慘死恐無人領屍</w:t>
            </w:r>
          </w:p>
        </w:tc>
        <w:tc>
          <w:tcPr>
            <w:tcW w:type="dxa" w:w="2160"/>
          </w:tcPr>
          <w:p>
            <w:r>
              <w:rPr>
                <w:sz w:val="16"/>
              </w:rPr>
              <w:t>2026-09-21</w:t>
            </w:r>
          </w:p>
        </w:tc>
        <w:tc>
          <w:tcPr>
            <w:tcW w:type="dxa" w:w="2160"/>
          </w:tcPr>
          <w:p>
            <w:r>
              <w:rPr>
                <w:sz w:val="16"/>
              </w:rPr>
              <w:t>https://tw.news.yahoo.com/%E4%B8%8D%E6%BB%BF%E8%A2%AB%E5%88%86%E6%89%8B-%E7%8B%A0%E7%94%B7%E5%8B%92%E6%96%83%E6%B3%B0%E5%A5%B3%E5%A1%9E%E8%A1%8C%E6%9D%8E%E7%AE%B1%E8%BC%89%E8%B5%B0160%E5%85%AC%E9%87%8C-%E5%AD%A4%E5%A5%B3%E7%95%B0%E9%84%89%E6%85%98%E6%AD%BB%E6%81%90%E7%84%A1%E4%BA%BA%E9%A0%98%E5%B1%8D-150200693.html</w:t>
            </w:r>
          </w:p>
        </w:tc>
      </w:tr>
      <w:tr>
        <w:tc>
          <w:tcPr>
            <w:tcW w:type="dxa" w:w="2160"/>
          </w:tcPr>
          <w:p>
            <w:r>
              <w:rPr>
                <w:sz w:val="16"/>
              </w:rPr>
              <w:t>鏡報(Yahoo轉載)</w:t>
            </w:r>
          </w:p>
        </w:tc>
        <w:tc>
          <w:tcPr>
            <w:tcW w:type="dxa" w:w="2160"/>
          </w:tcPr>
          <w:p>
            <w:r>
              <w:rPr>
                <w:sz w:val="16"/>
              </w:rPr>
              <w:t>45歲存款僅100萬有救嗎？他精算「延後5年退休」：每月多做1事滾出1600萬</w:t>
            </w:r>
          </w:p>
        </w:tc>
        <w:tc>
          <w:tcPr>
            <w:tcW w:type="dxa" w:w="2160"/>
          </w:tcPr>
          <w:p>
            <w:r>
              <w:rPr>
                <w:sz w:val="16"/>
              </w:rPr>
              <w:t>2026-09-23</w:t>
            </w:r>
          </w:p>
        </w:tc>
        <w:tc>
          <w:tcPr>
            <w:tcW w:type="dxa" w:w="2160"/>
          </w:tcPr>
          <w:p>
            <w:r>
              <w:rPr>
                <w:sz w:val="16"/>
              </w:rPr>
              <w:t>https://tw.news.yahoo.com/45%E6%AD%B2%E5%AD%98%E6%AC%BE%E5%83%85100%E8%90%AC%E6%9C%89%E6%95%91%E5%97%8E-%E4%BB%96%E7%B2%BE%E7%AE%97-%E5%BB%B6%E5%BE%8C5%E5%B9%B4%E9%80%80%E4%BC%91-%E6%AF%8F%E6%9C%88%E5%A4%9A%E5%81%9A1%E4%BA%8B%E6%BB%BE%E5%87%BA1600%E8%90%AC-092700571.html</w:t>
            </w:r>
          </w:p>
        </w:tc>
      </w:tr>
      <w:tr>
        <w:tc>
          <w:tcPr>
            <w:tcW w:type="dxa" w:w="2160"/>
          </w:tcPr>
          <w:p>
            <w:r>
              <w:rPr>
                <w:sz w:val="16"/>
              </w:rPr>
              <w:t>鏡報(Yahoo轉載)</w:t>
            </w:r>
          </w:p>
        </w:tc>
        <w:tc>
          <w:tcPr>
            <w:tcW w:type="dxa" w:w="2160"/>
          </w:tcPr>
          <w:p>
            <w:r>
              <w:rPr>
                <w:sz w:val="16"/>
              </w:rPr>
              <w:t>台股明開盤衝破48000點能追嗎？「5利多vs.5利空」激戰　達人揭布局3關鍵</w:t>
            </w:r>
          </w:p>
        </w:tc>
        <w:tc>
          <w:tcPr>
            <w:tcW w:type="dxa" w:w="2160"/>
          </w:tcPr>
          <w:p>
            <w:r>
              <w:rPr>
                <w:sz w:val="16"/>
              </w:rPr>
              <w:t>2026-09-28</w:t>
            </w:r>
          </w:p>
        </w:tc>
        <w:tc>
          <w:tcPr>
            <w:tcW w:type="dxa" w:w="2160"/>
          </w:tcPr>
          <w:p>
            <w:r>
              <w:rPr>
                <w:sz w:val="16"/>
              </w:rPr>
              <w:t>https://tw.news.yahoo.com/%E5%8F%B0%E8%82%A1%E6%98%8E%E9%96%8B%E7%9B%A4%E8%A1%9D%E7%A0%B448000%E9%BB%9E%E8%83%BD%E8%BF%BD%E5%97%8E-5%E5%88%A9%E5%A4%9Avs-5%E5%88%A9%E7%A9%BA-%E6%BF%80%E6%88%B0-%E9%81%94%E4%BA%BA%E6%8F%AD%E5%B8%83%E5%B1%803%E9%97%9C%E9%8D%B5-040700602.html</w:t>
            </w:r>
          </w:p>
        </w:tc>
      </w:tr>
      <w:tr>
        <w:tc>
          <w:tcPr>
            <w:tcW w:type="dxa" w:w="2160"/>
          </w:tcPr>
          <w:p>
            <w:r>
              <w:rPr>
                <w:sz w:val="16"/>
              </w:rPr>
              <w:t>鏡報(Yahoo轉載)</w:t>
            </w:r>
          </w:p>
        </w:tc>
        <w:tc>
          <w:tcPr>
            <w:tcW w:type="dxa" w:w="2160"/>
          </w:tcPr>
          <w:p>
            <w:r>
              <w:rPr>
                <w:sz w:val="16"/>
              </w:rPr>
              <w:t>中秋節後台股會跌？他連假前急賣光「怕當飛高高的阿呆」…分析師揭第4季行情關鍵</w:t>
            </w:r>
          </w:p>
        </w:tc>
        <w:tc>
          <w:tcPr>
            <w:tcW w:type="dxa" w:w="2160"/>
          </w:tcPr>
          <w:p>
            <w:r>
              <w:rPr>
                <w:sz w:val="16"/>
              </w:rPr>
              <w:t>2026-09-28</w:t>
            </w:r>
          </w:p>
        </w:tc>
        <w:tc>
          <w:tcPr>
            <w:tcW w:type="dxa" w:w="2160"/>
          </w:tcPr>
          <w:p>
            <w:r>
              <w:rPr>
                <w:sz w:val="16"/>
              </w:rPr>
              <w:t>https://tw.news.yahoo.com/%E4%B8%AD%E7%A7%8B%E7%AF%80%E5%BE%8C%E5%8F%B0%E8%82%A1%E6%9C%83%E8%B7%8C-%E4%BB%96%E9%80%A3%E5%81%87%E5%89%8D%E6%80%A5%E8%B3%A3%E5%85%89-%E6%80%95%E7%95%B6%E9%A3%9B%E9%AB%98%E9%AB%98%E7%9A%84%E9%98%BF%E5%91%86-%E5%88%86%E6%9E%90%E5%B8%AB%E6%8F%AD%E7%AC%AC4%E5%AD%A3%E8%A1%8C%E6%83%85%E9%97%9C%E9%8D%B5-042600478.html</w:t>
            </w:r>
          </w:p>
        </w:tc>
      </w:tr>
      <w:tr>
        <w:tc>
          <w:tcPr>
            <w:tcW w:type="dxa" w:w="2160"/>
          </w:tcPr>
          <w:p>
            <w:r>
              <w:rPr>
                <w:sz w:val="16"/>
              </w:rPr>
              <w:t>鏡報(Yahoo轉載)</w:t>
            </w:r>
          </w:p>
        </w:tc>
        <w:tc>
          <w:tcPr>
            <w:tcW w:type="dxa" w:w="2160"/>
          </w:tcPr>
          <w:p>
            <w:r>
              <w:rPr>
                <w:sz w:val="16"/>
              </w:rPr>
              <w:t>22個月光速完工、良率逾99%！世界先進12吋廠新加坡落成　台積電廠務大將站台力挺</w:t>
            </w:r>
          </w:p>
        </w:tc>
        <w:tc>
          <w:tcPr>
            <w:tcW w:type="dxa" w:w="2160"/>
          </w:tcPr>
          <w:p>
            <w:r>
              <w:rPr>
                <w:sz w:val="16"/>
              </w:rPr>
              <w:t>2026-09-28</w:t>
            </w:r>
          </w:p>
        </w:tc>
        <w:tc>
          <w:tcPr>
            <w:tcW w:type="dxa" w:w="2160"/>
          </w:tcPr>
          <w:p>
            <w:r>
              <w:rPr>
                <w:sz w:val="16"/>
              </w:rPr>
              <w:t>https://tw.news.yahoo.com/22%E5%80%8B%E6%9C%88%E5%85%89%E9%80%9F%E5%AE%8C%E5%B7%A5-%E8%89%AF%E7%8E%87%E9%80%BE99-%E4%B8%96%E7%95%8C%E5%85%88%E9%80%B212%E5%90%8B%E5%BB%A0%E6%96%B0%E5%8A%A0%E5%9D%A1%E8%90%BD%E6%88%90-%E5%8F%B0%E7%A9%8D%E9%9B%BB%E5%BB%A0%E5%8B%99%E5%A4%A7%E5%B0%87%E7%AB%99%E5%8F%B0%E5%8A%9B%E6%8C%BA-042900543.html</w:t>
            </w:r>
          </w:p>
        </w:tc>
      </w:tr>
      <w:tr>
        <w:tc>
          <w:tcPr>
            <w:tcW w:type="dxa" w:w="2160"/>
          </w:tcPr>
          <w:p>
            <w:r>
              <w:rPr>
                <w:sz w:val="16"/>
              </w:rPr>
              <w:t>鏡新聞(Yahoo轉載)</w:t>
            </w:r>
          </w:p>
        </w:tc>
        <w:tc>
          <w:tcPr>
            <w:tcW w:type="dxa" w:w="2160"/>
          </w:tcPr>
          <w:p>
            <w:r>
              <w:rPr>
                <w:sz w:val="16"/>
              </w:rPr>
              <w:t>王丹殺到華盛頓抗議嗓子都啞了　喊話習近平：反對中共獨裁、侵台</w:t>
            </w:r>
          </w:p>
        </w:tc>
        <w:tc>
          <w:tcPr>
            <w:tcW w:type="dxa" w:w="2160"/>
          </w:tcPr>
          <w:p>
            <w:r>
              <w:rPr>
                <w:sz w:val="16"/>
              </w:rPr>
              <w:t>2026-09-25</w:t>
            </w:r>
          </w:p>
        </w:tc>
        <w:tc>
          <w:tcPr>
            <w:tcW w:type="dxa" w:w="2160"/>
          </w:tcPr>
          <w:p>
            <w:r>
              <w:rPr>
                <w:sz w:val="16"/>
              </w:rPr>
              <w:t>https://tw.news.yahoo.com/%E7%8E%8B%E4%B8%B9%E6%AE%BA%E5%88%B0%E8%8F%AF%E7%9B%9B%E9%A0%93%E6%8A%97%E8%AD%B0%E5%97%93%E5%AD%90%E9%83%BD%E5%95%9E%E4%BA%86-%E5%96%8A%E8%A9%B1%E7%BF%92%E8%BF%91%E5%B9%B3-%E5%8F%8D%E5%B0%8D%E4%B8%AD%E5%85%B1%E7%8D%A8%E8%A3%81-%E4%BE%B5%E5%8F%B0-085400103.html</w:t>
            </w:r>
          </w:p>
        </w:tc>
      </w:tr>
      <w:tr>
        <w:tc>
          <w:tcPr>
            <w:tcW w:type="dxa" w:w="2160"/>
          </w:tcPr>
          <w:p>
            <w:r>
              <w:rPr>
                <w:sz w:val="16"/>
              </w:rPr>
              <w:t>鏡新聞(Yahoo轉載)</w:t>
            </w:r>
          </w:p>
        </w:tc>
        <w:tc>
          <w:tcPr>
            <w:tcW w:type="dxa" w:w="2160"/>
          </w:tcPr>
          <w:p>
            <w:r>
              <w:rPr>
                <w:sz w:val="16"/>
              </w:rPr>
              <w:t>營養午餐爭議延燒！蔣萬安轟沈伯洋造謠不道歉　再酸不關心教師權益</w:t>
            </w:r>
          </w:p>
        </w:tc>
        <w:tc>
          <w:tcPr>
            <w:tcW w:type="dxa" w:w="2160"/>
          </w:tcPr>
          <w:p>
            <w:r>
              <w:rPr>
                <w:sz w:val="16"/>
              </w:rPr>
              <w:t>2026-09-27</w:t>
            </w:r>
          </w:p>
        </w:tc>
        <w:tc>
          <w:tcPr>
            <w:tcW w:type="dxa" w:w="2160"/>
          </w:tcPr>
          <w:p>
            <w:r>
              <w:rPr>
                <w:sz w:val="16"/>
              </w:rPr>
              <w:t>https://tw.news.yahoo.com/%E7%87%9F%E9%A4%8A%E5%8D%88%E9%A4%90%E7%88%AD%E8%AD%B0%E5%BB%B6%E7%87%92-%E8%94%A3%E8%90%AC%E5%AE%89%E8%BD%9F%E6%B2%88%E4%BC%AF%E6%B4%8B%E9%80%A0%E8%AC%A0%E4%B8%8D%E9%81%93%E6%AD%89-%E5%86%8D%E9%85%B8%E4%B8%8D%E9%97%9C%E5%BF%83%E6%95%99%E5%B8%AB%E6%AC%8A%E7%9B%8A-091700706.html</w:t>
            </w:r>
          </w:p>
        </w:tc>
      </w:tr>
      <w:tr>
        <w:tc>
          <w:tcPr>
            <w:tcW w:type="dxa" w:w="2160"/>
          </w:tcPr>
          <w:p>
            <w:r>
              <w:rPr>
                <w:sz w:val="16"/>
              </w:rPr>
              <w:t>鏡週刊Mirror Media(Yahoo轉載)</w:t>
            </w:r>
          </w:p>
        </w:tc>
        <w:tc>
          <w:tcPr>
            <w:tcW w:type="dxa" w:w="2160"/>
          </w:tcPr>
          <w:p>
            <w:r>
              <w:rPr>
                <w:sz w:val="16"/>
              </w:rPr>
              <w:t>寶嘉聯合摸著石頭過河持續拚　喊明年迎美規車0關稅元年</w:t>
            </w:r>
          </w:p>
        </w:tc>
        <w:tc>
          <w:tcPr>
            <w:tcW w:type="dxa" w:w="2160"/>
          </w:tcPr>
          <w:p>
            <w:r>
              <w:rPr>
                <w:sz w:val="16"/>
              </w:rPr>
              <w:t>2026-09-21</w:t>
            </w:r>
          </w:p>
        </w:tc>
        <w:tc>
          <w:tcPr>
            <w:tcW w:type="dxa" w:w="2160"/>
          </w:tcPr>
          <w:p>
            <w:r>
              <w:rPr>
                <w:sz w:val="16"/>
              </w:rPr>
              <w:t>https://tw.news.yahoo.com/%E5%AF%B6%E5%98%89%E8%81%AF%E5%90%88%E6%91%B8%E8%91%97%E7%9F%B3%E9%A0%AD%E9%81%8E%E6%B2%B3%E6%8C%81%E7%BA%8C%E6%8B%9A-%E5%96%8A%E6%98%8E%E5%B9%B4%E8%BF%8E%E7%BE%8E%E8%A6%8F%E8%BB%8A0%E9%97%9C%E7%A8%85%E5%85%83%E5%B9%B4-090700941.html</w:t>
            </w:r>
          </w:p>
        </w:tc>
      </w:tr>
      <w:tr>
        <w:tc>
          <w:tcPr>
            <w:tcW w:type="dxa" w:w="2160"/>
          </w:tcPr>
          <w:p>
            <w:r>
              <w:rPr>
                <w:sz w:val="16"/>
              </w:rPr>
              <w:t>鏡週刊Mirror Media(Yahoo轉載)</w:t>
            </w:r>
          </w:p>
        </w:tc>
        <w:tc>
          <w:tcPr>
            <w:tcW w:type="dxa" w:w="2160"/>
          </w:tcPr>
          <w:p>
            <w:r>
              <w:rPr>
                <w:sz w:val="16"/>
              </w:rPr>
              <w:t>喝咖啡真的能預防失智！　醫師曝2種NG狀況</w:t>
            </w:r>
          </w:p>
        </w:tc>
        <w:tc>
          <w:tcPr>
            <w:tcW w:type="dxa" w:w="2160"/>
          </w:tcPr>
          <w:p>
            <w:r>
              <w:rPr>
                <w:sz w:val="16"/>
              </w:rPr>
              <w:t>2026-09-21</w:t>
            </w:r>
          </w:p>
        </w:tc>
        <w:tc>
          <w:tcPr>
            <w:tcW w:type="dxa" w:w="2160"/>
          </w:tcPr>
          <w:p>
            <w:r>
              <w:rPr>
                <w:sz w:val="16"/>
              </w:rPr>
              <w:t>https://tw.news.yahoo.com/%E5%96%9D%E5%92%96%E5%95%A1%E7%9C%9F%E7%9A%84%E8%83%BD%E9%A0%90%E9%98%B2%E5%A4%B1%E6%99%BA-%E9%86%AB%E5%B8%AB%E6%9B%9D2%E7%A8%AEng%E7%8B%80%E6%B3%81-102600703.html</w:t>
            </w:r>
          </w:p>
        </w:tc>
      </w:tr>
      <w:tr>
        <w:tc>
          <w:tcPr>
            <w:tcW w:type="dxa" w:w="2160"/>
          </w:tcPr>
          <w:p>
            <w:r>
              <w:rPr>
                <w:sz w:val="16"/>
              </w:rPr>
              <w:t>鏡週刊Mirror Media(Yahoo轉載)</w:t>
            </w:r>
          </w:p>
        </w:tc>
        <w:tc>
          <w:tcPr>
            <w:tcW w:type="dxa" w:w="2160"/>
          </w:tcPr>
          <w:p>
            <w:r>
              <w:rPr>
                <w:sz w:val="16"/>
              </w:rPr>
              <w:t>2026全球航空評比揭曉　長榮航空奪三項世界第一、連11年獲五星級肯定</w:t>
            </w:r>
          </w:p>
        </w:tc>
        <w:tc>
          <w:tcPr>
            <w:tcW w:type="dxa" w:w="2160"/>
          </w:tcPr>
          <w:p>
            <w:r>
              <w:rPr>
                <w:sz w:val="16"/>
              </w:rPr>
              <w:t>2026-09-22</w:t>
            </w:r>
          </w:p>
        </w:tc>
        <w:tc>
          <w:tcPr>
            <w:tcW w:type="dxa" w:w="2160"/>
          </w:tcPr>
          <w:p>
            <w:r>
              <w:rPr>
                <w:sz w:val="16"/>
              </w:rPr>
              <w:t>https://tw.news.yahoo.com/2026%E5%85%A8%E7%90%83%E8%88%AA%E7%A9%BA%E8%A9%95%E6%AF%94%E6%8F%AD%E6%9B%89-%E9%95%B7%E6%A6%AE%E8%88%AA%E7%A9%BA%E5%A5%AA%E4%B8%89%E9%A0%85%E4%B8%96%E7%95%8C%E7%AC%AC-%E9%80%A311%E5%B9%B4%E7%8D%B2%E4%BA%94%E6%98%9F%E7%B4%9A%E8%82%AF%E5%AE%9A-044100931.html</w:t>
            </w:r>
          </w:p>
        </w:tc>
      </w:tr>
      <w:tr>
        <w:tc>
          <w:tcPr>
            <w:tcW w:type="dxa" w:w="2160"/>
          </w:tcPr>
          <w:p>
            <w:r>
              <w:rPr>
                <w:sz w:val="16"/>
              </w:rPr>
              <w:t>鏡週刊Mirror Media(Yahoo轉載)</w:t>
            </w:r>
          </w:p>
        </w:tc>
        <w:tc>
          <w:tcPr>
            <w:tcW w:type="dxa" w:w="2160"/>
          </w:tcPr>
          <w:p>
            <w:r>
              <w:rPr>
                <w:sz w:val="16"/>
              </w:rPr>
              <w:t>下一個川湖藏在哪？經理人揭「8成翻倍股」都有這特徵</w:t>
            </w:r>
          </w:p>
        </w:tc>
        <w:tc>
          <w:tcPr>
            <w:tcW w:type="dxa" w:w="2160"/>
          </w:tcPr>
          <w:p>
            <w:r>
              <w:rPr>
                <w:sz w:val="16"/>
              </w:rPr>
              <w:t>2026-09-22</w:t>
            </w:r>
          </w:p>
        </w:tc>
        <w:tc>
          <w:tcPr>
            <w:tcW w:type="dxa" w:w="2160"/>
          </w:tcPr>
          <w:p>
            <w:r>
              <w:rPr>
                <w:sz w:val="16"/>
              </w:rPr>
              <w:t>https://tw.news.yahoo.com/%E4%B8%8B-%E5%80%8B%E5%B7%9D%E6%B9%96%E8%97%8F%E5%9C%A8%E5%93%AA-%E7%B6%93%E7%90%86%E4%BA%BA%E6%8F%AD-8%E6%88%90%E7%BF%BB%E5%80%8D%E8%82%A1-%E9%83%BD%E6%9C%89%E9%80%99%E7%89%B9%E5%BE%B5-083500571.html</w:t>
            </w:r>
          </w:p>
        </w:tc>
      </w:tr>
      <w:tr>
        <w:tc>
          <w:tcPr>
            <w:tcW w:type="dxa" w:w="2160"/>
          </w:tcPr>
          <w:p>
            <w:r>
              <w:rPr>
                <w:sz w:val="16"/>
              </w:rPr>
              <w:t>鏡週刊Mirror Media(Yahoo轉載)</w:t>
            </w:r>
          </w:p>
        </w:tc>
        <w:tc>
          <w:tcPr>
            <w:tcW w:type="dxa" w:w="2160"/>
          </w:tcPr>
          <w:p>
            <w:r>
              <w:rPr>
                <w:sz w:val="16"/>
              </w:rPr>
              <w:t>果汁機攪貓、綁樹上狂毆！傳虐貓網紅遭愛貓人士狂刺急送醫搶救　網喊：一報還一報</w:t>
            </w:r>
          </w:p>
        </w:tc>
        <w:tc>
          <w:tcPr>
            <w:tcW w:type="dxa" w:w="2160"/>
          </w:tcPr>
          <w:p>
            <w:r>
              <w:rPr>
                <w:sz w:val="16"/>
              </w:rPr>
              <w:t>2026-09-22</w:t>
            </w:r>
          </w:p>
        </w:tc>
        <w:tc>
          <w:tcPr>
            <w:tcW w:type="dxa" w:w="2160"/>
          </w:tcPr>
          <w:p>
            <w:r>
              <w:rPr>
                <w:sz w:val="16"/>
              </w:rPr>
              <w:t>https://tw.news.yahoo.com/%E6%9E%9C%E6%B1%81%E6%A9%9F%E6%94%AA%E8%B2%93-%E7%B6%81%E6%A8%B9%E4%B8%8A%E7%8B%82%E6%AF%86-%E5%82%B3%E8%99%90%E8%B2%93%E7%B6%B2%E7%B4%85%E9%81%AD%E6%84%9B%E8%B2%93%E4%BA%BA%E5%A3%AB%E7%8B%82%E5%88%BA%E6%80%A5%E9%80%81%E9%86%AB%E6%90%B6%E6%95%91-%E7%B6%B2%E5%96%8A-%E5%A0%B1%E9%82%84-045600950.html</w:t>
            </w:r>
          </w:p>
        </w:tc>
      </w:tr>
      <w:tr>
        <w:tc>
          <w:tcPr>
            <w:tcW w:type="dxa" w:w="2160"/>
          </w:tcPr>
          <w:p>
            <w:r>
              <w:rPr>
                <w:sz w:val="16"/>
              </w:rPr>
              <w:t>鏡週刊Mirror Media(Yahoo轉載)</w:t>
            </w:r>
          </w:p>
        </w:tc>
        <w:tc>
          <w:tcPr>
            <w:tcW w:type="dxa" w:w="2160"/>
          </w:tcPr>
          <w:p>
            <w:r>
              <w:rPr>
                <w:sz w:val="16"/>
              </w:rPr>
              <w:t>3400萬美元股權遭控「紙上移轉」　台玻總裁林伯實涉脫產一審判刑出爐</w:t>
            </w:r>
          </w:p>
        </w:tc>
        <w:tc>
          <w:tcPr>
            <w:tcW w:type="dxa" w:w="2160"/>
          </w:tcPr>
          <w:p>
            <w:r>
              <w:rPr>
                <w:sz w:val="16"/>
              </w:rPr>
              <w:t>2026-09-22</w:t>
            </w:r>
          </w:p>
        </w:tc>
        <w:tc>
          <w:tcPr>
            <w:tcW w:type="dxa" w:w="2160"/>
          </w:tcPr>
          <w:p>
            <w:r>
              <w:rPr>
                <w:sz w:val="16"/>
              </w:rPr>
              <w:t>https://tw.news.yahoo.com/3400%E8%90%AC%E7%BE%8E%E5%85%83%E8%82%A1%E6%AC%8A%E9%81%AD%E6%8E%A7-%E7%B4%99%E4%B8%8A%E7%A7%BB%E8%BD%89-%E5%8F%B0%E7%8E%BB%E7%B8%BD%E8%A3%81%E6%9E%97%E4%BC%AF%E5%AF%A6%E6%B6%89%E8%84%AB%E7%94%A2-%E5%AF%A9%E5%88%A4%E5%88%91%E5%87%BA%E7%88%90-095000319.html</w:t>
            </w:r>
          </w:p>
        </w:tc>
      </w:tr>
      <w:tr>
        <w:tc>
          <w:tcPr>
            <w:tcW w:type="dxa" w:w="2160"/>
          </w:tcPr>
          <w:p>
            <w:r>
              <w:rPr>
                <w:sz w:val="16"/>
              </w:rPr>
              <w:t>鏡週刊Mirror Media(Yahoo轉載)</w:t>
            </w:r>
          </w:p>
        </w:tc>
        <w:tc>
          <w:tcPr>
            <w:tcW w:type="dxa" w:w="2160"/>
          </w:tcPr>
          <w:p>
            <w:r>
              <w:rPr>
                <w:sz w:val="16"/>
              </w:rPr>
              <w:t>與王世堅吃鬍鬚張照片被挖　陳水扁「前因後果」全說了：藍白把每口飯都吃成政治算計</w:t>
            </w:r>
          </w:p>
        </w:tc>
        <w:tc>
          <w:tcPr>
            <w:tcW w:type="dxa" w:w="2160"/>
          </w:tcPr>
          <w:p>
            <w:r>
              <w:rPr>
                <w:sz w:val="16"/>
              </w:rPr>
              <w:t>2026-09-22</w:t>
            </w:r>
          </w:p>
        </w:tc>
        <w:tc>
          <w:tcPr>
            <w:tcW w:type="dxa" w:w="2160"/>
          </w:tcPr>
          <w:p>
            <w:r>
              <w:rPr>
                <w:sz w:val="16"/>
              </w:rPr>
              <w:t>https://tw.news.yahoo.com/%E8%88%87%E7%8E%8B%E4%B8%96%E5%A0%85%E5%90%83%E9%AC%8D%E9%AC%9A%E5%BC%B5%E7%85%A7%E7%89%87%E8%A2%AB%E6%8C%96-%E9%99%B3%E6%B0%B4%E6%89%81-%E5%89%8D%E5%9B%A0%E5%BE%8C%E6%9E%9C-%E5%85%A8%E8%AA%AA%E4%BA%86-%E8%97%8D%E7%99%BD%E6%8A%8A%E6%AF%8F%E5%8F%A3%E9%A3%AF%E9%83%BD%E5%90%83%E6%88%90%E6%94%BF%E6%B2%BB%E7%AE%97%E8%A8%88-100000877.html</w:t>
            </w:r>
          </w:p>
        </w:tc>
      </w:tr>
      <w:tr>
        <w:tc>
          <w:tcPr>
            <w:tcW w:type="dxa" w:w="2160"/>
          </w:tcPr>
          <w:p>
            <w:r>
              <w:rPr>
                <w:sz w:val="16"/>
              </w:rPr>
              <w:t>鏡週刊Mirror Media(Yahoo轉載)</w:t>
            </w:r>
          </w:p>
        </w:tc>
        <w:tc>
          <w:tcPr>
            <w:tcW w:type="dxa" w:w="2160"/>
          </w:tcPr>
          <w:p>
            <w:r>
              <w:rPr>
                <w:sz w:val="16"/>
              </w:rPr>
              <w:t>前法官轉戰新職    滿月前夕殞落傳憾事</w:t>
            </w:r>
          </w:p>
        </w:tc>
        <w:tc>
          <w:tcPr>
            <w:tcW w:type="dxa" w:w="2160"/>
          </w:tcPr>
          <w:p>
            <w:r>
              <w:rPr>
                <w:sz w:val="16"/>
              </w:rPr>
              <w:t>2026-09-22</w:t>
            </w:r>
          </w:p>
        </w:tc>
        <w:tc>
          <w:tcPr>
            <w:tcW w:type="dxa" w:w="2160"/>
          </w:tcPr>
          <w:p>
            <w:r>
              <w:rPr>
                <w:sz w:val="16"/>
              </w:rPr>
              <w:t>https://tw.news.yahoo.com/%E5%89%8D%E6%B3%95%E5%AE%98%E8%BD%89%E6%88%B0%E6%96%B0%E8%81%B7-%E6%BB%BF%E6%9C%88%E5%89%8D%E5%A4%95%E6%AE%9E%E8%90%BD%E5%82%B3%E6%86%BE%E4%BA%8B-133600967.html</w:t>
            </w:r>
          </w:p>
        </w:tc>
      </w:tr>
      <w:tr>
        <w:tc>
          <w:tcPr>
            <w:tcW w:type="dxa" w:w="2160"/>
          </w:tcPr>
          <w:p>
            <w:r>
              <w:rPr>
                <w:sz w:val="16"/>
              </w:rPr>
              <w:t>鏡週刊Mirror Media(Yahoo轉載)</w:t>
            </w:r>
          </w:p>
        </w:tc>
        <w:tc>
          <w:tcPr>
            <w:tcW w:type="dxa" w:w="2160"/>
          </w:tcPr>
          <w:p>
            <w:r>
              <w:rPr>
                <w:sz w:val="16"/>
              </w:rPr>
              <w:t>和泰車、味全總部聯手參與都更　重塑松江南京商圈風華</w:t>
            </w:r>
          </w:p>
        </w:tc>
        <w:tc>
          <w:tcPr>
            <w:tcW w:type="dxa" w:w="2160"/>
          </w:tcPr>
          <w:p>
            <w:r>
              <w:rPr>
                <w:sz w:val="16"/>
              </w:rPr>
              <w:t>2026-09-23</w:t>
            </w:r>
          </w:p>
        </w:tc>
        <w:tc>
          <w:tcPr>
            <w:tcW w:type="dxa" w:w="2160"/>
          </w:tcPr>
          <w:p>
            <w:r>
              <w:rPr>
                <w:sz w:val="16"/>
              </w:rPr>
              <w:t>https://tw.news.yahoo.com/%E5%92%8C%E6%B3%B0%E8%BB%8A-%E5%91%B3%E5%85%A8%E7%B8%BD%E9%83%A8%E8%81%AF%E6%89%8B%E5%8F%83%E8%88%87%E9%83%BD%E6%9B%B4-%E9%87%8D%E5%A1%91%E6%9D%BE%E6%B1%9F%E5%8D%97%E4%BA%AC%E5%95%86%E5%9C%88%E9%A2%A8%E8%8F%AF-043100099.html</w:t>
            </w:r>
          </w:p>
        </w:tc>
      </w:tr>
      <w:tr>
        <w:tc>
          <w:tcPr>
            <w:tcW w:type="dxa" w:w="2160"/>
          </w:tcPr>
          <w:p>
            <w:r>
              <w:rPr>
                <w:sz w:val="16"/>
              </w:rPr>
              <w:t>鏡週刊Mirror Media(Yahoo轉載)</w:t>
            </w:r>
          </w:p>
        </w:tc>
        <w:tc>
          <w:tcPr>
            <w:tcW w:type="dxa" w:w="2160"/>
          </w:tcPr>
          <w:p>
            <w:r>
              <w:rPr>
                <w:sz w:val="16"/>
              </w:rPr>
              <w:t>台股槓桿警戒2／銀行券商10月底資料互通　專家：「隱形槓桿鏈」還有缺口</w:t>
            </w:r>
          </w:p>
        </w:tc>
        <w:tc>
          <w:tcPr>
            <w:tcW w:type="dxa" w:w="2160"/>
          </w:tcPr>
          <w:p>
            <w:r>
              <w:rPr>
                <w:sz w:val="16"/>
              </w:rPr>
              <w:t>2026-09-23</w:t>
            </w:r>
          </w:p>
        </w:tc>
        <w:tc>
          <w:tcPr>
            <w:tcW w:type="dxa" w:w="2160"/>
          </w:tcPr>
          <w:p>
            <w:r>
              <w:rPr>
                <w:sz w:val="16"/>
              </w:rPr>
              <w:t>https://tw.news.yahoo.com/%E5%8F%B0%E8%82%A1%E6%A7%93%E6%A1%BF%E8%AD%A6%E6%88%922-%E9%8A%80%E8%A1%8C%E5%88%B8%E5%95%8610%E6%9C%88%E5%BA%95%E8%B3%87%E6%96%99%E4%BA%92%E9%80%9A-%E5%B0%88%E5%AE%B6-%E9%9A%B1%E5%BD%A2%E6%A7%93%E6%A1%BF%E9%8F%88-%E9%82%84%E6%9C%89%E7%BC%BA%E5%8F%A3-092000391.html</w:t>
            </w:r>
          </w:p>
        </w:tc>
      </w:tr>
      <w:tr>
        <w:tc>
          <w:tcPr>
            <w:tcW w:type="dxa" w:w="2160"/>
          </w:tcPr>
          <w:p>
            <w:r>
              <w:rPr>
                <w:sz w:val="16"/>
              </w:rPr>
              <w:t>鏡週刊Mirror Media(Yahoo轉載)</w:t>
            </w:r>
          </w:p>
        </w:tc>
        <w:tc>
          <w:tcPr>
            <w:tcW w:type="dxa" w:w="2160"/>
          </w:tcPr>
          <w:p>
            <w:r>
              <w:rPr>
                <w:sz w:val="16"/>
              </w:rPr>
              <w:t>台股槓桿警戒1／臺股儀表板揭風險　專家示警1盲區：多殺多地雷仍看不到</w:t>
            </w:r>
          </w:p>
        </w:tc>
        <w:tc>
          <w:tcPr>
            <w:tcW w:type="dxa" w:w="2160"/>
          </w:tcPr>
          <w:p>
            <w:r>
              <w:rPr>
                <w:sz w:val="16"/>
              </w:rPr>
              <w:t>2026-09-23</w:t>
            </w:r>
          </w:p>
        </w:tc>
        <w:tc>
          <w:tcPr>
            <w:tcW w:type="dxa" w:w="2160"/>
          </w:tcPr>
          <w:p>
            <w:r>
              <w:rPr>
                <w:sz w:val="16"/>
              </w:rPr>
              <w:t>https://tw.news.yahoo.com/%E5%8F%B0%E8%82%A1%E6%A7%93%E6%A1%BF%E8%AD%A6%E6%88%921-%E8%87%BA%E8%82%A1%E5%84%80%E8%A1%A8%E6%9D%BF%E6%8F%AD%E9%A2%A8%E9%9A%AA-%E5%B0%88%E5%AE%B6%E7%A4%BA%E8%AD%A61%E7%9B%B2%E5%8D%80-%E5%A4%9A%E6%AE%BA%E5%A4%9A%E5%9C%B0%E9%9B%B7%E4%BB%8D%E7%9C%8B%E4%B8%8D%E5%88%B0-092000686.html</w:t>
            </w:r>
          </w:p>
        </w:tc>
      </w:tr>
      <w:tr>
        <w:tc>
          <w:tcPr>
            <w:tcW w:type="dxa" w:w="2160"/>
          </w:tcPr>
          <w:p>
            <w:r>
              <w:rPr>
                <w:sz w:val="16"/>
              </w:rPr>
              <w:t>鏡週刊Mirror Media(Yahoo轉載)</w:t>
            </w:r>
          </w:p>
        </w:tc>
        <w:tc>
          <w:tcPr>
            <w:tcW w:type="dxa" w:w="2160"/>
          </w:tcPr>
          <w:p>
            <w:r>
              <w:rPr>
                <w:sz w:val="16"/>
              </w:rPr>
              <w:t>房貸已回到17年前高點  永慶調查：Q3央行沒升息，房貸已升2-3碼</w:t>
            </w:r>
          </w:p>
        </w:tc>
        <w:tc>
          <w:tcPr>
            <w:tcW w:type="dxa" w:w="2160"/>
          </w:tcPr>
          <w:p>
            <w:r>
              <w:rPr>
                <w:sz w:val="16"/>
              </w:rPr>
              <w:t>2026-09-23</w:t>
            </w:r>
          </w:p>
        </w:tc>
        <w:tc>
          <w:tcPr>
            <w:tcW w:type="dxa" w:w="2160"/>
          </w:tcPr>
          <w:p>
            <w:r>
              <w:rPr>
                <w:sz w:val="16"/>
              </w:rPr>
              <w:t>https://tw.news.yahoo.com/%E6%88%BF%E8%B2%B8%E5%B7%B2%E5%9B%9E%E5%88%B017%E5%B9%B4%E5%89%8D%E9%AB%98%E9%BB%9E-%E6%B0%B8%E6%85%B6%E8%AA%BF%E6%9F%A5-q3%E5%A4%AE%E8%A1%8C%E6%B2%92%E5%8D%87%E6%81%AF-%E6%88%BF%E8%B2%B8%E5%B7%B2%E5%8D%872-3%E7%A2%BC-092100483.html</w:t>
            </w:r>
          </w:p>
        </w:tc>
      </w:tr>
      <w:tr>
        <w:tc>
          <w:tcPr>
            <w:tcW w:type="dxa" w:w="2160"/>
          </w:tcPr>
          <w:p>
            <w:r>
              <w:rPr>
                <w:sz w:val="16"/>
              </w:rPr>
              <w:t>鏡週刊Mirror Media(Yahoo轉載)</w:t>
            </w:r>
          </w:p>
        </w:tc>
        <w:tc>
          <w:tcPr>
            <w:tcW w:type="dxa" w:w="2160"/>
          </w:tcPr>
          <w:p>
            <w:r>
              <w:rPr>
                <w:sz w:val="16"/>
              </w:rPr>
              <w:t>和碩童子賢笑捧金孫不嫌多　期許東擎上市如放風箏要姿勢漂亮！</w:t>
            </w:r>
          </w:p>
        </w:tc>
        <w:tc>
          <w:tcPr>
            <w:tcW w:type="dxa" w:w="2160"/>
          </w:tcPr>
          <w:p>
            <w:r>
              <w:rPr>
                <w:sz w:val="16"/>
              </w:rPr>
              <w:t>2026-09-23</w:t>
            </w:r>
          </w:p>
        </w:tc>
        <w:tc>
          <w:tcPr>
            <w:tcW w:type="dxa" w:w="2160"/>
          </w:tcPr>
          <w:p>
            <w:r>
              <w:rPr>
                <w:sz w:val="16"/>
              </w:rPr>
              <w:t>https://tw.news.yahoo.com/%E5%92%8C%E7%A2%A9%E7%AB%A5%E5%AD%90%E8%B3%A2%E7%AC%91%E6%8D%A7%E9%87%91%E5%AD%AB%E4%B8%8D%E5%AB%8C%E5%A4%9A-%E6%9C%9F%E8%A8%B1%E6%9D%B1%E6%93%8E%E4%B8%8A%E5%B8%82%E5%A6%82%E6%94%BE%E9%A2%A8%E7%AE%8F%E8%A6%81%E5%A7%BF%E5%8B%A2%E6%BC%82%E4%BA%AE-095600059.html</w:t>
            </w:r>
          </w:p>
        </w:tc>
      </w:tr>
      <w:tr>
        <w:tc>
          <w:tcPr>
            <w:tcW w:type="dxa" w:w="2160"/>
          </w:tcPr>
          <w:p>
            <w:r>
              <w:rPr>
                <w:sz w:val="16"/>
              </w:rPr>
              <w:t>鏡週刊Mirror Media(Yahoo轉載)</w:t>
            </w:r>
          </w:p>
        </w:tc>
        <w:tc>
          <w:tcPr>
            <w:tcW w:type="dxa" w:w="2160"/>
          </w:tcPr>
          <w:p>
            <w:r>
              <w:rPr>
                <w:sz w:val="16"/>
              </w:rPr>
              <w:t>怪男突拿磚砸醫院！警上門見「密室發黑女屍」躺床　稱與女友cosplay失手...裁定延押</w:t>
            </w:r>
          </w:p>
        </w:tc>
        <w:tc>
          <w:tcPr>
            <w:tcW w:type="dxa" w:w="2160"/>
          </w:tcPr>
          <w:p>
            <w:r>
              <w:rPr>
                <w:sz w:val="16"/>
              </w:rPr>
              <w:t>2026-09-23</w:t>
            </w:r>
          </w:p>
        </w:tc>
        <w:tc>
          <w:tcPr>
            <w:tcW w:type="dxa" w:w="2160"/>
          </w:tcPr>
          <w:p>
            <w:r>
              <w:rPr>
                <w:sz w:val="16"/>
              </w:rPr>
              <w:t>https://tw.news.yahoo.com/%E6%80%AA%E7%94%B7%E7%AA%81%E6%8B%BF%E7%A3%9A%E7%A0%B8%E9%86%AB%E9%99%A2-%E8%AD%A6%E4%B8%8A%E9%96%80%E8%A6%8B-%E5%AF%86%E5%AE%A4%E7%99%BC%E9%BB%91%E5%A5%B3%E5%B1%8D-%E8%BA%BA%E5%BA%8A-%E7%A8%B1%E8%88%87%E5%A5%B3%E5%8F%8Bcosplay%E5%A4%B1%E6%89%8B-044700056.html</w:t>
            </w:r>
          </w:p>
        </w:tc>
      </w:tr>
      <w:tr>
        <w:tc>
          <w:tcPr>
            <w:tcW w:type="dxa" w:w="2160"/>
          </w:tcPr>
          <w:p>
            <w:r>
              <w:rPr>
                <w:sz w:val="16"/>
              </w:rPr>
              <w:t>鏡週刊Mirror Media(Yahoo轉載)</w:t>
            </w:r>
          </w:p>
        </w:tc>
        <w:tc>
          <w:tcPr>
            <w:tcW w:type="dxa" w:w="2160"/>
          </w:tcPr>
          <w:p>
            <w:r>
              <w:rPr>
                <w:sz w:val="16"/>
              </w:rPr>
              <w:t>年費秒回本！美Costco「10大免費福利」曝光　換輪胎、檢查聽力都免錢</w:t>
            </w:r>
          </w:p>
        </w:tc>
        <w:tc>
          <w:tcPr>
            <w:tcW w:type="dxa" w:w="2160"/>
          </w:tcPr>
          <w:p>
            <w:r>
              <w:rPr>
                <w:sz w:val="16"/>
              </w:rPr>
              <w:t>2026-09-23</w:t>
            </w:r>
          </w:p>
        </w:tc>
        <w:tc>
          <w:tcPr>
            <w:tcW w:type="dxa" w:w="2160"/>
          </w:tcPr>
          <w:p>
            <w:r>
              <w:rPr>
                <w:sz w:val="16"/>
              </w:rPr>
              <w:t>https://tw.news.yahoo.com/%E5%B9%B4%E8%B2%BB%E7%A7%92%E5%9B%9E%E6%9C%AC-%E7%BE%8Ecostco-10%E5%A4%A7%E5%85%8D%E8%B2%BB%E7%A6%8F%E5%88%A9-%E6%9B%9D%E5%85%89-%E6%8F%9B%E8%BC%AA%E8%83%8E-045200969.html</w:t>
            </w:r>
          </w:p>
        </w:tc>
      </w:tr>
      <w:tr>
        <w:tc>
          <w:tcPr>
            <w:tcW w:type="dxa" w:w="2160"/>
          </w:tcPr>
          <w:p>
            <w:r>
              <w:rPr>
                <w:sz w:val="16"/>
              </w:rPr>
              <w:t>鏡週刊Mirror Media(Yahoo轉載)</w:t>
            </w:r>
          </w:p>
        </w:tc>
        <w:tc>
          <w:tcPr>
            <w:tcW w:type="dxa" w:w="2160"/>
          </w:tcPr>
          <w:p>
            <w:r>
              <w:rPr>
                <w:sz w:val="16"/>
              </w:rPr>
              <w:t>潤泰新出售南港玉成廣場！凱基人壽砸202億買下　改當輝達新房東</w:t>
            </w:r>
          </w:p>
        </w:tc>
        <w:tc>
          <w:tcPr>
            <w:tcW w:type="dxa" w:w="2160"/>
          </w:tcPr>
          <w:p>
            <w:r>
              <w:rPr>
                <w:sz w:val="16"/>
              </w:rPr>
              <w:t>2026-09-23</w:t>
            </w:r>
          </w:p>
        </w:tc>
        <w:tc>
          <w:tcPr>
            <w:tcW w:type="dxa" w:w="2160"/>
          </w:tcPr>
          <w:p>
            <w:r>
              <w:rPr>
                <w:sz w:val="16"/>
              </w:rPr>
              <w:t>https://tw.news.yahoo.com/%E6%BD%A4%E6%B3%B0%E6%96%B0%E5%87%BA%E5%94%AE%E5%8D%97%E6%B8%AF%E7%8E%89%E6%88%90%E5%BB%A3%E5%A0%B4-%E5%87%B1%E5%9F%BA%E4%BA%BA%E5%A3%BD%E7%A0%B8202%E5%84%84%E8%B2%B7%E4%B8%8B-%E6%94%B9%E7%95%B6%E8%BC%9D%E9%81%94%E6%96%B0%E6%88%BF%E6%9D%B1-132200399.html</w:t>
            </w:r>
          </w:p>
        </w:tc>
      </w:tr>
      <w:tr>
        <w:tc>
          <w:tcPr>
            <w:tcW w:type="dxa" w:w="2160"/>
          </w:tcPr>
          <w:p>
            <w:r>
              <w:rPr>
                <w:sz w:val="16"/>
              </w:rPr>
              <w:t>鏡週刊Mirror Media(Yahoo轉載)</w:t>
            </w:r>
          </w:p>
        </w:tc>
        <w:tc>
          <w:tcPr>
            <w:tcW w:type="dxa" w:w="2160"/>
          </w:tcPr>
          <w:p>
            <w:r>
              <w:rPr>
                <w:sz w:val="16"/>
              </w:rPr>
              <w:t>「成吉思汗」高雄館宣布熄燈！退費方式公布　不捨喊：這是艱難的決定</w:t>
            </w:r>
          </w:p>
        </w:tc>
        <w:tc>
          <w:tcPr>
            <w:tcW w:type="dxa" w:w="2160"/>
          </w:tcPr>
          <w:p>
            <w:r>
              <w:rPr>
                <w:sz w:val="16"/>
              </w:rPr>
              <w:t>2026-09-23</w:t>
            </w:r>
          </w:p>
        </w:tc>
        <w:tc>
          <w:tcPr>
            <w:tcW w:type="dxa" w:w="2160"/>
          </w:tcPr>
          <w:p>
            <w:r>
              <w:rPr>
                <w:sz w:val="16"/>
              </w:rPr>
              <w:t>https://tw.news.yahoo.com/%E6%88%90%E5%90%89%E6%80%9D%E6%B1%97-%E9%AB%98%E9%9B%84%E9%A4%A8%E5%AE%A3%E5%B8%83%E7%86%84%E7%87%88-%E9%80%80%E8%B2%BB%E6%96%B9%E5%BC%8F%E5%85%AC%E5%B8%83-%E4%B8%8D%E6%8D%A8%E5%96%8A-%E9%80%99%E6%98%AF%E8%89%B1%E9%9B%A3%E7%9A%84%E6%B1%BA%E5%AE%9A-095400933.html</w:t>
            </w:r>
          </w:p>
        </w:tc>
      </w:tr>
      <w:tr>
        <w:tc>
          <w:tcPr>
            <w:tcW w:type="dxa" w:w="2160"/>
          </w:tcPr>
          <w:p>
            <w:r>
              <w:rPr>
                <w:sz w:val="16"/>
              </w:rPr>
              <w:t>鏡週刊Mirror Media(Yahoo轉載)</w:t>
            </w:r>
          </w:p>
        </w:tc>
        <w:tc>
          <w:tcPr>
            <w:tcW w:type="dxa" w:w="2160"/>
          </w:tcPr>
          <w:p>
            <w:r>
              <w:rPr>
                <w:sz w:val="16"/>
              </w:rPr>
              <w:t>聯合公園《UNSHATTER》登大銀幕　已故主唱查斯特身影重現</w:t>
            </w:r>
          </w:p>
        </w:tc>
        <w:tc>
          <w:tcPr>
            <w:tcW w:type="dxa" w:w="2160"/>
          </w:tcPr>
          <w:p>
            <w:r>
              <w:rPr>
                <w:sz w:val="16"/>
              </w:rPr>
              <w:t>2026-09-23</w:t>
            </w:r>
          </w:p>
        </w:tc>
        <w:tc>
          <w:tcPr>
            <w:tcW w:type="dxa" w:w="2160"/>
          </w:tcPr>
          <w:p>
            <w:r>
              <w:rPr>
                <w:sz w:val="16"/>
              </w:rPr>
              <w:t>https://tw.news.yahoo.com/%E8%81%AF%E5%90%88%E5%85%AC%E5%9C%92-unshatter-%E7%99%BB%E5%A4%A7%E9%8A%80%E5%B9%95-%E5%B7%B2%E6%95%85%E4%B8%BB%E5%94%B1%E6%9F%A5%E6%96%AF%E7%89%B9%E8%BA%AB%E5%BD%B1%E9%87%8D%E7%8F%BE-134900612.html</w:t>
            </w:r>
          </w:p>
        </w:tc>
      </w:tr>
      <w:tr>
        <w:tc>
          <w:tcPr>
            <w:tcW w:type="dxa" w:w="2160"/>
          </w:tcPr>
          <w:p>
            <w:r>
              <w:rPr>
                <w:sz w:val="16"/>
              </w:rPr>
              <w:t>鏡週刊Mirror Media(Yahoo轉載)</w:t>
            </w:r>
          </w:p>
        </w:tc>
        <w:tc>
          <w:tcPr>
            <w:tcW w:type="dxa" w:w="2160"/>
          </w:tcPr>
          <w:p>
            <w:r>
              <w:rPr>
                <w:sz w:val="16"/>
              </w:rPr>
              <w:t>新光三越寶可夢列車啟動  吳昕昌大玩IP經濟瞄準兩目標</w:t>
            </w:r>
          </w:p>
        </w:tc>
        <w:tc>
          <w:tcPr>
            <w:tcW w:type="dxa" w:w="2160"/>
          </w:tcPr>
          <w:p>
            <w:r>
              <w:rPr>
                <w:sz w:val="16"/>
              </w:rPr>
              <w:t>2026-09-24</w:t>
            </w:r>
          </w:p>
        </w:tc>
        <w:tc>
          <w:tcPr>
            <w:tcW w:type="dxa" w:w="2160"/>
          </w:tcPr>
          <w:p>
            <w:r>
              <w:rPr>
                <w:sz w:val="16"/>
              </w:rPr>
              <w:t>https://tw.news.yahoo.com/%E6%96%B0%E5%85%89%E4%B8%89%E8%B6%8A%E5%AF%B6%E5%8F%AF%E5%A4%A2%E5%88%97%E8%BB%8A%E5%95%9F%E5%8B%95-%E5%90%B3%E6%98%95%E6%98%8C%E5%A4%A7%E7%8E%A9ip%E7%B6%93%E6%BF%9F%E7%9E%84%E6%BA%96%E5%85%A9%E7%9B%AE%E6%A8%99-042900300.html</w:t>
            </w:r>
          </w:p>
        </w:tc>
      </w:tr>
      <w:tr>
        <w:tc>
          <w:tcPr>
            <w:tcW w:type="dxa" w:w="2160"/>
          </w:tcPr>
          <w:p>
            <w:r>
              <w:rPr>
                <w:sz w:val="16"/>
              </w:rPr>
              <w:t>鏡週刊Mirror Media(Yahoo轉載)</w:t>
            </w:r>
          </w:p>
        </w:tc>
        <w:tc>
          <w:tcPr>
            <w:tcW w:type="dxa" w:w="2160"/>
          </w:tcPr>
          <w:p>
            <w:r>
              <w:rPr>
                <w:sz w:val="16"/>
              </w:rPr>
              <w:t>台股夯頂級品牌狂搶豪奢客 Bosch旗艦店進駐信義商圈</w:t>
            </w:r>
          </w:p>
        </w:tc>
        <w:tc>
          <w:tcPr>
            <w:tcW w:type="dxa" w:w="2160"/>
          </w:tcPr>
          <w:p>
            <w:r>
              <w:rPr>
                <w:sz w:val="16"/>
              </w:rPr>
              <w:t>2026-09-24</w:t>
            </w:r>
          </w:p>
        </w:tc>
        <w:tc>
          <w:tcPr>
            <w:tcW w:type="dxa" w:w="2160"/>
          </w:tcPr>
          <w:p>
            <w:r>
              <w:rPr>
                <w:sz w:val="16"/>
              </w:rPr>
              <w:t>https://tw.news.yahoo.com/%E5%8F%B0%E8%82%A1%E5%A4%AF%E9%A0%82%E7%B4%9A%E5%93%81%E7%89%8C%E7%8B%82%E6%90%B6%E8%B1%AA%E5%A5%A2%E5%AE%A2-bosch%E6%97%97%E8%89%A6%E5%BA%97%E9%80%B2%E9%A7%90%E4%BF%A1%E7%BE%A9%E5%95%86%E5%9C%88-043900047.html</w:t>
            </w:r>
          </w:p>
        </w:tc>
      </w:tr>
      <w:tr>
        <w:tc>
          <w:tcPr>
            <w:tcW w:type="dxa" w:w="2160"/>
          </w:tcPr>
          <w:p>
            <w:r>
              <w:rPr>
                <w:sz w:val="16"/>
              </w:rPr>
              <w:t>鏡週刊Mirror Media(Yahoo轉載)</w:t>
            </w:r>
          </w:p>
        </w:tc>
        <w:tc>
          <w:tcPr>
            <w:tcW w:type="dxa" w:w="2160"/>
          </w:tcPr>
          <w:p>
            <w:r>
              <w:rPr>
                <w:sz w:val="16"/>
              </w:rPr>
              <w:t>最低工資連11漲突破3萬大關！ 工商團體反而集體焦慮「這件事」</w:t>
            </w:r>
          </w:p>
        </w:tc>
        <w:tc>
          <w:tcPr>
            <w:tcW w:type="dxa" w:w="2160"/>
          </w:tcPr>
          <w:p>
            <w:r>
              <w:rPr>
                <w:sz w:val="16"/>
              </w:rPr>
              <w:t>2026-09-24</w:t>
            </w:r>
          </w:p>
        </w:tc>
        <w:tc>
          <w:tcPr>
            <w:tcW w:type="dxa" w:w="2160"/>
          </w:tcPr>
          <w:p>
            <w:r>
              <w:rPr>
                <w:sz w:val="16"/>
              </w:rPr>
              <w:t>https://tw.news.yahoo.com/%E6%9C%80%E4%BD%8E%E5%B7%A5%E8%B3%87%E9%80%A311%E6%BC%B2%E7%AA%81%E7%A0%B43%E8%90%AC%E5%A4%A7%E9%97%9C-%E5%B7%A5%E5%95%86%E5%9C%98%E9%AB%94%E5%8F%8D%E8%80%8C%E9%9B%86%E9%AB%94%E7%84%A6%E6%85%AE-%E9%80%99%E4%BB%B6%E4%BA%8B-125900617.html</w:t>
            </w:r>
          </w:p>
        </w:tc>
      </w:tr>
      <w:tr>
        <w:tc>
          <w:tcPr>
            <w:tcW w:type="dxa" w:w="2160"/>
          </w:tcPr>
          <w:p>
            <w:r>
              <w:rPr>
                <w:sz w:val="16"/>
              </w:rPr>
              <w:t>鏡週刊Mirror Media(Yahoo轉載)</w:t>
            </w:r>
          </w:p>
        </w:tc>
        <w:tc>
          <w:tcPr>
            <w:tcW w:type="dxa" w:w="2160"/>
          </w:tcPr>
          <w:p>
            <w:r>
              <w:rPr>
                <w:sz w:val="16"/>
              </w:rPr>
              <w:t>女患者控婦科醫「未戴手套摸私密處30秒」 　二審無罪！法官卻罕見留重話</w:t>
            </w:r>
          </w:p>
        </w:tc>
        <w:tc>
          <w:tcPr>
            <w:tcW w:type="dxa" w:w="2160"/>
          </w:tcPr>
          <w:p>
            <w:r>
              <w:rPr>
                <w:sz w:val="16"/>
              </w:rPr>
              <w:t>2026-09-24</w:t>
            </w:r>
          </w:p>
        </w:tc>
        <w:tc>
          <w:tcPr>
            <w:tcW w:type="dxa" w:w="2160"/>
          </w:tcPr>
          <w:p>
            <w:r>
              <w:rPr>
                <w:sz w:val="16"/>
              </w:rPr>
              <w:t>https://tw.news.yahoo.com/%E5%A5%B3%E6%82%A3%E8%80%85%E6%8E%A7%E5%A9%A6%E7%A7%91%E9%86%AB-%E6%9C%AA%E6%88%B4%E6%89%8B%E5%A5%97%E6%91%B8%E7%A7%81%E5%AF%86%E8%99%9530%E7%A7%92-%E4%BA%8C%E5%AF%A9%E7%84%A1%E7%BD%AA-%E6%B3%95%E5%AE%98%E5%8D%BB%E7%BD%95%E8%A6%8B%E7%95%99%E9%87%8D%E8%A9%B1-050200795.html</w:t>
            </w:r>
          </w:p>
        </w:tc>
      </w:tr>
      <w:tr>
        <w:tc>
          <w:tcPr>
            <w:tcW w:type="dxa" w:w="2160"/>
          </w:tcPr>
          <w:p>
            <w:r>
              <w:rPr>
                <w:sz w:val="16"/>
              </w:rPr>
              <w:t>鏡週刊Mirror Media(Yahoo轉載)</w:t>
            </w:r>
          </w:p>
        </w:tc>
        <w:tc>
          <w:tcPr>
            <w:tcW w:type="dxa" w:w="2160"/>
          </w:tcPr>
          <w:p>
            <w:r>
              <w:rPr>
                <w:sz w:val="16"/>
              </w:rPr>
              <w:t>施暴偶像揍女友「滿臉是血」　超商店員曝案發前詭異反差</w:t>
            </w:r>
          </w:p>
        </w:tc>
        <w:tc>
          <w:tcPr>
            <w:tcW w:type="dxa" w:w="2160"/>
          </w:tcPr>
          <w:p>
            <w:r>
              <w:rPr>
                <w:sz w:val="16"/>
              </w:rPr>
              <w:t>2026-09-24</w:t>
            </w:r>
          </w:p>
        </w:tc>
        <w:tc>
          <w:tcPr>
            <w:tcW w:type="dxa" w:w="2160"/>
          </w:tcPr>
          <w:p>
            <w:r>
              <w:rPr>
                <w:sz w:val="16"/>
              </w:rPr>
              <w:t>https://tw.news.yahoo.com/%E6%96%BD%E6%9A%B4%E5%81%B6%E5%83%8F%E6%8F%8D%E5%A5%B3%E5%8F%8B-%E6%BB%BF%E8%87%89%E6%98%AF%E8%A1%80-%E8%B6%85%E5%95%86%E5%BA%97%E5%93%A1%E6%9B%9D%E6%A1%88%E7%99%BC%E5%89%8D%E8%A9%AD%E7%95%B0%E5%8F%8D%E5%B7%AE-050900434.html</w:t>
            </w:r>
          </w:p>
        </w:tc>
      </w:tr>
      <w:tr>
        <w:tc>
          <w:tcPr>
            <w:tcW w:type="dxa" w:w="2160"/>
          </w:tcPr>
          <w:p>
            <w:r>
              <w:rPr>
                <w:sz w:val="16"/>
              </w:rPr>
              <w:t>鏡週刊Mirror Media(Yahoo轉載)</w:t>
            </w:r>
          </w:p>
        </w:tc>
        <w:tc>
          <w:tcPr>
            <w:tcW w:type="dxa" w:w="2160"/>
          </w:tcPr>
          <w:p>
            <w:r>
              <w:rPr>
                <w:sz w:val="16"/>
              </w:rPr>
              <w:t>中秋3大轉運法！命理師教「23枚硬幣」這樣擺　還有1招喝5天財運旺起來</w:t>
            </w:r>
          </w:p>
        </w:tc>
        <w:tc>
          <w:tcPr>
            <w:tcW w:type="dxa" w:w="2160"/>
          </w:tcPr>
          <w:p>
            <w:r>
              <w:rPr>
                <w:sz w:val="16"/>
              </w:rPr>
              <w:t>2026-09-24</w:t>
            </w:r>
          </w:p>
        </w:tc>
        <w:tc>
          <w:tcPr>
            <w:tcW w:type="dxa" w:w="2160"/>
          </w:tcPr>
          <w:p>
            <w:r>
              <w:rPr>
                <w:sz w:val="16"/>
              </w:rPr>
              <w:t>https://tw.news.yahoo.com/%E4%B8%AD%E7%A7%8B3%E5%A4%A7%E8%BD%89%E9%81%8B%E6%B3%95-%E5%91%BD%E7%90%86%E5%B8%AB%E6%95%99-23%E6%9E%9A%E7%A1%AC%E5%B9%A3-%E9%80%99%E6%A8%A3%E6%93%BA-%E9%82%84%E6%9C%891%E6%8B%9B%E5%96%9D5%E5%A4%A9%E8%B2%A1%E9%81%8B%E6%97%BA%E8%B5%B7%E4%BE%86-095700657.html</w:t>
            </w:r>
          </w:p>
        </w:tc>
      </w:tr>
      <w:tr>
        <w:tc>
          <w:tcPr>
            <w:tcW w:type="dxa" w:w="2160"/>
          </w:tcPr>
          <w:p>
            <w:r>
              <w:rPr>
                <w:sz w:val="16"/>
              </w:rPr>
              <w:t>鏡週刊Mirror Media(Yahoo轉載)</w:t>
            </w:r>
          </w:p>
        </w:tc>
        <w:tc>
          <w:tcPr>
            <w:tcW w:type="dxa" w:w="2160"/>
          </w:tcPr>
          <w:p>
            <w:r>
              <w:rPr>
                <w:sz w:val="16"/>
              </w:rPr>
              <w:t>川習國宴同框庫克坐主桌！黃仁勳罕見不穿招牌皮衣　AI大咖「這1家缺席」掀關注</w:t>
            </w:r>
          </w:p>
        </w:tc>
        <w:tc>
          <w:tcPr>
            <w:tcW w:type="dxa" w:w="2160"/>
          </w:tcPr>
          <w:p>
            <w:r>
              <w:rPr>
                <w:sz w:val="16"/>
              </w:rPr>
              <w:t>2026-09-25</w:t>
            </w:r>
          </w:p>
        </w:tc>
        <w:tc>
          <w:tcPr>
            <w:tcW w:type="dxa" w:w="2160"/>
          </w:tcPr>
          <w:p>
            <w:r>
              <w:rPr>
                <w:sz w:val="16"/>
              </w:rPr>
              <w:t>https://tw.news.yahoo.com/%E5%B7%9D%E7%BF%92%E5%9C%8B%E5%AE%B4%E5%90%8C%E6%A1%86%E5%BA%AB%E5%85%8B%E5%9D%90%E4%B8%BB%E6%A1%8C-%E9%BB%83%E4%BB%81%E5%8B%B3%E7%BD%95%E8%A6%8B%E4%B8%8D%E7%A9%BF%E6%8B%9B%E7%89%8C%E7%9A%AE%E8%A1%A3-ai%E5%A4%A7%E5%92%96-%E9%80%991%E5%AE%B6%E7%BC%BA%E5%B8%AD-%E6%8E%80%E9%97%9C%E6%B3%A8-090500927.html</w:t>
            </w:r>
          </w:p>
        </w:tc>
      </w:tr>
      <w:tr>
        <w:tc>
          <w:tcPr>
            <w:tcW w:type="dxa" w:w="2160"/>
          </w:tcPr>
          <w:p>
            <w:r>
              <w:rPr>
                <w:sz w:val="16"/>
              </w:rPr>
              <w:t>鏡週刊Mirror Media(Yahoo轉載)</w:t>
            </w:r>
          </w:p>
        </w:tc>
        <w:tc>
          <w:tcPr>
            <w:tcW w:type="dxa" w:w="2160"/>
          </w:tcPr>
          <w:p>
            <w:r>
              <w:rPr>
                <w:sz w:val="16"/>
              </w:rPr>
              <w:t>十盛才剛結束營業！百萬YT小吳無預警宣布「解散10人公司」　嘆有時感到很無力</w:t>
            </w:r>
          </w:p>
        </w:tc>
        <w:tc>
          <w:tcPr>
            <w:tcW w:type="dxa" w:w="2160"/>
          </w:tcPr>
          <w:p>
            <w:r>
              <w:rPr>
                <w:sz w:val="16"/>
              </w:rPr>
              <w:t>2026-09-25</w:t>
            </w:r>
          </w:p>
        </w:tc>
        <w:tc>
          <w:tcPr>
            <w:tcW w:type="dxa" w:w="2160"/>
          </w:tcPr>
          <w:p>
            <w:r>
              <w:rPr>
                <w:sz w:val="16"/>
              </w:rPr>
              <w:t>https://tw.news.yahoo.com/%E5%8D%81%E7%9B%9B%E6%89%8D%E5%89%9B%E7%B5%90%E6%9D%9F%E7%87%9F%E6%A5%AD-%E7%99%BE%E8%90%ACyt%E5%B0%8F%E5%90%B3%E7%84%A1%E9%A0%90%E8%AD%A6%E5%AE%A3%E5%B8%83-%E8%A7%A3%E6%95%A310%E4%BA%BA%E5%85%AC%E5%8F%B8-%E5%98%86%E6%9C%89%E6%99%82%E6%84%9F%E5%88%B0%E5%BE%88%E7%84%A1%E5%8A%9B-134400562.html</w:t>
            </w:r>
          </w:p>
        </w:tc>
      </w:tr>
      <w:tr>
        <w:tc>
          <w:tcPr>
            <w:tcW w:type="dxa" w:w="2160"/>
          </w:tcPr>
          <w:p>
            <w:r>
              <w:rPr>
                <w:sz w:val="16"/>
              </w:rPr>
              <w:t>鏡週刊Mirror Media(Yahoo轉載)</w:t>
            </w:r>
          </w:p>
        </w:tc>
        <w:tc>
          <w:tcPr>
            <w:tcW w:type="dxa" w:w="2160"/>
          </w:tcPr>
          <w:p>
            <w:r>
              <w:rPr>
                <w:sz w:val="16"/>
              </w:rPr>
              <w:t>南韓中餐廳取名「習近平」遭砸店、食材噴農藥　4名中國男犯案後火速搭機潛逃</w:t>
            </w:r>
          </w:p>
        </w:tc>
        <w:tc>
          <w:tcPr>
            <w:tcW w:type="dxa" w:w="2160"/>
          </w:tcPr>
          <w:p>
            <w:r>
              <w:rPr>
                <w:sz w:val="16"/>
              </w:rPr>
              <w:t>2026-09-28</w:t>
            </w:r>
          </w:p>
        </w:tc>
        <w:tc>
          <w:tcPr>
            <w:tcW w:type="dxa" w:w="2160"/>
          </w:tcPr>
          <w:p>
            <w:r>
              <w:rPr>
                <w:sz w:val="16"/>
              </w:rPr>
              <w:t>https://tw.news.yahoo.com/%E5%8D%97%E9%9F%93%E4%B8%AD%E9%A4%90%E5%BB%B3%E5%8F%96%E5%90%8D-%E7%BF%92%E8%BF%91%E5%B9%B3-%E9%81%AD%E7%A0%B8%E5%BA%97-%E9%A3%9F%E6%9D%90%E5%99%B4%E8%BE%B2%E8%97%A5-4%E5%90%8D%E4%B8%AD%E5%9C%8B%E7%94%B7%E7%8A%AF%E6%A1%88%E5%BE%8C%E7%81%AB%E9%80%9F%E6%90%AD%E6%A9%9F%E6%BD%9B%E9%80%83-050700999.html</w:t>
            </w:r>
          </w:p>
        </w:tc>
      </w:tr>
      <w:tr>
        <w:tc>
          <w:tcPr>
            <w:tcW w:type="dxa" w:w="2160"/>
          </w:tcPr>
          <w:p>
            <w:r>
              <w:rPr>
                <w:sz w:val="16"/>
              </w:rPr>
              <w:t>鏡週刊Mirror Media(Yahoo轉載)</w:t>
            </w:r>
          </w:p>
        </w:tc>
        <w:tc>
          <w:tcPr>
            <w:tcW w:type="dxa" w:w="2160"/>
          </w:tcPr>
          <w:p>
            <w:r>
              <w:rPr>
                <w:sz w:val="16"/>
              </w:rPr>
              <w:t>桃機三航廈明年先到位！「第三跑道」拆遷徵收卡關　延至2033年底啟用</w:t>
            </w:r>
          </w:p>
        </w:tc>
        <w:tc>
          <w:tcPr>
            <w:tcW w:type="dxa" w:w="2160"/>
          </w:tcPr>
          <w:p>
            <w:r>
              <w:rPr>
                <w:sz w:val="16"/>
              </w:rPr>
              <w:t>2026-09-28</w:t>
            </w:r>
          </w:p>
        </w:tc>
        <w:tc>
          <w:tcPr>
            <w:tcW w:type="dxa" w:w="2160"/>
          </w:tcPr>
          <w:p>
            <w:r>
              <w:rPr>
                <w:sz w:val="16"/>
              </w:rPr>
              <w:t>https://tw.news.yahoo.com/%E6%A1%83%E6%A9%9F%E4%B8%89%E8%88%AA%E5%BB%88%E6%98%8E%E5%B9%B4%E5%85%88%E5%88%B0%E4%BD%8D-%E7%AC%AC%E4%B8%89%E8%B7%91%E9%81%93-%E6%8B%86%E9%81%B7%E5%BE%B5%E6%94%B6%E5%8D%A1%E9%97%9C-%E5%BB%B6%E8%87%B32033%E5%B9%B4%E5%BA%95%E5%95%9F%E7%94%A8-053400763.html</w:t>
            </w:r>
          </w:p>
        </w:tc>
      </w:tr>
      <w:tr>
        <w:tc>
          <w:tcPr>
            <w:tcW w:type="dxa" w:w="2160"/>
          </w:tcPr>
          <w:p>
            <w:r>
              <w:rPr>
                <w:sz w:val="16"/>
              </w:rPr>
              <w:t>風傳媒(Yahoo轉載)</w:t>
            </w:r>
          </w:p>
        </w:tc>
        <w:tc>
          <w:tcPr>
            <w:tcW w:type="dxa" w:w="2160"/>
          </w:tcPr>
          <w:p>
            <w:r>
              <w:rPr>
                <w:sz w:val="16"/>
              </w:rPr>
              <w:t>台股這周站上4萬8？聯發科、台達電發威　專家點名「3大族群」準備接力噴發</w:t>
            </w:r>
          </w:p>
        </w:tc>
        <w:tc>
          <w:tcPr>
            <w:tcW w:type="dxa" w:w="2160"/>
          </w:tcPr>
          <w:p>
            <w:r>
              <w:rPr>
                <w:sz w:val="16"/>
              </w:rPr>
              <w:t>2026-09-21</w:t>
            </w:r>
          </w:p>
        </w:tc>
        <w:tc>
          <w:tcPr>
            <w:tcW w:type="dxa" w:w="2160"/>
          </w:tcPr>
          <w:p>
            <w:r>
              <w:rPr>
                <w:sz w:val="16"/>
              </w:rPr>
              <w:t>https://tw.news.yahoo.com/%E5%8F%B0%E8%82%A1%E9%80%99%E5%91%A8%E7%AB%99%E4%B8%8A4%E8%90%AC8-%E8%81%AF%E7%99%BC%E7%A7%91-%E5%8F%B0%E9%81%94%E9%9B%BB%E7%99%BC%E5%A8%81-%E5%B0%88%E5%AE%B6%E9%BB%9E%E5%90%8D-3%E5%A4%A7%E6%97%8F%E7%BE%A4-095533313.html</w:t>
            </w:r>
          </w:p>
        </w:tc>
      </w:tr>
      <w:tr>
        <w:tc>
          <w:tcPr>
            <w:tcW w:type="dxa" w:w="2160"/>
          </w:tcPr>
          <w:p>
            <w:r>
              <w:rPr>
                <w:sz w:val="16"/>
              </w:rPr>
              <w:t>風傳媒(Yahoo轉載)</w:t>
            </w:r>
          </w:p>
        </w:tc>
        <w:tc>
          <w:tcPr>
            <w:tcW w:type="dxa" w:w="2160"/>
          </w:tcPr>
          <w:p>
            <w:r>
              <w:rPr>
                <w:sz w:val="16"/>
              </w:rPr>
              <w:t>年紀輕、沒三高卻突發腦出血？醫揭2大隱形殺手：破裂前幾乎無症狀</w:t>
            </w:r>
          </w:p>
        </w:tc>
        <w:tc>
          <w:tcPr>
            <w:tcW w:type="dxa" w:w="2160"/>
          </w:tcPr>
          <w:p>
            <w:r>
              <w:rPr>
                <w:sz w:val="16"/>
              </w:rPr>
              <w:t>2026-09-21</w:t>
            </w:r>
          </w:p>
        </w:tc>
        <w:tc>
          <w:tcPr>
            <w:tcW w:type="dxa" w:w="2160"/>
          </w:tcPr>
          <w:p>
            <w:r>
              <w:rPr>
                <w:sz w:val="16"/>
              </w:rPr>
              <w:t>https://tw.news.yahoo.com/%E5%B9%B4%E7%B4%80%E8%BC%95-%E6%B2%92%E4%B8%89%E9%AB%98%E5%8D%BB%E7%AA%81%E7%99%BC%E8%85%A6%E5%87%BA%E8%A1%80-%E9%86%AB%E6%8F%AD2%E5%A4%A7%E9%9A%B1%E5%BD%A2%E6%AE%BA%E6%89%8B-%E7%A0%B4%E8%A3%82%E5%89%8D%E5%B9%BE%E4%B9%8E%E7%84%A1%E7%97%87%E7%8B%80-092945324.html</w:t>
            </w:r>
          </w:p>
        </w:tc>
      </w:tr>
      <w:tr>
        <w:tc>
          <w:tcPr>
            <w:tcW w:type="dxa" w:w="2160"/>
          </w:tcPr>
          <w:p>
            <w:r>
              <w:rPr>
                <w:sz w:val="16"/>
              </w:rPr>
              <w:t>風傳媒(Yahoo轉載)</w:t>
            </w:r>
          </w:p>
        </w:tc>
        <w:tc>
          <w:tcPr>
            <w:tcW w:type="dxa" w:w="2160"/>
          </w:tcPr>
          <w:p>
            <w:r>
              <w:rPr>
                <w:sz w:val="16"/>
              </w:rPr>
              <w:t>賴清德喊文化部預算被刪很錯愕　黃國昌曬「287億新高數字」打臉：成長超過63%</w:t>
            </w:r>
          </w:p>
        </w:tc>
        <w:tc>
          <w:tcPr>
            <w:tcW w:type="dxa" w:w="2160"/>
          </w:tcPr>
          <w:p>
            <w:r>
              <w:rPr>
                <w:sz w:val="16"/>
              </w:rPr>
              <w:t>2026-09-21</w:t>
            </w:r>
          </w:p>
        </w:tc>
        <w:tc>
          <w:tcPr>
            <w:tcW w:type="dxa" w:w="2160"/>
          </w:tcPr>
          <w:p>
            <w:r>
              <w:rPr>
                <w:sz w:val="16"/>
              </w:rPr>
              <w:t>https://tw.news.yahoo.com/%E8%B3%B4%E6%B8%85%E5%BE%B7%E5%96%8A%E6%96%87%E5%8C%96%E9%83%A8%E9%A0%90%E7%AE%97%E8%A2%AB%E5%88%AA%E5%BE%88%E9%8C%AF%E6%84%95-%E9%BB%83%E5%9C%8B%E6%98%8C%E6%9B%AC-287%E5%84%84%E6%96%B0%E9%AB%98%E6%95%B8%E5%AD%97-%E6%89%93%E8%87%89-%E6%88%90%E9%95%B7%E8%B6%85%E9%81%8E63-103256083.html</w:t>
            </w:r>
          </w:p>
        </w:tc>
      </w:tr>
      <w:tr>
        <w:tc>
          <w:tcPr>
            <w:tcW w:type="dxa" w:w="2160"/>
          </w:tcPr>
          <w:p>
            <w:r>
              <w:rPr>
                <w:sz w:val="16"/>
              </w:rPr>
              <w:t>風傳媒(Yahoo轉載)</w:t>
            </w:r>
          </w:p>
        </w:tc>
        <w:tc>
          <w:tcPr>
            <w:tcW w:type="dxa" w:w="2160"/>
          </w:tcPr>
          <w:p>
            <w:r>
              <w:rPr>
                <w:sz w:val="16"/>
              </w:rPr>
              <w:t>魏哲家又開金口！笑喊「股價趕快追上聯發科」，台積電站回2500元、聯發科再創新高</w:t>
            </w:r>
          </w:p>
        </w:tc>
        <w:tc>
          <w:tcPr>
            <w:tcW w:type="dxa" w:w="2160"/>
          </w:tcPr>
          <w:p>
            <w:r>
              <w:rPr>
                <w:sz w:val="16"/>
              </w:rPr>
              <w:t>2026-09-22</w:t>
            </w:r>
          </w:p>
        </w:tc>
        <w:tc>
          <w:tcPr>
            <w:tcW w:type="dxa" w:w="2160"/>
          </w:tcPr>
          <w:p>
            <w:r>
              <w:rPr>
                <w:sz w:val="16"/>
              </w:rPr>
              <w:t>https://tw.news.yahoo.com/%E9%AD%8F%E5%93%B2%E5%AE%B6%E5%8F%88%E9%96%8B%E9%87%91%E5%8F%A3-%E7%AC%91%E5%96%8A-%E8%82%A1%E5%83%B9%E8%B6%95%E5%BF%AB%E8%BF%BD%E4%B8%8A%E8%81%AF%E7%99%BC%E7%A7%91-%E5%8F%B0%E7%A9%8D%E9%9B%BB%E7%AB%99%E5%9B%9E2500%E5%85%83-%E8%81%AF%E7%99%BC%E7%A7%91%E5%86%8D%E5%89%B5%E6%96%B0%E9%AB%98-045141363.html</w:t>
            </w:r>
          </w:p>
        </w:tc>
      </w:tr>
      <w:tr>
        <w:tc>
          <w:tcPr>
            <w:tcW w:type="dxa" w:w="2160"/>
          </w:tcPr>
          <w:p>
            <w:r>
              <w:rPr>
                <w:sz w:val="16"/>
              </w:rPr>
              <w:t>風傳媒(Yahoo轉載)</w:t>
            </w:r>
          </w:p>
        </w:tc>
        <w:tc>
          <w:tcPr>
            <w:tcW w:type="dxa" w:w="2160"/>
          </w:tcPr>
          <w:p>
            <w:r>
              <w:rPr>
                <w:sz w:val="16"/>
              </w:rPr>
              <w:t>正面單挑輝達！阿里巴巴端出「中國最強AI晶片」，砸530億美元拚算力自主</w:t>
            </w:r>
          </w:p>
        </w:tc>
        <w:tc>
          <w:tcPr>
            <w:tcW w:type="dxa" w:w="2160"/>
          </w:tcPr>
          <w:p>
            <w:r>
              <w:rPr>
                <w:sz w:val="16"/>
              </w:rPr>
              <w:t>2026-09-22</w:t>
            </w:r>
          </w:p>
        </w:tc>
        <w:tc>
          <w:tcPr>
            <w:tcW w:type="dxa" w:w="2160"/>
          </w:tcPr>
          <w:p>
            <w:r>
              <w:rPr>
                <w:sz w:val="16"/>
              </w:rPr>
              <w:t>https://tw.news.yahoo.com/%E6%AD%A3%E9%9D%A2%E5%96%AE%E6%8C%91%E8%BC%9D%E9%81%94-%E9%98%BF%E9%87%8C%E5%B7%B4%E5%B7%B4%E7%AB%AF%E5%87%BA-%E4%B8%AD%E5%9C%8B%E6%9C%80%E5%BC%B7ai%E6%99%B6%E7%89%87-%E7%A0%B8530%E5%84%84%E7%BE%8E%E5%85%83%E6%8B%9A%E7%AE%97%E5%8A%9B%E8%87%AA%E4%B8%BB-083903773.html</w:t>
            </w:r>
          </w:p>
        </w:tc>
      </w:tr>
      <w:tr>
        <w:tc>
          <w:tcPr>
            <w:tcW w:type="dxa" w:w="2160"/>
          </w:tcPr>
          <w:p>
            <w:r>
              <w:rPr>
                <w:sz w:val="16"/>
              </w:rPr>
              <w:t>風傳媒(Yahoo轉載)</w:t>
            </w:r>
          </w:p>
        </w:tc>
        <w:tc>
          <w:tcPr>
            <w:tcW w:type="dxa" w:w="2160"/>
          </w:tcPr>
          <w:p>
            <w:r>
              <w:rPr>
                <w:sz w:val="16"/>
              </w:rPr>
              <w:t>僅用50萬日幣本金，竟滾出80億獲利！日本傳奇散戶、麻醉科醫師「太將」直腸癌病逝</w:t>
            </w:r>
          </w:p>
        </w:tc>
        <w:tc>
          <w:tcPr>
            <w:tcW w:type="dxa" w:w="2160"/>
          </w:tcPr>
          <w:p>
            <w:r>
              <w:rPr>
                <w:sz w:val="16"/>
              </w:rPr>
              <w:t>2026-09-22</w:t>
            </w:r>
          </w:p>
        </w:tc>
        <w:tc>
          <w:tcPr>
            <w:tcW w:type="dxa" w:w="2160"/>
          </w:tcPr>
          <w:p>
            <w:r>
              <w:rPr>
                <w:sz w:val="16"/>
              </w:rPr>
              <w:t>https://tw.news.yahoo.com/%E5%83%85%E7%94%A850%E8%90%AC%E6%97%A5%E5%B9%A3%E6%9C%AC%E9%87%91-%E7%AB%9F%E6%BB%BE%E5%87%BA80%E5%84%84%E7%8D%B2%E5%88%A9-%E6%97%A5%E6%9C%AC%E5%82%B3%E5%A5%87%E6%95%A3%E6%88%B6-%E9%BA%BB%E9%86%89%E7%A7%91%E9%86%AB%E5%B8%AB-%E5%A4%AA%E5%B0%87-091649562.html</w:t>
            </w:r>
          </w:p>
        </w:tc>
      </w:tr>
      <w:tr>
        <w:tc>
          <w:tcPr>
            <w:tcW w:type="dxa" w:w="2160"/>
          </w:tcPr>
          <w:p>
            <w:r>
              <w:rPr>
                <w:sz w:val="16"/>
              </w:rPr>
              <w:t>風傳媒(Yahoo轉載)</w:t>
            </w:r>
          </w:p>
        </w:tc>
        <w:tc>
          <w:tcPr>
            <w:tcW w:type="dxa" w:w="2160"/>
          </w:tcPr>
          <w:p>
            <w:r>
              <w:rPr>
                <w:sz w:val="16"/>
              </w:rPr>
              <w:t>科技熱議》華為新目標：成為「中國的輝達」？大摩：再過3年，中國AI晶片自製率將達86%！</w:t>
            </w:r>
          </w:p>
        </w:tc>
        <w:tc>
          <w:tcPr>
            <w:tcW w:type="dxa" w:w="2160"/>
          </w:tcPr>
          <w:p>
            <w:r>
              <w:rPr>
                <w:sz w:val="16"/>
              </w:rPr>
              <w:t>2026-09-22</w:t>
            </w:r>
          </w:p>
        </w:tc>
        <w:tc>
          <w:tcPr>
            <w:tcW w:type="dxa" w:w="2160"/>
          </w:tcPr>
          <w:p>
            <w:r>
              <w:rPr>
                <w:sz w:val="16"/>
              </w:rPr>
              <w:t>https://tw.news.yahoo.com/%E7%A7%91%E6%8A%80%E7%86%B1%E8%AD%B0-%E8%8F%AF%E7%82%BA%E6%96%B0%E7%9B%AE%E6%A8%99-%E6%88%90%E7%82%BA-%E4%B8%AD%E5%9C%8B%E7%9A%84%E8%BC%9D%E9%81%94-%E5%A4%A7%E6%91%A9-050000714.html</w:t>
            </w:r>
          </w:p>
        </w:tc>
      </w:tr>
      <w:tr>
        <w:tc>
          <w:tcPr>
            <w:tcW w:type="dxa" w:w="2160"/>
          </w:tcPr>
          <w:p>
            <w:r>
              <w:rPr>
                <w:sz w:val="16"/>
              </w:rPr>
              <w:t>風傳媒(Yahoo轉載)</w:t>
            </w:r>
          </w:p>
        </w:tc>
        <w:tc>
          <w:tcPr>
            <w:tcW w:type="dxa" w:w="2160"/>
          </w:tcPr>
          <w:p>
            <w:r>
              <w:rPr>
                <w:sz w:val="16"/>
              </w:rPr>
              <w:t>先生過世1小時轉走690萬！妻慘被追繳「驚人遺產稅」　律師拋一招合法節稅</w:t>
            </w:r>
          </w:p>
        </w:tc>
        <w:tc>
          <w:tcPr>
            <w:tcW w:type="dxa" w:w="2160"/>
          </w:tcPr>
          <w:p>
            <w:r>
              <w:rPr>
                <w:sz w:val="16"/>
              </w:rPr>
              <w:t>2026-09-22</w:t>
            </w:r>
          </w:p>
        </w:tc>
        <w:tc>
          <w:tcPr>
            <w:tcW w:type="dxa" w:w="2160"/>
          </w:tcPr>
          <w:p>
            <w:r>
              <w:rPr>
                <w:sz w:val="16"/>
              </w:rPr>
              <w:t>https://tw.news.yahoo.com/%E5%85%88%E7%94%9F%E9%81%8E%E4%B8%961%E5%B0%8F%E6%99%82%E8%BD%89%E8%B5%B0690%E8%90%AC-%E5%A6%BB%E6%85%98%E8%A2%AB%E8%BF%BD%E7%B9%B3-%E9%A9%9A%E4%BA%BA%E9%81%BA%E7%94%A2%E7%A8%85-%E5%BE%8B%E5%B8%AB%E6%8B%8B-%E6%8B%9B%E5%90%88%E6%B3%95%E7%AF%80%E7%A8%85-131200058.html</w:t>
            </w:r>
          </w:p>
        </w:tc>
      </w:tr>
      <w:tr>
        <w:tc>
          <w:tcPr>
            <w:tcW w:type="dxa" w:w="2160"/>
          </w:tcPr>
          <w:p>
            <w:r>
              <w:rPr>
                <w:sz w:val="16"/>
              </w:rPr>
              <w:t>風傳媒(Yahoo轉載)</w:t>
            </w:r>
          </w:p>
        </w:tc>
        <w:tc>
          <w:tcPr>
            <w:tcW w:type="dxa" w:w="2160"/>
          </w:tcPr>
          <w:p>
            <w:r>
              <w:rPr>
                <w:sz w:val="16"/>
              </w:rPr>
              <w:t>不是聊天機器人，而是真正的「AI助理」！Meta Muse全美爆紅　阮慕驊曝台股有福了：受惠範圍更廣</w:t>
            </w:r>
          </w:p>
        </w:tc>
        <w:tc>
          <w:tcPr>
            <w:tcW w:type="dxa" w:w="2160"/>
          </w:tcPr>
          <w:p>
            <w:r>
              <w:rPr>
                <w:sz w:val="16"/>
              </w:rPr>
              <w:t>2026-09-22</w:t>
            </w:r>
          </w:p>
        </w:tc>
        <w:tc>
          <w:tcPr>
            <w:tcW w:type="dxa" w:w="2160"/>
          </w:tcPr>
          <w:p>
            <w:r>
              <w:rPr>
                <w:sz w:val="16"/>
              </w:rPr>
              <w:t>https://tw.news.yahoo.com/%E4%B8%8D%E6%98%AF%E8%81%8A%E5%A4%A9%E6%A9%9F%E5%99%A8%E4%BA%BA-%E8%80%8C%E6%98%AF%E7%9C%9F%E6%AD%A3%E7%9A%84-ai%E5%8A%A9%E7%90%86-meta-muse%E5%85%A8%E7%BE%8E%E7%88%86%E7%B4%85-094907599.html</w:t>
            </w:r>
          </w:p>
        </w:tc>
      </w:tr>
      <w:tr>
        <w:tc>
          <w:tcPr>
            <w:tcW w:type="dxa" w:w="2160"/>
          </w:tcPr>
          <w:p>
            <w:r>
              <w:rPr>
                <w:sz w:val="16"/>
              </w:rPr>
              <w:t>風傳媒(Yahoo轉載)</w:t>
            </w:r>
          </w:p>
        </w:tc>
        <w:tc>
          <w:tcPr>
            <w:tcW w:type="dxa" w:w="2160"/>
          </w:tcPr>
          <w:p>
            <w:r>
              <w:rPr>
                <w:sz w:val="16"/>
              </w:rPr>
              <w:t>裕日車e-Power新車上市！X-Trail曜日版降價3萬　總座：預期明年更好</w:t>
            </w:r>
          </w:p>
        </w:tc>
        <w:tc>
          <w:tcPr>
            <w:tcW w:type="dxa" w:w="2160"/>
          </w:tcPr>
          <w:p>
            <w:r>
              <w:rPr>
                <w:sz w:val="16"/>
              </w:rPr>
              <w:t>2026-09-22</w:t>
            </w:r>
          </w:p>
        </w:tc>
        <w:tc>
          <w:tcPr>
            <w:tcW w:type="dxa" w:w="2160"/>
          </w:tcPr>
          <w:p>
            <w:r>
              <w:rPr>
                <w:sz w:val="16"/>
              </w:rPr>
              <w:t>https://tw.news.yahoo.com/%E8%A3%95%E6%97%A5%E8%BB%8Ae-power%E6%96%B0%E8%BB%8A%E4%B8%8A%E5%B8%82-x-trail%E6%9B%9C%E6%97%A5%E7%89%88%E9%99%8D%E5%83%B93%E8%90%AC-%E7%B8%BD%E5%BA%A7-131235857.html</w:t>
            </w:r>
          </w:p>
        </w:tc>
      </w:tr>
      <w:tr>
        <w:tc>
          <w:tcPr>
            <w:tcW w:type="dxa" w:w="2160"/>
          </w:tcPr>
          <w:p>
            <w:r>
              <w:rPr>
                <w:sz w:val="16"/>
              </w:rPr>
              <w:t>風傳媒(Yahoo轉載)</w:t>
            </w:r>
          </w:p>
        </w:tc>
        <w:tc>
          <w:tcPr>
            <w:tcW w:type="dxa" w:w="2160"/>
          </w:tcPr>
          <w:p>
            <w:r>
              <w:rPr>
                <w:sz w:val="16"/>
              </w:rPr>
              <w:t>機車族有福了，每人限領一次！考照前先「駕訓」強制險可省200元，估5萬人受惠</w:t>
            </w:r>
          </w:p>
        </w:tc>
        <w:tc>
          <w:tcPr>
            <w:tcW w:type="dxa" w:w="2160"/>
          </w:tcPr>
          <w:p>
            <w:r>
              <w:rPr>
                <w:sz w:val="16"/>
              </w:rPr>
              <w:t>2026-09-22</w:t>
            </w:r>
          </w:p>
        </w:tc>
        <w:tc>
          <w:tcPr>
            <w:tcW w:type="dxa" w:w="2160"/>
          </w:tcPr>
          <w:p>
            <w:r>
              <w:rPr>
                <w:sz w:val="16"/>
              </w:rPr>
              <w:t>https://tw.news.yahoo.com/%E6%A9%9F%E8%BB%8A%E6%97%8F%E6%9C%89%E7%A6%8F%E4%BA%86-%E6%AF%8F%E4%BA%BA%E9%99%90%E9%A0%98-%E6%AC%A1-%E8%80%83%E7%85%A7%E5%89%8D%E5%85%88-%E9%A7%95%E8%A8%93-134010965.html</w:t>
            </w:r>
          </w:p>
        </w:tc>
      </w:tr>
      <w:tr>
        <w:tc>
          <w:tcPr>
            <w:tcW w:type="dxa" w:w="2160"/>
          </w:tcPr>
          <w:p>
            <w:r>
              <w:rPr>
                <w:sz w:val="16"/>
              </w:rPr>
              <w:t>風傳媒(Yahoo轉載)</w:t>
            </w:r>
          </w:p>
        </w:tc>
        <w:tc>
          <w:tcPr>
            <w:tcW w:type="dxa" w:w="2160"/>
          </w:tcPr>
          <w:p>
            <w:r>
              <w:rPr>
                <w:sz w:val="16"/>
              </w:rPr>
              <w:t>戴立安成洋流首個受害者？他解讀沈伯洋民調3翻轉因素：蔣萬安應領先「這數字」</w:t>
            </w:r>
          </w:p>
        </w:tc>
        <w:tc>
          <w:tcPr>
            <w:tcW w:type="dxa" w:w="2160"/>
          </w:tcPr>
          <w:p>
            <w:r>
              <w:rPr>
                <w:sz w:val="16"/>
              </w:rPr>
              <w:t>2026-09-23</w:t>
            </w:r>
          </w:p>
        </w:tc>
        <w:tc>
          <w:tcPr>
            <w:tcW w:type="dxa" w:w="2160"/>
          </w:tcPr>
          <w:p>
            <w:r>
              <w:rPr>
                <w:sz w:val="16"/>
              </w:rPr>
              <w:t>https://tw.news.yahoo.com/%E6%88%B4%E7%AB%8B%E5%AE%89%E6%88%90%E6%B4%8B%E6%B5%81%E9%A6%96%E5%80%8B%E5%8F%97%E5%AE%B3%E8%80%85-%E4%BB%96%E8%A7%A3%E8%AE%80%E6%B2%88%E4%BC%AF%E6%B4%8B%E6%B0%91%E8%AA%BF3%E7%BF%BB%E8%BD%89%E5%9B%A0%E7%B4%A0-%E8%94%A3%E8%90%AC%E5%AE%89%E6%87%89%E9%A0%98%E5%85%88-%E9%80%99%E6%95%B8%E5%AD%97-045147719.html</w:t>
            </w:r>
          </w:p>
        </w:tc>
      </w:tr>
      <w:tr>
        <w:tc>
          <w:tcPr>
            <w:tcW w:type="dxa" w:w="2160"/>
          </w:tcPr>
          <w:p>
            <w:r>
              <w:rPr>
                <w:sz w:val="16"/>
              </w:rPr>
              <w:t>風傳媒(Yahoo轉載)</w:t>
            </w:r>
          </w:p>
        </w:tc>
        <w:tc>
          <w:tcPr>
            <w:tcW w:type="dxa" w:w="2160"/>
          </w:tcPr>
          <w:p>
            <w:r>
              <w:rPr>
                <w:sz w:val="16"/>
              </w:rPr>
              <w:t>最低工資調整與否明拍板！洪申翰曝可能調幅：具體數字要看審議會</w:t>
            </w:r>
          </w:p>
        </w:tc>
        <w:tc>
          <w:tcPr>
            <w:tcW w:type="dxa" w:w="2160"/>
          </w:tcPr>
          <w:p>
            <w:r>
              <w:rPr>
                <w:sz w:val="16"/>
              </w:rPr>
              <w:t>2026-09-23</w:t>
            </w:r>
          </w:p>
        </w:tc>
        <w:tc>
          <w:tcPr>
            <w:tcW w:type="dxa" w:w="2160"/>
          </w:tcPr>
          <w:p>
            <w:r>
              <w:rPr>
                <w:sz w:val="16"/>
              </w:rPr>
              <w:t>https://tw.news.yahoo.com/%E6%9C%80%E4%BD%8E%E5%B7%A5%E8%B3%87%E8%AA%BF%E6%95%B4%E8%88%87%E5%90%A6%E6%98%8E%E6%8B%8D%E6%9D%BF-%E6%B4%AA%E7%94%B3%E7%BF%B0%E6%9B%9D%E5%8F%AF%E8%83%BD%E8%AA%BF%E5%B9%85-%E5%85%B7%E9%AB%94%E6%95%B8%E5%AD%97%E8%A6%81%E7%9C%8B%E5%AF%A9%E8%AD%B0%E6%9C%83-045510728.html</w:t>
            </w:r>
          </w:p>
        </w:tc>
      </w:tr>
      <w:tr>
        <w:tc>
          <w:tcPr>
            <w:tcW w:type="dxa" w:w="2160"/>
          </w:tcPr>
          <w:p>
            <w:r>
              <w:rPr>
                <w:sz w:val="16"/>
              </w:rPr>
              <w:t>風傳媒(Yahoo轉載)</w:t>
            </w:r>
          </w:p>
        </w:tc>
        <w:tc>
          <w:tcPr>
            <w:tcW w:type="dxa" w:w="2160"/>
          </w:tcPr>
          <w:p>
            <w:r>
              <w:rPr>
                <w:sz w:val="16"/>
              </w:rPr>
              <w:t>TIA民調》藍綠白全國支持度誰高？最新政黨傾向版圖出爐　「這黨」大贏對手陣營2倍</w:t>
            </w:r>
          </w:p>
        </w:tc>
        <w:tc>
          <w:tcPr>
            <w:tcW w:type="dxa" w:w="2160"/>
          </w:tcPr>
          <w:p>
            <w:r>
              <w:rPr>
                <w:sz w:val="16"/>
              </w:rPr>
              <w:t>2026-09-23</w:t>
            </w:r>
          </w:p>
        </w:tc>
        <w:tc>
          <w:tcPr>
            <w:tcW w:type="dxa" w:w="2160"/>
          </w:tcPr>
          <w:p>
            <w:r>
              <w:rPr>
                <w:sz w:val="16"/>
              </w:rPr>
              <w:t>https://tw.news.yahoo.com/tia%E6%B0%91%E8%AA%BF-%E8%97%8D%E7%B6%A0%E7%99%BD%E5%85%A8%E5%9C%8B%E6%94%AF%E6%8C%81%E5%BA%A6%E8%AA%B0%E9%AB%98-%E6%9C%80%E6%96%B0%E6%94%BF%E9%BB%A8%E5%82%BE%E5%90%91%E7%89%88%E5%9C%96%E5%87%BA%E7%88%90-%E9%80%99%E9%BB%A8-%E5%A4%A7%E8%B4%8F%E5%B0%8D%E6%89%8B%E9%99%A3%E7%87%9F2%E5%80%8D-085245989.html</w:t>
            </w:r>
          </w:p>
        </w:tc>
      </w:tr>
      <w:tr>
        <w:tc>
          <w:tcPr>
            <w:tcW w:type="dxa" w:w="2160"/>
          </w:tcPr>
          <w:p>
            <w:r>
              <w:rPr>
                <w:sz w:val="16"/>
              </w:rPr>
              <w:t>風傳媒(Yahoo轉載)</w:t>
            </w:r>
          </w:p>
        </w:tc>
        <w:tc>
          <w:tcPr>
            <w:tcW w:type="dxa" w:w="2160"/>
          </w:tcPr>
          <w:p>
            <w:r>
              <w:rPr>
                <w:sz w:val="16"/>
              </w:rPr>
              <w:t>蘇巧慧也超車，藍營雙北危險了？粉專揭「民調翻車紀錄」：最後反贏10萬票</w:t>
            </w:r>
          </w:p>
        </w:tc>
        <w:tc>
          <w:tcPr>
            <w:tcW w:type="dxa" w:w="2160"/>
          </w:tcPr>
          <w:p>
            <w:r>
              <w:rPr>
                <w:sz w:val="16"/>
              </w:rPr>
              <w:t>2026-09-23</w:t>
            </w:r>
          </w:p>
        </w:tc>
        <w:tc>
          <w:tcPr>
            <w:tcW w:type="dxa" w:w="2160"/>
          </w:tcPr>
          <w:p>
            <w:r>
              <w:rPr>
                <w:sz w:val="16"/>
              </w:rPr>
              <w:t>https://tw.news.yahoo.com/%E8%98%87%E5%B7%A7%E6%85%A7%E4%B9%9F%E8%B6%85%E8%BB%8A-%E8%97%8D%E7%87%9F%E9%9B%99%E5%8C%97%E5%8D%B1%E9%9A%AA%E4%BA%86-%E7%B2%89%E5%B0%88%E6%8F%AD-%E6%B0%91%E8%AA%BF%E7%BF%BB%E8%BB%8A%E7%B4%80%E9%8C%84-%E6%9C%80%E5%BE%8C%E5%8F%8D%E8%B4%8F10%E8%90%AC%E7%A5%A8-094629229.html</w:t>
            </w:r>
          </w:p>
        </w:tc>
      </w:tr>
      <w:tr>
        <w:tc>
          <w:tcPr>
            <w:tcW w:type="dxa" w:w="2160"/>
          </w:tcPr>
          <w:p>
            <w:r>
              <w:rPr>
                <w:sz w:val="16"/>
              </w:rPr>
              <w:t>風傳媒(Yahoo轉載)</w:t>
            </w:r>
          </w:p>
        </w:tc>
        <w:tc>
          <w:tcPr>
            <w:tcW w:type="dxa" w:w="2160"/>
          </w:tcPr>
          <w:p>
            <w:r>
              <w:rPr>
                <w:sz w:val="16"/>
              </w:rPr>
              <w:t>最低工資調整誰說了算？民眾黨批洪申翰「預告破3萬」越權：以為在送勞工紅包嗎</w:t>
            </w:r>
          </w:p>
        </w:tc>
        <w:tc>
          <w:tcPr>
            <w:tcW w:type="dxa" w:w="2160"/>
          </w:tcPr>
          <w:p>
            <w:r>
              <w:rPr>
                <w:sz w:val="16"/>
              </w:rPr>
              <w:t>2026-09-23</w:t>
            </w:r>
          </w:p>
        </w:tc>
        <w:tc>
          <w:tcPr>
            <w:tcW w:type="dxa" w:w="2160"/>
          </w:tcPr>
          <w:p>
            <w:r>
              <w:rPr>
                <w:sz w:val="16"/>
              </w:rPr>
              <w:t>https://tw.news.yahoo.com/%E6%9C%80%E4%BD%8E%E5%B7%A5%E8%B3%87%E8%AA%BF%E6%95%B4%E8%AA%B0%E8%AA%AA%E4%BA%86%E7%AE%97-%E6%B0%91%E7%9C%BE%E9%BB%A8%E6%89%B9%E6%B4%AA%E7%94%B3%E7%BF%B0-%E9%A0%90%E5%91%8A%E7%A0%B43%E8%90%AC-%E8%B6%8A%E6%AC%8A-%E4%BB%A5%E7%82%BA%E5%9C%A8%E9%80%81%E5%8B%9E%E5%B7%A5%E7%B4%85%E5%8C%85%E5%97%8E-135753043.html</w:t>
            </w:r>
          </w:p>
        </w:tc>
      </w:tr>
      <w:tr>
        <w:tc>
          <w:tcPr>
            <w:tcW w:type="dxa" w:w="2160"/>
          </w:tcPr>
          <w:p>
            <w:r>
              <w:rPr>
                <w:sz w:val="16"/>
              </w:rPr>
              <w:t>風傳媒(Yahoo轉載)</w:t>
            </w:r>
          </w:p>
        </w:tc>
        <w:tc>
          <w:tcPr>
            <w:tcW w:type="dxa" w:w="2160"/>
          </w:tcPr>
          <w:p>
            <w:r>
              <w:rPr>
                <w:sz w:val="16"/>
              </w:rPr>
              <w:t>簡舒培爆金華國中食物中毒「翻車」？藍議員群起圍攻：還給校方公道</w:t>
            </w:r>
          </w:p>
        </w:tc>
        <w:tc>
          <w:tcPr>
            <w:tcW w:type="dxa" w:w="2160"/>
          </w:tcPr>
          <w:p>
            <w:r>
              <w:rPr>
                <w:sz w:val="16"/>
              </w:rPr>
              <w:t>2026-09-23</w:t>
            </w:r>
          </w:p>
        </w:tc>
        <w:tc>
          <w:tcPr>
            <w:tcW w:type="dxa" w:w="2160"/>
          </w:tcPr>
          <w:p>
            <w:r>
              <w:rPr>
                <w:sz w:val="16"/>
              </w:rPr>
              <w:t>https://tw.news.yahoo.com/%E7%B0%A1%E8%88%92%E5%9F%B9%E7%88%86%E9%87%91%E8%8F%AF%E5%9C%8B%E4%B8%AD%E9%A3%9F%E7%89%A9%E4%B8%AD%E6%AF%92-%E7%BF%BB%E8%BB%8A-%E8%97%8D%E8%AD%B0%E5%93%A1%E7%BE%A4%E8%B5%B7%E5%9C%8D%E6%94%BB-%E9%82%84%E7%B5%A6%E6%A0%A1%E6%96%B9%E5%85%AC%E9%81%93-135849178.html</w:t>
            </w:r>
          </w:p>
        </w:tc>
      </w:tr>
      <w:tr>
        <w:tc>
          <w:tcPr>
            <w:tcW w:type="dxa" w:w="2160"/>
          </w:tcPr>
          <w:p>
            <w:r>
              <w:rPr>
                <w:sz w:val="16"/>
              </w:rPr>
              <w:t>風傳媒(Yahoo轉載)</w:t>
            </w:r>
          </w:p>
        </w:tc>
        <w:tc>
          <w:tcPr>
            <w:tcW w:type="dxa" w:w="2160"/>
          </w:tcPr>
          <w:p>
            <w:r>
              <w:rPr>
                <w:sz w:val="16"/>
              </w:rPr>
              <w:t>台股4萬8保衛戰，中秋抱股還放手？專家示警「川習會」衝擊波：市場還聚焦另件事</w:t>
            </w:r>
          </w:p>
        </w:tc>
        <w:tc>
          <w:tcPr>
            <w:tcW w:type="dxa" w:w="2160"/>
          </w:tcPr>
          <w:p>
            <w:r>
              <w:rPr>
                <w:sz w:val="16"/>
              </w:rPr>
              <w:t>2026-09-24</w:t>
            </w:r>
          </w:p>
        </w:tc>
        <w:tc>
          <w:tcPr>
            <w:tcW w:type="dxa" w:w="2160"/>
          </w:tcPr>
          <w:p>
            <w:r>
              <w:rPr>
                <w:sz w:val="16"/>
              </w:rPr>
              <w:t>https://tw.news.yahoo.com/%E5%8F%B0%E8%82%A14%E8%90%AC8%E4%BF%9D%E8%A1%9B%E6%88%B0-%E4%B8%AD%E7%A7%8B%E6%8A%B1%E8%82%A1%E9%82%84%E6%94%BE%E6%89%8B-%E5%B0%88%E5%AE%B6%E7%A4%BA%E8%AD%A6-%E5%B7%9D%E7%BF%92%E6%9C%83-%E8%A1%9D%E6%93%8A%E6%B3%A2-043200376.html</w:t>
            </w:r>
          </w:p>
        </w:tc>
      </w:tr>
      <w:tr>
        <w:tc>
          <w:tcPr>
            <w:tcW w:type="dxa" w:w="2160"/>
          </w:tcPr>
          <w:p>
            <w:r>
              <w:rPr>
                <w:sz w:val="16"/>
              </w:rPr>
              <w:t>風傳媒(Yahoo轉載)</w:t>
            </w:r>
          </w:p>
        </w:tc>
        <w:tc>
          <w:tcPr>
            <w:tcW w:type="dxa" w:w="2160"/>
          </w:tcPr>
          <w:p>
            <w:r>
              <w:rPr>
                <w:sz w:val="16"/>
              </w:rPr>
              <w:t>金華國中「這食物」釀集體中毒？腹瀉學生數曝光　協會批簡舒培政治爆料：恐背法律責任</w:t>
            </w:r>
          </w:p>
        </w:tc>
        <w:tc>
          <w:tcPr>
            <w:tcW w:type="dxa" w:w="2160"/>
          </w:tcPr>
          <w:p>
            <w:r>
              <w:rPr>
                <w:sz w:val="16"/>
              </w:rPr>
              <w:t>2026-09-24</w:t>
            </w:r>
          </w:p>
        </w:tc>
        <w:tc>
          <w:tcPr>
            <w:tcW w:type="dxa" w:w="2160"/>
          </w:tcPr>
          <w:p>
            <w:r>
              <w:rPr>
                <w:sz w:val="16"/>
              </w:rPr>
              <w:t>https://tw.news.yahoo.com/%E9%87%91%E8%8F%AF%E5%9C%8B%E4%B8%AD-%E9%80%99%E9%A3%9F%E7%89%A9-%E9%87%80%E9%9B%86%E9%AB%94%E4%B8%AD%E6%AF%92-%E8%85%B9%E7%80%89%E5%AD%B8%E7%94%9F%E6%95%B8%E6%9B%9D%E5%85%89-%E5%8D%94%E6%9C%83%E6%89%B9%E7%B0%A1%E8%88%92%E5%9F%B9%E6%94%BF%E6%B2%BB%E7%88%86%E6%96%99-051245941.html</w:t>
            </w:r>
          </w:p>
        </w:tc>
      </w:tr>
      <w:tr>
        <w:tc>
          <w:tcPr>
            <w:tcW w:type="dxa" w:w="2160"/>
          </w:tcPr>
          <w:p>
            <w:r>
              <w:rPr>
                <w:sz w:val="16"/>
              </w:rPr>
              <w:t>風傳媒(Yahoo轉載)</w:t>
            </w:r>
          </w:p>
        </w:tc>
        <w:tc>
          <w:tcPr>
            <w:tcW w:type="dxa" w:w="2160"/>
          </w:tcPr>
          <w:p>
            <w:r>
              <w:rPr>
                <w:sz w:val="16"/>
              </w:rPr>
              <w:t>最低工資審議登場！勞方拚月薪破3萬1　資方保證超過「這數字」</w:t>
            </w:r>
          </w:p>
        </w:tc>
        <w:tc>
          <w:tcPr>
            <w:tcW w:type="dxa" w:w="2160"/>
          </w:tcPr>
          <w:p>
            <w:r>
              <w:rPr>
                <w:sz w:val="16"/>
              </w:rPr>
              <w:t>2026-09-24</w:t>
            </w:r>
          </w:p>
        </w:tc>
        <w:tc>
          <w:tcPr>
            <w:tcW w:type="dxa" w:w="2160"/>
          </w:tcPr>
          <w:p>
            <w:r>
              <w:rPr>
                <w:sz w:val="16"/>
              </w:rPr>
              <w:t>https://tw.news.yahoo.com/%E6%9C%80%E4%BD%8E%E5%B7%A5%E8%B3%87%E5%AF%A9%E8%AD%B0%E7%99%BB%E5%A0%B4-%E5%8B%9E%E6%96%B9%E6%8B%9A%E6%9C%88%E8%96%AA%E7%A0%B43%E8%90%AC1-%E8%B3%87%E6%96%B9%E4%BF%9D%E8%AD%89%E8%B6%85%E9%81%8E-%E9%80%99%E6%95%B8%E5%AD%97-051635497.html</w:t>
            </w:r>
          </w:p>
        </w:tc>
      </w:tr>
      <w:tr>
        <w:tc>
          <w:tcPr>
            <w:tcW w:type="dxa" w:w="2160"/>
          </w:tcPr>
          <w:p>
            <w:r>
              <w:rPr>
                <w:sz w:val="16"/>
              </w:rPr>
              <w:t>風傳媒(Yahoo轉載)</w:t>
            </w:r>
          </w:p>
        </w:tc>
        <w:tc>
          <w:tcPr>
            <w:tcW w:type="dxa" w:w="2160"/>
          </w:tcPr>
          <w:p>
            <w:r>
              <w:rPr>
                <w:sz w:val="16"/>
              </w:rPr>
              <w:t>央行鬆綁房貸成數，換屋族喘口氣？專家曝：這類屋主恐先落跑</w:t>
            </w:r>
          </w:p>
        </w:tc>
        <w:tc>
          <w:tcPr>
            <w:tcW w:type="dxa" w:w="2160"/>
          </w:tcPr>
          <w:p>
            <w:r>
              <w:rPr>
                <w:sz w:val="16"/>
              </w:rPr>
              <w:t>2026-09-24</w:t>
            </w:r>
          </w:p>
        </w:tc>
        <w:tc>
          <w:tcPr>
            <w:tcW w:type="dxa" w:w="2160"/>
          </w:tcPr>
          <w:p>
            <w:r>
              <w:rPr>
                <w:sz w:val="16"/>
              </w:rPr>
              <w:t>https://tw.news.yahoo.com/%E5%A4%AE%E8%A1%8C%E9%AC%86%E7%B6%81%E6%88%BF%E8%B2%B8%E6%88%90%E6%95%B8-%E6%8F%9B%E5%B1%8B%E6%97%8F%E5%96%98%E5%8F%A3%E6%B0%A3-%E5%B0%88%E5%AE%B6%E6%9B%9D-%E9%80%99%E9%A1%9E%E5%B1%8B%E4%B8%BB%E6%81%90%E5%85%88%E8%90%BD%E8%B7%91-140000770.html</w:t>
            </w:r>
          </w:p>
        </w:tc>
      </w:tr>
      <w:tr>
        <w:tc>
          <w:tcPr>
            <w:tcW w:type="dxa" w:w="2160"/>
          </w:tcPr>
          <w:p>
            <w:r>
              <w:rPr>
                <w:sz w:val="16"/>
              </w:rPr>
              <w:t>風傳媒(Yahoo轉載)</w:t>
            </w:r>
          </w:p>
        </w:tc>
        <w:tc>
          <w:tcPr>
            <w:tcW w:type="dxa" w:w="2160"/>
          </w:tcPr>
          <w:p>
            <w:r>
              <w:rPr>
                <w:sz w:val="16"/>
              </w:rPr>
              <w:t>不能只靠「窮鬼市場」！美麥當勞砸重金搶攻雞肉餐點，瞄準健康消費者口袋</w:t>
            </w:r>
          </w:p>
        </w:tc>
        <w:tc>
          <w:tcPr>
            <w:tcW w:type="dxa" w:w="2160"/>
          </w:tcPr>
          <w:p>
            <w:r>
              <w:rPr>
                <w:sz w:val="16"/>
              </w:rPr>
              <w:t>2026-09-24</w:t>
            </w:r>
          </w:p>
        </w:tc>
        <w:tc>
          <w:tcPr>
            <w:tcW w:type="dxa" w:w="2160"/>
          </w:tcPr>
          <w:p>
            <w:r>
              <w:rPr>
                <w:sz w:val="16"/>
              </w:rPr>
              <w:t>https://tw.news.yahoo.com/%E4%B8%8D%E8%83%BD%E5%8F%AA%E9%9D%A0-%E7%AA%AE%E9%AC%BC%E5%B8%82%E5%A0%B4-%E7%BE%8E%E9%BA%A5%E7%95%B6%E5%8B%9E%E7%A0%B8%E9%87%8D%E9%87%91%E6%90%B6%E6%94%BB%E9%9B%9E%E8%82%89%E9%A4%90%E9%BB%9E-%E7%9E%84%E6%BA%96%E5%81%A5%E5%BA%B7%E6%B6%88%E8%B2%BB%E8%80%85%E5%8F%A3%E8%A2%8B-095500937.html</w:t>
            </w:r>
          </w:p>
        </w:tc>
      </w:tr>
      <w:tr>
        <w:tc>
          <w:tcPr>
            <w:tcW w:type="dxa" w:w="2160"/>
          </w:tcPr>
          <w:p>
            <w:r>
              <w:rPr>
                <w:sz w:val="16"/>
              </w:rPr>
              <w:t>風傳媒(Yahoo轉載)</w:t>
            </w:r>
          </w:p>
        </w:tc>
        <w:tc>
          <w:tcPr>
            <w:tcW w:type="dxa" w:w="2160"/>
          </w:tcPr>
          <w:p>
            <w:r>
              <w:rPr>
                <w:sz w:val="16"/>
              </w:rPr>
              <w:t>請吃50元豆花算賄選？民眾黨質疑法務部標準：黃世杰送300元雞蛋沒事？</w:t>
            </w:r>
          </w:p>
        </w:tc>
        <w:tc>
          <w:tcPr>
            <w:tcW w:type="dxa" w:w="2160"/>
          </w:tcPr>
          <w:p>
            <w:r>
              <w:rPr>
                <w:sz w:val="16"/>
              </w:rPr>
              <w:t>2026-09-24</w:t>
            </w:r>
          </w:p>
        </w:tc>
        <w:tc>
          <w:tcPr>
            <w:tcW w:type="dxa" w:w="2160"/>
          </w:tcPr>
          <w:p>
            <w:r>
              <w:rPr>
                <w:sz w:val="16"/>
              </w:rPr>
              <w:t>https://tw.news.yahoo.com/%E8%AB%8B%E5%90%8350%E5%85%83%E8%B1%86%E8%8A%B1%E7%AE%97%E8%B3%84%E9%81%B8-%E6%B0%91%E7%9C%BE%E9%BB%A8%E8%B3%AA%E7%96%91%E6%B3%95%E5%8B%99%E9%83%A8%E6%A8%99%E6%BA%96-%E9%BB%83%E4%B8%96%E6%9D%B0%E9%80%81300%E5%85%83%E9%9B%9E%E8%9B%8B%E6%B2%92%E4%BA%8B-140323795.html</w:t>
            </w:r>
          </w:p>
        </w:tc>
      </w:tr>
      <w:tr>
        <w:tc>
          <w:tcPr>
            <w:tcW w:type="dxa" w:w="2160"/>
          </w:tcPr>
          <w:p>
            <w:r>
              <w:rPr>
                <w:sz w:val="16"/>
              </w:rPr>
              <w:t>風傳媒(Yahoo轉載)</w:t>
            </w:r>
          </w:p>
        </w:tc>
        <w:tc>
          <w:tcPr>
            <w:tcW w:type="dxa" w:w="2160"/>
          </w:tcPr>
          <w:p>
            <w:r>
              <w:rPr>
                <w:sz w:val="16"/>
              </w:rPr>
              <w:t>台股下周衝5萬點？中秋後開盤上漲機率曝光　專家揭變盤關鍵指標：2類股偏弱</w:t>
            </w:r>
          </w:p>
        </w:tc>
        <w:tc>
          <w:tcPr>
            <w:tcW w:type="dxa" w:w="2160"/>
          </w:tcPr>
          <w:p>
            <w:r>
              <w:rPr>
                <w:sz w:val="16"/>
              </w:rPr>
              <w:t>2026-09-25</w:t>
            </w:r>
          </w:p>
        </w:tc>
        <w:tc>
          <w:tcPr>
            <w:tcW w:type="dxa" w:w="2160"/>
          </w:tcPr>
          <w:p>
            <w:r>
              <w:rPr>
                <w:sz w:val="16"/>
              </w:rPr>
              <w:t>https://tw.news.yahoo.com/%E5%8F%B0%E8%82%A1%E4%B8%8B%E5%91%A8%E8%A1%9D5%E8%90%AC%E9%BB%9E-%E4%B8%AD%E7%A7%8B%E5%BE%8C%E9%96%8B%E7%9B%A4%E4%B8%8A%E6%BC%B2%E6%A9%9F%E7%8E%87%E6%9B%9D%E5%85%89-%E5%B0%88%E5%AE%B6%E6%8F%AD%E8%AE%8A%E7%9B%A4%E9%97%9C%E9%8D%B5%E6%8C%87%E6%A8%99-2%E9%A1%9E%E8%82%A1%E5%81%8F%E5%BC%B1-034423188.html</w:t>
            </w:r>
          </w:p>
        </w:tc>
      </w:tr>
      <w:tr>
        <w:tc>
          <w:tcPr>
            <w:tcW w:type="dxa" w:w="2160"/>
          </w:tcPr>
          <w:p>
            <w:r>
              <w:rPr>
                <w:sz w:val="16"/>
              </w:rPr>
              <w:t>風傳媒(Yahoo轉載)</w:t>
            </w:r>
          </w:p>
        </w:tc>
        <w:tc>
          <w:tcPr>
            <w:tcW w:type="dxa" w:w="2160"/>
          </w:tcPr>
          <w:p>
            <w:r>
              <w:rPr>
                <w:sz w:val="16"/>
              </w:rPr>
              <w:t>中秋連假後3檔股票申購接力　抽中最高現賺4萬紅包</w:t>
            </w:r>
          </w:p>
        </w:tc>
        <w:tc>
          <w:tcPr>
            <w:tcW w:type="dxa" w:w="2160"/>
          </w:tcPr>
          <w:p>
            <w:r>
              <w:rPr>
                <w:sz w:val="16"/>
              </w:rPr>
              <w:t>2026-09-25</w:t>
            </w:r>
          </w:p>
        </w:tc>
        <w:tc>
          <w:tcPr>
            <w:tcW w:type="dxa" w:w="2160"/>
          </w:tcPr>
          <w:p>
            <w:r>
              <w:rPr>
                <w:sz w:val="16"/>
              </w:rPr>
              <w:t>https://tw.news.yahoo.com/%E4%B8%AD%E7%A7%8B%E9%80%A3%E5%81%87%E5%BE%8C3%E6%AA%94%E8%82%A1%E7%A5%A8%E7%94%B3%E8%B3%BC%E6%8E%A5%E5%8A%9B-%E6%8A%BD%E4%B8%AD%E6%9C%80%E9%AB%98%E7%8F%BE%E8%B3%BA4%E8%90%AC%E7%B4%85%E5%8C%85-113118225.html</w:t>
            </w:r>
          </w:p>
        </w:tc>
      </w:tr>
      <w:tr>
        <w:tc>
          <w:tcPr>
            <w:tcW w:type="dxa" w:w="2160"/>
          </w:tcPr>
          <w:p>
            <w:r>
              <w:rPr>
                <w:sz w:val="16"/>
              </w:rPr>
              <w:t>風傳媒(Yahoo轉載)</w:t>
            </w:r>
          </w:p>
        </w:tc>
        <w:tc>
          <w:tcPr>
            <w:tcW w:type="dxa" w:w="2160"/>
          </w:tcPr>
          <w:p>
            <w:r>
              <w:rPr>
                <w:sz w:val="16"/>
              </w:rPr>
              <w:t>華府川習會》誰能坐上白宮國宴主桌？黃仁勳、蘇姿丰、庫克、馬斯克四巨頭到齊，中方企業高層無人出席</w:t>
            </w:r>
          </w:p>
        </w:tc>
        <w:tc>
          <w:tcPr>
            <w:tcW w:type="dxa" w:w="2160"/>
          </w:tcPr>
          <w:p>
            <w:r>
              <w:rPr>
                <w:sz w:val="16"/>
              </w:rPr>
              <w:t>2026-09-25</w:t>
            </w:r>
          </w:p>
        </w:tc>
        <w:tc>
          <w:tcPr>
            <w:tcW w:type="dxa" w:w="2160"/>
          </w:tcPr>
          <w:p>
            <w:r>
              <w:rPr>
                <w:sz w:val="16"/>
              </w:rPr>
              <w:t>https://tw.news.yahoo.com/%E8%8F%AF%E5%BA%9C%E5%B7%9D%E7%BF%92%E6%9C%83-%E8%AA%B0%E8%83%BD%E5%9D%90%E4%B8%8A%E7%99%BD%E5%AE%AE%E5%9C%8B%E5%AE%B4%E4%B8%BB%E6%A1%8C-%E9%BB%83%E4%BB%81%E5%8B%B3-%E8%98%87%E5%A7%BF%E4%B8%B0-%E5%BA%AB%E5%85%8B-044845959.html</w:t>
            </w:r>
          </w:p>
        </w:tc>
      </w:tr>
      <w:tr>
        <w:tc>
          <w:tcPr>
            <w:tcW w:type="dxa" w:w="2160"/>
          </w:tcPr>
          <w:p>
            <w:r>
              <w:rPr>
                <w:sz w:val="16"/>
              </w:rPr>
              <w:t>風傳媒(Yahoo轉載)</w:t>
            </w:r>
          </w:p>
        </w:tc>
        <w:tc>
          <w:tcPr>
            <w:tcW w:type="dxa" w:w="2160"/>
          </w:tcPr>
          <w:p>
            <w:r>
              <w:rPr>
                <w:sz w:val="16"/>
              </w:rPr>
              <w:t>李四川、蘇巧慧到底誰領先？沈政男拆解新北民調3變因　斷言「這人」贏面大</w:t>
            </w:r>
          </w:p>
        </w:tc>
        <w:tc>
          <w:tcPr>
            <w:tcW w:type="dxa" w:w="2160"/>
          </w:tcPr>
          <w:p>
            <w:r>
              <w:rPr>
                <w:sz w:val="16"/>
              </w:rPr>
              <w:t>2026-09-25</w:t>
            </w:r>
          </w:p>
        </w:tc>
        <w:tc>
          <w:tcPr>
            <w:tcW w:type="dxa" w:w="2160"/>
          </w:tcPr>
          <w:p>
            <w:r>
              <w:rPr>
                <w:sz w:val="16"/>
              </w:rPr>
              <w:t>https://tw.news.yahoo.com/%E6%9D%8E%E5%9B%9B%E5%B7%9D-%E8%98%87%E5%B7%A7%E6%85%A7%E5%88%B0%E5%BA%95%E8%AA%B0%E9%A0%98%E5%85%88-%E6%B2%88%E6%94%BF%E7%94%B7%E6%8B%86%E8%A7%A3%E6%96%B0%E5%8C%97%E6%B0%91%E8%AA%BF3%E8%AE%8A%E5%9B%A0-%E6%96%B7%E8%A8%80-%E9%80%99%E4%BA%BA-050638344.html</w:t>
            </w:r>
          </w:p>
        </w:tc>
      </w:tr>
      <w:tr>
        <w:tc>
          <w:tcPr>
            <w:tcW w:type="dxa" w:w="2160"/>
          </w:tcPr>
          <w:p>
            <w:r>
              <w:rPr>
                <w:sz w:val="16"/>
              </w:rPr>
              <w:t>風傳媒(Yahoo轉載)</w:t>
            </w:r>
          </w:p>
        </w:tc>
        <w:tc>
          <w:tcPr>
            <w:tcW w:type="dxa" w:w="2160"/>
          </w:tcPr>
          <w:p>
            <w:r>
              <w:rPr>
                <w:sz w:val="16"/>
              </w:rPr>
              <w:t>AI熱潮讓貿易逆差激增！美智庫報告警告白宮：不要用關稅找台灣麻煩</w:t>
            </w:r>
          </w:p>
        </w:tc>
        <w:tc>
          <w:tcPr>
            <w:tcW w:type="dxa" w:w="2160"/>
          </w:tcPr>
          <w:p>
            <w:r>
              <w:rPr>
                <w:sz w:val="16"/>
              </w:rPr>
              <w:t>2026-09-25</w:t>
            </w:r>
          </w:p>
        </w:tc>
        <w:tc>
          <w:tcPr>
            <w:tcW w:type="dxa" w:w="2160"/>
          </w:tcPr>
          <w:p>
            <w:r>
              <w:rPr>
                <w:sz w:val="16"/>
              </w:rPr>
              <w:t>https://tw.news.yahoo.com/ai%E7%86%B1%E6%BD%AE%E8%AE%93%E8%B2%BF%E6%98%93%E9%80%86%E5%B7%AE%E6%BF%80%E5%A2%9E-%E7%BE%8E%E6%99%BA%E5%BA%AB%E5%A0%B1%E5%91%8A%E8%AD%A6%E5%91%8A%E7%99%BD%E5%AE%AE-%E4%B8%8D%E8%A6%81%E7%94%A8%E9%97%9C%E7%A8%85%E6%89%BE%E5%8F%B0%E7%81%A3%E9%BA%BB%E7%85%A9-132000392.html</w:t>
            </w:r>
          </w:p>
        </w:tc>
      </w:tr>
      <w:tr>
        <w:tc>
          <w:tcPr>
            <w:tcW w:type="dxa" w:w="2160"/>
          </w:tcPr>
          <w:p>
            <w:r>
              <w:rPr>
                <w:sz w:val="16"/>
              </w:rPr>
              <w:t>風傳媒(Yahoo轉載)</w:t>
            </w:r>
          </w:p>
        </w:tc>
        <w:tc>
          <w:tcPr>
            <w:tcW w:type="dxa" w:w="2160"/>
          </w:tcPr>
          <w:p>
            <w:r>
              <w:rPr>
                <w:sz w:val="16"/>
              </w:rPr>
              <w:t>老了無法管錢怎麼辦？社工侵占長者1200萬買愛馬仕　律師拋3招保住退休資產</w:t>
            </w:r>
          </w:p>
        </w:tc>
        <w:tc>
          <w:tcPr>
            <w:tcW w:type="dxa" w:w="2160"/>
          </w:tcPr>
          <w:p>
            <w:r>
              <w:rPr>
                <w:sz w:val="16"/>
              </w:rPr>
              <w:t>2026-09-25</w:t>
            </w:r>
          </w:p>
        </w:tc>
        <w:tc>
          <w:tcPr>
            <w:tcW w:type="dxa" w:w="2160"/>
          </w:tcPr>
          <w:p>
            <w:r>
              <w:rPr>
                <w:sz w:val="16"/>
              </w:rPr>
              <w:t>https://tw.news.yahoo.com/%E8%80%81%E4%BA%86%E7%84%A1%E6%B3%95%E7%AE%A1%E9%8C%A2%E6%80%8E%E9%BA%BC%E8%BE%A6-%E7%A4%BE%E5%B7%A5%E4%BE%B5%E5%8D%A0%E9%95%B7%E8%80%851200%E8%90%AC%E8%B2%B7%E6%84%9B%E9%A6%AC%E4%BB%95-%E5%BE%8B%E5%B8%AB%E6%8B%8B3%E6%8B%9B%E4%BF%9D%E4%BD%8F%E9%80%80%E4%BC%91%E8%B3%87%E7%94%A2-095231652.html</w:t>
            </w:r>
          </w:p>
        </w:tc>
      </w:tr>
      <w:tr>
        <w:tc>
          <w:tcPr>
            <w:tcW w:type="dxa" w:w="2160"/>
          </w:tcPr>
          <w:p>
            <w:r>
              <w:rPr>
                <w:sz w:val="16"/>
              </w:rPr>
              <w:t>風傳媒(Yahoo轉載)</w:t>
            </w:r>
          </w:p>
        </w:tc>
        <w:tc>
          <w:tcPr>
            <w:tcW w:type="dxa" w:w="2160"/>
          </w:tcPr>
          <w:p>
            <w:r>
              <w:rPr>
                <w:sz w:val="16"/>
              </w:rPr>
              <w:t>國旅復甦？中秋連假訂房率今達高峰　嘉義市居冠、3縣市突破8成擠爆</w:t>
            </w:r>
          </w:p>
        </w:tc>
        <w:tc>
          <w:tcPr>
            <w:tcW w:type="dxa" w:w="2160"/>
          </w:tcPr>
          <w:p>
            <w:r>
              <w:rPr>
                <w:sz w:val="16"/>
              </w:rPr>
              <w:t>2026-09-26</w:t>
            </w:r>
          </w:p>
        </w:tc>
        <w:tc>
          <w:tcPr>
            <w:tcW w:type="dxa" w:w="2160"/>
          </w:tcPr>
          <w:p>
            <w:r>
              <w:rPr>
                <w:sz w:val="16"/>
              </w:rPr>
              <w:t>https://tw.news.yahoo.com/%E5%9C%8B%E6%97%85%E5%BE%A9%E7%94%A6-%E4%B8%AD%E7%A7%8B%E9%80%A3%E5%81%87%E8%A8%82%E6%88%BF%E7%8E%87%E4%BB%8A%E9%81%94%E9%AB%98%E5%B3%B0-%E5%98%89%E7%BE%A9%E5%B8%82%E5%B1%85%E5%86%A0-3%E7%B8%A3%E5%B8%82%E7%AA%81%E7%A0%B48%E6%88%90%E6%93%A0%E7%88%86-085626978.html</w:t>
            </w:r>
          </w:p>
        </w:tc>
      </w:tr>
      <w:tr>
        <w:tc>
          <w:tcPr>
            <w:tcW w:type="dxa" w:w="2160"/>
          </w:tcPr>
          <w:p>
            <w:r>
              <w:rPr>
                <w:sz w:val="16"/>
              </w:rPr>
              <w:t>風傳媒(Yahoo轉載)</w:t>
            </w:r>
          </w:p>
        </w:tc>
        <w:tc>
          <w:tcPr>
            <w:tcW w:type="dxa" w:w="2160"/>
          </w:tcPr>
          <w:p>
            <w:r>
              <w:rPr>
                <w:sz w:val="16"/>
              </w:rPr>
              <w:t>還沒量產就被訂光！這家晶圓大廠新廠良率99%　專家揭成熟製程復甦真相：AI不可或缺</w:t>
            </w:r>
          </w:p>
        </w:tc>
        <w:tc>
          <w:tcPr>
            <w:tcW w:type="dxa" w:w="2160"/>
          </w:tcPr>
          <w:p>
            <w:r>
              <w:rPr>
                <w:sz w:val="16"/>
              </w:rPr>
              <w:t>2026-09-28</w:t>
            </w:r>
          </w:p>
        </w:tc>
        <w:tc>
          <w:tcPr>
            <w:tcW w:type="dxa" w:w="2160"/>
          </w:tcPr>
          <w:p>
            <w:r>
              <w:rPr>
                <w:sz w:val="16"/>
              </w:rPr>
              <w:t>https://tw.news.yahoo.com/%E9%82%84%E6%B2%92%E9%87%8F%E7%94%A2%E5%B0%B1%E8%A2%AB%E8%A8%82%E5%85%89-%E9%80%99%E5%AE%B6%E6%99%B6%E5%9C%93%E5%A4%A7%E5%BB%A0%E6%96%B0%E5%BB%A0%E8%89%AF%E7%8E%8799-%E5%B0%88%E5%AE%B6%E6%8F%AD%E6%88%90%E7%86%9F%E8%A3%BD%E7%A8%8B%E5%BE%A9%E7%94%A6%E7%9C%9F%E7%9B%B8-ai%E4%B8%8D%E5%8F%AF%E6%88%96%E7%BC%BA-042243258.html</w:t>
            </w:r>
          </w:p>
        </w:tc>
      </w:tr>
      <w:tr>
        <w:tc>
          <w:tcPr>
            <w:tcW w:type="dxa" w:w="2160"/>
          </w:tcPr>
          <w:p>
            <w:r>
              <w:rPr>
                <w:sz w:val="16"/>
              </w:rPr>
              <w:t>風傳媒(Yahoo轉載)</w:t>
            </w:r>
          </w:p>
        </w:tc>
        <w:tc>
          <w:tcPr>
            <w:tcW w:type="dxa" w:w="2160"/>
          </w:tcPr>
          <w:p>
            <w:r>
              <w:rPr>
                <w:sz w:val="16"/>
              </w:rPr>
              <w:t>立法院法制局拋設「國會審計署」監督政府　綠委提1關鍵嗆藍白：門都沒有</w:t>
            </w:r>
          </w:p>
        </w:tc>
        <w:tc>
          <w:tcPr>
            <w:tcW w:type="dxa" w:w="2160"/>
          </w:tcPr>
          <w:p>
            <w:r>
              <w:rPr>
                <w:sz w:val="16"/>
              </w:rPr>
              <w:t>2026-09-28</w:t>
            </w:r>
          </w:p>
        </w:tc>
        <w:tc>
          <w:tcPr>
            <w:tcW w:type="dxa" w:w="2160"/>
          </w:tcPr>
          <w:p>
            <w:r>
              <w:rPr>
                <w:sz w:val="16"/>
              </w:rPr>
              <w:t>https://tw.news.yahoo.com/%E7%AB%8B%E6%B3%95%E9%99%A2%E6%B3%95%E5%88%B6%E5%B1%80%E6%8B%8B%E8%A8%AD-%E5%9C%8B%E6%9C%83%E5%AF%A9%E8%A8%88%E7%BD%B2-%E7%9B%A3%E7%9D%A3%E6%94%BF%E5%BA%9C-%E7%B6%A0%E5%A7%94%E6%8F%901%E9%97%9C%E9%8D%B5%E5%97%86%E8%97%8D%E7%99%BD-%E9%96%80%E9%83%BD%E6%B2%92%E6%9C%89-052816791.html</w:t>
            </w:r>
          </w:p>
        </w:tc>
      </w:tr>
      <w:tr>
        <w:tc>
          <w:tcPr>
            <w:tcW w:type="dxa" w:w="2160"/>
          </w:tcPr>
          <w:p>
            <w:r>
              <w:rPr>
                <w:sz w:val="16"/>
              </w:rPr>
              <w:t>麗台運動報(Yahoo轉載)</w:t>
            </w:r>
          </w:p>
        </w:tc>
        <w:tc>
          <w:tcPr>
            <w:tcW w:type="dxa" w:w="2160"/>
          </w:tcPr>
          <w:p>
            <w:r>
              <w:rPr>
                <w:sz w:val="16"/>
              </w:rPr>
              <w:t>亞運》首例禁藥案出爐！ 泰國羽球美少女歐帕妮普藥檢陽性遭禁賽</w:t>
            </w:r>
          </w:p>
        </w:tc>
        <w:tc>
          <w:tcPr>
            <w:tcW w:type="dxa" w:w="2160"/>
          </w:tcPr>
          <w:p>
            <w:r>
              <w:rPr>
                <w:sz w:val="16"/>
              </w:rPr>
              <w:t>2026-09-21</w:t>
            </w:r>
          </w:p>
        </w:tc>
        <w:tc>
          <w:tcPr>
            <w:tcW w:type="dxa" w:w="2160"/>
          </w:tcPr>
          <w:p>
            <w:r>
              <w:rPr>
                <w:sz w:val="16"/>
              </w:rPr>
              <w:t>https://tw.sports.yahoo.com/news/%E4%BA%9E%E9%81%8B-%E9%A6%96%E4%BE%8B%E7%A6%81%E8%97%A5%E6%A1%88%E5%87%BA%E7%88%90-%E6%B3%B0%E5%9C%8B%E7%BE%BD%E7%90%83%E7%BE%8E%E5%B0%91%E5%A5%B3%E6%AD%90%E5%B8%95%E5%A6%AE%E6%99%AE%E8%97%A5%E6%AA%A2%E9%99%BD%E6%80%A7%E9%81%AD%E7%A6%81%E8%B3%BD-145036286.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