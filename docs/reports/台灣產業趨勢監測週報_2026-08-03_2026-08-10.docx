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台灣產業趨勢監測週報</w:t>
      </w:r>
    </w:p>
    <w:p>
      <w:pPr>
        <w:jc w:val="center"/>
      </w:pPr>
      <w:r>
        <w:rPr>
          <w:color w:val="666666"/>
          <w:sz w:val="24"/>
        </w:rPr>
        <w:t>報告期間:2026-08-03 ~ 2026-08-10</w:t>
      </w:r>
    </w:p>
    <w:p>
      <w:pPr>
        <w:jc w:val="center"/>
      </w:pPr>
      <w:r>
        <w:rPr>
          <w:color w:val="666666"/>
          <w:sz w:val="24"/>
        </w:rPr>
        <w:t>產出日期:2026-08-10 17:17(台北時間)</w:t>
      </w:r>
    </w:p>
    <w:p>
      <w:pPr>
        <w:jc w:val="center"/>
      </w:pPr>
      <w:r>
        <w:rPr>
          <w:color w:val="666666"/>
          <w:sz w:val="24"/>
        </w:rPr>
        <w:t>資料來源:公開新聞媒體 RSS、經濟部商工登記開放資料</w:t>
      </w:r>
    </w:p>
    <w:p>
      <w:r>
        <w:br w:type="page"/>
      </w:r>
    </w:p>
    <w:p>
      <w:pPr>
        <w:pStyle w:val="Heading1"/>
      </w:pPr>
      <w:r>
        <w:rPr>
          <w:color w:val="1F4E79"/>
        </w:rPr>
        <w:t>壹、執行摘要</w:t>
      </w:r>
    </w:p>
    <w:p>
      <w:r>
        <w:t>本期間共蒐集 2000 筆公開報導,可歸類至 11 個產業類別。各產業重點如下(每點附出處):</w:t>
      </w:r>
    </w:p>
    <w:p>
      <w:r>
        <w:rPr>
          <w:b/>
        </w:rPr>
        <w:t>【高科技製造業】</w:t>
      </w:r>
    </w:p>
    <w:p>
      <w:pPr>
        <w:pStyle w:val="ListBullet"/>
      </w:pPr>
      <w:r>
        <w:t>億光泰國新廠今動土 鎖定AI伺服器與車用市場</w:t>
      </w:r>
      <w:r>
        <w:rPr>
          <w:color w:val="666666"/>
          <w:sz w:val="18"/>
        </w:rPr>
        <w:t xml:space="preserve"> (自由時報電子報,2026-08-10,https://ec.ltn.com.tw/article/breakingnews/5534911)</w:t>
      </w:r>
    </w:p>
    <w:p>
      <w:pPr>
        <w:pStyle w:val="ListBullet"/>
      </w:pPr>
      <w:r>
        <w:t>日月光投控7月營收738億元 年增43%飆單月新高</w:t>
      </w:r>
      <w:r>
        <w:rPr>
          <w:color w:val="666666"/>
          <w:sz w:val="18"/>
        </w:rPr>
        <w:t xml:space="preserve"> (Anue鉅亨網,2026-08-10,https://news.cnyes.com/news/id/6560298)</w:t>
      </w:r>
    </w:p>
    <w:p>
      <w:r>
        <w:rPr>
          <w:b/>
        </w:rPr>
        <w:t>【傳統製造業】</w:t>
      </w:r>
    </w:p>
    <w:p>
      <w:pPr>
        <w:pStyle w:val="ListBullet"/>
      </w:pPr>
      <w:r>
        <w:t>泰國男團成員陳屍河中 背包放20公斤水泥⋯警方調查中</w:t>
      </w:r>
      <w:r>
        <w:rPr>
          <w:color w:val="666666"/>
          <w:sz w:val="18"/>
        </w:rPr>
        <w:t xml:space="preserve"> (Yahoo奇摩新聞,2026-08-10,https://tw.news.yahoo.com/%E6%B3%B0%E5%9C%8B%E7%94%B7%E5%9C%98%E6%88%90%E5%93%A1%E9%99%B3%E5%B1%8D%E6%B2%B3%E4%B8%AD-%E8%83%8C%E5%8C%85%E6%94%BE20%E5%85%AC%E6%96%A4%E6%B0%B4%E6%B3%A5%E2%8B%AF%E8%AD%A6%E6%96%B9%E8%AA%BF%E6%9F%A5%E4%B8%AD-081410851.html)</w:t>
      </w:r>
    </w:p>
    <w:p>
      <w:pPr>
        <w:pStyle w:val="ListBullet"/>
      </w:pPr>
      <w:r>
        <w:t>桃園觀音化工廠火警　濃黑煙飄西濱一度遮蔽視線</w:t>
      </w:r>
      <w:r>
        <w:rPr>
          <w:color w:val="666666"/>
          <w:sz w:val="18"/>
        </w:rPr>
        <w:t xml:space="preserve"> (台視新聞網(Yahoo轉載),2026-08-10,https://tw.news.yahoo.com/%E6%A1%83%E5%9C%92%E8%A7%80%E9%9F%B3%E5%8C%96%E5%B7%A5%E5%BB%A0%E7%81%AB%E8%AD%A6-%E6%BF%83%E9%BB%91%E7%85%99%E9%A3%84%E8%A5%BF%E6%BF%B1-%E5%BA%A6%E9%81%AE%E8%94%BD%E8%A6%96%E7%B7%9A-081131228.html)</w:t>
      </w:r>
    </w:p>
    <w:p>
      <w:r>
        <w:rPr>
          <w:b/>
        </w:rPr>
        <w:t>【批發零售業】</w:t>
      </w:r>
    </w:p>
    <w:p>
      <w:pPr>
        <w:pStyle w:val="ListBullet"/>
      </w:pPr>
      <w:r>
        <w:t>門市全變地下銀行！連鎖電腦商「4年狂洗2.6億」主嫌爽開豪車、住豪宅</w:t>
      </w:r>
      <w:r>
        <w:rPr>
          <w:color w:val="666666"/>
          <w:sz w:val="18"/>
        </w:rPr>
        <w:t xml:space="preserve"> (三立新聞網 setn.com(Yahoo轉載),2026-08-10,https://tw.news.yahoo.com/%E9%96%80%E5%B8%82%E5%85%A8%E8%AE%8A%E5%9C%B0%E4%B8%8B%E9%8A%80%E8%A1%8C-%E9%80%A3%E9%8E%96%E9%9B%BB%E8%85%A6%E5%95%86-4%E5%B9%B4%E7%8B%82%E6%B4%972-6%E5%84%84-%E4%B8%BB%E5%AB%8C%E7%88%BD%E9%96%8B%E8%B1%AA%E8%BB%8A-083100655.html)</w:t>
      </w:r>
    </w:p>
    <w:p>
      <w:pPr>
        <w:pStyle w:val="ListBullet"/>
      </w:pPr>
      <w:r>
        <w:t>打造越南出口基地計畫遇挫　Shein中國供應鏈難取代</w:t>
      </w:r>
      <w:r>
        <w:rPr>
          <w:color w:val="666666"/>
          <w:sz w:val="18"/>
        </w:rPr>
        <w:t xml:space="preserve"> (中央社(Yahoo轉載),2026-08-10,https://tw.news.yahoo.com/%E6%89%93%E9%80%A0%E8%B6%8A%E5%8D%97%E5%87%BA%E5%8F%A3%E5%9F%BA%E5%9C%B0%E8%A8%88%E7%95%AB%E9%81%87%E6%8C%AB-shein%E4%B8%AD%E5%9C%8B%E4%BE%9B%E6%87%89%E9%8F%88%E9%9B%A3%E5%8F%96%E4%BB%A3-081938032.html)</w:t>
      </w:r>
    </w:p>
    <w:p>
      <w:r>
        <w:rPr>
          <w:b/>
        </w:rPr>
        <w:t>【住宿及餐飲業】</w:t>
      </w:r>
    </w:p>
    <w:p>
      <w:pPr>
        <w:pStyle w:val="ListBullet"/>
      </w:pPr>
      <w:r>
        <w:t>竹北投逾1.2億建新庄橋 拚西區農業、觀光雙贏</w:t>
      </w:r>
      <w:r>
        <w:rPr>
          <w:color w:val="666666"/>
          <w:sz w:val="18"/>
        </w:rPr>
        <w:t xml:space="preserve"> (自由時報電子報,2026-08-10,https://news.ltn.com.tw/news/life/breakingnews/5534897)</w:t>
      </w:r>
    </w:p>
    <w:p>
      <w:pPr>
        <w:pStyle w:val="ListBullet"/>
      </w:pPr>
      <w:r>
        <w:t>4天狂吸18萬人！旗津風箏節嗨翻港都　商圈業績成長4成</w:t>
      </w:r>
      <w:r>
        <w:rPr>
          <w:color w:val="666666"/>
          <w:sz w:val="18"/>
        </w:rPr>
        <w:t xml:space="preserve"> (台灣好報(Yahoo轉載),2026-08-10,https://tw.news.yahoo.com/4%E5%A4%A9%E7%8B%82%E5%90%B818%E8%90%AC%E4%BA%BA-%E6%97%97%E6%B4%A5%E9%A2%A8%E7%AE%8F%E7%AF%80%E5%97%A8%E7%BF%BB%E6%B8%AF%E9%83%BD-%E5%95%86%E5%9C%88%E6%A5%AD%E7%B8%BE%E6%88%90%E9%95%B74%E6%88%90-083025162.html)</w:t>
      </w:r>
    </w:p>
    <w:p>
      <w:r>
        <w:rPr>
          <w:b/>
        </w:rPr>
        <w:t>【資通訊業】</w:t>
      </w:r>
    </w:p>
    <w:p>
      <w:pPr>
        <w:pStyle w:val="ListBullet"/>
      </w:pPr>
      <w:r>
        <w:t>顏若芳揭「重磅資料」陳情藏盜帳號陷阱  雙北5議員遇過恐有國安疑慮</w:t>
      </w:r>
      <w:r>
        <w:rPr>
          <w:color w:val="666666"/>
          <w:sz w:val="18"/>
        </w:rPr>
        <w:t xml:space="preserve"> (自由時報電子報,2026-08-10,https://news.ltn.com.tw/news/politics/breakingnews/5534910)</w:t>
      </w:r>
    </w:p>
    <w:p>
      <w:pPr>
        <w:pStyle w:val="ListBullet"/>
      </w:pPr>
      <w:r>
        <w:t>首次行動網路降速演練結束  網友大嘆不便質疑「如何應對？」</w:t>
      </w:r>
      <w:r>
        <w:rPr>
          <w:color w:val="666666"/>
          <w:sz w:val="18"/>
        </w:rPr>
        <w:t xml:space="preserve"> (Newtalk新聞(Yahoo轉載),2026-08-10,https://tw.news.yahoo.com/%E9%A6%96%E6%AC%A1%E8%A1%8C%E5%8B%95%E7%B6%B2%E8%B7%AF%E9%99%8D%E9%80%9F%E6%BC%94%E7%B7%B4%E7%B5%90%E6%9D%9F-%E7%B6%B2%E5%8F%8B%E5%A4%A7%E5%98%86%E4%B8%8D%E4%BE%BF%E8%B3%AA%E7%96%91-%E5%A6%82%E4%BD%95%E6%87%89%E5%B0%8D-081856960.html)</w:t>
      </w:r>
    </w:p>
    <w:p>
      <w:r>
        <w:rPr>
          <w:b/>
        </w:rPr>
        <w:t>【金融業】</w:t>
      </w:r>
    </w:p>
    <w:p>
      <w:pPr>
        <w:pStyle w:val="ListBullet"/>
      </w:pPr>
      <w:r>
        <w:t>旺宏爆量V轉亮燈！2大金主回來了 48萬股東嗨翻</w:t>
      </w:r>
      <w:r>
        <w:rPr>
          <w:color w:val="666666"/>
          <w:sz w:val="18"/>
        </w:rPr>
        <w:t xml:space="preserve"> (自由時報電子報,2026-08-10,https://ec.ltn.com.tw/article/breakingnews/5534916)</w:t>
      </w:r>
    </w:p>
    <w:p>
      <w:pPr>
        <w:pStyle w:val="ListBullet"/>
      </w:pPr>
      <w:r>
        <w:t>〈台幣〉聯準會升息預期降溫 升值5.7分收32.231元</w:t>
      </w:r>
      <w:r>
        <w:rPr>
          <w:color w:val="666666"/>
          <w:sz w:val="18"/>
        </w:rPr>
        <w:t xml:space="preserve"> (Anue鉅亨網,2026-08-10,https://news.cnyes.com/news/id/6568053)</w:t>
      </w:r>
    </w:p>
    <w:p>
      <w:r>
        <w:rPr>
          <w:b/>
        </w:rPr>
        <w:t>【保險業】</w:t>
      </w:r>
    </w:p>
    <w:p>
      <w:pPr>
        <w:pStyle w:val="ListBullet"/>
      </w:pPr>
      <w:r>
        <w:t>來台21年仍難防詐！凱基人壽新住民防詐調查 45%直言曾遭詐騙</w:t>
      </w:r>
      <w:r>
        <w:rPr>
          <w:color w:val="666666"/>
          <w:sz w:val="18"/>
        </w:rPr>
        <w:t xml:space="preserve"> (Anue鉅亨網,2026-08-10,https://news.cnyes.com/news/id/6567987)</w:t>
      </w:r>
    </w:p>
    <w:p>
      <w:pPr>
        <w:pStyle w:val="ListBullet"/>
      </w:pPr>
      <w:r>
        <w:t>喊話不愧對工作和球迷！李灝宇代打敲致勝安　美記者讚：逼教練排先發</w:t>
      </w:r>
      <w:r>
        <w:rPr>
          <w:color w:val="666666"/>
          <w:sz w:val="18"/>
        </w:rPr>
        <w:t xml:space="preserve"> (民報(Yahoo轉載),2026-08-10,https://tw.news.yahoo.com/%E5%96%8A%E8%A9%B1%E4%B8%8D%E6%84%A7%E5%B0%8D%E5%B7%A5%E4%BD%9C%E5%92%8C%E7%90%83%E8%BF%B7-%E6%9D%8E%E7%81%9D%E5%AE%87%E4%BB%A3%E6%89%93%E6%95%B2%E8%87%B4%E5%8B%9D%E5%AE%89-%E7%BE%8E%E8%A8%98%E8%80%85%E8%AE%9A-%E9%80%BC%E6%95%99%E7%B7%B4%E6%8E%92%E5%85%88%E7%99%BC-071444699.html)</w:t>
      </w:r>
    </w:p>
    <w:p>
      <w:r>
        <w:rPr>
          <w:b/>
        </w:rPr>
        <w:t>【專業科學及技術服務業】</w:t>
      </w:r>
    </w:p>
    <w:p>
      <w:pPr>
        <w:pStyle w:val="ListBullet"/>
      </w:pPr>
      <w:r>
        <w:t>律師陳昱瑄涉詐慈濟10.6億 全律會：予以最嚴厲譴責 絕不護短</w:t>
      </w:r>
      <w:r>
        <w:rPr>
          <w:color w:val="666666"/>
          <w:sz w:val="18"/>
        </w:rPr>
        <w:t xml:space="preserve"> (Yahoo奇摩新聞,2026-08-10,https://tw.news.yahoo.com/%E5%BE%8B%E5%B8%AB%E9%99%B3%E6%98%B1%E7%91%84%E6%B6%89%E8%A9%90%E6%85%88%E6%BF%9F106%E5%84%84-%E5%85%A8%E5%BE%8B%E6%9C%83%EF%BC%9A%E4%BA%88%E4%BB%A5%E6%9C%80%E5%9A%B4%E5%8E%B2%E8%AD%B4%E8%B2%AC-%E7%B5%95%E4%B8%8D%E8%AD%B7%E7%9F%AD-083112893.html)</w:t>
      </w:r>
    </w:p>
    <w:p>
      <w:pPr>
        <w:pStyle w:val="ListBullet"/>
      </w:pPr>
      <w:r>
        <w:t>環保不只是垃圾減量 更是翻轉資源價值的契機</w:t>
      </w:r>
      <w:r>
        <w:rPr>
          <w:color w:val="666666"/>
          <w:sz w:val="18"/>
        </w:rPr>
        <w:t xml:space="preserve"> (台灣新生報(Yahoo轉載),2026-08-10,https://tw.news.yahoo.com/%E7%92%B0%E4%BF%9D%E4%B8%8D%E5%8F%AA%E6%98%AF%E5%9E%83%E5%9C%BE%E6%B8%9B%E9%87%8F-%E6%9B%B4%E6%98%AF%E7%BF%BB%E8%BD%89%E8%B3%87%E6%BA%90%E5%83%B9%E5%80%BC%E7%9A%84%E5%A5%91%E6%A9%9F-081805137.html)</w:t>
      </w:r>
    </w:p>
    <w:p>
      <w:r>
        <w:rPr>
          <w:b/>
        </w:rPr>
        <w:t>【政府教育單位】</w:t>
      </w:r>
    </w:p>
    <w:p>
      <w:pPr>
        <w:pStyle w:val="ListBullet"/>
      </w:pPr>
      <w:r>
        <w:t>ADHD童1個月暴肥5公斤　醫揭暴食真相：不是嘴饞是情緒求救</w:t>
      </w:r>
      <w:r>
        <w:rPr>
          <w:color w:val="666666"/>
          <w:sz w:val="18"/>
        </w:rPr>
        <w:t xml:space="preserve"> (壹蘋新聞網,2026-08-10,https://news.nextapple.com/life/20260810/1B67DC04E01E5C456E288D5428D33DF3)</w:t>
      </w:r>
    </w:p>
    <w:p>
      <w:pPr>
        <w:pStyle w:val="ListBullet"/>
      </w:pPr>
      <w:r>
        <w:t>哈佛歷史學家示警科技介入治理 籲AI發展建立民主「護欄」</w:t>
      </w:r>
      <w:r>
        <w:rPr>
          <w:color w:val="666666"/>
          <w:sz w:val="18"/>
        </w:rPr>
        <w:t xml:space="preserve"> (商傳媒(Yahoo轉載),2026-08-10,https://tw.stock.yahoo.com/news/%E5%93%88%E4%BD%9B%E6%AD%B7%E5%8F%B2%E5%AD%B8%E5%AE%B6%E7%A4%BA%E8%AD%A6%E7%A7%91%E6%8A%80%E4%BB%8B%E5%85%A5%E6%B2%BB%E7%90%86-%E7%B1%B2ai%E7%99%BC%E5%B1%95%E5%BB%BA%E7%AB%8B%E6%B0%91%E4%B8%BB-%E8%AD%B7%E6%AC%84-083500928.html)</w:t>
      </w:r>
    </w:p>
    <w:p>
      <w:r>
        <w:rPr>
          <w:b/>
        </w:rPr>
        <w:t>【醫療保健業】</w:t>
      </w:r>
    </w:p>
    <w:p>
      <w:pPr>
        <w:pStyle w:val="ListBullet"/>
      </w:pPr>
      <w:r>
        <w:t>月經不來、體重狂飆？不只是婦科問題！解析「多內分泌代謝卵巢症候群（PMOS）」</w:t>
      </w:r>
      <w:r>
        <w:rPr>
          <w:color w:val="666666"/>
          <w:sz w:val="18"/>
        </w:rPr>
        <w:t xml:space="preserve"> (常春月刊(Yahoo轉載),2026-08-10,https://tw.news.yahoo.com/%E6%9C%88%E7%B6%93%E4%B8%8D%E4%BE%86-%E9%AB%94%E9%87%8D%E7%8B%82%E9%A3%86-%E4%B8%8D%E5%8F%AA%E6%98%AF%E5%A9%A6%E7%A7%91%E5%95%8F%E9%A1%8C-%E8%A7%A3%E6%9E%90-%E5%A4%9A%E5%85%A7%E5%88%86%E6%B3%8C%E4%BB%A3%E8%AC%9D%E5%8D%B5%E5%B7%A2%E7%97%87%E5%80%99%E7%BE%A4-084008324.html)</w:t>
      </w:r>
    </w:p>
    <w:p>
      <w:pPr>
        <w:pStyle w:val="ListBullet"/>
      </w:pPr>
      <w:r>
        <w:t>放假上課進修「不給公假」醫事人員控剝削　台大醫院、衛福部回應了</w:t>
      </w:r>
      <w:r>
        <w:rPr>
          <w:color w:val="666666"/>
          <w:sz w:val="18"/>
        </w:rPr>
        <w:t xml:space="preserve"> (民報(Yahoo轉載),2026-08-10,https://tw.news.yahoo.com/%E6%94%BE%E5%81%87%E4%B8%8A%E8%AA%B2%E9%80%B2%E4%BF%AE-%E4%B8%8D%E7%B5%A6%E5%85%AC%E5%81%87-%E9%86%AB%E4%BA%8B%E4%BA%BA%E5%93%A1%E6%8E%A7%E5%89%9D%E5%89%8A-%E5%8F%B0%E5%A4%A7%E9%86%AB%E9%99%A2-%E8%A1%9B%E7%A6%8F%E9%83%A8%E5%9B%9E%E6%87%89%E4%BA%86-083402990.html)</w:t>
      </w:r>
    </w:p>
    <w:p>
      <w:r>
        <w:rPr>
          <w:b/>
        </w:rPr>
        <w:t>【服務業】</w:t>
      </w:r>
    </w:p>
    <w:p>
      <w:pPr>
        <w:pStyle w:val="ListBullet"/>
      </w:pPr>
      <w:r>
        <w:t>央行信用管制三大成效顯現 不動產貸款集中度、房價看漲預期雙降</w:t>
      </w:r>
      <w:r>
        <w:rPr>
          <w:color w:val="666666"/>
          <w:sz w:val="18"/>
        </w:rPr>
        <w:t xml:space="preserve"> (自由時報電子報,2026-08-10,https://ec.ltn.com.tw/article/breakingnews/5534908)</w:t>
      </w:r>
    </w:p>
    <w:p>
      <w:pPr>
        <w:pStyle w:val="ListBullet"/>
      </w:pPr>
      <w:r>
        <w:t>童話婚姻破碎！閨蜜昆凌不看好方志友帶球嫁楊銘威　吐心中隱憂</w:t>
      </w:r>
      <w:r>
        <w:rPr>
          <w:color w:val="666666"/>
          <w:sz w:val="18"/>
        </w:rPr>
        <w:t xml:space="preserve"> (三立新聞網 setn.com(Yahoo轉載),2026-08-10,https://tw.news.yahoo.com/%E7%AB%A5%E8%A9%B1%E5%A9%9A%E5%A7%BB%E7%A0%B4%E7%A2%8E-%E9%96%A8%E8%9C%9C%E6%98%86%E5%87%8C%E4%B8%8D%E7%9C%8B%E5%A5%BD%E6%96%B9%E5%BF%97%E5%8F%8B%E5%B8%B6%E7%90%83%E5%AB%81%E6%A5%8A%E9%8A%98%E5%A8%81-%E5%90%90%E5%BF%83%E4%B8%AD%E9%9A%B1%E6%86%82-081300727.html)</w:t>
      </w:r>
    </w:p>
    <w:p>
      <w:r>
        <w:br w:type="page"/>
      </w:r>
    </w:p>
    <w:p>
      <w:pPr>
        <w:pStyle w:val="Heading1"/>
      </w:pPr>
      <w:r>
        <w:rPr>
          <w:color w:val="1F4E79"/>
        </w:rPr>
        <w:t>貳、各產業動態摘要</w:t>
      </w:r>
    </w:p>
    <w:p>
      <w:pPr>
        <w:pStyle w:val="Heading2"/>
      </w:pPr>
      <w:r>
        <w:rPr>
          <w:color w:val="1F4E79"/>
        </w:rPr>
        <w:t>高科技製造業</w:t>
      </w:r>
    </w:p>
    <w:p>
      <w:r>
        <w:rPr>
          <w:color w:val="666666"/>
          <w:sz w:val="18"/>
        </w:rPr>
        <w:t>主計總處行業統計分類對照:C 製造業(26 電子零組件、27 電腦電子光學、28 電力設備等)</w:t>
      </w:r>
    </w:p>
    <w:p>
      <w:pPr>
        <w:pStyle w:val="ListBullet"/>
      </w:pPr>
      <w:r>
        <w:t>億光泰國新廠今動土 鎖定AI伺服器與車用市場</w:t>
      </w:r>
      <w:r>
        <w:rPr>
          <w:color w:val="666666"/>
          <w:sz w:val="18"/>
        </w:rPr>
        <w:t xml:space="preserve"> (自由時報電子報,2026-08-10,https://ec.ltn.com.tw/article/breakingnews/5534911)</w:t>
      </w:r>
    </w:p>
    <w:p>
      <w:pPr>
        <w:pStyle w:val="ListBullet"/>
      </w:pPr>
      <w:r>
        <w:t>日月光投控7月營收738億元 年增43%飆單月新高</w:t>
      </w:r>
      <w:r>
        <w:rPr>
          <w:color w:val="666666"/>
          <w:sz w:val="18"/>
        </w:rPr>
        <w:t xml:space="preserve"> (Anue鉅亨網,2026-08-10,https://news.cnyes.com/news/id/6560298)</w:t>
      </w:r>
    </w:p>
    <w:p>
      <w:pPr>
        <w:pStyle w:val="ListBullet"/>
      </w:pPr>
      <w:r>
        <w:t>記憶體大漲價  iPhone 18 Pro成本大增近40％</w:t>
      </w:r>
      <w:r>
        <w:rPr>
          <w:color w:val="666666"/>
          <w:sz w:val="18"/>
        </w:rPr>
        <w:t xml:space="preserve"> (自由時報電子報,2026-08-10,https://ec.ltn.com.tw/article/breakingnews/5534906)</w:t>
      </w:r>
    </w:p>
    <w:p>
      <w:pPr>
        <w:pStyle w:val="ListBullet"/>
      </w:pPr>
      <w:r>
        <w:t>榮惠7月營收創次高  董座：擬再次漲價反映成本</w:t>
      </w:r>
      <w:r>
        <w:rPr>
          <w:color w:val="666666"/>
          <w:sz w:val="18"/>
        </w:rPr>
        <w:t xml:space="preserve"> (自由時報電子報,2026-08-10,https://ec.ltn.com.tw/article/breakingnews/5534899)</w:t>
      </w:r>
    </w:p>
    <w:p>
      <w:pPr>
        <w:pStyle w:val="ListBullet"/>
      </w:pPr>
      <w:r>
        <w:t>信驊將在OCP APAC大會 展示兩大新世代平台技術</w:t>
      </w:r>
      <w:r>
        <w:rPr>
          <w:color w:val="666666"/>
          <w:sz w:val="18"/>
        </w:rPr>
        <w:t xml:space="preserve"> (Anue鉅亨網,2026-08-10,https://news.cnyes.com/news/id/6568022)</w:t>
      </w:r>
    </w:p>
    <w:p>
      <w:pPr>
        <w:pStyle w:val="ListBullet"/>
      </w:pPr>
      <w:r>
        <w:t>佳世達轉換AI賽道　高階伺服器第4季出貨</w:t>
      </w:r>
      <w:r>
        <w:rPr>
          <w:color w:val="666666"/>
          <w:sz w:val="18"/>
        </w:rPr>
        <w:t xml:space="preserve"> (經濟日報網,2026-08-10,https://money.udn.com/money/story/5612/9682377)</w:t>
      </w:r>
    </w:p>
    <w:p>
      <w:pPr>
        <w:pStyle w:val="ListBullet"/>
      </w:pPr>
      <w:r>
        <w:t>慧榮科技發表新一代 PerformaShape 技術 提升代理式 AI 儲存 QoS</w:t>
      </w:r>
      <w:r>
        <w:rPr>
          <w:color w:val="666666"/>
          <w:sz w:val="18"/>
        </w:rPr>
        <w:t xml:space="preserve"> (經濟日報網,2026-08-10,https://money.udn.com/money/story/5612/9682362)</w:t>
      </w:r>
    </w:p>
    <w:p>
      <w:pPr>
        <w:pStyle w:val="ListBullet"/>
      </w:pPr>
      <w:r>
        <w:t>旭然7月營收衝新高　半導體客戶歐洲新廠訂單挹注</w:t>
      </w:r>
      <w:r>
        <w:rPr>
          <w:color w:val="666666"/>
          <w:sz w:val="18"/>
        </w:rPr>
        <w:t xml:space="preserve"> (中央社,2026-08-10,https://www.cna.com.tw/news/afe/202608100188.aspx)</w:t>
      </w:r>
    </w:p>
    <w:p>
      <w:pPr>
        <w:pStyle w:val="Heading2"/>
      </w:pPr>
      <w:r>
        <w:rPr>
          <w:color w:val="1F4E79"/>
        </w:rPr>
        <w:t>傳統製造業</w:t>
      </w:r>
    </w:p>
    <w:p>
      <w:r>
        <w:rPr>
          <w:color w:val="666666"/>
          <w:sz w:val="18"/>
        </w:rPr>
        <w:t>主計總處行業統計分類對照:C 製造業(11 紡織、17 石化、24 金屬、29 機械設備、30 汽車等)</w:t>
      </w:r>
    </w:p>
    <w:p>
      <w:pPr>
        <w:pStyle w:val="ListBullet"/>
      </w:pPr>
      <w:r>
        <w:t>泰國男團成員陳屍河中 背包放20公斤水泥⋯警方調查中</w:t>
      </w:r>
      <w:r>
        <w:rPr>
          <w:color w:val="666666"/>
          <w:sz w:val="18"/>
        </w:rPr>
        <w:t xml:space="preserve"> (Yahoo奇摩新聞,2026-08-10,https://tw.news.yahoo.com/%E6%B3%B0%E5%9C%8B%E7%94%B7%E5%9C%98%E6%88%90%E5%93%A1%E9%99%B3%E5%B1%8D%E6%B2%B3%E4%B8%AD-%E8%83%8C%E5%8C%85%E6%94%BE20%E5%85%AC%E6%96%A4%E6%B0%B4%E6%B3%A5%E2%8B%AF%E8%AD%A6%E6%96%B9%E8%AA%BF%E6%9F%A5%E4%B8%AD-081410851.html)</w:t>
      </w:r>
    </w:p>
    <w:p>
      <w:pPr>
        <w:pStyle w:val="ListBullet"/>
      </w:pPr>
      <w:r>
        <w:t>桃園觀音化工廠火警　濃黑煙飄西濱一度遮蔽視線</w:t>
      </w:r>
      <w:r>
        <w:rPr>
          <w:color w:val="666666"/>
          <w:sz w:val="18"/>
        </w:rPr>
        <w:t xml:space="preserve"> (台視新聞網(Yahoo轉載),2026-08-10,https://tw.news.yahoo.com/%E6%A1%83%E5%9C%92%E8%A7%80%E9%9F%B3%E5%8C%96%E5%B7%A5%E5%BB%A0%E7%81%AB%E8%AD%A6-%E6%BF%83%E9%BB%91%E7%85%99%E9%A3%84%E8%A5%BF%E6%BF%B1-%E5%BA%A6%E9%81%AE%E8%94%BD%E8%A6%96%E7%B7%9A-081131228.html)</w:t>
      </w:r>
    </w:p>
    <w:p>
      <w:pPr>
        <w:pStyle w:val="ListBullet"/>
      </w:pPr>
      <w:r>
        <w:t>中市公益路惠中路庇護島佔內側車道 王義川：不是擺上水泥塊就好</w:t>
      </w:r>
      <w:r>
        <w:rPr>
          <w:color w:val="666666"/>
          <w:sz w:val="18"/>
        </w:rPr>
        <w:t xml:space="preserve"> (自由時報(Yahoo轉載),2026-08-10,https://tw.news.yahoo.com/%E4%B8%AD%E5%B8%82%E5%85%AC%E7%9B%8A%E8%B7%AF%E6%83%A0%E4%B8%AD%E8%B7%AF%E5%BA%87%E8%AD%B7%E5%B3%B6%E4%BD%94%E5%85%A7%E5%81%B4%E8%BB%8A%E9%81%93-%E7%8E%8B%E7%BE%A9%E5%B7%9D-%E4%B8%8D%E6%98%AF%E6%93%BA%E4%B8%8A%E6%B0%B4%E6%B3%A5%E5%A1%8A%E5%B0%B1%E5%A5%BD-074428575.html)</w:t>
      </w:r>
    </w:p>
    <w:p>
      <w:pPr>
        <w:pStyle w:val="ListBullet"/>
      </w:pPr>
      <w:r>
        <w:t>中市公益路惠中路庇護島佔內側車道 王義川：不是擺上水泥塊就好</w:t>
      </w:r>
      <w:r>
        <w:rPr>
          <w:color w:val="666666"/>
          <w:sz w:val="18"/>
        </w:rPr>
        <w:t xml:space="preserve"> (自由時報電子報,2026-08-10,https://news.ltn.com.tw/news/life/breakingnews/5534664)</w:t>
      </w:r>
    </w:p>
    <w:p>
      <w:pPr>
        <w:pStyle w:val="ListBullet"/>
      </w:pPr>
      <w:r>
        <w:t>亞泥7月合併營收53.98億元 年減7.5％</w:t>
      </w:r>
      <w:r>
        <w:rPr>
          <w:color w:val="666666"/>
          <w:sz w:val="18"/>
        </w:rPr>
        <w:t xml:space="preserve"> (自由時報電子報,2026-08-10,https://ec.ltn.com.tw/article/breakingnews/5534775)</w:t>
      </w:r>
    </w:p>
    <w:p>
      <w:pPr>
        <w:pStyle w:val="ListBullet"/>
      </w:pPr>
      <w:r>
        <w:t>南市推動資源循環再利用　BOT模式打造營建混合物處理廠</w:t>
      </w:r>
      <w:r>
        <w:rPr>
          <w:color w:val="666666"/>
          <w:sz w:val="18"/>
        </w:rPr>
        <w:t xml:space="preserve"> (台灣好新聞(Yahoo轉載),2026-08-10,https://tw.news.yahoo.com/%E5%8D%97%E5%B8%82%E6%8E%A8%E5%8B%95%E8%B3%87%E6%BA%90%E5%BE%AA%E7%92%B0%E5%86%8D%E5%88%A9%E7%94%A8-bot%E6%A8%A1%E5%BC%8F%E6%89%93%E9%80%A0%E7%87%9F%E5%BB%BA%E6%B7%B7%E5%90%88%E7%89%A9%E8%99%95%E7%90%86%E5%BB%A0-072140120.html)</w:t>
      </w:r>
    </w:p>
    <w:p>
      <w:pPr>
        <w:pStyle w:val="ListBullet"/>
      </w:pPr>
      <w:r>
        <w:t>中東危機攪亂油品供應 日本商社急調儲備應變</w:t>
      </w:r>
      <w:r>
        <w:rPr>
          <w:color w:val="666666"/>
          <w:sz w:val="18"/>
        </w:rPr>
        <w:t xml:space="preserve"> (商傳媒(Yahoo轉載),2026-08-10,https://tw.stock.yahoo.com/news/%E4%B8%AD%E6%9D%B1%E5%8D%B1%E6%A9%9F%E6%94%AA%E4%BA%82%E6%B2%B9%E5%93%81%E4%BE%9B%E6%87%89-%E6%97%A5%E6%9C%AC%E5%95%86%E7%A4%BE%E6%80%A5%E8%AA%BF%E5%84%B2%E5%82%99%E6%87%89%E8%AE%8A-070414774.html)</w:t>
      </w:r>
    </w:p>
    <w:p>
      <w:pPr>
        <w:pStyle w:val="ListBullet"/>
      </w:pPr>
      <w:r>
        <w:t>潮州就業中心8/13林邊新埤地區徵才 工作職缺逾200個</w:t>
      </w:r>
      <w:r>
        <w:rPr>
          <w:color w:val="666666"/>
          <w:sz w:val="18"/>
        </w:rPr>
        <w:t xml:space="preserve"> (台灣新生報(Yahoo轉載),2026-08-10,https://tw.news.yahoo.com/%E6%BD%AE%E5%B7%9E%E5%B0%B1%E6%A5%AD%E4%B8%AD%E5%BF%838-13%E6%9E%97%E9%82%8A%E6%96%B0%E5%9F%A4%E5%9C%B0%E5%8D%80%E5%BE%B5%E6%89%8D-%E5%B7%A5%E4%BD%9C%E8%81%B7%E7%BC%BA%E9%80%BE200%E5%80%8B-065800650.html)</w:t>
      </w:r>
    </w:p>
    <w:p>
      <w:pPr>
        <w:pStyle w:val="Heading2"/>
      </w:pPr>
      <w:r>
        <w:rPr>
          <w:color w:val="1F4E79"/>
        </w:rPr>
        <w:t>批發零售業</w:t>
      </w:r>
    </w:p>
    <w:p>
      <w:r>
        <w:rPr>
          <w:color w:val="666666"/>
          <w:sz w:val="18"/>
        </w:rPr>
        <w:t>主計總處行業統計分類對照:G 批發及零售業(45-48)</w:t>
      </w:r>
    </w:p>
    <w:p>
      <w:pPr>
        <w:pStyle w:val="ListBullet"/>
      </w:pPr>
      <w:r>
        <w:t>門市全變地下銀行！連鎖電腦商「4年狂洗2.6億」主嫌爽開豪車、住豪宅</w:t>
      </w:r>
      <w:r>
        <w:rPr>
          <w:color w:val="666666"/>
          <w:sz w:val="18"/>
        </w:rPr>
        <w:t xml:space="preserve"> (三立新聞網 setn.com(Yahoo轉載),2026-08-10,https://tw.news.yahoo.com/%E9%96%80%E5%B8%82%E5%85%A8%E8%AE%8A%E5%9C%B0%E4%B8%8B%E9%8A%80%E8%A1%8C-%E9%80%A3%E9%8E%96%E9%9B%BB%E8%85%A6%E5%95%86-4%E5%B9%B4%E7%8B%82%E6%B4%972-6%E5%84%84-%E4%B8%BB%E5%AB%8C%E7%88%BD%E9%96%8B%E8%B1%AA%E8%BB%8A-083100655.html)</w:t>
      </w:r>
    </w:p>
    <w:p>
      <w:pPr>
        <w:pStyle w:val="ListBullet"/>
      </w:pPr>
      <w:r>
        <w:t>打造越南出口基地計畫遇挫　Shein中國供應鏈難取代</w:t>
      </w:r>
      <w:r>
        <w:rPr>
          <w:color w:val="666666"/>
          <w:sz w:val="18"/>
        </w:rPr>
        <w:t xml:space="preserve"> (中央社(Yahoo轉載),2026-08-10,https://tw.news.yahoo.com/%E6%89%93%E9%80%A0%E8%B6%8A%E5%8D%97%E5%87%BA%E5%8F%A3%E5%9F%BA%E5%9C%B0%E8%A8%88%E7%95%AB%E9%81%87%E6%8C%AB-shein%E4%B8%AD%E5%9C%8B%E4%BE%9B%E6%87%89%E9%8F%88%E9%9B%A3%E5%8F%96%E4%BB%A3-081938032.html)</w:t>
      </w:r>
    </w:p>
    <w:p>
      <w:pPr>
        <w:pStyle w:val="ListBullet"/>
      </w:pPr>
      <w:r>
        <w:t>打造越南出口基地計畫遇挫　Shein中國供應鏈難取代</w:t>
      </w:r>
      <w:r>
        <w:rPr>
          <w:color w:val="666666"/>
          <w:sz w:val="18"/>
        </w:rPr>
        <w:t xml:space="preserve"> (中央社,2026-08-10,https://www.cna.com.tw/news/aopl/202608100185.aspx)</w:t>
      </w:r>
    </w:p>
    <w:p>
      <w:pPr>
        <w:pStyle w:val="ListBullet"/>
      </w:pPr>
      <w:r>
        <w:t>5、6月統一發票中獎名單出爐！18人抱回千萬、「載具」占7成</w:t>
      </w:r>
      <w:r>
        <w:rPr>
          <w:color w:val="666666"/>
          <w:sz w:val="18"/>
        </w:rPr>
        <w:t xml:space="preserve"> (Newtalk新聞(Yahoo轉載),2026-08-10,https://tw.news.yahoo.com/5-6%E6%9C%88%E7%B5%B1-%E7%99%BC%E7%A5%A8%E4%B8%AD%E7%8D%8E%E5%90%8D%E5%96%AE%E5%87%BA%E7%88%90-18%E4%BA%BA%E6%8A%B1%E5%9B%9E%E5%8D%83%E8%90%AC-%E8%BC%89%E5%85%B7-073333281.html)</w:t>
      </w:r>
    </w:p>
    <w:p>
      <w:pPr>
        <w:pStyle w:val="ListBullet"/>
      </w:pPr>
      <w:r>
        <w:t>北市抽驗40件涼麵  1件不合格已下架 (圖)</w:t>
      </w:r>
      <w:r>
        <w:rPr>
          <w:color w:val="666666"/>
          <w:sz w:val="18"/>
        </w:rPr>
        <w:t xml:space="preserve"> (中央社(Yahoo轉載),2026-08-10,https://tw.news.yahoo.com/%E5%8C%97%E5%B8%82%E6%8A%BD%E9%A9%9740%E4%BB%B6%E6%B6%BC%E9%BA%B5-1%E4%BB%B6%E4%B8%8D%E5%90%88%E6%A0%BC%E5%B7%B2%E4%B8%8B%E6%9E%B6-%E5%9C%96-073330060.html)</w:t>
      </w:r>
    </w:p>
    <w:p>
      <w:pPr>
        <w:pStyle w:val="ListBullet"/>
      </w:pPr>
      <w:r>
        <w:t>和台灣建交好幸福！3友邦「不甩中共打壓」有回報了　這些產品超受歡迎</w:t>
      </w:r>
      <w:r>
        <w:rPr>
          <w:color w:val="666666"/>
          <w:sz w:val="18"/>
        </w:rPr>
        <w:t xml:space="preserve"> (民視(Yahoo轉載),2026-08-10,https://tw.news.yahoo.com/%E5%92%8C%E5%8F%B0%E7%81%A3%E5%BB%BA%E4%BA%A4%E5%A5%BD%E5%B9%B8%E7%A6%8F-3%E5%8F%8B%E9%82%A6-%E4%B8%8D%E7%94%A9%E4%B8%AD%E5%85%B1%E6%89%93%E5%A3%93-%E6%9C%89%E5%9B%9E%E5%A0%B1%E4%BA%86-%E9%80%99%E4%BA%9B%E7%94%A2%E5%93%81%E8%B6%85%E5%8F%97%E6%AD%A1%E8%BF%8E-073023463.html)</w:t>
      </w:r>
    </w:p>
    <w:p>
      <w:pPr>
        <w:pStyle w:val="ListBullet"/>
      </w:pPr>
      <w:r>
        <w:t>北市抽驗40件涼麵　1件檢出沙門氏桿菌已下架</w:t>
      </w:r>
      <w:r>
        <w:rPr>
          <w:color w:val="666666"/>
          <w:sz w:val="18"/>
        </w:rPr>
        <w:t xml:space="preserve"> (中央社(Yahoo轉載),2026-08-10,https://tw.news.yahoo.com/%E5%8C%97%E5%B8%82%E6%8A%BD%E9%A9%9740%E4%BB%B6%E6%B6%BC%E9%BA%B5-1%E4%BB%B6%E6%AA%A2%E5%87%BA%E6%B2%99%E9%96%80%E6%B0%8F%E6%A1%BF%E8%8F%8C%E5%B7%B2%E4%B8%8B%E6%9E%B6-072647611.html)</w:t>
      </w:r>
    </w:p>
    <w:p>
      <w:pPr>
        <w:pStyle w:val="ListBullet"/>
      </w:pPr>
      <w:r>
        <w:t>北市衛生局抽驗40件涼麵  1件沙門氏桿菌呈陽性已下架</w:t>
      </w:r>
      <w:r>
        <w:rPr>
          <w:color w:val="666666"/>
          <w:sz w:val="18"/>
        </w:rPr>
        <w:t xml:space="preserve"> (Yahoo奇摩新聞,2026-08-10,https://tw.news.yahoo.com/%E5%8C%97%E5%B8%82%E8%A1%9B%E7%94%9F%E5%B1%80%E6%8A%BD%E9%A9%9740%E4%BB%B6%E6%B6%BC%E9%BA%B5-1%E4%BB%B6%E6%B2%99%E9%96%80%E6%B0%8F%E6%A1%BF%E8%8F%8C%E5%91%88%E9%99%BD%E6%80%A7%E5%B7%B2%E4%B8%8B%E6%9E%B6-072055140.html)</w:t>
      </w:r>
    </w:p>
    <w:p>
      <w:pPr>
        <w:pStyle w:val="Heading2"/>
      </w:pPr>
      <w:r>
        <w:rPr>
          <w:color w:val="1F4E79"/>
        </w:rPr>
        <w:t>住宿及餐飲業</w:t>
      </w:r>
    </w:p>
    <w:p>
      <w:r>
        <w:rPr>
          <w:color w:val="666666"/>
          <w:sz w:val="18"/>
        </w:rPr>
        <w:t>主計總處行業統計分類對照:I 住宿及餐飲業(55-56)</w:t>
      </w:r>
    </w:p>
    <w:p>
      <w:pPr>
        <w:pStyle w:val="ListBullet"/>
      </w:pPr>
      <w:r>
        <w:t>竹北投逾1.2億建新庄橋 拚西區農業、觀光雙贏</w:t>
      </w:r>
      <w:r>
        <w:rPr>
          <w:color w:val="666666"/>
          <w:sz w:val="18"/>
        </w:rPr>
        <w:t xml:space="preserve"> (自由時報電子報,2026-08-10,https://news.ltn.com.tw/news/life/breakingnews/5534897)</w:t>
      </w:r>
    </w:p>
    <w:p>
      <w:pPr>
        <w:pStyle w:val="ListBullet"/>
      </w:pPr>
      <w:r>
        <w:t>4天狂吸18萬人！旗津風箏節嗨翻港都　商圈業績成長4成</w:t>
      </w:r>
      <w:r>
        <w:rPr>
          <w:color w:val="666666"/>
          <w:sz w:val="18"/>
        </w:rPr>
        <w:t xml:space="preserve"> (台灣好報(Yahoo轉載),2026-08-10,https://tw.news.yahoo.com/4%E5%A4%A9%E7%8B%82%E5%90%B818%E8%90%AC%E4%BA%BA-%E6%97%97%E6%B4%A5%E9%A2%A8%E7%AE%8F%E7%AF%80%E5%97%A8%E7%BF%BB%E6%B8%AF%E9%83%BD-%E5%95%86%E5%9C%88%E6%A5%AD%E7%B8%BE%E6%88%90%E9%95%B74%E6%88%90-083025162.html)</w:t>
      </w:r>
    </w:p>
    <w:p>
      <w:pPr>
        <w:pStyle w:val="ListBullet"/>
      </w:pPr>
      <w:r>
        <w:t>2026旗津風箏節精彩落幕 成功帶動暑期高雄港灣觀光</w:t>
      </w:r>
      <w:r>
        <w:rPr>
          <w:color w:val="666666"/>
          <w:sz w:val="18"/>
        </w:rPr>
        <w:t xml:space="preserve"> (台灣新生報(Yahoo轉載),2026-08-10,https://tw.news.yahoo.com/2026%E6%97%97%E6%B4%A5%E9%A2%A8%E7%AE%8F%E7%AF%80%E7%B2%BE%E5%BD%A9%E8%90%BD%E5%B9%95-%E6%88%90%E5%8A%9F%E5%B8%B6%E5%8B%95%E6%9A%91%E6%9C%9F%E9%AB%98%E9%9B%84%E6%B8%AF%E7%81%A3%E8%A7%80%E5%85%89-081224050.html)</w:t>
      </w:r>
    </w:p>
    <w:p>
      <w:pPr>
        <w:pStyle w:val="ListBullet"/>
      </w:pPr>
      <w:r>
        <w:t>耍廢有理！8／10「國際懶惰日」超狂由來曝光　網崩潰：一堆工作等著我</w:t>
      </w:r>
      <w:r>
        <w:rPr>
          <w:color w:val="666666"/>
          <w:sz w:val="18"/>
        </w:rPr>
        <w:t xml:space="preserve"> (CTWANT(Yahoo轉載),2026-08-10,https://tw.news.yahoo.com/%E8%80%8D%E5%BB%A2%E6%9C%89%E7%90%86-8-10-%E5%9C%8B%E9%9A%9B%E6%87%B6%E6%83%B0%E6%97%A5-%E8%B6%85%E7%8B%82%E7%94%B1%E4%BE%86%E6%9B%9D%E5%85%89-081031820.html)</w:t>
      </w:r>
    </w:p>
    <w:p>
      <w:pPr>
        <w:pStyle w:val="ListBullet"/>
      </w:pPr>
      <w:r>
        <w:t>侯友宜淡水行動治理基層建設督導 打造魅力觀光新淡水</w:t>
      </w:r>
      <w:r>
        <w:rPr>
          <w:color w:val="666666"/>
          <w:sz w:val="18"/>
        </w:rPr>
        <w:t xml:space="preserve"> (自由時報電子報,2026-08-10,https://news.ltn.com.tw/news/politics/breakingnews/5534767)</w:t>
      </w:r>
    </w:p>
    <w:p>
      <w:pPr>
        <w:pStyle w:val="ListBullet"/>
      </w:pPr>
      <w:r>
        <w:t>北市行人垃圾桶精準配置  住宅區撤除、公私協力強化回收</w:t>
      </w:r>
      <w:r>
        <w:rPr>
          <w:color w:val="666666"/>
          <w:sz w:val="18"/>
        </w:rPr>
        <w:t xml:space="preserve"> (自由時報電子報,2026-08-10,https://news.ltn.com.tw/news/life/breakingnews/5534804)</w:t>
      </w:r>
    </w:p>
    <w:p>
      <w:pPr>
        <w:pStyle w:val="ListBullet"/>
      </w:pPr>
      <w:r>
        <w:t>「甲魚不只用燉的！」立馬吃一鍋玩出新吃法　18個月契作甲魚涮著吃</w:t>
      </w:r>
      <w:r>
        <w:rPr>
          <w:color w:val="666666"/>
          <w:sz w:val="18"/>
        </w:rPr>
        <w:t xml:space="preserve"> (警政時報(Yahoo轉載),2026-08-10,https://tw.news.yahoo.com/%E7%94%B2%E9%AD%9A%E4%B8%8D%E5%8F%AA%E7%94%A8%E7%87%89%E7%9A%84-%E7%AB%8B%E9%A6%AC%E5%90%83-%E9%8D%8B%E7%8E%A9%E5%87%BA%E6%96%B0%E5%90%83%E6%B3%95-18%E5%80%8B%E6%9C%88%E5%A5%91%E4%BD%9C%E7%94%B2%E9%AD%9A%E6%B6%AE%E8%91%97%E5%90%83-074228394.html)</w:t>
      </w:r>
    </w:p>
    <w:p>
      <w:pPr>
        <w:pStyle w:val="ListBullet"/>
      </w:pPr>
      <w:r>
        <w:t>新北女「開除濕機突自燃」全燒光！東元喊：10年就要換　法官判賠68萬</w:t>
      </w:r>
      <w:r>
        <w:rPr>
          <w:color w:val="666666"/>
          <w:sz w:val="18"/>
        </w:rPr>
        <w:t xml:space="preserve"> (三立新聞網 setn.com(Yahoo轉載),2026-08-10,https://tw.news.yahoo.com/%E6%96%B0%E5%8C%97%E5%A5%B3-%E9%96%8B%E9%99%A4%E6%BF%95%E6%A9%9F%E7%AA%81%E8%87%AA%E7%87%83-%E5%85%A8%E7%87%92%E5%85%89-%E6%9D%B1%E5%85%83%E5%96%8A-10%E5%B9%B4%E5%B0%B1%E8%A6%81%E6%8F%9B-074200090.html)</w:t>
      </w:r>
    </w:p>
    <w:p>
      <w:pPr>
        <w:pStyle w:val="Heading2"/>
      </w:pPr>
      <w:r>
        <w:rPr>
          <w:color w:val="1F4E79"/>
        </w:rPr>
        <w:t>資通訊業</w:t>
      </w:r>
    </w:p>
    <w:p>
      <w:r>
        <w:rPr>
          <w:color w:val="666666"/>
          <w:sz w:val="18"/>
        </w:rPr>
        <w:t>主計總處行業統計分類對照:J 出版影音及資通訊業(58-63:軟體、電信、資訊服務)</w:t>
      </w:r>
    </w:p>
    <w:p>
      <w:pPr>
        <w:pStyle w:val="ListBullet"/>
      </w:pPr>
      <w:r>
        <w:t>顏若芳揭「重磅資料」陳情藏盜帳號陷阱  雙北5議員遇過恐有國安疑慮</w:t>
      </w:r>
      <w:r>
        <w:rPr>
          <w:color w:val="666666"/>
          <w:sz w:val="18"/>
        </w:rPr>
        <w:t xml:space="preserve"> (自由時報電子報,2026-08-10,https://news.ltn.com.tw/news/politics/breakingnews/5534910)</w:t>
      </w:r>
    </w:p>
    <w:p>
      <w:pPr>
        <w:pStyle w:val="ListBullet"/>
      </w:pPr>
      <w:r>
        <w:t>首次行動網路降速演練結束  網友大嘆不便質疑「如何應對？」</w:t>
      </w:r>
      <w:r>
        <w:rPr>
          <w:color w:val="666666"/>
          <w:sz w:val="18"/>
        </w:rPr>
        <w:t xml:space="preserve"> (Newtalk新聞(Yahoo轉載),2026-08-10,https://tw.news.yahoo.com/%E9%A6%96%E6%AC%A1%E8%A1%8C%E5%8B%95%E7%B6%B2%E8%B7%AF%E9%99%8D%E9%80%9F%E6%BC%94%E7%B7%B4%E7%B5%90%E6%9D%9F-%E7%B6%B2%E5%8F%8B%E5%A4%A7%E5%98%86%E4%B8%8D%E4%BE%BF%E8%B3%AA%E7%96%91-%E5%A6%82%E4%BD%95%E6%87%89%E5%B0%8D-081856960.html)</w:t>
      </w:r>
    </w:p>
    <w:p>
      <w:pPr>
        <w:pStyle w:val="ListBullet"/>
      </w:pPr>
      <w:r>
        <w:t>嘉義亞創無人機物流計畫亮相 無人機送貨走入生活</w:t>
      </w:r>
      <w:r>
        <w:rPr>
          <w:color w:val="666666"/>
          <w:sz w:val="18"/>
        </w:rPr>
        <w:t xml:space="preserve"> (自由時報電子報,2026-08-10,https://news.ltn.com.tw/news/life/breakingnews/5534838)</w:t>
      </w:r>
    </w:p>
    <w:p>
      <w:pPr>
        <w:pStyle w:val="ListBullet"/>
      </w:pPr>
      <w:r>
        <w:t>外交部調查中！駐日內瓦處長遭爆爭議一次看</w:t>
      </w:r>
      <w:r>
        <w:rPr>
          <w:color w:val="666666"/>
          <w:sz w:val="18"/>
        </w:rPr>
        <w:t xml:space="preserve"> (今日新聞NOWNEWS(Yahoo轉載),2026-08-10,https://tw.news.yahoo.com/%E5%A4%96%E4%BA%A4%E9%83%A8%E8%AA%BF%E6%9F%A5%E4%B8%AD-%E9%A7%90%E6%97%A5%E5%85%A7%E7%93%A6%E8%99%95%E9%95%B7%E9%81%AD%E7%88%86%E7%88%AD%E8%AD%B0-%E6%AC%A1%E7%9C%8B-072419679.html)</w:t>
      </w:r>
    </w:p>
    <w:p>
      <w:pPr>
        <w:pStyle w:val="ListBullet"/>
      </w:pPr>
      <w:r>
        <w:t>首份癌症大數據出爐！「台大、北榮、林口長庚」肺癌存活率破9成</w:t>
      </w:r>
      <w:r>
        <w:rPr>
          <w:color w:val="666666"/>
          <w:sz w:val="18"/>
        </w:rPr>
        <w:t xml:space="preserve"> (中天新聞網(Yahoo轉載),2026-08-10,https://tw.news.yahoo.com/%E9%A6%96%E4%BB%BD%E7%99%8C%E7%97%87%E5%A4%A7%E6%95%B8%E6%93%9A%E5%87%BA%E7%88%90-%E5%8F%B0%E5%A4%A7-%E5%8C%97%E6%A6%AE-%E6%9E%97%E5%8F%A3%E9%95%B7%E5%BA%9A-%E8%82%BA%E7%99%8C%E5%AD%98%E6%B4%BB%E7%8E%87%E7%A0%B49%E6%88%90-072115904.html)</w:t>
      </w:r>
    </w:p>
    <w:p>
      <w:pPr>
        <w:pStyle w:val="ListBullet"/>
      </w:pPr>
      <w:r>
        <w:t>西班牙、義大利互設邊境管制！休達7.2萬人越境引爆外交角力　申根自由通行再受衝擊</w:t>
      </w:r>
      <w:r>
        <w:rPr>
          <w:color w:val="666666"/>
          <w:sz w:val="18"/>
        </w:rPr>
        <w:t xml:space="preserve"> (放言 Fount Media(Yahoo轉載),2026-08-10,https://tw.news.yahoo.com/%E8%A5%BF%E7%8F%AD%E7%89%99-%E7%BE%A9%E5%A4%A7%E5%88%A9%E4%BA%92%E8%A8%AD%E9%82%8A%E5%A2%83%E7%AE%A1%E5%88%B6-%E4%BC%91%E9%81%947-2%E8%90%AC%E4%BA%BA%E8%B6%8A%E5%A2%83%E5%BC%95%E7%88%86%E5%A4%96%E4%BA%A4%E8%A7%92%E5%8A%9B-%E7%94%B3%E6%A0%B9%E8%87%AA%E7%94%B1%E9%80%9A%E8%A1%8C%E5%86%8D%E5%8F%97%E8%A1%9D%E6%93%8A-064910153.html)</w:t>
      </w:r>
    </w:p>
    <w:p>
      <w:pPr>
        <w:pStyle w:val="ListBullet"/>
      </w:pPr>
      <w:r>
        <w:t>立委提網路叫車平台專法　交通部：業者定位可討論</w:t>
      </w:r>
      <w:r>
        <w:rPr>
          <w:color w:val="666666"/>
          <w:sz w:val="18"/>
        </w:rPr>
        <w:t xml:space="preserve"> (中央社,2026-08-10,https://www.cna.com.tw/news/aipl/202608100144.aspx)</w:t>
      </w:r>
    </w:p>
    <w:p>
      <w:pPr>
        <w:pStyle w:val="ListBullet"/>
      </w:pPr>
      <w:r>
        <w:t>颱風白海豚挾151公里強風登陸中國浙江！逾百萬人撤離　上海約1500架航班取消</w:t>
      </w:r>
      <w:r>
        <w:rPr>
          <w:color w:val="666666"/>
          <w:sz w:val="18"/>
        </w:rPr>
        <w:t xml:space="preserve"> (放言 Fount Media(Yahoo轉載),2026-08-10,https://tw.news.yahoo.com/%E9%A2%B1%E9%A2%A8%E7%99%BD%E6%B5%B7%E8%B1%9A%E6%8C%BE151%E5%85%AC%E9%87%8C%E5%BC%B7%E9%A2%A8%E7%99%BB%E9%99%B8%E4%B8%AD%E5%9C%8B%E6%B5%99%E6%B1%9F-%E9%80%BE%E7%99%BE%E8%90%AC%E4%BA%BA%E6%92%A4%E9%9B%A2-%E4%B8%8A%E6%B5%B7%E7%B4%841500%E6%9E%B6%E8%88%AA%E7%8F%AD%E5%8F%96%E6%B6%88-064713084.html)</w:t>
      </w:r>
    </w:p>
    <w:p>
      <w:pPr>
        <w:pStyle w:val="Heading2"/>
      </w:pPr>
      <w:r>
        <w:rPr>
          <w:color w:val="1F4E79"/>
        </w:rPr>
        <w:t>金融業</w:t>
      </w:r>
    </w:p>
    <w:p>
      <w:r>
        <w:rPr>
          <w:color w:val="666666"/>
          <w:sz w:val="18"/>
        </w:rPr>
        <w:t>主計總處行業統計分類對照:K 金融及保險業(64 金融中介、66 證券期貨及金融輔助)</w:t>
      </w:r>
    </w:p>
    <w:p>
      <w:pPr>
        <w:pStyle w:val="ListBullet"/>
      </w:pPr>
      <w:r>
        <w:t>旺宏爆量V轉亮燈！2大金主回來了 48萬股東嗨翻</w:t>
      </w:r>
      <w:r>
        <w:rPr>
          <w:color w:val="666666"/>
          <w:sz w:val="18"/>
        </w:rPr>
        <w:t xml:space="preserve"> (自由時報電子報,2026-08-10,https://ec.ltn.com.tw/article/breakingnews/5534916)</w:t>
      </w:r>
    </w:p>
    <w:p>
      <w:pPr>
        <w:pStyle w:val="ListBullet"/>
      </w:pPr>
      <w:r>
        <w:t>〈台幣〉聯準會升息預期降溫 升值5.7分收32.231元</w:t>
      </w:r>
      <w:r>
        <w:rPr>
          <w:color w:val="666666"/>
          <w:sz w:val="18"/>
        </w:rPr>
        <w:t xml:space="preserve"> (Anue鉅亨網,2026-08-10,https://news.cnyes.com/news/id/6568053)</w:t>
      </w:r>
    </w:p>
    <w:p>
      <w:pPr>
        <w:pStyle w:val="ListBullet"/>
      </w:pPr>
      <w:r>
        <w:t>陳時中為何道歉？王必勝吐辛酸：滿身是箭</w:t>
      </w:r>
      <w:r>
        <w:rPr>
          <w:color w:val="666666"/>
          <w:sz w:val="18"/>
        </w:rPr>
        <w:t xml:space="preserve"> (今日新聞NOWNEWS(Yahoo轉載),2026-08-10,https://tw.news.yahoo.com/%E9%99%B3%E6%99%82%E4%B8%AD%E7%82%BA%E4%BD%95%E9%81%93%E6%AD%89-%E7%8E%8B%E5%BF%85%E5%8B%9D%E5%90%90%E8%BE%9B%E9%85%B8-%E6%BB%BF%E8%BA%AB%E6%98%AF%E7%AE%AD-082748483.html)</w:t>
      </w:r>
    </w:p>
    <w:p>
      <w:pPr>
        <w:pStyle w:val="ListBullet"/>
      </w:pPr>
      <w:r>
        <w:t>預估致死相差十倍！作家開砲陳時中最大爭議：別再洗記憶</w:t>
      </w:r>
      <w:r>
        <w:rPr>
          <w:color w:val="666666"/>
          <w:sz w:val="18"/>
        </w:rPr>
        <w:t xml:space="preserve"> (中天新聞網(Yahoo轉載),2026-08-10,https://tw.news.yahoo.com/%E9%A0%90%E4%BC%B0%E8%87%B4%E6%AD%BB%E7%9B%B8%E5%B7%AE%E5%8D%81%E5%80%8D-%E4%BD%9C%E5%AE%B6%E9%96%8B%E7%A0%B2%E9%99%B3%E6%99%82%E4%B8%AD%E6%9C%80%E5%A4%A7%E7%88%AD%E8%AD%B0-%E5%88%A5%E5%86%8D%E6%B4%97%E8%A8%98%E6%86%B6-081841362.html)</w:t>
      </w:r>
    </w:p>
    <w:p>
      <w:pPr>
        <w:pStyle w:val="ListBullet"/>
      </w:pPr>
      <w:r>
        <w:t>台股強彈700點拚4萬5！8月除息ETF大洗牌 00961喜捧17%年化配息</w:t>
      </w:r>
      <w:r>
        <w:rPr>
          <w:color w:val="666666"/>
          <w:sz w:val="18"/>
        </w:rPr>
        <w:t xml:space="preserve"> (Anue鉅亨網,2026-08-10,https://news.cnyes.com/news/id/6567997)</w:t>
      </w:r>
    </w:p>
    <w:p>
      <w:pPr>
        <w:pStyle w:val="ListBullet"/>
      </w:pPr>
      <w:r>
        <w:t>看好台灣富裕客群　萬事達卡推頂級卡搶市</w:t>
      </w:r>
      <w:r>
        <w:rPr>
          <w:color w:val="666666"/>
          <w:sz w:val="18"/>
        </w:rPr>
        <w:t xml:space="preserve"> (中央社,2026-08-10,https://www.cna.com.tw/news/afe/202608100182.aspx)</w:t>
      </w:r>
    </w:p>
    <w:p>
      <w:pPr>
        <w:pStyle w:val="ListBullet"/>
      </w:pPr>
      <w:r>
        <w:t>永信社福用科技翻轉高齡運動　排球托球也能靠AI分析！</w:t>
      </w:r>
      <w:r>
        <w:rPr>
          <w:color w:val="666666"/>
          <w:sz w:val="18"/>
        </w:rPr>
        <w:t xml:space="preserve"> (台灣好新聞(Yahoo轉載),2026-08-10,https://tw.news.yahoo.com/%E6%B0%B8%E4%BF%A1%E7%A4%BE%E7%A6%8F%E7%94%A8%E7%A7%91%E6%8A%80%E7%BF%BB%E8%BD%89%E9%AB%98%E9%BD%A1%E9%81%8B%E5%8B%95-%E6%8E%92%E7%90%83%E6%89%98%E7%90%83%E4%B9%9F%E8%83%BD%E9%9D%A0ai%E5%88%86%E6%9E%90-081032087.html)</w:t>
      </w:r>
    </w:p>
    <w:p>
      <w:pPr>
        <w:pStyle w:val="ListBullet"/>
      </w:pPr>
      <w:r>
        <w:t>縣長表揚優秀演藝團隊九月五日起推出十場次精彩藝術表演</w:t>
      </w:r>
      <w:r>
        <w:rPr>
          <w:color w:val="666666"/>
          <w:sz w:val="18"/>
        </w:rPr>
        <w:t xml:space="preserve"> (Yahoo奇摩新聞,2026-08-10,https://tw.news.yahoo.com/%E7%B8%A3%E9%95%B7%E8%A1%A8%E6%8F%9A%E5%84%AA%E7%A7%80%E6%BC%94%E8%97%9D%E5%9C%98%E9%9A%8A%E4%B9%9D%E6%9C%88%E4%BA%94%E6%97%A5%E8%B5%B7%E6%8E%A8%E5%87%BA%E5%8D%81%E5%A0%B4%E6%AC%A1%E7%B2%BE%E5%BD%A9%E8%97%9D%E8%A1%93%E8%A1%A8%E6%BC%94-080913009.html)</w:t>
      </w:r>
    </w:p>
    <w:p>
      <w:pPr>
        <w:pStyle w:val="Heading2"/>
      </w:pPr>
      <w:r>
        <w:rPr>
          <w:color w:val="1F4E79"/>
        </w:rPr>
        <w:t>保險業</w:t>
      </w:r>
    </w:p>
    <w:p>
      <w:r>
        <w:rPr>
          <w:color w:val="666666"/>
          <w:sz w:val="18"/>
        </w:rPr>
        <w:t>主計總處行業統計分類對照:K 金融及保險業(65 保險業)</w:t>
      </w:r>
    </w:p>
    <w:p>
      <w:pPr>
        <w:pStyle w:val="ListBullet"/>
      </w:pPr>
      <w:r>
        <w:t>來台21年仍難防詐！凱基人壽新住民防詐調查 45%直言曾遭詐騙</w:t>
      </w:r>
      <w:r>
        <w:rPr>
          <w:color w:val="666666"/>
          <w:sz w:val="18"/>
        </w:rPr>
        <w:t xml:space="preserve"> (Anue鉅亨網,2026-08-10,https://news.cnyes.com/news/id/6567987)</w:t>
      </w:r>
    </w:p>
    <w:p>
      <w:pPr>
        <w:pStyle w:val="ListBullet"/>
      </w:pPr>
      <w:r>
        <w:t>喊話不愧對工作和球迷！李灝宇代打敲致勝安　美記者讚：逼教練排先發</w:t>
      </w:r>
      <w:r>
        <w:rPr>
          <w:color w:val="666666"/>
          <w:sz w:val="18"/>
        </w:rPr>
        <w:t xml:space="preserve"> (民報(Yahoo轉載),2026-08-10,https://tw.news.yahoo.com/%E5%96%8A%E8%A9%B1%E4%B8%8D%E6%84%A7%E5%B0%8D%E5%B7%A5%E4%BD%9C%E5%92%8C%E7%90%83%E8%BF%B7-%E6%9D%8E%E7%81%9D%E5%AE%87%E4%BB%A3%E6%89%93%E6%95%B2%E8%87%B4%E5%8B%9D%E5%AE%89-%E7%BE%8E%E8%A8%98%E8%80%85%E8%AE%9A-%E9%80%BC%E6%95%99%E7%B7%B4%E6%8E%92%E5%85%88%E7%99%BC-071444699.html)</w:t>
      </w:r>
    </w:p>
    <w:p>
      <w:pPr>
        <w:pStyle w:val="ListBullet"/>
      </w:pPr>
      <w:r>
        <w:t>控劉建國幹部攻擊失明議員車禍拿賠償金　楊植斗轟踐踏傷者痛苦</w:t>
      </w:r>
      <w:r>
        <w:rPr>
          <w:color w:val="666666"/>
          <w:sz w:val="18"/>
        </w:rPr>
        <w:t xml:space="preserve"> (Yahoo奇摩新聞,2026-08-10,https://tw.news.yahoo.com/%E6%8E%A7%E5%8A%89%E5%BB%BA%E5%9C%8B%E5%B9%B9%E9%83%A8%E6%94%BB%E6%93%8A%E5%A4%B1%E6%98%8E%E8%AD%B0%E5%93%A1%E8%BB%8A%E7%A6%8D%E6%8B%BF%E8%B3%A0%E5%84%9F%E9%87%91-%E6%A5%8A%E6%A4%8D%E6%96%97%E8%BD%9F%E8%B8%90%E8%B8%8F%E5%82%B7%E8%80%85%E7%97%9B%E8%8B%A6-050345196.html)</w:t>
      </w:r>
    </w:p>
    <w:p>
      <w:pPr>
        <w:pStyle w:val="ListBullet"/>
      </w:pPr>
      <w:r>
        <w:t>保險業首家！凱基人壽發布新住民金融防詐調查</w:t>
      </w:r>
      <w:r>
        <w:rPr>
          <w:color w:val="666666"/>
          <w:sz w:val="18"/>
        </w:rPr>
        <w:t xml:space="preserve"> (台灣新生報(Yahoo轉載),2026-08-10,https://tw.news.yahoo.com/%E4%BF%9D%E9%9A%AA%E6%A5%AD%E9%A6%96%E5%AE%B6-%E5%87%B1%E5%9F%BA%E4%BA%BA%E5%A3%BD%E7%99%BC%E5%B8%83%E6%96%B0%E4%BD%8F%E6%B0%91%E9%87%91%E8%9E%8D%E9%98%B2%E8%A9%90%E8%AA%BF%E6%9F%A5-070204206.html)</w:t>
      </w:r>
    </w:p>
    <w:p>
      <w:pPr>
        <w:pStyle w:val="ListBullet"/>
      </w:pPr>
      <w:r>
        <w:t>全球7月海洋表面均溫升至20.96度創同期新高，聖嬰現象料持續增強</w:t>
      </w:r>
      <w:r>
        <w:rPr>
          <w:color w:val="666666"/>
          <w:sz w:val="18"/>
        </w:rPr>
        <w:t xml:space="preserve"> (Yahoo奇摩新聞,2026-08-10,https://tw.stock.yahoo.com/news/%E5%85%A8%E7%90%837%E6%9C%88%E6%B5%B7%E6%B4%8B%E8%A1%A8%E9%9D%A2%E5%9D%87%E6%BA%AB%E5%8D%87%E8%87%B320-96%E5%BA%A6%E5%89%B5%E5%90%8C%E6%9C%9F%E6%96%B0%E9%AB%98-%E8%81%96%E5%AC%B0%E7%8F%BE%E8%B1%A1%E6%96%99%E6%8C%81%E7%BA%8C%E5%A2%9E%E5%BC%B7-044759290.html)</w:t>
      </w:r>
    </w:p>
    <w:p>
      <w:pPr>
        <w:pStyle w:val="ListBullet"/>
      </w:pPr>
      <w:r>
        <w:t>置地廣場桃園B區建物超高　國壽允修正高度儘速拆除</w:t>
      </w:r>
      <w:r>
        <w:rPr>
          <w:color w:val="666666"/>
          <w:sz w:val="18"/>
        </w:rPr>
        <w:t xml:space="preserve"> (中央社,2026-08-09,https://www.cna.com.tw/news/afe/202608090168.aspx)</w:t>
      </w:r>
    </w:p>
    <w:p>
      <w:pPr>
        <w:pStyle w:val="ListBullet"/>
      </w:pPr>
      <w:r>
        <w:t>桃園青埔「置地廣場」建案航高疑義 國壽承諾積極辦理拆除</w:t>
      </w:r>
      <w:r>
        <w:rPr>
          <w:color w:val="666666"/>
          <w:sz w:val="18"/>
        </w:rPr>
        <w:t xml:space="preserve"> (自由時報電子報,2026-08-09,https://ec.ltn.com.tw/article/breakingnews/5533468)</w:t>
      </w:r>
    </w:p>
    <w:p>
      <w:pPr>
        <w:pStyle w:val="ListBullet"/>
      </w:pPr>
      <w:r>
        <w:t>北京觀察》中國「十五五」稅制大地震！香港保險成「重稅目標」，中產階級面臨這資產風險</w:t>
      </w:r>
      <w:r>
        <w:rPr>
          <w:color w:val="666666"/>
          <w:sz w:val="18"/>
        </w:rPr>
        <w:t xml:space="preserve"> (Yahoo奇摩新聞,2026-08-09,https://tw.news.yahoo.com/%E5%8C%97%E4%BA%AC%E8%A7%80%E5%AF%9F-%E4%B8%AD%E5%9C%8B-%E5%8D%81%E4%BA%94%E4%BA%94-%E7%A8%85%E5%88%B6%E5%A4%A7%E5%9C%B0%E9%9C%87-%E9%A6%99%E6%B8%AF%E4%BF%9D%E9%9A%AA%E6%88%90-040000438.html)</w:t>
      </w:r>
    </w:p>
    <w:p>
      <w:pPr>
        <w:pStyle w:val="Heading2"/>
      </w:pPr>
      <w:r>
        <w:rPr>
          <w:color w:val="1F4E79"/>
        </w:rPr>
        <w:t>專業科學及技術服務業</w:t>
      </w:r>
    </w:p>
    <w:p>
      <w:r>
        <w:rPr>
          <w:color w:val="666666"/>
          <w:sz w:val="18"/>
        </w:rPr>
        <w:t>主計總處行業統計分類對照:M 專業、科學及技術服務業(69-76:法律、會計、研發、設計、廣告、顧問)</w:t>
      </w:r>
    </w:p>
    <w:p>
      <w:pPr>
        <w:pStyle w:val="ListBullet"/>
      </w:pPr>
      <w:r>
        <w:t>律師陳昱瑄涉詐慈濟10.6億 全律會：予以最嚴厲譴責 絕不護短</w:t>
      </w:r>
      <w:r>
        <w:rPr>
          <w:color w:val="666666"/>
          <w:sz w:val="18"/>
        </w:rPr>
        <w:t xml:space="preserve"> (Yahoo奇摩新聞,2026-08-10,https://tw.news.yahoo.com/%E5%BE%8B%E5%B8%AB%E9%99%B3%E6%98%B1%E7%91%84%E6%B6%89%E8%A9%90%E6%85%88%E6%BF%9F106%E5%84%84-%E5%85%A8%E5%BE%8B%E6%9C%83%EF%BC%9A%E4%BA%88%E4%BB%A5%E6%9C%80%E5%9A%B4%E5%8E%B2%E8%AD%B4%E8%B2%AC-%E7%B5%95%E4%B8%8D%E8%AD%B7%E7%9F%AD-083112893.html)</w:t>
      </w:r>
    </w:p>
    <w:p>
      <w:pPr>
        <w:pStyle w:val="ListBullet"/>
      </w:pPr>
      <w:r>
        <w:t>環保不只是垃圾減量 更是翻轉資源價值的契機</w:t>
      </w:r>
      <w:r>
        <w:rPr>
          <w:color w:val="666666"/>
          <w:sz w:val="18"/>
        </w:rPr>
        <w:t xml:space="preserve"> (台灣新生報(Yahoo轉載),2026-08-10,https://tw.news.yahoo.com/%E7%92%B0%E4%BF%9D%E4%B8%8D%E5%8F%AA%E6%98%AF%E5%9E%83%E5%9C%BE%E6%B8%9B%E9%87%8F-%E6%9B%B4%E6%98%AF%E7%BF%BB%E8%BD%89%E8%B3%87%E6%BA%90%E5%83%B9%E5%80%BC%E7%9A%84%E5%A5%91%E6%A9%9F-081805137.html)</w:t>
      </w:r>
    </w:p>
    <w:p>
      <w:pPr>
        <w:pStyle w:val="ListBullet"/>
      </w:pPr>
      <w:r>
        <w:t>議員選舉看板印大疊千鈔寫"我要買票" 民眾:不恰當</w:t>
      </w:r>
      <w:r>
        <w:rPr>
          <w:color w:val="666666"/>
          <w:sz w:val="18"/>
        </w:rPr>
        <w:t xml:space="preserve"> (民視(Yahoo轉載),2026-08-10,https://tw.news.yahoo.com/%E8%AD%B0%E5%93%A1%E9%81%B8%E8%88%89%E7%9C%8B%E6%9D%BF%E5%8D%B0%E5%A4%A7%E7%96%8A%E5%8D%83%E9%88%94%E5%AF%AB-%E6%88%91%E8%A6%81%E8%B2%B7%E7%A5%A8-%E6%B0%91%E7%9C%BE-%E4%B8%8D%E6%81%B0%E7%95%B6-081606937.html)</w:t>
      </w:r>
    </w:p>
    <w:p>
      <w:pPr>
        <w:pStyle w:val="ListBullet"/>
      </w:pPr>
      <w:r>
        <w:t>岱輝興業深耕台灣木地板市場 攜手國際品牌打造更適合台灣居家選擇</w:t>
      </w:r>
      <w:r>
        <w:rPr>
          <w:color w:val="666666"/>
          <w:sz w:val="18"/>
        </w:rPr>
        <w:t xml:space="preserve"> (民生頭條(Yahoo轉載),2026-08-10,https://tw.news.yahoo.com/%E5%B2%B1%E8%BC%9D%E8%88%88%E6%A5%AD%E6%B7%B1%E8%80%95%E5%8F%B0%E7%81%A3%E6%9C%A8%E5%9C%B0%E6%9D%BF%E5%B8%82%E5%A0%B4-%E6%94%9C%E6%89%8B%E5%9C%8B%E9%9A%9B%E5%93%81%E7%89%8C%E6%89%93%E9%80%A0%E6%9B%B4%E9%81%A9%E5%90%88%E5%8F%B0%E7%81%A3%E5%B1%85%E5%AE%B6%E9%81%B8%E6%93%87-081205597.html)</w:t>
      </w:r>
    </w:p>
    <w:p>
      <w:pPr>
        <w:pStyle w:val="ListBullet"/>
      </w:pPr>
      <w:r>
        <w:t>律師陳昱瑄涉詐慈濟10億餘元 全律會：最嚴厲譴責</w:t>
      </w:r>
      <w:r>
        <w:rPr>
          <w:color w:val="666666"/>
          <w:sz w:val="18"/>
        </w:rPr>
        <w:t xml:space="preserve"> (Yahoo奇摩新聞,2026-08-10,https://tw.news.yahoo.com/%E5%BE%8B%E5%B8%AB%E9%99%B3%E6%98%B1%E7%91%84%E6%B6%89%E8%A9%90%E6%85%88%E6%BF%9F10%E5%84%84%E9%A4%98%E5%85%83-%E5%85%A8%E5%BE%8B%E6%9C%83-%E6%9C%80%E5%9A%B4%E5%8E%B2%E8%AD%B4%E8%B2%AC-080930598.html)</w:t>
      </w:r>
    </w:p>
    <w:p>
      <w:pPr>
        <w:pStyle w:val="ListBullet"/>
      </w:pPr>
      <w:r>
        <w:t>比爾蓋茲支持新型核電計畫 美國煤礦小鎮迎能源轉型</w:t>
      </w:r>
      <w:r>
        <w:rPr>
          <w:color w:val="666666"/>
          <w:sz w:val="18"/>
        </w:rPr>
        <w:t xml:space="preserve"> (商傳媒(Yahoo轉載),2026-08-10,https://tw.stock.yahoo.com/news/%E6%AF%94%E7%88%BE%E8%93%8B%E8%8C%B2%E6%94%AF%E6%8C%81%E6%96%B0%E5%9E%8B%E6%A0%B8%E9%9B%BB%E8%A8%88%E7%95%AB-%E7%BE%8E%E5%9C%8B%E7%85%A4%E7%A4%A6%E5%B0%8F%E9%8E%AE%E8%BF%8E%E8%83%BD%E6%BA%90%E8%BD%89%E5%9E%8B-074500093.html)</w:t>
      </w:r>
    </w:p>
    <w:p>
      <w:pPr>
        <w:pStyle w:val="ListBullet"/>
      </w:pPr>
      <w:r>
        <w:t>轟蔣萬安為選舉抹黑「疫苗封存30年」律師：人格有問題！列三大事實打臉！</w:t>
      </w:r>
      <w:r>
        <w:rPr>
          <w:color w:val="666666"/>
          <w:sz w:val="18"/>
        </w:rPr>
        <w:t xml:space="preserve"> (Newtalk新聞(Yahoo轉載),2026-08-10,https://tw.news.yahoo.com/%E8%BD%9F%E8%94%A3%E8%90%AC%E5%AE%89%E7%82%BA%E9%81%B8%E8%88%89%E6%8A%B9%E9%BB%91-%E7%96%AB%E8%8B%97%E5%B0%81%E5%AD%9830%E5%B9%B4-%E5%BE%8B%E5%B8%AB-%E4%BA%BA%E6%A0%BC%E6%9C%89%E5%95%8F%E9%A1%8C-%E5%88%97%E4%B8%89%E5%A4%A7%E4%BA%8B%E5%AF%A6%E6%89%93%E8%87%89-074122244.html)</w:t>
      </w:r>
    </w:p>
    <w:p>
      <w:pPr>
        <w:pStyle w:val="ListBullet"/>
      </w:pPr>
      <w:r>
        <w:t>吳乃仁欠1.7億獲釋竟是「律師」放人！台糖神邏輯「關著要不到錢」　立委傻眼轟：有夠扯</w:t>
      </w:r>
      <w:r>
        <w:rPr>
          <w:color w:val="666666"/>
          <w:sz w:val="18"/>
        </w:rPr>
        <w:t xml:space="preserve"> (風傳媒(Yahoo轉載),2026-08-10,https://tw.news.yahoo.com/%E5%90%B3%E4%B9%83%E4%BB%81%E6%AC%A01-7%E5%84%84%E7%8D%B2%E9%87%8B%E7%AB%9F%E6%98%AF-%E5%BE%8B%E5%B8%AB-%E6%94%BE%E4%BA%BA-%E5%8F%B0%E7%B3%96%E7%A5%9E%E9%82%8F%E8%BC%AF-073028658.html)</w:t>
      </w:r>
    </w:p>
    <w:p>
      <w:pPr>
        <w:pStyle w:val="Heading2"/>
      </w:pPr>
      <w:r>
        <w:rPr>
          <w:color w:val="1F4E79"/>
        </w:rPr>
        <w:t>政府教育單位</w:t>
      </w:r>
    </w:p>
    <w:p>
      <w:r>
        <w:rPr>
          <w:color w:val="666666"/>
          <w:sz w:val="18"/>
        </w:rPr>
        <w:t>主計總處行業統計分類對照:O 公共行政及國防(84);P 教育業(85)</w:t>
      </w:r>
    </w:p>
    <w:p>
      <w:pPr>
        <w:pStyle w:val="ListBullet"/>
      </w:pPr>
      <w:r>
        <w:t>ADHD童1個月暴肥5公斤　醫揭暴食真相：不是嘴饞是情緒求救</w:t>
      </w:r>
      <w:r>
        <w:rPr>
          <w:color w:val="666666"/>
          <w:sz w:val="18"/>
        </w:rPr>
        <w:t xml:space="preserve"> (壹蘋新聞網,2026-08-10,https://news.nextapple.com/life/20260810/1B67DC04E01E5C456E288D5428D33DF3)</w:t>
      </w:r>
    </w:p>
    <w:p>
      <w:pPr>
        <w:pStyle w:val="ListBullet"/>
      </w:pPr>
      <w:r>
        <w:t>哈佛歷史學家示警科技介入治理 籲AI發展建立民主「護欄」</w:t>
      </w:r>
      <w:r>
        <w:rPr>
          <w:color w:val="666666"/>
          <w:sz w:val="18"/>
        </w:rPr>
        <w:t xml:space="preserve"> (商傳媒(Yahoo轉載),2026-08-10,https://tw.stock.yahoo.com/news/%E5%93%88%E4%BD%9B%E6%AD%B7%E5%8F%B2%E5%AD%B8%E5%AE%B6%E7%A4%BA%E8%AD%A6%E7%A7%91%E6%8A%80%E4%BB%8B%E5%85%A5%E6%B2%BB%E7%90%86-%E7%B1%B2ai%E7%99%BC%E5%B1%95%E5%BB%BA%E7%AB%8B%E6%B0%91%E4%B8%BB-%E8%AD%B7%E6%AC%84-083500928.html)</w:t>
      </w:r>
    </w:p>
    <w:p>
      <w:pPr>
        <w:pStyle w:val="ListBullet"/>
      </w:pPr>
      <w:r>
        <w:t>徐巧芯急抗議「沒說沈伯洋好相處」！ 黃光芹道歉 網酸：看得出誰難相處</w:t>
      </w:r>
      <w:r>
        <w:rPr>
          <w:color w:val="666666"/>
          <w:sz w:val="18"/>
        </w:rPr>
        <w:t xml:space="preserve"> (自由時報電子報,2026-08-10,https://news.ltn.com.tw/news/politics/breakingnews/5534821)</w:t>
      </w:r>
    </w:p>
    <w:p>
      <w:pPr>
        <w:pStyle w:val="ListBullet"/>
      </w:pPr>
      <w:r>
        <w:t>科技建警再升級　台中警AI鑑識智慧偵防全面進化</w:t>
      </w:r>
      <w:r>
        <w:rPr>
          <w:color w:val="666666"/>
          <w:sz w:val="18"/>
        </w:rPr>
        <w:t xml:space="preserve"> (匯流新聞網(Yahoo轉載),2026-08-10,https://tw.news.yahoo.com/%E7%A7%91%E6%8A%80%E5%BB%BA%E8%AD%A6%E5%86%8D%E5%8D%87%E7%B4%9A-%E5%8F%B0%E4%B8%AD%E8%AD%A6ai%E9%91%91%E8%AD%98%E6%99%BA%E6%85%A7%E5%81%B5%E9%98%B2%E5%85%A8%E9%9D%A2%E9%80%B2%E5%8C%96-083037724.html)</w:t>
      </w:r>
    </w:p>
    <w:p>
      <w:pPr>
        <w:pStyle w:val="ListBullet"/>
      </w:pPr>
      <w:r>
        <w:t>家庭婦幼關懷協會贈36臺輪椅、220育兒寶貝袋</w:t>
      </w:r>
      <w:r>
        <w:rPr>
          <w:color w:val="666666"/>
          <w:sz w:val="18"/>
        </w:rPr>
        <w:t xml:space="preserve"> (國立教育廣播電台(Yahoo轉載),2026-08-10,https://tw.news.yahoo.com/%E5%AE%B6%E5%BA%AD%E5%A9%A6%E5%B9%BC%E9%97%9C%E6%87%B7%E5%8D%94%E6%9C%83%E8%B4%8836%E8%87%BA%E8%BC%AA%E6%A4%85-220%E8%82%B2%E5%85%92%E5%AF%B6%E8%B2%9D%E8%A2%8B-082942395.html)</w:t>
      </w:r>
    </w:p>
    <w:p>
      <w:pPr>
        <w:pStyle w:val="ListBullet"/>
      </w:pPr>
      <w:r>
        <w:t>中天前主播林宸佑涉共諜案又查獲軍人為投資虛擬貨幣收賄 交付國防機密</w:t>
      </w:r>
      <w:r>
        <w:rPr>
          <w:color w:val="666666"/>
          <w:sz w:val="18"/>
        </w:rPr>
        <w:t xml:space="preserve"> (Yahoo奇摩新聞,2026-08-10,https://tw.news.yahoo.com/%E4%B8%AD%E5%A4%A9%E5%89%8D%E4%B8%BB%E6%92%AD%E6%9E%97%E5%AE%B8%E4%BD%91%E6%B6%89%E5%85%B1%E8%AB%9C%E6%A1%88%E5%8F%88%E6%9F%A5%E7%8D%B2%E8%BB%8D%E4%BA%BA%E7%82%BA%E6%8A%95%E8%B3%87%E8%99%9B%E6%93%AC%E8%B2%A8%E5%B9%A3%E6%94%B6%E8%B3%84-%E4%BA%A4%E4%BB%98%E5%9C%8B%E9%98%B2%E6%A9%9F%E5%AF%86-082836826.html)</w:t>
      </w:r>
    </w:p>
    <w:p>
      <w:pPr>
        <w:pStyle w:val="ListBullet"/>
      </w:pPr>
      <w:r>
        <w:t>清大校長上任3天「好奇」赴美遴選　學者引3句西方箴言：禍患隨之而來</w:t>
      </w:r>
      <w:r>
        <w:rPr>
          <w:color w:val="666666"/>
          <w:sz w:val="18"/>
        </w:rPr>
        <w:t xml:space="preserve"> (三立新聞網 setn.com(Yahoo轉載),2026-08-10,https://tw.news.yahoo.com/%E6%B8%85%E5%A4%A7%E6%A0%A1%E9%95%B7%E4%B8%8A%E4%BB%BB3%E5%A4%A9-%E5%A5%BD%E5%A5%87-%E8%B5%B4%E7%BE%8E%E9%81%B4%E9%81%B8-%E5%AD%B8%E8%80%85%E5%BC%953%E5%8F%A5%E8%A5%BF%E6%96%B9%E7%AE%B4%E8%A8%80-%E7%A6%8D%E6%82%A3%E9%9A%A8%E4%B9%8B%E8%80%8C%E4%BE%86-082400319.html)</w:t>
      </w:r>
    </w:p>
    <w:p>
      <w:pPr>
        <w:pStyle w:val="ListBullet"/>
      </w:pPr>
      <w:r>
        <w:t>高市圖河堤分館攜手陽明自造教育及科技中心 用光控卡片點亮父親節</w:t>
      </w:r>
      <w:r>
        <w:rPr>
          <w:color w:val="666666"/>
          <w:sz w:val="18"/>
        </w:rPr>
        <w:t xml:space="preserve"> (台灣新生報(Yahoo轉載),2026-08-10,https://tw.news.yahoo.com/%E9%AB%98%E5%B8%82%E5%9C%96%E6%B2%B3%E5%A0%A4%E5%88%86%E9%A4%A8%E6%94%9C%E6%89%8B%E9%99%BD%E6%98%8E%E8%87%AA%E9%80%A0%E6%95%99%E8%82%B2%E5%8F%8A%E7%A7%91%E6%8A%80%E4%B8%AD%E5%BF%83-%E7%94%A8%E5%85%89%E6%8E%A7%E5%8D%A1%E7%89%87%E9%BB%9E%E4%BA%AE%E7%88%B6%E8%A6%AA%E7%AF%80-081512478.html)</w:t>
      </w:r>
    </w:p>
    <w:p>
      <w:pPr>
        <w:pStyle w:val="Heading2"/>
      </w:pPr>
      <w:r>
        <w:rPr>
          <w:color w:val="1F4E79"/>
        </w:rPr>
        <w:t>醫療保健業</w:t>
      </w:r>
    </w:p>
    <w:p>
      <w:r>
        <w:rPr>
          <w:color w:val="666666"/>
          <w:sz w:val="18"/>
        </w:rPr>
        <w:t>主計總處行業統計分類對照:Q 醫療保健及社會工作服務業(86-87)</w:t>
      </w:r>
    </w:p>
    <w:p>
      <w:pPr>
        <w:pStyle w:val="ListBullet"/>
      </w:pPr>
      <w:r>
        <w:t>月經不來、體重狂飆？不只是婦科問題！解析「多內分泌代謝卵巢症候群（PMOS）」</w:t>
      </w:r>
      <w:r>
        <w:rPr>
          <w:color w:val="666666"/>
          <w:sz w:val="18"/>
        </w:rPr>
        <w:t xml:space="preserve"> (常春月刊(Yahoo轉載),2026-08-10,https://tw.news.yahoo.com/%E6%9C%88%E7%B6%93%E4%B8%8D%E4%BE%86-%E9%AB%94%E9%87%8D%E7%8B%82%E9%A3%86-%E4%B8%8D%E5%8F%AA%E6%98%AF%E5%A9%A6%E7%A7%91%E5%95%8F%E9%A1%8C-%E8%A7%A3%E6%9E%90-%E5%A4%9A%E5%85%A7%E5%88%86%E6%B3%8C%E4%BB%A3%E8%AC%9D%E5%8D%B5%E5%B7%A2%E7%97%87%E5%80%99%E7%BE%A4-084008324.html)</w:t>
      </w:r>
    </w:p>
    <w:p>
      <w:pPr>
        <w:pStyle w:val="ListBullet"/>
      </w:pPr>
      <w:r>
        <w:t>放假上課進修「不給公假」醫事人員控剝削　台大醫院、衛福部回應了</w:t>
      </w:r>
      <w:r>
        <w:rPr>
          <w:color w:val="666666"/>
          <w:sz w:val="18"/>
        </w:rPr>
        <w:t xml:space="preserve"> (民報(Yahoo轉載),2026-08-10,https://tw.news.yahoo.com/%E6%94%BE%E5%81%87%E4%B8%8A%E8%AA%B2%E9%80%B2%E4%BF%AE-%E4%B8%8D%E7%B5%A6%E5%85%AC%E5%81%87-%E9%86%AB%E4%BA%8B%E4%BA%BA%E5%93%A1%E6%8E%A7%E5%89%9D%E5%89%8A-%E5%8F%B0%E5%A4%A7%E9%86%AB%E9%99%A2-%E8%A1%9B%E7%A6%8F%E9%83%A8%E5%9B%9E%E6%87%89%E4%BA%86-083402990.html)</w:t>
      </w:r>
    </w:p>
    <w:p>
      <w:pPr>
        <w:pStyle w:val="ListBullet"/>
      </w:pPr>
      <w:r>
        <w:t>護航老公說溜嘴！陳佩琪爆破柯「曾接觸能買疫苗的人」</w:t>
      </w:r>
      <w:r>
        <w:rPr>
          <w:color w:val="666666"/>
          <w:sz w:val="18"/>
        </w:rPr>
        <w:t xml:space="preserve"> (民視(Yahoo轉載),2026-08-10,https://tw.news.yahoo.com/%E8%AD%B7%E8%88%AA%E8%80%81%E5%85%AC%E8%AA%AA%E6%BA%9C%E5%98%B4-%E9%99%B3%E4%BD%A9%E7%90%AA%E7%88%86%E7%A0%B4%E6%9F%AF-%E6%9B%BE%E6%8E%A5%E8%A7%B8%E8%83%BD%E8%B2%B7%E7%96%AB%E8%8B%97%E7%9A%84%E4%BA%BA-083102575.html)</w:t>
      </w:r>
    </w:p>
    <w:p>
      <w:pPr>
        <w:pStyle w:val="ListBullet"/>
      </w:pPr>
      <w:r>
        <w:t>長輩免繳健保！8縣市免申請直接代繳　最新整理一次看</w:t>
      </w:r>
      <w:r>
        <w:rPr>
          <w:color w:val="666666"/>
          <w:sz w:val="18"/>
        </w:rPr>
        <w:t xml:space="preserve"> (中天新聞網(Yahoo轉載),2026-08-10,https://tw.news.yahoo.com/%E9%95%B7%E8%BC%A9%E5%85%8D%E7%B9%B3%E5%81%A5%E4%BF%9D-8%E7%B8%A3%E5%B8%82%E5%85%8D%E7%94%B3%E8%AB%8B%E7%9B%B4%E6%8E%A5%E4%BB%A3%E7%B9%B3-%E6%9C%80%E6%96%B0%E6%95%B4%E7%90%86-%E6%AC%A1%E7%9C%8B-083010029.html)</w:t>
      </w:r>
    </w:p>
    <w:p>
      <w:pPr>
        <w:pStyle w:val="ListBullet"/>
      </w:pPr>
      <w:r>
        <w:t>宜蘭陽明交大醫院2期醫療大樓完成43％ 2027完工增至892床</w:t>
      </w:r>
      <w:r>
        <w:rPr>
          <w:color w:val="666666"/>
          <w:sz w:val="18"/>
        </w:rPr>
        <w:t xml:space="preserve"> (自由時報(Yahoo轉載),2026-08-10,https://tw.news.yahoo.com/%E5%AE%9C%E8%98%AD%E9%99%BD%E6%98%8E%E4%BA%A4%E5%A4%A7%E9%86%AB%E9%99%A22%E6%9C%9F%E9%86%AB%E7%99%82%E5%A4%A7%E6%A8%93%E5%AE%8C%E6%88%9043-2027%E5%AE%8C%E5%B7%A5%E5%A2%9E%E8%87%B3892%E5%BA%8A-082308194.html)</w:t>
      </w:r>
    </w:p>
    <w:p>
      <w:pPr>
        <w:pStyle w:val="ListBullet"/>
      </w:pPr>
      <w:r>
        <w:t>宜蘭陽明交大醫院2期醫療大樓完成43％ 2027完工增至892床</w:t>
      </w:r>
      <w:r>
        <w:rPr>
          <w:color w:val="666666"/>
          <w:sz w:val="18"/>
        </w:rPr>
        <w:t xml:space="preserve"> (自由時報電子報,2026-08-10,https://news.ltn.com.tw/news/life/breakingnews/5534791)</w:t>
      </w:r>
    </w:p>
    <w:p>
      <w:pPr>
        <w:pStyle w:val="ListBullet"/>
      </w:pPr>
      <w:r>
        <w:t>台灣好醫生發起「急症友善診所」標章倡議 盼提升牙醫急症就醫便利性</w:t>
      </w:r>
      <w:r>
        <w:rPr>
          <w:color w:val="666666"/>
          <w:sz w:val="18"/>
        </w:rPr>
        <w:t xml:space="preserve"> (民生頭條(Yahoo轉載),2026-08-10,https://tw.news.yahoo.com/%E5%8F%B0%E7%81%A3%E5%A5%BD%E9%86%AB%E7%94%9F%E7%99%BC%E8%B5%B7-%E6%80%A5%E7%97%87%E5%8F%8B%E5%96%84%E8%A8%BA%E6%89%80-%E6%A8%99%E7%AB%A0%E5%80%A1%E8%AD%B0-%E7%9B%BC%E6%8F%90%E5%8D%87%E7%89%99%E9%86%AB%E6%80%A5%E7%97%87%E5%B0%B1%E9%86%AB%E4%BE%BF%E5%88%A9%E6%80%A7-082149648.html)</w:t>
      </w:r>
    </w:p>
    <w:p>
      <w:pPr>
        <w:pStyle w:val="ListBullet"/>
      </w:pPr>
      <w:r>
        <w:t>彰市下廍長照暨多功能社福大樓新建工程動土</w:t>
      </w:r>
      <w:r>
        <w:rPr>
          <w:color w:val="666666"/>
          <w:sz w:val="18"/>
        </w:rPr>
        <w:t xml:space="preserve"> (台灣新生報(Yahoo轉載),2026-08-10,https://tw.news.yahoo.com/%E5%BD%B0%E5%B8%82%E4%B8%8B%E5%BB%8D%E9%95%B7%E7%85%A7%E6%9A%A8%E5%A4%9A%E5%8A%9F%E8%83%BD%E7%A4%BE%E7%A6%8F%E5%A4%A7%E6%A8%93%E6%96%B0%E5%BB%BA%E5%B7%A5%E7%A8%8B%E5%8B%95%E5%9C%9F-082054003.html)</w:t>
      </w:r>
    </w:p>
    <w:p>
      <w:pPr>
        <w:pStyle w:val="Heading2"/>
      </w:pPr>
      <w:r>
        <w:rPr>
          <w:color w:val="1F4E79"/>
        </w:rPr>
        <w:t>服務業</w:t>
      </w:r>
    </w:p>
    <w:p>
      <w:r>
        <w:rPr>
          <w:color w:val="666666"/>
          <w:sz w:val="18"/>
        </w:rPr>
        <w:t>主計總處行業統計分類對照:H 運輸倉儲(49-53)、L 不動產(67-68)、N 支援服務(77-82)、R 藝術娛樂(90-93)、S 其他服務(94-96)</w:t>
      </w:r>
    </w:p>
    <w:p>
      <w:pPr>
        <w:pStyle w:val="ListBullet"/>
      </w:pPr>
      <w:r>
        <w:t>央行信用管制三大成效顯現 不動產貸款集中度、房價看漲預期雙降</w:t>
      </w:r>
      <w:r>
        <w:rPr>
          <w:color w:val="666666"/>
          <w:sz w:val="18"/>
        </w:rPr>
        <w:t xml:space="preserve"> (自由時報電子報,2026-08-10,https://ec.ltn.com.tw/article/breakingnews/5534908)</w:t>
      </w:r>
    </w:p>
    <w:p>
      <w:pPr>
        <w:pStyle w:val="ListBullet"/>
      </w:pPr>
      <w:r>
        <w:t>童話婚姻破碎！閨蜜昆凌不看好方志友帶球嫁楊銘威　吐心中隱憂</w:t>
      </w:r>
      <w:r>
        <w:rPr>
          <w:color w:val="666666"/>
          <w:sz w:val="18"/>
        </w:rPr>
        <w:t xml:space="preserve"> (三立新聞網 setn.com(Yahoo轉載),2026-08-10,https://tw.news.yahoo.com/%E7%AB%A5%E8%A9%B1%E5%A9%9A%E5%A7%BB%E7%A0%B4%E7%A2%8E-%E9%96%A8%E8%9C%9C%E6%98%86%E5%87%8C%E4%B8%8D%E7%9C%8B%E5%A5%BD%E6%96%B9%E5%BF%97%E5%8F%8B%E5%B8%B6%E7%90%83%E5%AB%81%E6%A5%8A%E9%8A%98%E5%A8%81-%E5%90%90%E5%BF%83%E4%B8%AD%E9%9A%B1%E6%86%82-081300727.html)</w:t>
      </w:r>
    </w:p>
    <w:p>
      <w:pPr>
        <w:pStyle w:val="ListBullet"/>
      </w:pPr>
      <w:r>
        <w:t>兆基財務風暴衝擊包租代管6千戶房東客 住都中心啟動轉銜機制</w:t>
      </w:r>
      <w:r>
        <w:rPr>
          <w:color w:val="666666"/>
          <w:sz w:val="18"/>
        </w:rPr>
        <w:t xml:space="preserve"> (Yahoo奇摩新聞,2026-08-10,https://tw.news.yahoo.com/%E5%85%86%E5%9F%BA%E8%B2%A1%E5%8B%99%E9%A2%A8%E6%9A%B4%E8%A1%9D%E6%93%8A%E5%8C%85%E7%A7%9F%E4%BB%A3%E7%AE%A16%E5%8D%83%E6%88%B6%E6%88%BF%E6%9D%B1%E5%AE%A2-%E4%BD%8F%E9%83%BD%E4%B8%AD%E5%BF%83%E5%95%9F%E5%8B%95%E8%BD%89%E9%8A%9C%E6%A9%9F%E5%88%B6-080900770.html)</w:t>
      </w:r>
    </w:p>
    <w:p>
      <w:pPr>
        <w:pStyle w:val="ListBullet"/>
      </w:pPr>
      <w:r>
        <w:t>韓國宅配員職災骨折　工會籲檢討作業環境 (圖)</w:t>
      </w:r>
      <w:r>
        <w:rPr>
          <w:color w:val="666666"/>
          <w:sz w:val="18"/>
        </w:rPr>
        <w:t xml:space="preserve"> (中央社(Yahoo轉載),2026-08-10,https://tw.news.yahoo.com/%E9%9F%93%E5%9C%8B%E5%AE%85%E9%85%8D%E5%93%A1%E8%81%B7%E7%81%BD%E9%AA%A8%E6%8A%98-%E5%B7%A5%E6%9C%83%E7%B1%B2%E6%AA%A2%E8%A8%8E%E4%BD%9C%E6%A5%AD%E7%92%B0%E5%A2%83-%E5%9C%96-074443948.html)</w:t>
      </w:r>
    </w:p>
    <w:p>
      <w:pPr>
        <w:pStyle w:val="ListBullet"/>
      </w:pPr>
      <w:r>
        <w:t>賣GD演唱會黃牛票因「實名制」栽了　首腦慘賠千萬被法辦下場曝光</w:t>
      </w:r>
      <w:r>
        <w:rPr>
          <w:color w:val="666666"/>
          <w:sz w:val="18"/>
        </w:rPr>
        <w:t xml:space="preserve"> (三立新聞網 setn.com(Yahoo轉載),2026-08-10,https://tw.news.yahoo.com/%E8%B3%A3gd%E6%BC%94%E5%94%B1%E6%9C%83%E9%BB%83%E7%89%9B%E7%A5%A8%E5%9B%A0-%E5%AF%A6%E5%90%8D%E5%88%B6-%E6%A0%BD%E4%BA%86-%E9%A6%96%E8%85%A6%E6%85%98%E8%B3%A0%E5%8D%83%E8%90%AC%E8%A2%AB%E6%B3%95%E8%BE%A6%E4%B8%8B%E5%A0%B4%E6%9B%9D%E5%85%89-074300055.html)</w:t>
      </w:r>
    </w:p>
    <w:p>
      <w:pPr>
        <w:pStyle w:val="ListBullet"/>
      </w:pPr>
      <w:r>
        <w:t>深耕台中山線再添新據點　台灣房屋雅豐神岡店開</w:t>
      </w:r>
      <w:r>
        <w:rPr>
          <w:color w:val="666666"/>
          <w:sz w:val="18"/>
        </w:rPr>
        <w:t xml:space="preserve"> (Yahoo奇摩新聞,2026-08-10,https://tw.news.yahoo.com/%E6%B7%B1%E8%80%95%E5%8F%B0%E4%B8%AD%E5%B1%B1%E7%B7%9A%E5%86%8D%E6%B7%BB%E6%96%B0%E6%93%9A%E9%BB%9E-%E5%8F%B0%E7%81%A3%E6%88%BF%E5%B1%8B%E9%9B%85%E8%B1%90%E7%A5%9E%E5%B2%A1%E5%BA%97%E9%96%8B-073209361.html)</w:t>
      </w:r>
    </w:p>
    <w:p>
      <w:pPr>
        <w:pStyle w:val="ListBullet"/>
      </w:pPr>
      <w:r>
        <w:t>空勤總隊連續拒飛患者「等嘸機」亡　網友幫喊冤：最該檢討的是凌天</w:t>
      </w:r>
      <w:r>
        <w:rPr>
          <w:color w:val="666666"/>
          <w:sz w:val="18"/>
        </w:rPr>
        <w:t xml:space="preserve"> (CTWANT(Yahoo轉載),2026-08-10,https://tw.news.yahoo.com/%E7%A9%BA%E5%8B%A4%E7%B8%BD%E9%9A%8A%E9%80%A3%E7%BA%8C%E6%8B%92%E9%A3%9B%E6%82%A3%E8%80%85-%E7%AD%89%E5%98%B8%E6%A9%9F-%E4%BA%A1-%E7%B6%B2%E5%8F%8B%E5%B9%AB%E5%96%8A%E5%86%A4-%E6%9C%80%E8%A9%B2%E6%AA%A2%E8%A8%8E%E7%9A%84%E6%98%AF%E5%87%8C%E5%A4%A9-072524421.html)</w:t>
      </w:r>
    </w:p>
    <w:p>
      <w:pPr>
        <w:pStyle w:val="ListBullet"/>
      </w:pPr>
      <w:r>
        <w:t>假證件全被識破！黃牛集團聯手海外駭客炒GD演唱會門票　實名制卡關慘賠千萬還挨告</w:t>
      </w:r>
      <w:r>
        <w:rPr>
          <w:color w:val="666666"/>
          <w:sz w:val="18"/>
        </w:rPr>
        <w:t xml:space="preserve"> (FTNN新聞網(Yahoo轉載),2026-08-10,https://tw.news.yahoo.com/%E5%81%87%E8%AD%89%E4%BB%B6%E5%85%A8%E8%A2%AB%E8%AD%98%E7%A0%B4-%E9%BB%83%E7%89%9B%E9%9B%86%E5%9C%98%E8%81%AF%E6%89%8B%E6%B5%B7%E5%A4%96%E9%A7%AD%E5%AE%A2%E7%82%92gd%E6%BC%94%E5%94%B1%E6%9C%83%E9%96%80%E7%A5%A8-%E5%AF%A6%E5%90%8D%E5%88%B6%E5%8D%A1%E9%97%9C%E6%85%98%E8%B3%A0%E5%8D%83%E8%90%AC%E9%82%84%E6%8C%A8%E5%91%8A-071800232.html)</w:t>
      </w:r>
    </w:p>
    <w:p>
      <w:r>
        <w:br w:type="page"/>
      </w:r>
    </w:p>
    <w:p>
      <w:pPr>
        <w:pStyle w:val="Heading1"/>
      </w:pPr>
      <w:r>
        <w:rPr>
          <w:color w:val="1F4E79"/>
        </w:rPr>
        <w:t>參、建議策略</w:t>
      </w:r>
    </w:p>
    <w:p>
      <w:r>
        <w:rPr>
          <w:color w:val="666666"/>
        </w:rPr>
        <w:t>以下為系統依據期間內報導之主題統計所產生之策略觀察,屬 AI 分析,僅供參考,不構成投資或經營建議;每項觀察附代表性報導出處。</w:t>
      </w:r>
    </w:p>
    <w:p>
      <w:pPr>
        <w:pStyle w:val="ListNumber"/>
      </w:pPr>
      <w:r>
        <w:rPr>
          <w:b/>
        </w:rPr>
        <w:t>AI 與自動化(本期相關報導 185 篇):</w:t>
      </w:r>
      <w:r>
        <w:t>AI 相關動態密集,建議評估 AI 於自身營運與產品線之導入機會,並關注算力、人才與資料治理布局。</w:t>
      </w:r>
    </w:p>
    <w:p>
      <w:pPr>
        <w:pStyle w:val="ListBullet2"/>
      </w:pPr>
      <w:r>
        <w:t>億光泰國新廠今動土 鎖定AI伺服器與車用市場</w:t>
      </w:r>
      <w:r>
        <w:rPr>
          <w:color w:val="666666"/>
          <w:sz w:val="18"/>
        </w:rPr>
        <w:t xml:space="preserve"> (自由時報電子報,2026-08-10,https://ec.ltn.com.tw/article/breakingnews/5534911)</w:t>
      </w:r>
    </w:p>
    <w:p>
      <w:pPr>
        <w:pStyle w:val="ListBullet2"/>
      </w:pPr>
      <w:r>
        <w:t>台達電、光寶科7月營收年月雙增　持續創高</w:t>
      </w:r>
      <w:r>
        <w:rPr>
          <w:color w:val="666666"/>
          <w:sz w:val="18"/>
        </w:rPr>
        <w:t xml:space="preserve"> (經濟日報網,2026-08-10,https://money.udn.com/money/story/5612/9682394)</w:t>
      </w:r>
    </w:p>
    <w:p>
      <w:pPr>
        <w:pStyle w:val="ListBullet2"/>
      </w:pPr>
      <w:r>
        <w:t>榮惠7月營收創次高  董座：擬再次漲價反映成本</w:t>
      </w:r>
      <w:r>
        <w:rPr>
          <w:color w:val="666666"/>
          <w:sz w:val="18"/>
        </w:rPr>
        <w:t xml:space="preserve"> (自由時報電子報,2026-08-10,https://ec.ltn.com.tw/article/breakingnews/5534899)</w:t>
      </w:r>
    </w:p>
    <w:p>
      <w:pPr>
        <w:pStyle w:val="ListNumber"/>
      </w:pPr>
      <w:r>
        <w:rPr>
          <w:b/>
        </w:rPr>
        <w:t>利率與資金環境(本期相關報導 73 篇):</w:t>
      </w:r>
      <w:r>
        <w:t>利率與匯率變動訊號頻繁,建議加強財務避險與資金成本管理,留意央行政策走向。</w:t>
      </w:r>
    </w:p>
    <w:p>
      <w:pPr>
        <w:pStyle w:val="ListBullet2"/>
      </w:pPr>
      <w:r>
        <w:t>旺宏爆量V轉亮燈！2大金主回來了 48萬股東嗨翻</w:t>
      </w:r>
      <w:r>
        <w:rPr>
          <w:color w:val="666666"/>
          <w:sz w:val="18"/>
        </w:rPr>
        <w:t xml:space="preserve"> (自由時報電子報,2026-08-10,https://ec.ltn.com.tw/article/breakingnews/5534916)</w:t>
      </w:r>
    </w:p>
    <w:p>
      <w:pPr>
        <w:pStyle w:val="ListBullet2"/>
      </w:pPr>
      <w:r>
        <w:t>〈台幣〉聯準會升息預期降溫 升值5.7分收32.231元</w:t>
      </w:r>
      <w:r>
        <w:rPr>
          <w:color w:val="666666"/>
          <w:sz w:val="18"/>
        </w:rPr>
        <w:t xml:space="preserve"> (Anue鉅亨網,2026-08-10,https://news.cnyes.com/news/id/6568053)</w:t>
      </w:r>
    </w:p>
    <w:p>
      <w:pPr>
        <w:pStyle w:val="ListBullet2"/>
      </w:pPr>
      <w:r>
        <w:t>門市全變地下銀行！連鎖電腦商「4年狂洗2.6億」主嫌爽開豪車、住豪宅</w:t>
      </w:r>
      <w:r>
        <w:rPr>
          <w:color w:val="666666"/>
          <w:sz w:val="18"/>
        </w:rPr>
        <w:t xml:space="preserve"> (三立新聞網 setn.com(Yahoo轉載),2026-08-10,https://tw.news.yahoo.com/%E9%96%80%E5%B8%82%E5%85%A8%E8%AE%8A%E5%9C%B0%E4%B8%8B%E9%8A%80%E8%A1%8C-%E9%80%A3%E9%8E%96%E9%9B%BB%E8%85%A6%E5%95%86-4%E5%B9%B4%E7%8B%82%E6%B4%972-6%E5%84%84-%E4%B8%BB%E5%AB%8C%E7%88%BD%E9%96%8B%E8%B1%AA%E8%BB%8A-083100655.html)</w:t>
      </w:r>
    </w:p>
    <w:p>
      <w:pPr>
        <w:pStyle w:val="ListNumber"/>
      </w:pPr>
      <w:r>
        <w:rPr>
          <w:b/>
        </w:rPr>
        <w:t>地緣政治與供應鏈(本期相關報導 67 篇):</w:t>
      </w:r>
      <w:r>
        <w:t>地緣政治與供應鏈重組訊號明顯,建議檢視供應鏈集中度風險,評估多元布局與在地化策略。</w:t>
      </w:r>
    </w:p>
    <w:p>
      <w:pPr>
        <w:pStyle w:val="ListBullet2"/>
      </w:pPr>
      <w:r>
        <w:t>億光泰國新廠今動土 鎖定AI伺服器與車用市場</w:t>
      </w:r>
      <w:r>
        <w:rPr>
          <w:color w:val="666666"/>
          <w:sz w:val="18"/>
        </w:rPr>
        <w:t xml:space="preserve"> (自由時報電子報,2026-08-10,https://ec.ltn.com.tw/article/breakingnews/5534911)</w:t>
      </w:r>
    </w:p>
    <w:p>
      <w:pPr>
        <w:pStyle w:val="ListBullet2"/>
      </w:pPr>
      <w:r>
        <w:t>陽明7月營收208.36億元 年月雙增</w:t>
      </w:r>
      <w:r>
        <w:rPr>
          <w:color w:val="666666"/>
          <w:sz w:val="18"/>
        </w:rPr>
        <w:t xml:space="preserve"> (自由時報電子報,2026-08-10,https://ec.ltn.com.tw/article/breakingnews/5534894)</w:t>
      </w:r>
    </w:p>
    <w:p>
      <w:pPr>
        <w:pStyle w:val="ListBullet2"/>
      </w:pPr>
      <w:r>
        <w:t>門市全變地下銀行！連鎖電腦商「4年狂洗2.6億」主嫌爽開豪車、住豪宅</w:t>
      </w:r>
      <w:r>
        <w:rPr>
          <w:color w:val="666666"/>
          <w:sz w:val="18"/>
        </w:rPr>
        <w:t xml:space="preserve"> (三立新聞網 setn.com(Yahoo轉載),2026-08-10,https://tw.news.yahoo.com/%E9%96%80%E5%B8%82%E5%85%A8%E8%AE%8A%E5%9C%B0%E4%B8%8B%E9%8A%80%E8%A1%8C-%E9%80%A3%E9%8E%96%E9%9B%BB%E8%85%A6%E5%95%86-4%E5%B9%B4%E7%8B%82%E6%B4%972-6%E5%84%84-%E4%B8%BB%E5%AB%8C%E7%88%BD%E9%96%8B%E8%B1%AA%E8%BB%8A-083100655.html)</w:t>
      </w:r>
    </w:p>
    <w:p>
      <w:pPr>
        <w:pStyle w:val="ListNumber"/>
      </w:pPr>
      <w:r>
        <w:rPr>
          <w:b/>
        </w:rPr>
        <w:t>人力與人口結構(本期相關報導 62 篇):</w:t>
      </w:r>
      <w:r>
        <w:t>人力結構議題受關注,建議強化人才留任與自動化替代方案,評估高齡/少子化對需求端的影響。</w:t>
      </w:r>
    </w:p>
    <w:p>
      <w:pPr>
        <w:pStyle w:val="ListBullet2"/>
      </w:pPr>
      <w:r>
        <w:t>長輩免繳健保！8縣市免申請直接代繳　最新整理一次看</w:t>
      </w:r>
      <w:r>
        <w:rPr>
          <w:color w:val="666666"/>
          <w:sz w:val="18"/>
        </w:rPr>
        <w:t xml:space="preserve"> (中天新聞網(Yahoo轉載),2026-08-10,https://tw.news.yahoo.com/%E9%95%B7%E8%BC%A9%E5%85%8D%E7%B9%B3%E5%81%A5%E4%BF%9D-8%E7%B8%A3%E5%B8%82%E5%85%8D%E7%94%B3%E8%AB%8B%E7%9B%B4%E6%8E%A5%E4%BB%A3%E7%B9%B3-%E6%9C%80%E6%96%B0%E6%95%B4%E7%90%86-%E6%AC%A1%E7%9C%8B-083010029.html)</w:t>
      </w:r>
    </w:p>
    <w:p>
      <w:pPr>
        <w:pStyle w:val="ListBullet2"/>
      </w:pPr>
      <w:r>
        <w:t>家庭婦幼關懷協會贈36臺輪椅、220育兒寶貝袋</w:t>
      </w:r>
      <w:r>
        <w:rPr>
          <w:color w:val="666666"/>
          <w:sz w:val="18"/>
        </w:rPr>
        <w:t xml:space="preserve"> (國立教育廣播電台(Yahoo轉載),2026-08-10,https://tw.news.yahoo.com/%E5%AE%B6%E5%BA%AD%E5%A9%A6%E5%B9%BC%E9%97%9C%E6%87%B7%E5%8D%94%E6%9C%83%E8%B4%8836%E8%87%BA%E8%BC%AA%E6%A4%85-220%E8%82%B2%E5%85%92%E5%AF%B6%E8%B2%9D%E8%A2%8B-082942395.html)</w:t>
      </w:r>
    </w:p>
    <w:p>
      <w:pPr>
        <w:pStyle w:val="ListBullet2"/>
      </w:pPr>
      <w:r>
        <w:t>中彰榮家辦理老年生命的自我療育與彼此守望健康講座</w:t>
      </w:r>
      <w:r>
        <w:rPr>
          <w:color w:val="666666"/>
          <w:sz w:val="18"/>
        </w:rPr>
        <w:t xml:space="preserve"> (台灣新生報(Yahoo轉載),2026-08-10,https://tw.news.yahoo.com/%E4%B8%AD%E5%BD%B0%E6%A6%AE%E5%AE%B6%E8%BE%A6%E7%90%86%E8%80%81%E5%B9%B4%E7%94%9F%E5%91%BD%E7%9A%84%E8%87%AA%E6%88%91%E7%99%82%E8%82%B2%E8%88%87%E5%BD%BC%E6%AD%A4%E5%AE%88%E6%9C%9B%E5%81%A5%E5%BA%B7%E8%AC%9B%E5%BA%A7-081856005.html)</w:t>
      </w:r>
    </w:p>
    <w:p>
      <w:pPr>
        <w:pStyle w:val="ListNumber"/>
      </w:pPr>
      <w:r>
        <w:rPr>
          <w:b/>
        </w:rPr>
        <w:t>永續與能源(本期相關報導 29 篇):</w:t>
      </w:r>
      <w:r>
        <w:t>永續與能源議題持續升溫,建議盤點碳盤查與綠電採購進度,將 ESG 納入中期策略。</w:t>
      </w:r>
    </w:p>
    <w:p>
      <w:pPr>
        <w:pStyle w:val="ListBullet2"/>
      </w:pPr>
      <w:r>
        <w:t>中市教育局攜手農試所推動惜食永續　瑞井國小分享國家永續發展獎經驗</w:t>
      </w:r>
      <w:r>
        <w:rPr>
          <w:color w:val="666666"/>
          <w:sz w:val="18"/>
        </w:rPr>
        <w:t xml:space="preserve"> (中廣新聞網(Yahoo轉載),2026-08-10,https://tw.news.yahoo.com/%E4%B8%AD%E5%B8%82%E6%95%99%E8%82%B2%E5%B1%80%E6%94%9C%E6%89%8B%E8%BE%B2%E8%A9%A6%E6%89%80%E6%8E%A8%E5%8B%95%E6%83%9C%E9%A3%9F%E6%B0%B8%E7%BA%8C-%E7%91%9E%E4%BA%95%E5%9C%8B%E5%B0%8F%E5%88%86%E4%BA%AB%E5%9C%8B%E5%AE%B6%E6%B0%B8%E7%BA%8C%E7%99%BC%E5%B1%95%E7%8D%8E%E7%B6%93%E9%A9%97-081352430.html)</w:t>
      </w:r>
    </w:p>
    <w:p>
      <w:pPr>
        <w:pStyle w:val="ListBullet2"/>
      </w:pPr>
      <w:r>
        <w:t>2025年農村水保工程減碳成果再突破　年度總減碳率達16.55%</w:t>
      </w:r>
      <w:r>
        <w:rPr>
          <w:color w:val="666666"/>
          <w:sz w:val="18"/>
        </w:rPr>
        <w:t xml:space="preserve"> (台灣好報(Yahoo轉載),2026-08-10,https://tw.news.yahoo.com/2025%E5%B9%B4%E8%BE%B2%E6%9D%91%E6%B0%B4%E4%BF%9D%E5%B7%A5%E7%A8%8B%E6%B8%9B%E7%A2%B3%E6%88%90%E6%9E%9C%E5%86%8D%E7%AA%81%E7%A0%B4-%E5%B9%B4%E5%BA%A6%E7%B8%BD%E6%B8%9B%E7%A2%B3%E7%8E%87%E9%81%9416-55-081243572.html)</w:t>
      </w:r>
    </w:p>
    <w:p>
      <w:pPr>
        <w:pStyle w:val="ListBullet2"/>
      </w:pPr>
      <w:r>
        <w:t>寶晶能源7月營收1.2億元 CPPA轉供占比衝上82％、獲利看漲</w:t>
      </w:r>
      <w:r>
        <w:rPr>
          <w:color w:val="666666"/>
          <w:sz w:val="18"/>
        </w:rPr>
        <w:t xml:space="preserve"> (自由時報電子報,2026-08-10,https://ec.ltn.com.tw/article/breakingnews/5534860)</w:t>
      </w:r>
    </w:p>
    <w:p>
      <w:pPr>
        <w:pStyle w:val="ListNumber"/>
      </w:pPr>
      <w:r>
        <w:rPr>
          <w:b/>
        </w:rPr>
        <w:t>資安與法遵(本期相關報導 10 篇):</w:t>
      </w:r>
      <w:r>
        <w:t>資安與法遵事件頻傳,建議檢視資安投資與法遵框架,降低營運中斷與裁罰風險。</w:t>
      </w:r>
    </w:p>
    <w:p>
      <w:pPr>
        <w:pStyle w:val="ListBullet2"/>
      </w:pPr>
      <w:r>
        <w:t>賣GD演唱會黃牛票因「實名制」栽了　首腦慘賠千萬被法辦下場曝光</w:t>
      </w:r>
      <w:r>
        <w:rPr>
          <w:color w:val="666666"/>
          <w:sz w:val="18"/>
        </w:rPr>
        <w:t xml:space="preserve"> (三立新聞網 setn.com(Yahoo轉載),2026-08-10,https://tw.news.yahoo.com/%E8%B3%A3gd%E6%BC%94%E5%94%B1%E6%9C%83%E9%BB%83%E7%89%9B%E7%A5%A8%E5%9B%A0-%E5%AF%A6%E5%90%8D%E5%88%B6-%E6%A0%BD%E4%BA%86-%E9%A6%96%E8%85%A6%E6%85%98%E8%B3%A0%E5%8D%83%E8%90%AC%E8%A2%AB%E6%B3%95%E8%BE%A6%E4%B8%8B%E5%A0%B4%E6%9B%9D%E5%85%89-074300055.html)</w:t>
      </w:r>
    </w:p>
    <w:p>
      <w:pPr>
        <w:pStyle w:val="ListBullet2"/>
      </w:pPr>
      <w:r>
        <w:t>外交部調查中！駐日內瓦處長遭爆爭議一次看</w:t>
      </w:r>
      <w:r>
        <w:rPr>
          <w:color w:val="666666"/>
          <w:sz w:val="18"/>
        </w:rPr>
        <w:t xml:space="preserve"> (今日新聞NOWNEWS(Yahoo轉載),2026-08-10,https://tw.news.yahoo.com/%E5%A4%96%E4%BA%A4%E9%83%A8%E8%AA%BF%E6%9F%A5%E4%B8%AD-%E9%A7%90%E6%97%A5%E5%85%A7%E7%93%A6%E8%99%95%E9%95%B7%E9%81%AD%E7%88%86%E7%88%AD%E8%AD%B0-%E6%AC%A1%E7%9C%8B-072419679.html)</w:t>
      </w:r>
    </w:p>
    <w:p>
      <w:pPr>
        <w:pStyle w:val="ListBullet2"/>
      </w:pPr>
      <w:r>
        <w:t>假證件全被識破！黃牛集團聯手海外駭客炒GD演唱會門票　實名制卡關慘賠千萬還挨告</w:t>
      </w:r>
      <w:r>
        <w:rPr>
          <w:color w:val="666666"/>
          <w:sz w:val="18"/>
        </w:rPr>
        <w:t xml:space="preserve"> (FTNN新聞網(Yahoo轉載),2026-08-10,https://tw.news.yahoo.com/%E5%81%87%E8%AD%89%E4%BB%B6%E5%85%A8%E8%A2%AB%E8%AD%98%E7%A0%B4-%E9%BB%83%E7%89%9B%E9%9B%86%E5%9C%98%E8%81%AF%E6%89%8B%E6%B5%B7%E5%A4%96%E9%A7%AD%E5%AE%A2%E7%82%92gd%E6%BC%94%E5%94%B1%E6%9C%83%E9%96%80%E7%A5%A8-%E5%AF%A6%E5%90%8D%E5%88%B6%E5%8D%A1%E9%97%9C%E6%85%98%E8%B3%A0%E5%8D%83%E8%90%AC%E9%82%84%E6%8C%A8%E5%91%8A-071800232.html)</w:t>
      </w:r>
    </w:p>
    <w:p>
      <w:pPr>
        <w:pStyle w:val="Heading1"/>
      </w:pPr>
      <w:r>
        <w:rPr>
          <w:color w:val="1F4E79"/>
        </w:rPr>
        <w:t>資料缺口說明</w:t>
      </w:r>
    </w:p>
    <w:p>
      <w:r>
        <w:t>下列來源於本次更新未能成功抓取,相關產業之涵蓋度可能不足:</w:t>
      </w:r>
    </w:p>
    <w:p>
      <w:pPr>
        <w:pStyle w:val="ListBullet"/>
      </w:pPr>
      <w:r>
        <w:t>LINE Today:error(LINE Today 無公開 RSS 且 robots.txt 限制爬取;無法自動抓取,僅提供入口 https://today.line.me/tw,時間 2026-08-10T16:50:33+08:00)</w:t>
      </w:r>
    </w:p>
    <w:p>
      <w:pPr>
        <w:pStyle w:val="ListBullet"/>
      </w:pPr>
      <w:r>
        <w:t>MoneyDJ理財網:error(網站 TLS 憑證鏈缺少 Subject Key Identifier,Python 預設驗證失敗;暫無法自動抓取,時間 2026-08-10T16:50:42+08:00)</w:t>
      </w:r>
    </w:p>
    <w:p>
      <w:pPr>
        <w:pStyle w:val="ListBullet"/>
      </w:pPr>
      <w:r>
        <w:t>NOWnews:error(官網改版後已無公開 RSS(/feed 回應 404),2026-08 實測確認;無法自動抓取,時間 2026-08-10T16:48:40+08:00)</w:t>
      </w:r>
    </w:p>
    <w:p>
      <w:pPr>
        <w:pStyle w:val="ListBullet"/>
      </w:pPr>
      <w:r>
        <w:t>TVBS:error(RSS 路徑已移除(rss/money、rss/tech 均 404),無公開 RSS;無法自動抓取,時間 2026-08-10T16:48:42+08:00)</w:t>
      </w:r>
    </w:p>
    <w:p>
      <w:pPr>
        <w:pStyle w:val="ListBullet"/>
      </w:pPr>
      <w:r>
        <w:t>三立新聞網:error(rss.aspx 已改為一般網頁,無有效 RSS;無法自動抓取,時間 2026-08-10T16:48:42+08:00)</w:t>
      </w:r>
    </w:p>
    <w:p>
      <w:pPr>
        <w:pStyle w:val="ListBullet"/>
      </w:pPr>
      <w:r>
        <w:t>中時新聞網:error(網站 robots.txt 不允許程式抓取,依規範不抓取,時間 2026-08-10T16:48:40+08:00)</w:t>
      </w:r>
    </w:p>
    <w:p>
      <w:pPr>
        <w:pStyle w:val="ListBullet"/>
      </w:pPr>
      <w:r>
        <w:t>今周刊:error(官網無公開 RSS(/rss 回傳一般網頁),2026-08 實測確認;無法自動抓取,時間 2026-08-10T16:50:51+08:00)</w:t>
      </w:r>
    </w:p>
    <w:p>
      <w:pPr>
        <w:pStyle w:val="ListBullet"/>
      </w:pPr>
      <w:r>
        <w:t>天下雜誌:error(網站 robots.txt 不允許程式抓取,依規範不抓取,時間 2026-08-10T16:50:51+08:00)</w:t>
      </w:r>
    </w:p>
    <w:p>
      <w:pPr>
        <w:pStyle w:val="ListBullet"/>
      </w:pPr>
      <w:r>
        <w:t>工商時報網:error(網站 robots.txt 不允許程式抓取,依規範不抓取,時間 2026-08-10T16:50:42+08:00)</w:t>
      </w:r>
    </w:p>
    <w:p>
      <w:pPr>
        <w:pStyle w:val="ListBullet"/>
      </w:pPr>
      <w:r>
        <w:t>數位時代:error(官網無公開 RSS(常見路徑均 404),2026-08 實測確認;無法自動抓取,時間 2026-08-10T16:50:53+08:00)</w:t>
      </w:r>
    </w:p>
    <w:p>
      <w:pPr>
        <w:pStyle w:val="ListBullet"/>
      </w:pPr>
      <w:r>
        <w:t>科技新報:error(網站 robots.txt 不允許程式抓取,依規範不抓取,時間 2026-08-10T16:50:53+08:00)</w:t>
      </w:r>
    </w:p>
    <w:p>
      <w:pPr>
        <w:pStyle w:val="ListBullet"/>
      </w:pPr>
      <w:r>
        <w:t>聯合新聞網:error(RSS 服務回傳空白項目(頻道疑已停用),2026-08 實測確認;財經內容由「經濟日報網」來源涵蓋,時間 2026-08-10T16:48:32+08:00)</w:t>
      </w:r>
    </w:p>
    <w:p>
      <w:pPr>
        <w:pStyle w:val="ListBullet"/>
      </w:pPr>
      <w:r>
        <w:t>風傳媒:error(RSS 為會員限定功能(需登入),無法自動抓取,時間 2026-08-10T16:48:40+08:00)</w:t>
      </w:r>
    </w:p>
    <w:p>
      <w:r>
        <w:br w:type="page"/>
      </w:r>
    </w:p>
    <w:p>
      <w:pPr>
        <w:pStyle w:val="Heading1"/>
      </w:pPr>
      <w:r>
        <w:rPr>
          <w:color w:val="1F4E79"/>
        </w:rPr>
        <w:t>附錄:引用來源總表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來源媒體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標題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發布日期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原文連結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志聖H1獲利創新高EPS達 7.16元  7月營收以11.68億元再登頂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https://news.cnyes.com/news/id/6566351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繼巨大護盤之後 自行車廠明係10日起執行買回1000張庫藏股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https://news.cnyes.com/news/id/6566490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記憶體大漲推升顯示卡迎第三波漲價潮 板卡廠平均出貨單價激增進補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https://news.cnyes.com/news/id/6566177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印能科技卡位雙陣營 今年營收估倍增、產能再增3成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https://news.cnyes.com/news/id/6564044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〈台股風向球〉台指期夜盤重回4萬5大關 MSCI季度調整台股權重恐遭小幅調降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https://news.cnyes.com/news/id/6566878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〈台股盤前要聞〉拚重回4萬5大關、MSCI 本周季度調整、處置股提前出關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https://news.cnyes.com/news/id/6548270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營收速報  - 台康生技(6589)7月營收2.12億元年增率高達183.97％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https://news.cnyes.com/news/id/6567142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盤中速報 - 櫃買市場加權指數上漲7.82點至392.01點，漲幅2.04%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https://news.cnyes.com/news/id/6567208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益張上半年毛利率27.59%創新高 每股純益達3.94元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https://news.cnyes.com/news/id/6567463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〈台股開盤〉電子權值領軍飆漲逾900點 衝破4萬5及季線大關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https://news.cnyes.com/news/id/6567418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〈焦點股〉台康生技雙引擎帶動前7月營收達8億元創次高 漲逾半根停板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https://news.cnyes.com/news/id/6567569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台股強攻4萬5！三大法人籌碼轉向 狂掃貨這2檔主動式ETF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https://news.cnyes.com/news/id/6567601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台電虧損漲價壓力山大？龔明鑫表態照顧民生 9月電價審議「這些」成關鍵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https://news.cnyes.com/news/id/6567592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〈房產〉卡位台積電、輝達概念國小 以桃園新設校數量居冠也有低門檻卡位區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https://news.cnyes.com/news/id/6567635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〈焦點股〉美國飛彈庫存告急 00965強勢漲逾2%飆新高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https://news.cnyes.com/news/id/6567657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砸1兆日元！索尼傳攜手台積電日本建廠 攻機器人、車用次世代感測器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https://news.cnyes.com/news/id/6567702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台灣迎史上最大財富繼承潮 永達保經提「三解方」破解傳承地雷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https://news.cnyes.com/news/id/6567730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台積電7月營收4676億元 年增44%續創單月新高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https://news.cnyes.com/news/id/6567837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國票金高管年薪衝破2000萬引關注！大股東一銀開第一槍促董事會檢討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https://news.cnyes.com/news/id/6567894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鑽石投資領投新析2000萬美元增資完成 加速空間蛋白質體學發展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https://news.cnyes.com/news/id/6567908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來台21年仍難防詐！凱基人壽新住民防詐調查 45%直言曾遭詐騙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https://news.cnyes.com/news/id/6567987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台股強彈700點拚4萬5！8月除息ETF大洗牌 00961喜捧17%年化配息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https://news.cnyes.com/news/id/6567997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信驊將在OCP APAC大會 展示兩大新世代平台技術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https://news.cnyes.com/news/id/6568022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〈台幣〉聯準會升息預期降溫 升值5.7分收32.231元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https://news.cnyes.com/news/id/6568053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Anue鉅亨網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日月光投控7月營收738億元 年增43%飆單月新高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https://news.cnyes.com/news/id/6560298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國票金副董年薪2千萬惹議！大股東「一銀」開第一槍：促請檢討薪酬合理性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https://tw.news.yahoo.com/%E5%9C%8B%E7%A5%A8%E9%87%91%E5%89%AF%E8%91%A3%E5%B9%B4%E8%96%AA2%E5%8D%83%E8%90%AC%E6%83%B9%E8%AD%B0-%E5%A4%A7%E8%82%A1%E6%9D%B1-%E9%8A%80-%E9%96%8B%E7%AC%AC-%E6%A7%8D-073653807.html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空勤總隊連續拒飛患者「等嘸機」亡　網友幫喊冤：最該檢討的是凌天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9%BA%E5%8B%A4%E7%B8%BD%E9%9A%8A%E9%80%A3%E7%BA%8C%E6%8B%92%E9%A3%9B%E6%82%A3%E8%80%85-%E7%AD%89%E5%98%B8%E6%A9%9F-%E4%BA%A1-%E7%B6%B2%E5%8F%8B%E5%B9%AB%E5%96%8A%E5%86%A4-%E6%9C%80%E8%A9%B2%E6%AA%A2%E8%A8%8E%E7%9A%84%E6%98%AF%E5%87%8C%E5%A4%A9-072524421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CTWANT(Yahoo轉載)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耍廢有理！8／10「國際懶惰日」超狂由來曝光　網崩潰：一堆工作等著我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https://tw.news.yahoo.com/%E8%80%8D%E5%BB%A2%E6%9C%89%E7%90%86-8-10-%E5%9C%8B%E9%9A%9B%E6%87%B6%E6%83%B0%E6%97%A5-%E8%B6%85%E7%8B%82%E7%94%B1%E4%BE%86%E6%9B%9D%E5%85%89-081031820.html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CoPoS產能狂擴張！傳台積電要買友達中科兩廠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https://tw.news.yahoo.com/copos%E7%94%A2%E8%83%BD%E7%8B%82%E6%93%B4%E5%BC%B5-%E5%82%B3%E5%8F%B0%E7%A9%8D%E9%9B%BB%E8%A6%81%E8%B2%B7%E5%8F%8B%E9%81%94%E4%B8%AD%E7%A7%91%E5%85%A9%E5%BB%A0-071800148.html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台股大漲702點！ 專家揭「隱藏3警訊」：這組背離很關鍵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https://tw.news.yahoo.com/%E5%8F%B0%E8%82%A1%E5%A4%A7%E6%BC%B2702%E9%BB%9E-%E5%B0%88%E5%AE%B6%E6%8F%AD-%E9%9A%B1%E8%97%8F3%E8%AD%A6%E8%A8%8A-%E9%80%99%E7%B5%84%E8%83%8C%E9%9B%A2%E5%BE%88%E9%97%9C%E9%8D%B5-072300011.html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女律師涉詐慈濟10億 全國律師聯合會4點聲明：嚴厲譴責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https://tw.news.yahoo.com/%E5%A5%B3%E5%BE%8B%E5%B8%AB%E6%B6%89%E8%A9%90%E6%85%88%E6%BF%9F10%E5%84%84-%E5%85%A8%E5%9C%8B%E5%BE%8B%E5%B8%AB%E8%81%AF%E5%90%88%E6%9C%834%E9%BB%9E%E8%81%B2%E6%98%8E-%E5%9A%B4%E5%8E%B2%E8%AD%B4%E8%B2%AC-072900589.html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EBC東森財經新聞(Yahoo轉載)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外資上週加碼台股266億！ 緯創買最多「這檔」最慘被砍12.7萬張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https://tw.stock.yahoo.com/news/%E5%A4%96%E8%B3%87%E4%B8%8A%E9%80%B1%E5%8A%A0%E7%A2%BC%E5%8F%B0%E8%82%A1266%E5%84%84-%E7%B7%AF%E5%89%B5%E8%B2%B7%E6%9C%80%E5%A4%9A-%E9%80%99%E6%AA%94-%E6%9C%80%E6%85%98%E8%A2%AB%E7%A0%8D12-7%E8%90%AC%E5%BC%B5-064900622.html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台股4萬5千點沒站穩！「電氣電纜」漲逾5%、一檔亮紅燈　油電燃氣成提款機挫逾2%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14%E8%90%AC5%E5%8D%83%E9%BB%9E%E6%B2%92%E7%AB%99%E7%A9%A9-%E9%9B%BB%E6%B0%A3%E9%9B%BB%E7%BA%9C-%E6%BC%B2%E9%80%BE5-%E6%AA%94%E4%BA%AE%E7%B4%85%E7%87%88-%E6%B2%B9%E9%9B%BB%E7%87%83%E6%B0%A3%E6%88%90%E6%8F%90%E6%AC%BE%E6%A9%9F%E6%8C%AB%E9%80%BE2-063500178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記憶體再上攻！「這檔」連7漲72.5%攜5檔漲停　南亞科、華邦電、旺宏都亮燈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https://tw.stock.yahoo.com/news/%E8%A8%98%E6%86%B6%E9%AB%94%E5%86%8D%E4%B8%8A%E6%94%BB-%E9%80%99%E6%AA%94-%E9%80%A37%E6%BC%B272-5-%E6%94%9C5%E6%AA%94%E6%BC%B2%E5%81%9C-064700477.html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低軌衛星升空！「這檔」連拉2根挾群創、啟碁、騰輝漲停　兆赫、燿華、國巨、康舒皆衝6%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https://tw.stock.yahoo.com/news/%E4%BD%8E%E8%BB%8C%E8%A1%9B%E6%98%9F%E5%8D%87%E7%A9%BA-%E9%80%99%E6%AA%94-%E9%80%A3%E6%8B%892%E6%A0%B9%E6%8C%BE%E7%BE%A4%E5%89%B5-%E5%95%9F%E7%A2%81-%E9%A8%B0%E8%BC%9D%E6%BC%B2%E5%81%9C-072400844.html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差一步45K！三大法人瘋買逾731億齊進場　台達電亮燈、AI族群集體勁揚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https://tw.stock.yahoo.com/news/%E5%B7%AE-%E6%AD%A545k-%E4%B8%89%E5%A4%A7%E6%B3%95%E4%BA%BA%E7%98%8B%E8%B2%B7%E9%80%BE731%E5%84%84%E9%BD%8A%E9%80%B2%E5%A0%B4-%E5%8F%B0%E9%81%94%E9%9B%BB%E4%BA%AE%E7%87%88-ai%E6%97%8F%E7%BE%A4%E9%9B%86%E9%AB%94%E5%8B%81%E6%8F%9A-073600878.html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SHEIN赴港IPO估值恐腰斬！彭博估220億至250億美元　不到2023年一半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https://tw.stock.yahoo.com/news/shein%E8%B5%B4%E6%B8%AFipo%E4%BC%B0%E5%80%BC%E6%81%90%E8%85%B0%E6%96%AC-%E5%BD%AD%E5%8D%9A%E4%BC%B0220%E5%84%84%E8%87%B3250%E5%84%84%E7%BE%8E%E5%85%83-%E4%B8%8D%E5%88%B02023%E5%B9%B4-%E5%8D%8A-074800554.html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國票金副董年薪破2千萬惹議！股東第一銀開第一槍：檢討薪酬結構合理性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9C%8B%E7%A5%A8%E9%87%91%E5%89%AF%E8%91%A3%E5%B9%B4%E8%96%AA%E7%A0%B42%E5%8D%83%E8%90%AC%E6%83%B9%E8%AD%B0-%E8%82%A1%E6%9D%B1%E7%AC%AC-%E9%8A%80%E9%96%8B%E7%AC%AC-%E6%A7%8D-%E6%AA%A2%E8%A8%8E%E8%96%AA%E9%85%AC%E7%B5%90%E6%A7%8B%E5%90%88%E7%90%86%E6%80%A7-080000948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PCB漲勢強勁！「這檔」連7漲78.5%領定穎、騰輝漲停　載板、玻纖布、低軌衛星全上漲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https://tw.stock.yahoo.com/news/pcb%E6%BC%B2%E5%8B%A2%E5%BC%B7%E5%8B%81-%E9%80%99%E6%AA%94-%E9%80%A37%E6%BC%B278-5-%E9%A0%98%E5%AE%9A%E7%A9%8E-082400779.html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影／蔡依林演唱會爆笑插曲！「鹿頭竟斷掉」網笑瘋：鹿易十六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https://tw.news.yahoo.com/%E5%BD%B1-%E8%94%A1%E4%BE%9D%E6%9E%97%E6%BC%94%E5%94%B1%E6%9C%83%E7%88%86%E7%AC%91%E6%8F%92%E6%9B%B2-%E9%B9%BF%E9%A0%AD%E7%AB%9F%E6%96%B7%E6%8E%89-%E7%B6%B2%E7%AC%91%E7%98%8B-%E9%B9%BF%E6%98%93%E5%8D%81%E5%85%AD-065300150.html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天災導致航班取消　旅行社不得另收退改票費用、違者最高罰5萬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https://tw.news.yahoo.com/%E5%A4%A9%E7%81%BD%E5%B0%8E%E8%87%B4%E8%88%AA%E7%8F%AD%E5%8F%96%E6%B6%88-%E6%97%85%E8%A1%8C%E7%A4%BE%E4%B8%8D%E5%BE%97%E5%8F%A6%E6%94%B6%E9%80%80%E6%94%B9%E7%A5%A8%E8%B2%BB%E7%94%A8-%E9%81%95%E8%80%85%E6%9C%80%E9%AB%98%E7%BD%B05%E8%90%AC-071500815.html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產業帶動　信義房屋觀察：楠梓租屋搶手、新案「坐3望4」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https://tw.news.yahoo.com/%E7%94%A2%E6%A5%AD%E5%B8%B6%E5%8B%95-%E4%BF%A1%E7%BE%A9%E6%88%BF%E5%B1%8B%E8%A7%80%E5%AF%9F-%E6%A5%A0%E6%A2%93%E7%A7%9F%E5%B1%8B%E6%90%B6%E6%89%8B-%E6%96%B0%E6%A1%88-%E5%9D%903%E6%9C%9B4-071800194.html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假證件全被識破！黃牛集團聯手海外駭客炒GD演唱會門票　實名制卡關慘賠千萬還挨告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81%87%E8%AD%89%E4%BB%B6%E5%85%A8%E8%A2%AB%E8%AD%98%E7%A0%B4-%E9%BB%83%E7%89%9B%E9%9B%86%E5%9C%98%E8%81%AF%E6%89%8B%E6%B5%B7%E5%A4%96%E9%A7%AD%E5%AE%A2%E7%82%92gd%E6%BC%94%E5%94%B1%E6%9C%83%E9%96%80%E7%A5%A8-%E5%AF%A6%E5%90%8D%E5%88%B6%E5%8D%A1%E9%97%9C%E6%85%98%E8%B3%A0%E5%8D%83%E8%90%AC%E9%82%84%E6%8C%A8%E5%91%8A-071800232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台北人32歲買63萬屏東套房！目標存1000張00878「65歲南下養老」　網憂：醫療交通不便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5%8C%97%E4%BA%BA32%E6%AD%B2%E8%B2%B763%E8%90%AC%E5%B1%8F%E6%9D%B1%E5%A5%97%E6%88%BF-%E7%9B%AE%E6%A8%99%E5%AD%981000%E5%BC%B500878-65%E6%AD%B2%E5%8D%97%E4%B8%8B%E9%A4%8A%E8%80%81-%E7%B6%B2%E6%86%82-%E9%86%AB%E7%99%82%E4%BA%A4%E9%80%9A%E4%B8%8D%E4%BE%BF-073000395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FTNN新聞網(Yahoo轉載)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沈伯洋酸「一個謊圓一百個謊」　蔣萬安反擊：這句套民進黨最適合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https://tw.news.yahoo.com/%E6%B2%88%E4%BC%AF%E6%B4%8B%E9%85%B8-%E5%80%8B%E8%AC%8A%E5%9C%93-%E7%99%BE%E5%80%8B%E8%AC%8A-%E8%94%A3%E8%90%AC%E5%AE%89%E5%8F%8D%E6%93%8A-%E9%80%99%E5%8F%A5%E5%A5%97%E6%B0%91%E9%80%B2%E9%BB%A8%E6%9C%80%E9%81%A9%E5%90%88-074200765.html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Knowing(Yahoo轉載)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【許毓仁觀點】美國《戰略海底電纜法》，如何保護台灣網路通訊自由不受威脅？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8%B1%E6%AF%93%E4%BB%81%E8%A7%80%E9%BB%9E-%E7%BE%8E%E5%9C%8B-%E6%88%B0%E7%95%A5%E6%B5%B7%E5%BA%95%E9%9B%BB%E7%BA%9C%E6%B3%95-%E5%A6%82%E4%BD%95%E4%BF%9D%E8%AD%B7%E5%8F%B0%E7%81%A3%E7%B6%B2%E8%B7%AF%E9%80%9A%E8%A8%8A%E8%87%AA%E7%94%B1%E4%B8%8D%E5%8F%97%E5%A8%81%E8%84%85-073000860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緯穎除權日揭曉！最晚這天買「1張變3張」 另籌逾630億元銀彈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https://tw.news.yahoo.com/%E7%B7%AF%E7%A9%8E%E9%99%A4%E6%AC%8A%E6%97%A5%E6%8F%AD%E6%9B%89-%E6%9C%80%E6%99%9A%E9%80%99%E5%A4%A9%E8%B2%B7-1%E5%BC%B5%E8%AE%8A3%E5%BC%B5-%E5%8F%A6%E7%B1%8C%E9%80%BE630%E5%84%84%E5%85%83%E9%8A%80%E5%BD%88-064731070.html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國巨7月衝161億元年增51%  AI需求持續強勁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https://tw.news.yahoo.com/%E5%9C%8B%E5%B7%A87%E6%9C%88%E8%A1%9D161%E5%84%84%E5%85%83%E5%B9%B4%E5%A2%9E51-ai%E9%9C%80%E6%B1%82%E6%8C%81%E7%BA%8C%E5%BC%B7%E5%8B%81-080421187.html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鄭麗文稱「台灣從來不是國家」 郭昱晴炸鍋：妳到底向誰效忠？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https://tw.news.yahoo.com/%E9%84%AD%E9%BA%97%E6%96%87%E7%A8%B1-%E5%8F%B0%E7%81%A3%E5%BE%9E%E4%BE%86%E4%B8%8D%E6%98%AF%E5%9C%8B%E5%AE%B6-%E9%83%AD%E6%98%B1%E6%99%B4%E7%82%B8%E9%8D%8B-%E5%A6%B3%E5%88%B0%E5%BA%95%E5%90%91%E8%AA%B0%E6%95%88%E5%BF%A0-065307027.html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錯誤轉述「沈伯洋私下很好相處」  黃光芹向徐巧芯道歉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https://tw.news.yahoo.com/%E9%8C%AF%E8%AA%A4%E8%BD%89%E8%BF%B0-%E6%B2%88%E4%BC%AF%E6%B4%8B%E7%A7%81%E4%B8%8B%E5%BE%88%E5%A5%BD%E7%9B%B8%E8%99%95-%E9%BB%83%E5%85%89%E8%8A%B9%E5%90%91%E5%BE%90%E5%B7%A7%E8%8A%AF%E9%81%93%E6%AD%89-073230986.html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5、6月統一發票中獎名單出爐！18人抱回千萬、「載具」占7成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https://tw.news.yahoo.com/5-6%E6%9C%88%E7%B5%B1-%E7%99%BC%E7%A5%A8%E4%B8%AD%E7%8D%8E%E5%90%8D%E5%96%AE%E5%87%BA%E7%88%90-18%E4%BA%BA%E6%8A%B1%E5%9B%9E%E5%8D%83%E8%90%AC-%E8%BC%89%E5%85%B7-073333281.html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台積基本面續強！第三季展望 2奈米成關鍵 法人：拉回分批承接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https://tw.news.yahoo.com/%E5%8F%B0%E7%A9%8D%E5%9F%BA%E6%9C%AC%E9%9D%A2%E7%BA%8C%E5%BC%B7-%E7%AC%AC%E4%B8%89%E5%AD%A3%E5%B1%95%E6%9C%9B-2%E5%A5%88%E7%B1%B3%E6%88%90%E9%97%9C%E9%8D%B5-%E6%B3%95%E4%BA%BA-%E6%8B%89%E5%9B%9E%E5%88%86%E6%89%B9%E6%89%BF%E6%8E%A5-073452655.html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轟蔣萬安為選舉抹黑「疫苗封存30年」律師：人格有問題！列三大事實打臉！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D%9F%E8%94%A3%E8%90%AC%E5%AE%89%E7%82%BA%E9%81%B8%E8%88%89%E6%8A%B9%E9%BB%91-%E7%96%AB%E8%8B%97%E5%B0%81%E5%AD%9830%E5%B9%B4-%E5%BE%8B%E5%B8%AB-%E4%BA%BA%E6%A0%BC%E6%9C%89%E5%95%8F%E9%A1%8C-%E5%88%97%E4%B8%89%E5%A4%A7%E4%BA%8B%E5%AF%A6%E6%89%93%E8%87%89-074122244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莊競程轟蔣萬安開秘密會議還放話 藍選將譴責：消費疫情圖利選情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E%8A%E7%AB%B6%E7%A8%8B%E8%BD%9F%E8%94%A3%E8%90%AC%E5%AE%89%E9%96%8B%E7%A7%98%E5%AF%86%E6%9C%83%E8%AD%B0%E9%82%84%E6%94%BE%E8%A9%B1-%E8%97%8D%E9%81%B8%E5%B0%87%E8%AD%B4%E8%B2%AC-%E6%B6%88%E8%B2%BB%E7%96%AB%E6%83%85%E5%9C%96%E5%88%A9%E9%81%B8%E6%83%85-080959096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Newtalk新聞(Yahoo轉載)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首次行動網路降速演練結束  網友大嘆不便質疑「如何應對？」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https://tw.news.yahoo.com/%E9%A6%96%E6%AC%A1%E8%A1%8C%E5%8B%95%E7%B6%B2%E8%B7%AF%E9%99%8D%E9%80%9F%E6%BC%94%E7%B7%B4%E7%B5%90%E6%9D%9F-%E7%B6%B2%E5%8F%8B%E5%A4%A7%E5%98%86%E4%B8%8D%E4%BE%BF%E8%B3%AA%E7%96%91-%E5%A6%82%E4%BD%95%E6%87%89%E5%B0%8D-081856960.html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基本月薪3萬2450元 嘉市清潔隊招考30人來133人報考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https://tw.news.yahoo.com/%E5%9F%BA%E6%9C%AC%E6%9C%88%E8%96%AA3%E8%90%AC2450%E5%85%83-%E5%98%89%E5%B8%82%E6%B8%85%E6%BD%94%E9%9A%8A%E6%8B%9B%E8%80%8330%E4%BA%BA%E4%BE%86133%E4%BA%BA%E5%A0%B1%E8%80%83-043137728.html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全台最大親子樂園父親節開張   陳其邁：小朋友吵鬧聲是最美樂章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8%E5%8F%B0%E6%9C%80%E5%A4%A7%E8%A6%AA%E5%AD%90%E6%A8%82%E5%9C%92%E7%88%B6%E8%A6%AA%E7%AF%80%E9%96%8B%E5%BC%B5-%E9%99%B3%E5%85%B6%E9%82%81-%E5%B0%8F%E6%9C%8B%E5%8F%8B%E5%90%B5%E9%AC%A7%E8%81%B2%E6%98%AF%E6%9C%80%E7%BE%8E%E6%A8%82%E7%AB%A0-043248078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健檢「癌指數正常」卻罹乳癌！眾多患者都有共同點…醫示警：致命盲點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https://tw.news.yahoo.com/%E5%81%A5%E6%AA%A2-%E7%99%8C%E6%8C%87%E6%95%B8%E6%AD%A3%E5%B8%B8-%E5%8D%BB%E7%BD%B9%E4%B9%B3%E7%99%8C-%E7%9C%BE%E5%A4%9A%E6%82%A3%E8%80%85%E9%83%BD%E6%9C%89%E5%85%B1%E5%90%8C%E9%BB%9E-%E9%86%AB%E7%A4%BA%E8%AD%A6-043300257.html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《玩很大》爆衝突！張立東當場怒飆女星「把我當狗」　失控畫面曝光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https://tw.news.yahoo.com/%E7%8E%A9%E5%BE%88%E5%A4%A7-%E7%88%86%E8%A1%9D%E7%AA%81-%E5%BC%B5%E7%AB%8B%E6%9D%B1%E7%95%B6%E5%A0%B4%E6%80%92%E9%A3%86%E5%A5%B3%E6%98%9F-%E6%8A%8A%E6%88%91%E7%95%B6%E7%8B%97-%E5%A4%B1%E6%8E%A7%E7%95%AB%E9%9D%A2%E6%9B%9D%E5%85%89-043500845.html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喝醉超沒品！酒客吃完螺殼丟隔壁桌　引發熱炒店兩桌大亂鬥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https://tw.news.yahoo.com/%E5%96%9D%E9%86%89%E8%B6%85%E6%B2%92%E5%93%81-%E9%85%92%E5%AE%A2%E5%90%83%E5%AE%8C%E8%9E%BA%E6%AE%BC%E4%B8%9F%E9%9A%94%E5%A3%81%E6%A1%8C-%E5%BC%95%E7%99%BC%E7%86%B1%E7%82%92%E5%BA%97%E5%85%A9%E6%A1%8C%E5%A4%A7%E4%BA%82%E9%AC%A5-043600344.html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醒吾科大USR助力庇護禮設計　設計專業助公益產品轉型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https://tw.news.yahoo.com/%E9%86%92%E5%90%BE%E7%A7%91%E5%A4%A7usr%E5%8A%A9%E5%8A%9B%E5%BA%87%E8%AD%B7%E7%A6%AE%E8%A8%AD%E8%A8%88-%E8%A8%AD%E8%A8%88%E5%B0%88%E6%A5%AD%E5%8A%A9%E5%85%AC%E7%9B%8A%E7%94%A2%E5%93%81%E8%BD%89%E5%9E%8B-043633133.html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拜會東京都副知事宮坂學   高市副市長李懷仁：深化智慧城市交流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B%9C%E6%9C%83%E6%9D%B1%E4%BA%AC%E9%83%BD%E5%89%AF%E7%9F%A5%E4%BA%8B%E5%AE%AE%E5%9D%82%E5%AD%B8-%E9%AB%98%E5%B8%82%E5%89%AF%E5%B8%82%E9%95%B7%E6%9D%8E%E6%87%B7%E4%BB%81-%E6%B7%B1%E5%8C%96%E6%99%BA%E6%85%A7%E5%9F%8E%E5%B8%82%E4%BA%A4%E6%B5%81-043646083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白海豚發威！星宇航空：今往返沖繩「全取消」加班機也停飛　退票快看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https://tw.news.yahoo.com/%E7%99%BD%E6%B5%B7%E8%B1%9A%E7%99%BC%E5%A8%81-%E6%98%9F%E5%AE%87%E8%88%AA%E7%A9%BA-%E4%BB%8A%E5%BE%80%E8%BF%94%E6%B2%96%E7%B9%A9-%E5%85%A8%E5%8F%96%E6%B6%88-%E5%8A%A0%E7%8F%AD%E6%A9%9F%E4%B9%9F%E5%81%9C%E9%A3%9B-043700126.html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百大青年壯遊點推夏夜體驗　帶青年解鎖臺灣生態樣貌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https://tw.news.yahoo.com/%E7%99%BE%E5%A4%A7%E9%9D%92%E5%B9%B4%E5%A3%AF%E9%81%8A%E9%BB%9E%E6%8E%A8%E5%A4%8F%E5%A4%9C%E9%AB%94%E9%A9%97-%E5%B8%B6%E9%9D%92%E5%B9%B4%E8%A7%A3%E9%8E%96%E8%87%BA%E7%81%A3%E7%94%9F%E6%85%8B%E6%A8%A3%E8%B2%8C-043733602.html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明新科大榮譽講座教授林永禎　研究成果化為助人力量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https://tw.news.yahoo.com/%E6%98%8E%E6%96%B0%E7%A7%91%E5%A4%A7%E6%A6%AE%E8%AD%BD%E8%AC%9B%E5%BA%A7%E6%95%99%E6%8E%88%E6%9E%97%E6%B0%B8%E7%A6%8E-%E7%A0%94%E7%A9%B6%E6%88%90%E6%9E%9C%E5%8C%96%E7%82%BA%E5%8A%A9%E4%BA%BA%E5%8A%9B%E9%87%8F-043848365.html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女性尿失禁別再忍 北市聯醫揭5大治療方式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https://tw.news.yahoo.com/%E5%A5%B3%E6%80%A7%E5%B0%BF%E5%A4%B1%E7%A6%81%E5%88%A5%E5%86%8D%E5%BF%8D-%E5%8C%97%E5%B8%82%E8%81%AF%E9%86%AB%E6%8F%AD5%E5%A4%A7%E6%B2%BB%E7%99%82%E6%96%B9%E5%BC%8F-043940368.html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桃園平鎮87歲翁殘忍殺妻　法院裁定羈押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https://tw.news.yahoo.com/%E6%A1%83%E5%9C%92%E5%B9%B3%E9%8E%AE87%E6%AD%B2%E7%BF%81%E6%AE%98%E5%BF%8D%E6%AE%BA%E5%AE%B381%E6%AD%B2%E5%A6%BB-%E4%BB%8A%E4%B8%8B%E5%8D%88%E9%96%8B%E7%BE%88%E6%8A%BC%E5%BA%AD-031102907.html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1998年改建自興南製冰廠，禪園庭院錦鯉胖嘟嘟、香酥芋頭鴨最推薦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1998%E5%B9%B4%E6%94%B9%E5%BB%BA%E8%87%AA%E8%88%88%E5%8D%97%E8%A3%BD%E5%86%B0%E5%BB%A0%EF%BC%8C%E7%A6%AA%E5%9C%92%E5%BA%AD%E9%99%A2%E9%8C%A6%E9%AF%89%E8%83%96%E5%98%9F%E5%98%9F%E3%80%81%E9%A6%99%E9%85%A5%E8%8A%8B%E9%A0%AD%E9%B4%A8%E6%9C%80%E6%8E%A8%E8%96%A6-045704619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陳明真家人爆口角驚動警方！ 感歎生死：已練習寫遺囑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https://tw.news.yahoo.com/%E9%99%B3%E6%98%8E%E7%9C%9F%E5%AE%B6%E4%BA%BA%E7%88%86%E5%8F%A3%E8%A7%92%E9%A9%9A%E5%8B%95%E8%AD%A6%E6%96%B9%EF%BC%81-%E6%84%9F%E6%AD%8E%E7%94%9F%E6%AD%BB%EF%BC%9A%E5%B7%B2%E7%B7%B4%E7%BF%92%E5%AF%AB%E9%81%BA%E5%9B%91-045753649.html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機器人大軍要起飛了！2035年出貨上看1300萬台　自動化展倒數「3檔飆逾2成」法人搶先卡位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A9%9F%E5%99%A8%E4%BA%BA%E5%A4%A7%E8%BB%8D%E8%A6%81%E8%B5%B7%E9%A3%9B%E4%BA%86-2035%E5%B9%B4%E5%87%BA%E8%B2%A8%E4%B8%8A%E7%9C%8B1300%E8%90%AC%E5%8F%B0-%E8%87%AA%E5%8B%95%E5%8C%96%E5%B1%95%E5%80%92%E6%95%B8-3%E6%AA%94%E9%A3%86%E9%80%BE2%E6%88%90-%E6%B3%95%E4%BA%BA%E6%90%B6%E5%85%88%E5%8D%A1%E4%BD%8D-030500694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四家公股金控除權息秀登場 現金股息殖利率皆高於3％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https://tw.stock.yahoo.com/news/%E5%9B%9B%E5%AE%B6%E5%85%AC%E8%82%A1%E9%87%91%E6%8E%A7%E9%99%A4%E6%AC%8A%E6%81%AF%E7%A7%80%E7%99%BB%E5%A0%B4-%E7%8F%BE%E9%87%91%E8%82%A1%E6%81%AF%E6%AE%96%E5%88%A9%E7%8E%87%E7%9A%86%E9%AB%98%E6%96%BC3-030936504.html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鴻海法說會12日登場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https://tw.stock.yahoo.com/news/%E9%B4%BB%E6%B5%B7%E6%B3%95%E8%AA%AA%E6%9C%8312%E6%97%A5%E7%99%BB%E5%A0%B4-031201571.html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台股下周能重返45K大關？台積電營收成市場焦點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https://tw.stock.yahoo.com/news/%E5%8F%B0%E8%82%A1%E4%B8%8B%E5%91%A8%E8%83%BD%E9%87%8D%E8%BF%9445k%E5%A4%A7%E9%97%9C-%E5%8F%B0%E7%A9%8D%E9%9B%BB%E7%87%9F%E6%94%B6%E6%88%90%E5%B8%82%E5%A0%B4%E7%84%A6%E9%BB%9E-031537163.html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輝達砸30億美元搶「電」！傳入股Lancium 20%　AI資料中心下一戰開打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https://tw.stock.yahoo.com/news/%E8%BC%9D%E9%81%94%E7%A0%B830%E5%84%84%E7%BE%8E%E5%85%83%E6%90%B6-%E9%9B%BB-%E5%82%B3%E5%85%A5%E8%82%A1lancium-20-ai%E8%B3%87%E6%96%99%E4%B8%AD%E5%BF%83%E4%B8%8B-032000029.html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人才保衛戰要讓研發留台灣　半導體中心深化高階培育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https://tw.news.yahoo.com/%E4%BA%BA%E6%89%8D%E4%BF%9D%E8%A1%9B%E6%88%B0%E8%A6%81%E8%AE%93%E7%A0%94%E7%99%BC%E7%95%99%E5%8F%B0%E7%81%A3-%E5%8D%8A%E5%B0%8E%E9%AB%94%E4%B8%AD%E5%BF%83%E6%B7%B1%E5%8C%96%E9%AB%98%E9%9A%8E%E5%9F%B9%E8%82%B2-032540346.html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晶圓廠趕工掀徵才狂潮　微影設備巨頭在台招募逾千人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https://tw.news.yahoo.com/%E6%99%B6%E5%9C%93%E5%BB%A0%E8%B6%95%E5%B7%A5%E6%8E%80%E5%BE%B5%E6%89%8D%E7%8B%82%E6%BD%AE-%E5%BE%AE%E5%BD%B1%E8%A8%AD%E5%82%99%E5%B7%A8%E9%A0%AD%E5%9C%A8%E5%8F%B0%E6%8B%9B%E5%8B%9F%E9%80%BE%E5%8D%83%E4%BA%BA-032845694.html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7月台股跌破季線 散戶狂買ETF逾5500億元、0050申購破紀錄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https://tw.news.yahoo.com/7%E6%9C%88%E5%8F%B0%E8%82%A1%E8%B7%8C%E7%A0%B4%E5%AD%A3%E7%B7%9A-%E6%95%A3%E6%88%B6%E7%8B%82%E8%B2%B7etf%E9%80%BE5500%E5%84%84%E5%85%83-0050%E7%94%B3%E8%B3%BC%E7%A0%B4%E7%B4%80%E9%8C%84-032904788.html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桃園青埔「置地廣場」建案航高疑義 國壽承諾積極辦理拆除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https://tw.news.yahoo.com/%E6%A1%83%E5%9C%92%E9%9D%92%E5%9F%94-%E7%BD%AE%E5%9C%B0%E5%BB%A3%E5%A0%B4-%E5%BB%BA%E6%A1%88%E8%88%AA%E9%AB%98%E7%96%91%E7%BE%A9-%E5%9C%8B%E5%A3%BD%E6%89%BF%E8%AB%BE%E7%A9%8D%E6%A5%B5%E8%BE%A6%E7%90%86%E6%8B%86%E9%99%A4-033110403.html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先進封裝需求助攻！「這檔」Q2獲利暴增401%、EPS 0.78元　H1營運同步創高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https://tw.stock.yahoo.com/news/%E5%85%88%E9%80%B2%E5%B0%81%E8%A3%9D%E9%9C%80%E6%B1%82%E5%8A%A9%E6%94%BB-%E9%80%99%E6%AA%94-q2%E7%8D%B2%E5%88%A9%E6%9A%B4%E5%A2%9E401-eps-0-033500211.html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長約綁到2028　法人點名「3＋1檔」載板需求爆發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https://tw.news.yahoo.com/%E9%95%B7%E7%B4%84%E7%B6%81%E5%88%B02028-%E6%B3%95%E4%BA%BA%E9%BB%9E%E5%90%8D-3-1%E6%AA%94-%E8%BC%89%E6%9D%BF%E9%9C%80%E6%B1%82%E7%88%86%E7%99%BC-034520755.html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台股ETF規模7.5兆新高　這檔年漲逾105%居冠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https://tw.news.yahoo.com/%E5%8F%B0%E8%82%A1etf%E8%A6%8F%E6%A8%A17-5%E5%85%86%E6%96%B0%E9%AB%98-%E9%80%99%E6%AA%94%E5%B9%B4%E6%BC%B2%E9%80%BE105-%E5%B1%85%E5%86%A0-034728790.html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26歲創業被銀行投資人全拒！爸媽陪他從零蓋店　如今年收破322億、擁1600家門市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26%E6%AD%B2%E5%89%B5%E6%A5%AD%E8%A2%AB%E9%8A%80%E8%A1%8C%E6%8A%95%E8%B3%87%E4%BA%BA%E5%85%A8%E6%8B%92-%E7%88%B8%E5%AA%BD%E9%99%AA%E4%BB%96%E5%BE%9E%E9%9B%B6%E8%93%8B%E5%BA%97-%E5%A6%82%E4%BB%8A%E5%B9%B4%E6%94%B6%E7%A0%B4322%E5%84%84-%E6%93%811600%E5%AE%B6%E9%96%80%E5%B8%82-035000596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台灣半導體研究中心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https://tw.news.yahoo.com/%E5%8F%B0%E7%81%A3%E5%8D%8A%E5%B0%8E%E9%AB%94%E7%A0%94%E7%A9%B6%E4%B8%AD%E5%BF%83-%E5%9C%96-035832668.html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從石化擴大到半導體供應鏈 法人看台塑四寶變九寶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https://tw.news.yahoo.com/%E5%BE%9E%E7%9F%B3%E5%8C%96%E6%93%B4%E5%A4%A7%E5%88%B0%E5%8D%8A%E5%B0%8E%E9%AB%94%E4%BE%9B%E6%87%89%E9%8F%88-%E6%B3%95%E4%BA%BA%E7%9C%8B%E5%8F%B0%E5%A1%91%E5%9B%9B%E5%AF%B6%E8%AE%8A%E4%B9%9D%E5%AF%B6-035949039.html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北京觀察》中國「十五五」稅制大地震！香港保險成「重稅目標」，中產階級面臨這資產風險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https://tw.news.yahoo.com/%E5%8C%97%E4%BA%AC%E8%A7%80%E5%AF%9F-%E4%B8%AD%E5%9C%8B-%E5%8D%81%E4%BA%94%E4%BA%94-%E7%A8%85%E5%88%B6%E5%A4%A7%E5%9C%B0%E9%9C%87-%E9%A6%99%E6%B8%AF%E4%BF%9D%E9%9A%AA%E6%88%90-040000438.html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AI伺服器出貨剛需　PCB四天王出陣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https://tw.news.yahoo.com/ai%E4%BC%BA%E6%9C%8D%E5%99%A8%E5%87%BA%E8%B2%A8%E5%89%9B%E9%9C%80-pcb%E5%9B%9B%E5%A4%A9%E7%8E%8B%E5%87%BA%E9%99%A3-040500157.html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最高月薪60K、時薪650元！ 北市就服處11日起辦微型徵才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https://tw.news.yahoo.com/%E6%9C%80%E9%AB%98%E6%9C%88%E8%96%AA60k-%E6%99%82%E8%96%AA650%E5%85%83-%E5%8C%97%E5%B8%82%E5%B0%B1%E6%9C%8D%E8%99%9511%E6%97%A5%E8%B5%B7%E8%BE%A6%E5%BE%AE%E5%9E%8B%E5%BE%B5%E6%89%8D-040742563.html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遺產稅不再繼承人一次扛！新法上路擬制遺產分開課稅　連小額都能申請分期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81%BA%E7%94%A2%E7%A8%85%E4%B8%8D%E5%86%8D%E7%B9%BC%E6%89%BF%E4%BA%BA-%E6%AC%A1%E6%89%9B-%E6%96%B0%E6%B3%95%E4%B8%8A%E8%B7%AF%E6%93%AC%E5%88%B6%E9%81%BA%E7%94%A2%E5%88%86%E9%96%8B%E8%AA%B2%E7%A8%85-%E9%80%A3%E5%B0%8F%E9%A1%8D%E9%83%BD%E8%83%BD%E7%94%B3%E8%AB%8B%E5%88%86%E6%9C%9F-041000543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少年股神慘賠220萬教訓 20歲年輕交易者告白：看清貪婪與自負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https://tw.news.yahoo.com/%E5%B0%91%E5%B9%B4%E8%82%A1%E7%A5%9E%E6%85%98%E8%B3%A0220%E8%90%AC%E6%95%99%E8%A8%93-20%E6%AD%B2%E5%B9%B4%E8%BC%95%E4%BA%A4%E6%98%93%E8%80%85%E5%91%8A%E7%99%BD%EF%BC%9A%E7%9C%8B%E6%B8%85%E8%B2%AA%E5%A9%AA%E8%88%87%E8%87%AA%E8%B2%A0-041219121.html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當心鋰電池發熱…七款暖手蛋型號有起火風險 標準局要求召回、下架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95%B6%E5%BF%83%E9%8B%B0%E9%9B%BB%E6%B1%A0%E7%99%BC%E7%86%B1-%E4%B8%83%E6%AC%BE%E6%9A%96%E6%89%8B%E8%9B%8B%E5%9E%8B%E8%99%9F%E6%9C%89%E8%B5%B7%E7%81%AB%E9%A2%A8%E9%9A%AA-%E6%A8%99%E6%BA%96%E5%B1%80%E8%A6%81%E6%B1%82%E5%8F%AC%E5%9B%9E-%E4%B8%8B%E6%9E%B6-041219565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CSP自研晶片需求旺！世芯-KY訂單能見度直達2027年底　3奈米晶片放量、2奈米準備接棒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csp%E8%87%AA%E7%A0%94%E6%99%B6%E7%89%87%E9%9C%80%E6%B1%82%E6%97%BA-%E4%B8%96%E8%8A%AF-ky%E8%A8%82%E5%96%AE%E8%83%BD%E8%A6%8B%E5%BA%A6%E7%9B%B4%E9%81%942027%E5%B9%B4%E5%BA%95-3%E5%A5%88%E7%B1%B3%E6%99%B6%E7%89%87%E6%94%BE%E9%87%8F-2%E5%A5%88%E7%B1%B3%E6%BA%96%E5%82%99%E6%8E%A5%E6%A3%92-045000097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龍潭居民回心轉意 台積電將建1.4奈米廠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https://tw.news.yahoo.com/%E9%BE%8D%E6%BD%AD%E5%B1%85%E6%B0%91%E5%9B%9E%E5%BF%83%E8%BD%89%E6%84%8F-%E5%8F%B0%E7%A9%8D%E9%9B%BB%E5%B0%87%E5%BB%BA1-4%E5%A5%88%E7%B1%B3%E5%BB%A0-045239352.html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搶攻日本觀光客！台中聯手星宇航空　KOL踩線推廣中台灣魅力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https://tw.news.yahoo.com/%E6%90%B6%E6%94%BB%E6%97%A5%E6%9C%AC%E8%A7%80%E5%85%89%E5%AE%A2-%E5%8F%B0%E4%B8%AD%E8%81%AF%E6%89%8B%E6%98%9F%E5%AE%87%E8%88%AA%E7%A9%BA-kol%E8%B8%A9%E7%B7%9A%E6%8E%A8%E5%BB%A3%E4%B8%AD%E5%8F%B0%E7%81%A3%E9%AD%85%E5%8A%9B-045831284.html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白海豚強風挾豪雨　蔣萬安：嚴防豪雨、加速災後復原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https://tw.news.yahoo.com/%E7%99%BD%E6%B5%B7%E8%B1%9A%E5%BC%B7%E9%A2%A8%E6%8C%BE%E8%B1%AA%E9%9B%A8-%E8%94%A3%E8%90%AC%E5%AE%89-%E5%9A%B4%E9%98%B2%E8%B1%AA%E9%9B%A8-%E5%8A%A0%E9%80%9F%E7%81%BD%E5%BE%8C%E5%BE%A9%E5%8E%9F-041318661.html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白海豚發威基隆夜市海水倒灌  童子瑋要求市府檢討防災能力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https://tw.news.yahoo.com/%E7%99%BD%E6%B5%B7%E8%B1%9A%E7%99%BC%E5%A8%81%E5%9F%BA%E9%9A%86%E5%A4%9C%E5%B8%82%E6%B5%B7%E6%B0%B4%E5%80%92%E7%81%8C-%E7%AB%A5%E5%AD%90%E7%91%8B%E8%A6%81%E6%B1%82%E5%B8%82%E5%BA%9C%E6%AA%A2%E8%A8%8E%E9%98%B2%E7%81%BD%E8%83%BD%E5%8A%9B-041410694.html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路人急吼：快過來啊，危險　「白海豚」風浪浙江捲走9歲童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https://tw.news.yahoo.com/%E8%B7%AF%E4%BA%BA%E6%80%A5%E5%90%BC-%E5%BF%AB%E9%81%8E%E4%BE%86%E5%95%8A-%E5%8D%B1%E9%9A%AA-%E7%99%BD%E6%B5%B7%E8%B1%9A-%E9%A2%A8%E6%B5%AA%E6%B5%99%E6%B1%9F%E6%8D%B2%E8%B5%B09%E6%AD%B2%E7%AB%A5-041652851.html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爆黃世杰涉賄選！詹江村曝警方調查進度：等著被傳喚吧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https://tw.news.yahoo.com/%E7%88%86%E9%BB%83%E4%B8%96%E6%9D%B0%E6%B6%89%E8%B3%84%E9%81%B8-%E8%A9%B9%E6%B1%9F%E6%9D%91%E6%9B%9D%E8%AD%A6%E6%96%B9%E8%AA%BF%E6%9F%A5%E9%80%B2%E5%BA%A6-%E7%AD%89%E8%91%97%E8%A2%AB%E5%82%B3%E5%96%9A%E5%90%A7-041816497.html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漢光42／總統視導漢光「要域火殲」演練 慰勉官兵辛勞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https://tw.news.yahoo.com/%E6%BC%A2%E5%85%8942-%E7%B8%BD%E7%B5%B1%E8%A6%96%E5%B0%8E%E6%BC%A2%E5%85%89-%E8%A6%81%E5%9F%9F%E7%81%AB%E6%AE%B2-%E6%BC%94%E7%B7%B4-%E6%85%B0%E5%8B%89%E5%AE%98%E5%85%B5%E8%BE%9B%E5%8B%9E-041827302.html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慈濟買疫苗遭詐10億！陳時中要抹黑者道歉　楊渡翻舊文轟：若非政府阻擋會這樣嗎？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85%88%E6%BF%9F%E8%B2%B7%E7%96%AB%E8%8B%97%E9%81%AD%E8%A9%9010%E5%84%84-%E9%99%B3%E6%99%82%E4%B8%AD%E8%A6%81%E6%8A%B9%E9%BB%91%E8%80%85%E9%81%93%E6%AD%89-%E6%A5%8A%E6%B8%A1%E7%BF%BB%E8%88%8A%E6%96%87%E8%BD%9F-%E8%8B%A5%E9%9D%9E%E6%94%BF%E5%BA%9C%E9%98%BB%E6%93%8B%E6%9C%83%E9%80%99%E6%A8%A3%E5%97%8E-041842374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名醫周佳正事故警示  陳怡潔揭民族西路口公車、行人3大風險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https://tw.news.yahoo.com/%E5%90%8D%E9%86%AB%E5%91%A8%E4%BD%B3%E6%AD%A3%E4%BA%8B%E6%95%85%E8%AD%A6%E7%A4%BA-%E9%99%B3%E6%80%A1%E6%BD%94%E6%8F%AD%E6%B0%91%E6%97%8F%E8%A5%BF%E8%B7%AF%E5%8F%A3%E5%85%AC%E8%BB%8A-%E8%A1%8C%E4%BA%BA3%E5%A4%A7%E9%A2%A8%E9%9A%AA-042024183.html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當精緻中菜遇上韓系咖啡館：禾作食堂 × LOCC cafe，一站式滿足午餐與午後時光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95%B6%E7%B2%BE%E7%B7%BB%E4%B8%AD%E8%8F%9C%E9%81%87%E4%B8%8A%E9%9F%93%E7%B3%BB%E5%92%96%E5%95%A1%E9%A4%A8%EF%BC%9A%E7%A6%BE%E4%BD%9C%E9%A3%9F%E5%A0%82-%C3%97-locc-cafe%EF%BC%8C%E4%B8%80%E7%AB%99%E5%BC%8F%E6%BB%BF%E8%B6%B3%E5%8D%88%E9%A4%90%E8%88%87%E5%8D%88%E5%BE%8C%E6%99%82%E5%85%89-042200346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SDGs冒險島暑期 非洲文化之旅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https://tw.news.yahoo.com/sdgs%E5%86%92%E9%9A%AA%E5%B3%B6%E6%9A%91%E6%9C%9F-%E9%9D%9E%E6%B4%B2%E6%96%87%E5%8C%96%E4%B9%8B%E6%97%85-042237903.html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「白海豚」今晚登陸！閩浙滬近21萬人撤離　超市菜肉3hrs搶光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https://tw.news.yahoo.com/%E7%99%BD%E6%B5%B7%E8%B1%9A-%E4%BB%8A%E6%99%9A%E7%99%BB%E9%99%B8-%E9%96%A9%E6%B5%99%E6%BB%AC%E8%BF%9121%E8%90%AC%E4%BA%BA%E6%92%A4%E9%9B%A2-%E8%B6%85%E5%B8%82%E8%8F%9C%E8%82%893hrs%E6%90%B6%E5%85%89-042300553.html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向中國洩漏半導體機密　前SK海力士員工遭判刑18月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https://tw.news.yahoo.com/%E5%90%91%E4%B8%AD%E5%9C%8B%E6%B4%A9%E6%BC%8F%E5%8D%8A%E5%B0%8E%E9%AB%94%E6%A9%9F%E5%AF%86-%E5%89%8Dsk%E6%B5%B7%E5%8A%9B%E5%A3%AB%E5%93%A1%E5%B7%A5%E9%81%AD%E5%88%A4%E5%88%9118%E6%9C%88-042336294.html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許富凱開唱強碰白海豚！苦笑喊「辦小巨蛋有多難」　思念亡父忍不住淚崩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8%B1%E5%AF%8C%E5%87%B1%E9%96%8B%E5%94%B1%E5%BC%B7%E7%A2%B0%E7%99%BD%E6%B5%B7%E8%B1%9A-%E8%8B%A6%E7%AC%91%E5%96%8A-%E8%BE%A6%E5%B0%8F%E5%B7%A8%E8%9B%8B%E6%9C%89%E5%A4%9A%E9%9B%A3-%E6%80%9D%E5%BF%B5%E4%BA%A1%E7%88%B6%E5%BF%8D%E4%B8%8D%E4%BD%8F%E6%B7%9A%E5%B4%A9-042428429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獨家／女駕駛肇逃1死1傷！男大生「凌晨跑外送」挨撞　媽淚：家快瓦解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https://tw.news.yahoo.com/%E7%8D%A8%E5%AE%B6-%E5%A5%B3%E9%A7%95%E9%A7%9B%E8%82%87%E9%80%831%E6%AD%BB1%E5%82%B7-%E7%94%B7%E5%A4%A7%E7%94%9F-%E5%87%8C%E6%99%A8%E8%B7%91%E5%A4%96%E9%80%81-%E6%8C%A8%E6%92%9E-042600841.html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漢光42》不讓物資被敵奪去 國軍多地實施「反資敵」演練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https://tw.news.yahoo.com/%E6%BC%A2%E5%85%8942-%E4%B8%8D%E8%AE%93%E7%89%A9%E8%B3%87%E8%A2%AB%E6%95%B5%E5%A5%AA%E5%8E%BB-%E5%9C%8B%E8%BB%8D%E5%A4%9A%E5%9C%B0%E5%AF%A6%E6%96%BD-%E5%8F%8D%E8%B3%87%E6%95%B5-%E6%BC%94%E7%B7%B4-042609581.html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台東清早一陣強風 4女性參選人看板吹倒「行最鞠躬禮」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https://tw.news.yahoo.com/%E5%8F%B0%E6%9D%B1%E6%B8%85%E6%97%A9-%E9%99%A3%E5%BC%B7%E9%A2%A8-4%E5%A5%B3%E6%80%A7%E5%8F%83%E9%81%B8%E4%BA%BA%E7%9C%8B%E6%9D%BF%E5%90%B9%E5%80%92-%E8%A1%8C%E6%9C%80%E9%9E%A0%E8%BA%AC%E7%A6%AE-042720162.html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家有3貓   賴瑞隆成立獸醫師暨寵物業後援會、推友善寵物城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https://tw.news.yahoo.com/%E5%AE%B6%E6%9C%893%E8%B2%93-%E8%B3%B4%E7%91%9E%E9%9A%86%E6%88%90%E7%AB%8B%E7%8D%B8%E9%86%AB%E5%B8%AB%E6%9A%A8%E5%AF%B5%E7%89%A9%E6%A5%AD%E5%BE%8C%E6%8F%B4%E6%9C%83-%E6%8E%A8%E5%8F%8B%E5%96%84%E5%AF%B5%E7%89%A9%E5%9F%8E-042733702.html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沉迷AI短劇看不停？　醫揭「長輩特別易陷」3原因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https://tw.news.yahoo.com/%E6%B2%89%E8%BF%B7ai%E7%9F%AD%E5%8A%87%E7%9C%8B%E4%B8%8D%E5%81%9C-%E9%86%AB%E6%8F%AD-%E9%95%B7%E8%BC%A9%E7%89%B9%E5%88%A5%E6%98%93%E9%99%B7-3%E5%8E%9F%E5%9B%A0-042900053.html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許富凱暴瘦7公斤！「臉全凹」媽媽嚇壞  挨餓自嘲：這樣很國際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https://tw.news.yahoo.com/%E8%A8%B1%E5%AF%8C%E5%87%B1%E6%9A%B4%E7%98%A67%E5%85%AC%E6%96%A4-%E8%87%89%E5%85%A8%E5%87%B9-%E5%AA%BD%E5%AA%BD%E5%9A%87%E5%A3%9E-%E6%8C%A8%E9%A4%93%E8%87%AA%E5%98%B2-%E9%80%99%E6%A8%A3%E5%BE%88%E5%9C%8B%E9%9A%9B-043031326.html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謊稱有BNT管道！律師陳昱瑄詐慈濟10億涉洗錢　移審續押禁見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https://tw.news.yahoo.com/%E8%AC%8A%E7%A8%B1%E6%9C%89bnt-%E5%BD%B0%E5%8C%96%E5%BE%8B%E5%B8%AB%E5%85%AC%E6%9C%83%E5%89%8D%E7%90%86%E4%BA%8B%E9%95%B7%E8%A9%90%E8%B2%A110%E5%84%84-6%E4%BA%BA%E9%81%AD%E7%BE%88%E6%8A%BC%E7%A6%81%E8%A6%8B-055258191.html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99歲婆婆每月長照燒35萬！66歲媳婦不敢退休　嘆72歲尪想退也「負擔不起」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99%E6%AD%B2%E5%A9%86%E5%A9%86%E6%AF%8F%E6%9C%88%E9%95%B7%E7%85%A7%E7%87%9235%E8%90%AC-66%E6%AD%B2%E5%AA%B3%E5%A9%A6%E4%B8%8D%E6%95%A2%E9%80%80%E4%BC%91-%E5%98%8672%E6%AD%B2%E5%B0%AA%E6%83%B3%E9%80%80%E4%B9%9F-%E8%B2%A0%E6%93%94%E4%B8%8D%E8%B5%B7-043500509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手機殼別亂買！爆「醫療垃圾」回收製成　致癌物恐超標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https://tw.news.yahoo.com/%E6%89%8B%E6%A9%9F%E6%AE%BC%E5%88%A5%E4%BA%82%E8%B2%B7-%E7%88%86-%E9%86%AB%E7%99%82%E5%9E%83%E5%9C%BE-%E5%9B%9E%E6%94%B6%E8%A3%BD%E6%88%90-%E8%87%B4%E7%99%8C%E7%89%A9%E6%81%90%E8%B6%85%E6%A8%99-043500762.html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見證西螺發展！街長宿舍修復重生 「客町文物館」首展揭開地方政史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6%8B%E8%AD%89%E8%A5%BF%E8%9E%BA%E7%99%BC%E5%B1%95-%E8%A1%97%E9%95%B7%E5%AE%BF%E8%88%8D%E4%BF%AE%E5%BE%A9%E9%87%8D%E7%94%9F-%E5%AE%A2%E7%94%BA%E6%96%87%E7%89%A9%E9%A4%A8-%E9%A6%96%E5%B1%95%E6%8F%AD%E9%96%8B%E5%9C%B0%E6%96%B9%E6%94%BF%E5%8F%B2-043504372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和女友吵架喝醉! 男子帶刀外出 見警"舉手投降"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https://tw.news.yahoo.com/%E5%92%8C%E5%A5%B3%E5%8F%8B%E5%90%B5%E6%9E%B6%E5%96%9D%E9%86%89-%E7%94%B7%E5%AD%90%E5%B8%B6%E5%88%80%E5%A4%96%E5%87%BA-%E8%A6%8B%E8%AD%A6-%E8%88%89%E6%89%8B%E6%8A%95%E9%99%8D-043534398.html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獨家／田路路晚景淒涼！姜厚任「3年前就知情」　友人私下援助內幕曝光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D%A8%E5%AE%B6-%E7%94%B0%E8%B7%AF%E8%B7%AF%E6%99%9A%E6%99%AF%E6%B7%92%E6%B6%BC-%E5%A7%9C%E5%8E%9A%E4%BB%BB-3%E5%B9%B4%E5%89%8D%E5%B0%B1%E7%9F%A5%E6%83%85-%E5%8F%8B%E4%BA%BA%E7%A7%81%E4%B8%8B%E6%8F%B4%E5%8A%A9%E5%85%A7%E5%B9%95%E6%9B%9D%E5%85%89-043600214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慈濟被詐騙！ 柯文哲強調不想用強烈字眼批評  卻又大罵執政黨「王八蛋」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85%88%E6%BF%9F%E8%A2%AB%E8%A9%90%E9%A8%99-%E6%9F%AF%E6%96%87%E5%93%B2%E5%BC%B7%E8%AA%BF%E4%B8%8D%E6%83%B3%E7%94%A8%E5%BC%B7%E7%83%88%E5%AD%97%E7%9C%BC%E6%89%B9%E8%A9%95-%E5%8D%BB%E5%8F%88%E5%A4%A7%E7%BD%B5%E5%9F%B7%E6%94%BF%E9%BB%A8-%E7%8E%8B%E5%85%AB%E8%9B%8B-043734859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慈濟疫苗案再掀攻防　蔣萬安轟政府「百般刁難」民間自購：慘痛經驗不會忘記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85%88%E6%BF%9F%E7%96%AB%E8%8B%97%E6%A1%88%E5%86%8D%E6%8E%80%E6%94%BB%E9%98%B2-%E8%94%A3%E8%90%AC%E5%AE%89%E8%BD%9F%E6%94%BF%E5%BA%9C-%E7%99%BE%E8%88%AC%E5%88%81%E9%9B%A3-%E6%B0%91%E9%96%93%E8%87%AA%E8%B3%BC-%E6%85%98%E7%97%9B%E7%B6%93%E9%A9%97%E4%B8%8D%E6%9C%83%E5%BF%98%E8%A8%98-043900193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劉亞仁親密合照流出！男方「貼臉索吻」身份遭起底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https://tw.news.yahoo.com/%E5%8A%89%E4%BA%9E%E4%BB%81%E8%A6%AA%E5%AF%86%E5%90%88%E7%85%A7%E6%B5%81%E5%87%BA-%E7%94%B7%E6%96%B9-%E8%B2%BC%E8%87%89%E7%B4%A2%E5%90%BB-%E8%BA%AB%E4%BB%BD%E9%81%AD%E8%B5%B7%E5%BA%95-043928456.html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最好玩的父親節！「爸氣集合」出發工程冒險島　邀社福孩童齊暢玩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https://tw.news.yahoo.com/%E6%9C%80%E5%A5%BD%E7%8E%A9%E7%9A%84%E7%88%B6%E8%A6%AA%E7%AF%80-%E7%88%B8%E6%B0%A3%E9%9B%86%E5%90%88-%E5%87%BA%E7%99%BC%E5%B7%A5%E7%A8%8B%E5%86%92%E9%9A%AA%E5%B3%B6-%E9%82%80%E7%A4%BE%E7%A6%8F%E5%AD%A9%E7%AB%A5%E9%BD%8A%E6%9A%A2%E7%8E%A9-044000042.html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視察淡海二期工程 侯友宜：淡江大橋機車、自行車管制中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https://tw.news.yahoo.com/%E8%A6%96%E5%AF%9F%E6%B7%A1%E6%B5%B7%E4%BA%8C%E6%9C%9F%E5%B7%A5%E7%A8%8B-%E4%BE%AF%E5%8F%8B%E5%AE%9C-%E6%B7%A1%E6%B1%9F%E5%A4%A7%E6%A9%8B%E6%A9%9F%E8%BB%8A-%E8%87%AA%E8%A1%8C%E8%BB%8A%E7%AE%A1%E5%88%B6%E4%B8%AD-044301987.html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仁愛慈善基金會與仁愛長庚醫院溫情送暖　物資結合ICOPE六力評估守護長者健康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B%81%E6%84%9B%E6%85%88%E5%96%84%E5%9F%BA%E9%87%91%E6%9C%83%E8%88%87%E4%BB%81%E6%84%9B%E9%95%B7%E5%BA%9A%E9%86%AB%E9%99%A2%E6%BA%AB%E6%83%85%E9%80%81%E6%9A%96-%E7%89%A9%E8%B3%87%E7%B5%90%E5%90%88icope%E5%85%AD%E5%8A%9B%E8%A9%95%E4%BC%B0%E5%AE%88%E8%AD%B7%E9%95%B7%E8%80%85%E5%81%A5%E5%BA%B7-044558029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漢光42／賴清德視察「要域火殲」實兵演練、復仇者飛彈部隊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https://tw.news.yahoo.com/%E6%BC%A2%E5%85%8942-%E8%B3%B4%E6%B8%85%E5%BE%B7%E8%A6%96%E5%AF%9F-%E8%A6%81%E5%9F%9F%E7%81%AB%E6%AE%B2-%E5%AF%A6%E5%85%B5%E6%BC%94%E7%B7%B4-%E5%BE%A9%E4%BB%87%E8%80%85%E9%A3%9B%E5%BD%88%E9%83%A8%E9%9A%8A-044800808.html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草屯老人會理事長就職　許淑華頒證祝福會務昌隆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https://tw.news.yahoo.com/%E8%8D%89%E5%B1%AF%E8%80%81%E4%BA%BA%E6%9C%83%E7%90%86%E4%BA%8B%E9%95%B7%E5%B0%B1%E8%81%B7-%E8%A8%B1%E6%B7%91%E8%8F%AF%E9%A0%92%E8%AD%89%E7%A5%9D%E7%A6%8F%E6%9C%83%E5%8B%99%E6%98%8C%E9%9A%86-045054883.html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永和豆漿創辦人林炳生食道癌逝！醫曝5大初期徵兆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https://tw.news.yahoo.com/%E6%B0%B8%E5%92%8C%E8%B1%86%E6%BC%BF%E5%89%B5%E8%BE%A6%E4%BA%BA%E6%9E%97%E7%82%B3%E7%94%9F%E9%A3%9F%E9%81%93%E7%99%8C%E9%80%9D-%E9%86%AB%E6%9B%9D5%E5%A4%A7%E5%88%9D%E6%9C%9F%E5%BE%B5%E5%85%86-045733357.html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聚焦PCB供應鏈龍頭，中信台日韓PCB ETF8/17開募，台光電入列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https://tw.stock.yahoo.com/news/%E8%81%9A%E7%84%A6pcb%E4%BE%9B%E6%87%89%E9%8F%88%E9%BE%8D%E9%A0%AD-%E4%B8%AD%E4%BF%A1%E5%8F%B0%E6%97%A5%E9%9F%93pcb-etf8-17%E9%96%8B%E5%8B%9F-%E5%8F%B0%E5%85%89%E9%9B%BB%E5%85%A5%E5%88%97-043040642.html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新手每月多2、3千元想買台股！她問「台積電能買嗎？」 內行人建議：買0050就好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https://tw.stock.yahoo.com/news/%E6%96%B0%E6%89%8B%E6%AF%8F%E6%9C%88%E5%A4%9A2-3%E5%8D%83%E5%85%83%E6%83%B3%E8%B2%B7%E5%8F%B0%E8%82%A1-%E5%A5%B9%E5%95%8F-%E5%8F%B0%E7%A9%8D%E9%9B%BB%E8%83%BD%E8%B2%B7%E5%97%8E-%E5%85%A7%E8%A1%8C%E4%BA%BA%E5%BB%BA%E8%AD%B0-043500329.html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六角、聯發國際跨出手搖飲圈　邁向全球餐飲平台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https://tw.news.yahoo.com/%E5%85%AD%E8%A7%92-%E8%81%AF%E7%99%BC%E5%9C%8B%E9%9A%9B%E8%B7%A8%E5%87%BA%E6%89%8B%E6%90%96%E9%A3%B2%E5%9C%88-%E9%82%81%E5%90%91%E5%85%A8%E7%90%83%E9%A4%90%E9%A3%B2%E5%B9%B3%E5%8F%B0-043722353.html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台灣大推社交工程演練平台　首季資安營收年增近4倍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https://tw.news.yahoo.com/%E5%8F%B0%E7%81%A3%E5%A4%A7%E6%8E%A8%E7%A4%BE%E4%BA%A4%E5%B7%A5%E7%A8%8B%E6%BC%94%E7%B7%B4%E5%B9%B3%E5%8F%B0-%E9%A6%96%E5%AD%A3%E8%B3%87%E5%AE%89%E7%87%9F%E6%94%B6%E5%B9%B4%E5%A2%9E%E8%BF%914%E5%80%8D-044228213.html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知名人壽9月下市倒數　這天將停止交易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https://tw.news.yahoo.com/%E7%9F%A5%E5%90%8D%E4%BA%BA%E5%A3%BD9%E6%9C%88%E4%B8%8B%E5%B8%82%E5%80%92%E6%95%B8-%E9%80%99%E5%A4%A9%E5%B0%87%E5%81%9C%E6%AD%A2%E4%BA%A4%E6%98%93-044500255.html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台積電與索尼擬斥資2035億在熊本設廠　最快2029年量產下一代影像感測器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%E8%88%87%E7%B4%A2%E5%B0%BC%E6%93%AC%E6%96%A5%E8%B3%872035%E5%84%84%E5%9C%A8%E7%86%8A%E6%9C%AC%E8%A8%AD%E5%BB%A0-%E6%9C%80%E5%BF%AB2029%E5%B9%B4%E9%87%8F%E7%94%A2%E4%B8%8B-%E4%BB%A3%E5%BD%B1%E5%83%8F%E6%84%9F%E6%B8%AC%E5%99%A8-044500928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麗清上半年每股虧損0.86元，Q2虧損幅度收斂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https://tw.stock.yahoo.com/news/%E9%BA%97%E6%B8%85%E4%B8%8A%E5%8D%8A%E5%B9%B4%E6%AF%8F%E8%82%A1%E8%99%A7%E6%90%8D0-86%E5%85%83-q2%E8%99%A7%E6%90%8D%E5%B9%85%E5%BA%A6%E6%94%B6%E6%96%82-044518005.html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中國官媒釋貨幣寬鬆訊號，降準或先於降息，第三季成關鍵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https://tw.stock.yahoo.com/news/%E4%B8%AD%E5%9C%8B%E5%AE%98%E5%AA%92%E9%87%8B%E8%B2%A8%E5%B9%A3%E5%AF%AC%E9%AC%86%E8%A8%8A%E8%99%9F-%E9%99%8D%E6%BA%96%E6%88%96%E5%85%88%E6%96%BC%E9%99%8D%E6%81%AF-%E7%AC%AC%E4%B8%89%E5%AD%A3%E6%88%90%E9%97%9C%E9%8D%B5-044540715.html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Palantir、Salesforce AI競逐：兩種發展策略 市場青睞穩健型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https://tw.stock.yahoo.com/news/palantir-salesforce-ai%E7%AB%B6%E9%80%90-%E5%85%A9%E7%A8%AE%E7%99%BC%E5%B1%95%E7%AD%96%E7%95%A5-%E5%B8%82%E5%A0%B4%E9%9D%92%E7%9D%9E%E7%A9%A9%E5%81%A5%E5%9E%8B-044639525.html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全球7月海洋表面均溫升至20.96度創同期新高，聖嬰現象料持續增強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85%A8%E7%90%837%E6%9C%88%E6%B5%B7%E6%B4%8B%E8%A1%A8%E9%9D%A2%E5%9D%87%E6%BA%AB%E5%8D%87%E8%87%B320-96%E5%BA%A6%E5%89%B5%E5%90%8C%E6%9C%9F%E6%96%B0%E9%AB%98-%E8%81%96%E5%AC%B0%E7%8F%BE%E8%B1%A1%E6%96%99%E6%8C%81%E7%BA%8C%E5%A2%9E%E5%BC%B7-044759290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中國稀土對日出口上半年年減51%，鏑、鋱供應更降至零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https://tw.stock.yahoo.com/news/%E4%B8%AD%E5%9C%8B%E7%A8%80%E5%9C%9F%E5%B0%8D%E6%97%A5%E5%87%BA%E5%8F%A3%E4%B8%8A%E5%8D%8A%E5%B9%B4%E5%B9%B4%E6%B8%9B51-%E9%8F%91-%E9%8B%B1%E4%BE%9B%E6%87%89%E6%9B%B4%E9%99%8D%E8%87%B3%E9%9B%B6-045215652.html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世界最大晶圓廠有譜！Terafab首期投資168億美元　5台廠或打進供應鏈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https://tw.news.yahoo.com/%E4%B8%96%E7%95%8C%E6%9C%80%E5%A4%A7%E6%99%B6%E5%9C%93%E5%BB%A0%E6%9C%89%E8%AD%9C-terafab%E9%A6%96%E6%9C%9F%E6%8A%95%E8%B3%87168%E5%84%84%E7%BE%8E%E5%85%83-5%E5%8F%B0%E5%BB%A0%E6%88%96%E6%89%93%E9%80%B2%E4%BE%9B%E6%87%89%E9%8F%88-045300196.html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營收狂增183.97%！台康生技前7月衝8.33億創同期次高　股價飆漲9%衝52.6元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https://tw.stock.yahoo.com/news/%E7%87%9F%E6%94%B6%E7%8B%82%E5%A2%9E183-97-%E5%8F%B0%E5%BA%B7%E7%94%9F%E6%8A%80%E5%89%8D7%E6%9C%88%E8%A1%9D8-33%E5%84%84%E5%89%B5%E5%90%8C%E6%9C%9F%E6%AC%A1%E9%AB%98-%E8%82%A1%E5%83%B9%E9%A3%86%E6%BC%B29-045500483.html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盤中湧13萬張巨量！「這檔」領軍主動式ETF總規模飆升　外資已撒22.8億掃進00403A逾23萬張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9B%A4%E4%B8%AD%E6%B9%A713%E8%90%AC%E5%BC%B5%E5%B7%A8%E9%87%8F-%E9%80%99%E6%AA%94-%E9%A0%98%E8%BB%8D%E4%B8%BB%E5%8B%95%E5%BC%8Fetf%E7%B8%BD%E8%A6%8F%E6%A8%A1%E9%A3%86%E5%8D%87-%E5%A4%96%E8%B3%87%E5%B7%B2%E6%92%9222-8%E5%84%84%E6%8E%83%E9%80%B200403a%E9%80%BE23%E8%90%AC%E5%BC%B5-050200449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韓國國庫券壟斷案爆爭議 罰金估差250倍釀金融危機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https://tw.stock.yahoo.com/news/%E9%9F%93%E5%9C%8B%E5%9C%8B%E5%BA%AB%E5%88%B8%E5%A3%9F%E6%96%B7%E6%A1%88%E7%88%86%E7%88%AD%E8%AD%B0-%E7%BD%B0%E9%87%91%E4%BC%B0%E5%B7%AE250%E5%80%8D%E9%87%80%E9%87%91%E8%9E%8D%E5%8D%B1%E6%A9%9F-050205783.html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八卦鏡砸碎了！妖股漲停帶飛被動元件族群　全村歡呼竟剩「它」還在睡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B%E5%8D%A6%E9%8F%A1%E7%A0%B8%E7%A2%8E%E4%BA%86-%E5%A6%96%E8%82%A1%E6%BC%B2%E5%81%9C%E5%B8%B6%E9%A3%9B%E8%A2%AB%E5%8B%95%E5%85%83%E4%BB%B6%E6%97%8F%E7%BE%A4-%E5%85%A8%E6%9D%91%E6%AD%A1%E5%91%BC%E7%AB%9F%E5%89%A9-%E5%AE%83-%E9%82%84%E5%9C%A8%E7%9D%A1-050400474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00881、00923配息雙響！4.6元、3.05元入袋、8／17前搶先卡位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https://tw.news.yahoo.com/00881-00923%E9%85%8D%E6%81%AF%E9%9B%99%E9%9F%BF-4-6%E5%85%83-3-050937782.html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寶雅「一拆十」新股上櫃首日跳空漲停，盤中買氣熱絡，委買量逾3萬張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F%B6%E9%9B%85-%E6%8B%86%E5%8D%81-%E6%96%B0%E8%82%A1%E4%B8%8A%E6%AB%83%E9%A6%96%E6%97%A5%E8%B7%B3%E7%A9%BA%E6%BC%B2%E5%81%9C-%E7%9B%A4%E4%B8%AD%E8%B2%B7%E6%B0%A3%E7%86%B1%E7%B5%A1-%E5%A7%94%E8%B2%B7%E9%87%8F%E9%80%BE3%E8%90%AC%E5%BC%B5-051006867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焦佑衡：漲價反映成本　被動元件能見度不錯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https://tw.news.yahoo.com/%E7%84%A6%E4%BD%91%E8%A1%A1-%E6%BC%B2%E5%83%B9%E5%8F%8D%E6%98%A0%E6%88%90%E6%9C%AC-%E8%A2%AB%E5%8B%95%E5%85%83%E4%BB%B6%E8%83%BD%E8%A6%8B%E5%BA%A6%E4%B8%8D%E9%8C%AF-051043712.html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進場PCB怕成「接盤俠」？專家曝一數據搖頭：本益比還不算高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80%B2%E5%A0%B4pcb%E6%80%95%E6%88%90%E3%80%8C%E6%8E%A5%E7%9B%A4%E4%BF%A0%E3%80%8D%EF%BC%9F%E5%B0%88%E5%AE%B6%E6%9B%9D%E4%B8%80%E6%95%B8%E6%93%9A%E6%90%96%E9%A0%AD%EF%BC%9A%E6%9C%AC%E7%9B%8A%E6%AF%94%E9%82%84%E4%B8%8D%E7%AE%97%E9%AB%98-051203269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CCL漲價潮延燒+無錫與泰國廠新產能到位，聯茂未來兩年獲利成長可期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ccl%E6%BC%B2%E5%83%B9%E6%BD%AE%E5%BB%B6%E7%87%92-%E7%84%A1%E9%8C%AB%E8%88%87%E6%B3%B0%E5%9C%8B%E5%BB%A0%E6%96%B0%E7%94%A2%E8%83%BD%E5%88%B0%E4%BD%8D-%E8%81%AF%E8%8C%82%E6%9C%AA%E4%BE%86%E5%85%A9%E5%B9%B4%E7%8D%B2%E5%88%A9%E6%88%90%E9%95%B7%E5%8F%AF%E6%9C%9F-051659207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英國監管機構制定代幣化黃金框架，維護倫敦全球黃金交易中心地位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B%B1%E5%9C%8B%E7%9B%A3%E7%AE%A1%E6%A9%9F%E6%A7%8B%E5%88%B6%E5%AE%9A%E4%BB%A3%E5%B9%A3%E5%8C%96%E9%BB%83%E9%87%91%E6%A1%86%E6%9E%B6-%E7%B6%AD%E8%AD%B7%E5%80%AB%E6%95%A6%E5%85%A8%E7%90%83%E9%BB%83%E9%87%91%E4%BA%A4%E6%98%93%E4%B8%AD%E5%BF%83%E5%9C%B0%E4%BD%8D-051923687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重磅！Sony、台積電擬砸1兆日圓　熊本合資產「先進影像晶片」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https://tw.news.yahoo.com/%E9%87%8D%E7%A3%85-sony-%E5%8F%B0%E7%A9%8D%E9%9B%BB%E6%93%AC%E7%A0%B81%E5%85%86%E6%97%A5%E5%9C%93-%E7%86%8A%E6%9C%AC%E5%90%88%E8%B3%87%E7%94%A2-%E5%85%88%E9%80%B2%E5%BD%B1%E5%83%8F%E6%99%B6%E7%89%87-052119919.html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弘塑7月業績穩健向上，啟動組織調整，張鴻泰任董座、張泰山轉任副董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C%98%E5%A1%917%E6%9C%88%E6%A5%AD%E7%B8%BE%E7%A9%A9%E5%81%A5%E5%90%91%E4%B8%8A-%E5%95%9F%E5%8B%95%E7%B5%84%E7%B9%94%E8%AA%BF%E6%95%B4-%E5%BC%B5%E9%B4%BB%E6%B3%B0%E4%BB%BB%E8%91%A3%E5%BA%A7-%E5%BC%B5%E6%B3%B0%E5%B1%B1%E8%BD%89%E4%BB%BB%E5%89%AF%E8%91%A3-052401316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威強電H1 EPS 3.29元，7月業績突破10億創新高，股價破百後續攻漲停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https://tw.stock.yahoo.com/news/%E5%A8%81%E5%BC%B7%E9%9B%BBh1-eps-3-29%E5%85%83-7%E6%9C%88%E6%A5%AD%E7%B8%BE%E7%AA%81%E7%A0%B410%E5%84%84%E5%89%B5%E6%96%B0%E9%AB%98-052413829.html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創29個月新低...友達7月營收203億元 月減18%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https://tw.stock.yahoo.com/news/%E5%89%B529%E5%80%8B%E6%9C%88%E6%96%B0%E4%BD%8E%E5%8F%8B%E9%81%947%E6%9C%88%E7%87%9F%E6%94%B6203%E5%84%84%E5%85%83-%E6%9C%88%E6%B8%9B18-061114906.html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國票金副董年薪2千萬惹議 股東第一銀行發聲了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https://tw.stock.yahoo.com/news/%E5%9C%8B%E7%A5%A8%E9%87%91%E5%89%AF%E8%91%A3%E5%B9%B4%E8%96%AA2%E5%8D%83%E8%90%AC%E6%83%B9%E8%AD%B0-%E8%82%A1%E6%9D%B1%E7%AC%AC%E4%B8%80%E9%8A%80%E8%A1%8C%E7%99%BC%E8%81%B2%E4%BA%86-061333466.html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2025年台灣數位廣告市場達661.77億元</w:t>
              <w:br/>
              <w:t>影音廣告躍居類型之冠，醫療保健持續三年雙位數成長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2025%E5%B9%B4%E5%8F%B0%E7%81%A3%E6%95%B8%E4%BD%8D%E5%BB%A3%E5%91%8A%E5%B8%82%E5%A0%B4%E9%81%9466177%E5%84%84%E5%85%83-%E5%BD%B1%E9%9F%B3%E5%BB%A3%E5%91%8A%E8%BA%8D%E5%B1%85%E9%A1%9E%E5%9E%8B%E4%B9%8B%E5%86%A0%EF%BC%8C%E9%86%AB%E7%99%82%E4%BF%9D%E5%81%A5%E6%8C%81%E7%BA%8C%E4%B8%89%E5%B9%B4%E9%9B%99%E4%BD%8D%E6%95%B8%E6%88%90%E9%95%B7-061926140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台積電營收破紀錄！網友卻嫌「沒考120分」？網友五大討論重點曝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7%A9%8D%E9%9B%BB%E7%87%9F%E6%94%B6%E7%A0%B4%E7%B4%80%E9%8C%84%EF%BC%81%E7%B6%B2%E5%8F%8B%E5%8D%BB%E5%AB%8C%E3%80%8C%E6%B2%92%E8%80%83120%E5%88%86%E3%80%8D%EF%BC%9F%E7%B6%B2%E5%8F%8B%E4%BA%94%E5%A4%A7%E8%A8%8E%E8%AB%96%E9%87%8D%E9%BB%9E%E6%9B%9D-063625929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暑假3C買氣旺！momo富邦媒前7月營收達622億元 創同期新高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https://tw.stock.yahoo.com/news/%E6%9A%91%E5%81%873c%E8%B2%B7%E6%B0%A3%E6%97%BA%EF%BC%81momo%E5%AF%8C%E9%82%A6%E5%AA%92%E5%89%8D7%E6%9C%88%E7%87%9F%E6%94%B6%E9%81%94622%E5%84%84%E5%85%83-%E5%89%B5%E5%90%8C%E6%9C%9F%E6%96%B0%E9%AB%98-064144059.html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佳世達法說》AI新產品逐步放量 董座陳其宏：第三季營收獲利有望優於第二季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D%B3%E4%B8%96%E9%81%94%E6%B3%95%E8%AA%AA%E3%80%8Bai%E6%96%B0%E7%94%A2%E5%93%81%E9%80%90%E6%AD%A5%E6%94%BE%E9%87%8F-%E8%91%A3%E5%BA%A7%E9%99%B3%E5%85%B6%E5%AE%8F%EF%BC%9A%E7%AC%AC%E4%B8%89%E5%AD%A3%E7%87%9F%E6%94%B6%E7%8D%B2%E5%88%A9%E6%9C%89%E6%9C%9B%E5%84%AA%E6%96%BC%E7%AC%AC%E4%BA%8C%E5%AD%A3-065136188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台積電營收創高！分析師看好明叩關2400元 但慎防「一日行情」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7%A9%8D%E9%9B%BB%E7%87%9F%E6%94%B6%E5%89%B5%E9%AB%98%EF%BC%81%E5%88%86%E6%9E%90%E5%B8%AB%E7%9C%8B%E5%A5%BD%E6%98%8E%E5%8F%A9%E9%97%9C2400%E5%85%83-%E4%BD%86%E6%85%8E%E9%98%B2%E3%80%8C%E4%B8%80%E6%97%A5%E8%A1%8C%E6%83%85%E3%80%8D-070941481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【Follow法人】台股站回季線！外資大買517億元 三大法人聯手買超731億元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3%80%90follow%E6%B3%95%E4%BA%BA%E3%80%91%E5%8F%B0%E8%82%A1%E7%AB%99%E5%9B%9E%E5%AD%A3%E7%B7%9A%EF%BC%81%E5%A4%96%E8%B3%87%E5%A4%A7%E8%B2%B7517%E5%84%84%E5%85%83-%E4%B8%89%E5%A4%A7%E6%B3%95%E4%BA%BA%E8%81%AF%E6%89%8B%E8%B2%B7%E8%B6%85731%E5%84%84%E5%85%83-071031061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最強7月！寶雅營收達24億元年增近兩成 前7月也創高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https://tw.stock.yahoo.com/news/%E6%9C%80%E5%BC%B77%E6%9C%88%EF%BC%81%E5%AF%B6%E9%9B%85%E7%87%9F%E6%94%B6%E9%81%9424%E5%84%84%E5%85%83%E5%B9%B4%E5%A2%9E%E8%BF%91%E5%85%A9%E6%88%90-%E5%89%8D7%E6%9C%88%E4%B9%9F%E5%89%B5%E9%AB%98-075007634.html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創新板股票怎麼買？開戶、申購抽籤到查詢管道，一次看懂參與方式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89%B5%E6%96%B0%E6%9D%BF%E8%82%A1%E7%A5%A8%E6%80%8E%E9%BA%BC%E8%B2%B7%EF%BC%9F%E9%96%8B%E6%88%B6%E3%80%81%E7%94%B3%E8%B3%BC%E6%8A%BD%E7%B1%A4%E5%88%B0%E6%9F%A5%E8%A9%A2%E7%AE%A1%E9%81%93%EF%BC%8C%E4%B8%80%E6%AC%A1%E7%9C%8B%E6%87%82%E5%8F%83%E8%88%87%E6%96%B9%E5%BC%8F-083323699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（影）說願定居中國 官媒忙採訪! 美留學生網紅王水牛爆騙多名女性懷孕墮胎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8%AA%AA%E9%A1%98%E5%AE%9A%E5%B1%85%E4%B8%AD%E5%9C%8B-%E5%AE%98%E5%AA%92%E5%BF%99%E6%8E%A1%E8%A8%AA-%E7%BE%8E%E7%95%99%E5%AD%B8%E7%94%9F%E7%B6%B2%E7%B4%85%E7%8E%8B%E6%B0%B4%E7%89%9B%E7%88%86%E9%A8%99%E5%A4%9A%E5%90%8D%E5%A5%B3%E6%80%A7%E6%87%B7%E5%AD%95%E5%A2%AE%E8%83%8E-045912891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爆紅「12-3-30」跑步機法真的燃脂？醫提醒：肥胖者別照表操課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https://tw.news.yahoo.com/%E7%88%86%E7%B4%85-12-3-30-%E8%B7%91%E6%AD%A5%E6%A9%9F%E6%B3%95%E7%9C%9F%E7%9A%84%E7%87%83%E8%84%82-045928929.html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檢查沒潰瘍！50歲男左上腹悶痛半年竟是胃腸道基質瘤　醫解治療重點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A%A2%E6%9F%A5%E6%B2%92%E6%BD%B0%E7%98%8D-50%E6%AD%B2%E7%94%B7%E5%B7%A6%E4%B8%8A%E8%85%B9%E6%82%B6%E7%97%9B%E5%8D%8A%E5%B9%B4%E7%AB%9F%E6%98%AF%E8%83%83%E8%85%B8%E9%81%93%E5%9F%BA%E8%B3%AA%E7%98%A4-%E9%86%AB%E8%A7%A3%E6%B2%BB%E7%99%82%E9%87%8D%E9%BB%9E-050000507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基因體流行病學研習營登場　陳建仁盼結合精準醫療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https://tw.news.yahoo.com/%E5%9F%BA%E5%9B%A0%E9%AB%94%E6%B5%81%E8%A1%8C%E7%97%85%E5%AD%B8%E7%A0%94%E7%BF%92%E7%87%9F%E7%99%BB%E5%A0%B4-%E9%99%B3%E5%BB%BA%E4%BB%81%E7%9B%BC%E7%B5%90%E5%90%88%E7%B2%BE%E6%BA%96%E9%86%AB%E7%99%82-050039820.html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陳時中討道歉洗記憶？侯漢廷怒揭「這段歷史」：人民沒忘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https://tw.news.yahoo.com/%E9%99%B3%E6%99%82%E4%B8%AD%E8%A8%8E%E9%81%93%E6%AD%89%E6%B4%97%E8%A8%98%E6%86%B6-%E4%BE%AF%E6%BC%A2%E5%BB%B7%E6%80%92%E6%8F%AD-%E9%80%99%E6%AE%B5%E6%AD%B7%E5%8F%B2-%E4%BA%BA%E6%B0%91%E6%B2%92%E5%BF%98-050226357.html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高雄「10天2病患縮胃亡」   衛福部調查報告出爐！直指三元凶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https://tw.news.yahoo.com/%E9%AB%98%E9%9B%84-10%E5%A4%A92%E7%97%85%E6%82%A3%E7%B8%AE%E8%83%83%E4%BA%A1-%E8%A1%9B%E7%A6%8F%E9%83%A8%E8%AA%BF%E6%9F%A5%E5%A0%B1%E5%91%8A%E5%87%BA%E7%88%90-%E7%9B%B4%E6%8C%87%E4%B8%89%E5%85%83%E5%87%B6-050339120.html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控劉建國幹部攻擊失明議員車禍拿賠償金　楊植斗轟踐踏傷者痛苦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E%A7%E5%8A%89%E5%BB%BA%E5%9C%8B%E5%B9%B9%E9%83%A8%E6%94%BB%E6%93%8A%E5%A4%B1%E6%98%8E%E8%AD%B0%E5%93%A1%E8%BB%8A%E7%A6%8D%E6%8B%BF%E8%B3%A0%E5%84%9F%E9%87%91-%E6%A5%8A%E6%A4%8D%E6%96%97%E8%BD%9F%E8%B8%90%E8%B8%8F%E5%82%B7%E8%80%85%E7%97%9B%E8%8B%A6-050345196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毒油風暴向上燒！國民黨「絕食4小雞」急奔北檢   告發卓榮泰、石崇良4官員圖利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https://tw.news.yahoo.com/%E6%AF%92%E6%B2%B9%E9%A2%A8%E6%9A%B4%E5%90%91%E4%B8%8A%E7%87%92-%E5%9C%8B%E6%B0%91%E9%BB%A8-%E7%B5%95%E9%A3%9F4%E5%B0%8F%E9%9B%9E-%E6%80%A5%E5%A5%94%E5%8C%97%E6%AA%A2-%E5%91%8A%E7%99%BC%E5%8D%93%E6%A6%AE%E6%B3%B0-050427427.html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世新大學攜手辦新聞製播工作坊　陳雅琳談災難報導與公共責任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96%E6%96%B0%E5%A4%A7%E5%AD%B8%E6%94%9C%E6%89%8B%E8%BE%A6%E6%96%B0%E8%81%9E%E8%A3%BD%E6%92%AD%E5%B7%A5%E4%BD%9C%E5%9D%8A-%E9%99%B3%E9%9B%85%E7%90%B3%E8%AB%87%E7%81%BD%E9%9B%A3%E5%A0%B1%E5%B0%8E%E8%88%87%E5%85%AC%E5%85%B1%E8%B2%AC%E4%BB%BB-050600064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熊野古道新手路線與住宿推薦｜入住龜之井飯店 熊野田邊輕鬆享受朝聖之旅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86%8A%E9%87%8E%E5%8F%A4%E9%81%93%E6%96%B0%E6%89%8B%E8%B7%AF%E7%B7%9A%E8%88%87%E4%BD%8F%E5%AE%BF%E6%8E%A8%E8%96%A6%EF%BD%9C%E5%85%A5%E4%BD%8F%E9%BE%9C%E4%B9%8B%E4%BA%95%E9%A3%AF%E5%BA%97-%E7%86%8A%E9%87%8E%E7%94%B0%E9%82%8A%E8%BC%95%E9%AC%86%E4%BA%AB%E5%8F%97%E6%9C%9D%E8%81%96%E4%B9%8B%E6%97%85-050622992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裝睡的人叫不醒！黃帝穎律師：三大事實打臉蔣萬安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https://tw.news.yahoo.com/%E8%A3%9D%E7%9D%A1%E7%9A%84%E4%BA%BA%E5%8F%AB%E4%B8%8D%E9%86%92-%E9%BB%83%E5%B8%9D%E7%A9%8E%E5%BE%8B%E5%B8%AB-%E4%B8%89%E5%A4%A7%E4%BA%8B%E5%AF%A6%E6%89%93%E8%87%89%E8%94%A3%E8%90%AC%E5%AE%89-050700192.html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炎亞綸驚悚模樣嚇壞梁詠琪　蔡淑臻當瘋女人獸性狂吼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https://tw.news.yahoo.com/%E7%82%8E%E4%BA%9E%E7%B6%B8%E9%A9%9A%E6%82%9A%E6%A8%A1%E6%A8%A3%E5%9A%87%E5%A3%9E%E6%A2%81%E8%A9%A0%E7%90%AA-%E8%94%A1%E6%B7%91%E8%87%BB%E7%95%B6%E7%98%8B%E5%A5%B3%E4%BA%BA%E7%8D%B8%E6%80%A7%E7%8B%82%E5%90%BC-050715852.html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曾聖凱與林憬良成焦點 鄭朝方首談竹北市長人選「最近就有結果」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B%BE%E8%81%96%E5%87%B1%E8%88%87%E6%9E%97%E6%86%AC%E8%89%AF%E6%88%90%E7%84%A6%E9%BB%9E-%E9%84%AD%E6%9C%9D%E6%96%B9%E9%A6%96%E8%AB%87%E7%AB%B9%E5%8C%97%E5%B8%82%E9%95%B7%E4%BA%BA%E9%81%B8-%E6%9C%80%E8%BF%91%E5%B0%B1%E6%9C%89%E7%B5%90%E6%9E%9C-050719025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花蓮慈院40周年～搶救生命醫心無悔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https://tw.news.yahoo.com/%E8%8A%B1%E8%93%AE%E6%85%88%E9%99%A240%E5%91%A8%E5%B9%B4-%E6%90%B6%E6%95%91%E7%94%9F%E5%91%BD%E9%86%AB%E5%BF%83%E7%84%A1%E6%82%94-051036707.html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北市抽驗網購醃漬食品　南蔬房朴菜防腐劑超標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https://tw.news.yahoo.com/%E5%8C%97%E5%B8%82%E6%8A%BD%E9%A9%97%E7%B6%B2%E8%B3%BC%E9%86%83%E6%BC%AC%E9%A3%9F%E5%93%81-%E5%8D%97%E8%94%AC%E6%88%BF%E6%9C%B4%E8%8F%9C%E9%98%B2%E8%85%90%E5%8A%91%E8%B6%85%E6%A8%99-051118984.html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進場PCB恐追高？專家曝一數據搖頭：本益比還不算高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https://tw.stock.yahoo.com/news/%E9%80%B2%E5%A0%B4pcb%E6%81%90%E8%BF%BD%E9%AB%98%EF%BC%9F%E5%B0%88%E5%AE%B6%E6%9B%9D%E4%B8%80%E6%95%B8%E6%93%9A%E6%90%96%E9%A0%AD%EF%BC%9A%E6%9C%AC%E7%9B%8A%E6%AF%94%E9%82%84%E4%B8%8D%E7%AE%97%E9%AB%98-051203269.html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網路民調亂竄！張博洋才預言「柯賴五五波」果真來了 地方點破關鍵：一份接一份操作太粗糙，究竟圖利誰？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6%B2%E8%B7%AF%E6%B0%91%E8%AA%BF%E4%BA%82%E7%AB%84-%E5%BC%B5%E5%8D%9A%E6%B4%8B%E6%89%8D%E9%A0%90%E8%A8%80-%E6%9F%AF%E8%B3%B4%E4%BA%94%E4%BA%94%E6%B3%A2-%E6%9E%9C%E7%9C%9F%E4%BE%86%E4%BA%86-%E5%9C%B0%E6%96%B9%E9%BB%9E%E7%A0%B4%E9%97%9C%E9%8D%B5-051210666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TWICE定延離開JYPE！與親姊孔升妍成同門　發文稱：TWICE永遠是第一順位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https://tw.news.yahoo.com/twice%E5%AE%9A%E5%BB%B6%E9%9B%A2%E9%96%8Bjype-%E8%88%87%E8%A6%AA%E5%A7%8A%E5%AD%94%E5%8D%87%E5%A6%8D%E6%88%90%E5%90%8C%E9%96%80-%E7%99%BC%E6%96%87%E7%A8%B1-twice%E6%B0%B8%E9%81%A0%E6%98%AF%E7%AC%AC-%E9%A0%86%E4%BD%8D-051400111.html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慈濟不是被外人害的，是被自己人害的！周玉蔻直指顏博文：10.6億元能夠出去，他才是必須被追究的人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85%88%E6%BF%9F%E4%B8%8D%E6%98%AF%E8%A2%AB%E5%A4%96%E4%BA%BA%E5%AE%B3%E7%9A%84-%E6%98%AF%E8%A2%AB%E8%87%AA%E5%B7%B1%E4%BA%BA%E5%AE%B3%E7%9A%84-%E5%91%A8%E7%8E%89%E8%94%BB%E7%9B%B4%E6%8C%87%E9%A1%8F%E5%8D%9A%E6%96%87-10-6%E5%84%84%E5%85%83%E8%83%BD%E5%A4%A0%E5%87%BA%E5%8E%BB-051403605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北市東新國小活動中心8.6億改建 2029年完工將有全天候游泳池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https://tw.news.yahoo.com/%E5%8C%97%E5%B8%82%E6%9D%B1%E6%96%B0%E5%9C%8B%E5%B0%8F%E6%B4%BB%E5%8B%95%E4%B8%AD%E5%BF%838-6%E5%84%84%E6%94%B9%E5%BB%BA-2029%E5%B9%B4%E5%AE%8C%E5%B7%A5%E5%B0%87%E6%9C%89%E5%85%A8%E5%A4%A9%E5%80%99%E6%B8%B8%E6%B3%B3%E6%B1%A0-051417643.html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吳乃仁7月底還款計畫跳票？綠委略顯尷尬：黨團真的無法掌握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https://tw.news.yahoo.com/%E5%90%B3%E4%B9%83%E4%BB%817%E6%9C%88%E5%BA%95%E9%82%84%E6%AC%BE%E8%A8%88%E7%95%AB%E8%B7%B3%E7%A5%A8-%E7%B6%A0%E5%A7%94%E7%95%A5%E9%A1%AF%E5%B0%B7%E5%B0%AC-%E9%BB%A8%E5%9C%98%E7%9C%9F%E7%9A%84%E7%84%A1%E6%B3%95%E6%8E%8C%E6%8F%A1-051440009.html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AI競賽實踐業務應用 第一銀行「AI 2 Go黑客松」啟動數位新局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https://tw.news.yahoo.com/ai%E7%AB%B6%E8%B3%BD%E5%AF%A6%E8%B8%90%E6%A5%AD%E5%8B%99%E6%87%89%E7%94%A8-%E7%AC%AC-%E9%8A%80%E8%A1%8C-ai-2-051445853.html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航班落地爆推擠！名醫無辜掛彩　長榮回應了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https://tw.news.yahoo.com/%E8%88%AA%E7%8F%AD%E8%90%BD%E5%9C%B0%E7%88%86%E6%8E%A8%E6%93%A0-%E5%90%8D%E9%86%AB%E7%84%A1%E8%BE%9C%E6%8E%9B%E5%BD%A9-%E9%95%B7%E6%A6%AE%E5%9B%9E%E6%87%89%E4%BA%86-051500209.html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海上旅運融合觀光與文化體驗 崑大國際生搭船跳島遊澎湖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https://tw.news.yahoo.com/%E6%B5%B7%E4%B8%8A%E6%97%85%E9%81%8B%E8%9E%8D%E5%90%88%E8%A7%80%E5%85%89%E8%88%87%E6%96%87%E5%8C%96%E9%AB%94%E9%A9%97-%E5%B4%91%E5%A4%A7%E5%9C%8B%E9%9A%9B%E7%94%9F%E6%90%AD%E8%88%B9%E8%B7%B3%E5%B3%B6%E9%81%8A%E6%BE%8E%E6%B9%96-051532486.html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WHA餐敘遭爆害錯過班機、燒百萬公帑 王正旭：當時不知道、只是一般簡餐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https://tw.news.yahoo.com/wha%E9%A4%90%E6%95%98%E9%81%AD%E7%88%86%E5%AE%B3%E9%8C%AF%E9%81%8E%E7%8F%AD%E6%A9%9F-%E7%87%92%E7%99%BE%E8%90%AC%E5%85%AC%E5%B8%91-%E7%8E%8B%E6%AD%A3%E6%97%AD-%E7%95%B6%E6%99%82%E4%B8%8D%E7%9F%A5%E9%81%93-%E5%8F%AA%E6%98%AF-051635277.html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他挖1鐵證驚呼不得了：蔣萬安別洗自己記憶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https://tw.news.yahoo.com/%E4%BB%96%E6%8C%961%E9%90%B5%E8%AD%89%E9%A9%9A%E5%91%BC%E4%B8%8D%E5%BE%97%E4%BA%86-%E8%94%A3%E8%90%AC%E5%AE%89%E5%88%A5%E6%B4%97%E8%87%AA%E5%B7%B1%E8%A8%98%E6%86%B6-051708252.html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新款跑鞋推薦！高回彈、超緩震一次到位，今年想破PB、日常慢跑就靠這幾雙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https://tw.news.yahoo.com/%E6%96%B0%E6%AC%BE%E8%B7%91%E9%9E%8B%E6%8E%A8%E8%96%A6-%E9%AB%98%E5%9B%9E%E5%BD%88-%E8%B6%85%E7%B7%A9%E9%9C%87-%E6%AC%A1%E5%88%B0%E4%BD%8D-%E4%BB%8A%E5%B9%B4%E6%83%B3%E7%A0%B4pb-051815201.html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美股重點一次看》AI算力熱燒！輝達、台積偏多、蘋果與特斯拉先觀望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https://tw.news.yahoo.com/%E7%BE%8E%E8%82%A1%E9%87%8D%E9%BB%9E-%E6%AC%A1%E7%9C%8B-ai%E7%AE%97%E5%8A%9B%E7%86%B1%E7%87%92-%E8%BC%9D%E9%81%94-%E5%8F%B0%E7%A9%8D%E5%81%8F%E5%A4%9A-051822364.html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輝達、台積電學區房！ 六都新設9小學 爸媽搶卡位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https://tw.stock.yahoo.com/news/%E8%BC%9D%E9%81%94-%E5%8F%B0%E7%A9%8D%E9%9B%BB%E5%AD%B8%E5%8D%80%E6%88%BF-%E5%85%AD%E9%83%BD%E6%96%B0%E8%A8%AD9%E5%B0%8F%E5%AD%B8-%E7%88%B8%E5%AA%BD%E6%90%B6%E5%8D%A1%E4%BD%8D-051900397.html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股民嗨爆！0050股息今發放 1情況恐被扣二代健保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https://tw.news.yahoo.com/%E8%82%A1%E6%B0%91%E5%97%A8%E7%88%86-0050%E8%82%A1%E6%81%AF%E4%BB%8A%E7%99%BC%E6%94%BE-1%E6%83%85%E6%B3%81%E6%81%90%E8%A2%AB%E6%89%A3%E4%BA%8C%E4%BB%A3%E5%81%A5%E4%BF%9D-051900407.html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陳智菡稱「韌帶斷掉可以打籃球」　陳昭姿：希望柯文哲去讓骨科醫師鑑定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6%99%BA%E8%8F%A1%E7%A8%B1-%E9%9F%8C%E5%B8%B6%E6%96%B7%E6%8E%89%E5%8F%AF%E4%BB%A5%E6%89%93%E7%B1%83%E7%90%83-%E9%99%B3%E6%98%AD%E5%A7%BF-%E5%B8%8C%E6%9C%9B%E6%9F%AF%E6%96%87%E5%93%B2%E5%8E%BB%E8%AE%93%E9%AA%A8%E7%A7%91%E9%86%AB%E5%B8%AB%E9%91%91%E5%AE%9A-052000272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奧創紀元、魔鬼終結者噩夢成真？一文看懂AI頻頻逃出沙盒自主攻擊到底多危險　一般人已經開始受影響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5%A7%E5%89%B5%E7%B4%80%E5%85%83-%E9%AD%94%E9%AC%BC%E7%B5%82%E7%B5%90%E8%80%85%E5%99%A9%E5%A4%A2%E6%88%90%E7%9C%9F-%E6%96%87%E7%9C%8B%E6%87%82ai%E9%A0%BB%E9%A0%BB%E9%80%83%E5%87%BA%E6%B2%99%E7%9B%92%E8%87%AA%E4%B8%BB%E6%94%BB%E6%93%8A%E5%88%B0%E5%BA%95%E5%A4%9A%E5%8D%B1%E9%9A%AA-%E8%88%AC%E4%BA%BA%E5%B7%B2%E7%B6%93%E9%96%8B%E5%A7%8B%E5%8F%97%E5%BD%B1%E9%9F%BF-052156155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台糖怕吳乃仁管收不協商還款才撤回且由律師全權決定　立委嘆太扯「欠台糖錢不還就好」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B3%96%E6%80%95%E5%90%B3%E4%B9%83%E4%BB%81%E7%AE%A1%E6%94%B6%E4%B8%8D%E5%8D%94%E5%95%86%E9%82%84%E6%AC%BE%E6%89%8D%E6%92%A4%E5%9B%9E%E4%B8%94%E7%94%B1%E5%BE%8B%E5%B8%AB%E5%85%A8%E6%AC%8A%E6%B1%BA%E5%AE%9A-%E7%AB%8B%E5%A7%94%E5%98%86%E5%A4%AA%E6%89%AF-%E6%AC%A0%E5%8F%B0%E7%B3%96%E9%8C%A2%E4%B8%8D%E9%82%84%E5%B0%B1%E5%A5%BD-052200900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首次「行動網路降速演練」下午中部登場！季連成：以民眾權益、公共服務不中斷優先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https://tw.news.yahoo.com/%E9%A6%96%E6%AC%A1-%E8%A1%8C%E5%8B%95%E7%B6%B2%E8%B7%AF%E9%99%8D%E9%80%9F%E6%BC%94%E7%B7%B4-%E4%B8%8B%E5%8D%88%E4%B8%AD%E9%83%A8%E7%99%BB%E5%A0%B4-%E5%AD%A3%E9%80%A3%E6%88%90-%E4%BB%A5%E6%B0%91%E7%9C%BE%E6%AC%8A%E7%9B%8A-052239706.html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3萬英尺高空驚魂！36歲男企圖強開客機艙門　遭警控謀殺未遂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https://tw.news.yahoo.com/3%E8%90%AC%E8%8B%B1%E5%B0%BA%E9%AB%98%E7%A9%BA%E9%A9%9A%E9%AD%82-36%E6%AD%B2%E7%94%B7%E4%BC%81%E5%9C%96%E5%BC%B7%E9%96%8B%E5%AE%A2%E6%A9%9F%E8%89%99%E9%96%80-%E9%81%AD%E8%AD%A6%E6%8E%A7%E8%AC%80%E6%AE%BA%E6%9C%AA%E9%81%82-052300861.html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高雄隆乳手術醫師分享隆乳假體材質怎麼選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https://tw.news.yahoo.com/%E9%AB%98%E9%9B%84%E9%9A%86%E4%B9%B3%E6%89%8B%E8%A1%93%E9%86%AB%E5%B8%AB%E5%88%86%E4%BA%AB%E9%9A%86%E4%B9%B3%E5%81%87%E9%AB%94%E6%9D%90%E8%B3%AA%E6%80%8E%E9%BA%BC%E9%81%B8-052623491.html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ETF教父籲長期投資產業生態系 點名韓國五大具競爭力產業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https://tw.stock.yahoo.com/news/etf%E6%95%99%E7%88%B6%E7%B1%B2%E9%95%B7%E6%9C%9F%E6%8A%95%E8%B3%87%E7%94%A2%E6%A5%AD%E7%94%9F%E6%85%8B%E7%B3%BB-%E9%BB%9E%E5%90%8D%E9%9F%93%E5%9C%8B%E4%BA%94%E5%A4%A7%E5%85%B7%E7%AB%B6%E7%88%AD%E5%8A%9B%E7%94%A2%E6%A5%AD-052903426.html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辦公室電腦筆電設備租賃推薦，影印機租賃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https://tw.news.yahoo.com/%E8%BE%A6%E5%85%AC%E5%AE%A4%E9%9B%BB%E8%85%A6%E7%AD%86%E9%9B%BB%E8%A8%AD%E5%82%99%E7%A7%9F%E8%B3%83%E6%8E%A8%E8%96%A6%EF%BC%8C%E5%BD%B1%E5%8D%B0%E6%A9%9F%E7%A7%9F%E8%B3%83-053002309.html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台積電7月營收破4675億元 年增逾四成 史上最高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https://tw.stock.yahoo.com/news/%E5%8F%B0%E7%A9%8D%E9%9B%BB7%E6%9C%88%E7%87%9F%E6%94%B6%E7%A0%B44675%E5%84%84%E5%85%83-%E5%B9%B4%E5%A2%9E%E9%80%BE%E5%9B%9B%E6%88%90-%E5%8F%B2%E4%B8%8A%E6%9C%80%E9%AB%98-053149445.html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荷姆茲海峽協議進入最後階段！伊朗要求美國停火、解禁並賠償　直言「簽協議不等於立即開航」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D%B7%E5%A7%86%E8%8C%B2%E6%B5%B7%E5%B3%BD%E5%8D%94%E8%AD%B0%E9%80%B2%E5%85%A5%E6%9C%80%E5%BE%8C%E9%9A%8E%E6%AE%B5-%E4%BC%8A%E6%9C%97%E8%A6%81%E6%B1%82%E7%BE%8E%E5%9C%8B%E5%81%9C%E7%81%AB-%E8%A7%A3%E7%A6%81%E4%B8%A6%E8%B3%A0%E5%84%9F-%E7%9B%B4%E8%A8%80-%E7%B0%BD%E5%8D%94%E8%AD%B0%E4%B8%8D%E7%AD%89%E6%96%BC%E7%AB%8B%E5%8D%B3%E9%96%8B%E8%88%AA-062343717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7.1萬月收幾乎砸在牛郎店！大阪女產子棄屍寄物櫃　法院揭：已生產12次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7-1%E8%90%AC%E6%9C%88%E6%94%B6%E5%B9%BE%E4%B9%8E%E7%A0%B8%E5%9C%A8%E7%89%9B%E9%83%8E%E5%BA%97-%E5%A4%A7%E9%98%AA%E5%A5%B3%E7%94%A2%E5%AD%90%E6%A3%84%E5%B1%8D%E5%AF%84%E7%89%A9%E6%AB%83-%E6%B3%95%E9%99%A2%E6%8F%AD-%E5%B7%B2%E7%94%9F%E7%94%A212%E6%AC%A1-062400035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高雄安泰醫院減重手術死亡案　衛福部點出關鍵問題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https://tw.news.yahoo.com/%E9%AB%98%E9%9B%84%E5%AE%89%E6%B3%B0%E9%86%AB%E9%99%A2%E6%B8%9B%E9%87%8D%E6%89%8B%E8%A1%93%E6%AD%BB%E4%BA%A1%E6%A1%88-%E8%A1%9B%E7%A6%8F%E9%83%A8%E9%BB%9E%E5%87%BA%E9%97%9C%E9%8D%B5%E5%95%8F%E9%A1%8C-062448202.html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台積電7月營收破紀錄卻被嫌「沒考120分」？ 網友六大討論重點曝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7%A9%8D%E9%9B%BB7%E6%9C%88%E7%87%9F%E6%94%B6%E7%A0%B4%E7%B4%80%E9%8C%84%E5%8D%BB%E8%A2%AB%E5%AB%8C%E3%80%8C%E6%B2%92%E8%80%83120%E5%88%86%E3%80%8D%EF%BC%9F-%E7%B6%B2%E5%8F%8B%E5%85%AD%E5%A4%A7%E8%A8%8E%E8%AB%96%E9%87%8D%E9%BB%9E%E6%9B%9D-063625929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淡水行動治理基層建設督導　侯友宜：打造宜居宜業現代化城市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https://tw.news.yahoo.com/%E6%B7%A1%E6%B0%B4%E8%A1%8C%E5%8B%95%E6%B2%BB%E7%90%86%E5%9F%BA%E5%B1%A4%E5%BB%BA%E8%A8%AD%E7%9D%A3%E5%B0%8E-%E4%BE%AF%E5%8F%8B%E5%AE%9C-%E6%89%93%E9%80%A0%E5%AE%9C%E5%B1%85%E5%AE%9C%E6%A5%AD%E7%8F%BE%E4%BB%A3%E5%8C%96%E5%9F%8E%E5%B8%82-071223489.html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北市衛生局抽驗40件涼麵  1件沙門氏桿菌呈陽性已下架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https://tw.news.yahoo.com/%E5%8C%97%E5%B8%82%E8%A1%9B%E7%94%9F%E5%B1%80%E6%8A%BD%E9%A9%9740%E4%BB%B6%E6%B6%BC%E9%BA%B5-1%E4%BB%B6%E6%B2%99%E9%96%80%E6%B0%8F%E6%A1%BF%E8%8F%8C%E5%91%88%E9%99%BD%E6%80%A7%E5%B7%B2%E4%B8%8B%E6%9E%B6-072055140.html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深耕台中山線再添新據點　台灣房屋雅豐神岡店開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https://tw.news.yahoo.com/%E6%B7%B1%E8%80%95%E5%8F%B0%E4%B8%AD%E5%B1%B1%E7%B7%9A%E5%86%8D%E6%B7%BB%E6%96%B0%E6%93%9A%E9%BB%9E-%E5%8F%B0%E7%81%A3%E6%88%BF%E5%B1%8B%E9%9B%85%E8%B1%90%E7%A5%9E%E5%B2%A1%E5%BA%97%E9%96%8B-073209361.html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兆基財務風暴衝擊包租代管6千戶房東客 住都中心啟動轉銜機制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86%E5%9F%BA%E8%B2%A1%E5%8B%99%E9%A2%A8%E6%9A%B4%E8%A1%9D%E6%93%8A%E5%8C%85%E7%A7%9F%E4%BB%A3%E7%AE%A16%E5%8D%83%E6%88%B6%E6%88%BF%E6%9D%B1%E5%AE%A2-%E4%BD%8F%E9%83%BD%E4%B8%AD%E5%BF%83%E5%95%9F%E5%8B%95%E8%BD%89%E9%8A%9C%E6%A9%9F%E5%88%B6-080900770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應佳妤無黨籍代母出征！藍前官員現身　韓國瑜贈高票當選、蔣萬安也祝賀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87%89%E4%BD%B3%E5%A6%A4%E7%84%A1%E9%BB%A8%E7%B1%8D%E4%BB%A3%E6%AF%8D%E5%87%BA%E5%BE%81-%E8%97%8D%E5%89%8D%E5%AE%98%E5%93%A1%E7%8F%BE%E8%BA%AB-%E9%9F%93%E5%9C%8B%E7%91%9C%E8%B4%88%E9%AB%98%E7%A5%A8%E7%95%B6%E9%81%B8-%E8%94%A3%E8%90%AC%E5%AE%89%E4%B9%9F%E7%A5%9D%E8%B3%80-080900997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縣長表揚優秀演藝團隊九月五日起推出十場次精彩藝術表演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https://tw.news.yahoo.com/%E7%B8%A3%E9%95%B7%E8%A1%A8%E6%8F%9A%E5%84%AA%E7%A7%80%E6%BC%94%E8%97%9D%E5%9C%98%E9%9A%8A%E4%B9%9D%E6%9C%88%E4%BA%94%E6%97%A5%E8%B5%B7%E6%8E%A8%E5%87%BA%E5%8D%81%E5%A0%B4%E6%AC%A1%E7%B2%BE%E5%BD%A9%E8%97%9D%E8%A1%93%E8%A1%A8%E6%BC%94-080913009.html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律師陳昱瑄涉詐慈濟10億餘元 全律會：最嚴厲譴責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https://tw.news.yahoo.com/%E5%BE%8B%E5%B8%AB%E9%99%B3%E6%98%B1%E7%91%84%E6%B6%89%E8%A9%90%E6%85%88%E6%BF%9F10%E5%84%84%E9%A4%98%E5%85%83-%E5%85%A8%E5%BE%8B%E6%9C%83-%E6%9C%80%E5%9A%B4%E5%8E%B2%E8%AD%B4%E8%B2%AC-080930598.html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泰國男團成員陳屍河中 背包放20公斤水泥⋯警方調查中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https://tw.news.yahoo.com/%E6%B3%B0%E5%9C%8B%E7%94%B7%E5%9C%98%E6%88%90%E5%93%A1%E9%99%B3%E5%B1%8D%E6%B2%B3%E4%B8%AD-%E8%83%8C%E5%8C%85%E6%94%BE20%E5%85%AC%E6%96%A4%E6%B0%B4%E6%B3%A5%E2%8B%AF%E8%AD%A6%E6%96%B9%E8%AA%BF%E6%9F%A5%E4%B8%AD-081410851.html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中天前主播林宸佑涉共諜案又查獲軍人為投資虛擬貨幣收賄 交付國防機密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A4%A9%E5%89%8D%E4%B8%BB%E6%92%AD%E6%9E%97%E5%AE%B8%E4%BD%91%E6%B6%89%E5%85%B1%E8%AB%9C%E6%A1%88%E5%8F%88%E6%9F%A5%E7%8D%B2%E8%BB%8D%E4%BA%BA%E7%82%BA%E6%8A%95%E8%B3%87%E8%99%9B%E6%93%AC%E8%B2%A8%E5%B9%A3%E6%94%B6%E8%B3%84-%E4%BA%A4%E4%BB%98%E5%9C%8B%E9%98%B2%E6%A9%9F%E5%AF%86-082836826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Yahoo奇摩新聞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律師陳昱瑄涉詐慈濟10.6億 全律會：予以最嚴厲譴責 絕不護短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https://tw.news.yahoo.com/%E5%BE%8B%E5%B8%AB%E9%99%B3%E6%98%B1%E7%91%84%E6%B6%89%E8%A9%90%E6%85%88%E6%BF%9F106%E5%84%84-%E5%85%A8%E5%BE%8B%E6%9C%83%EF%BC%9A%E4%BA%88%E4%BB%A5%E6%9C%80%E5%9A%B4%E5%8E%B2%E8%AD%B4%E8%B2%AC-%E7%B5%95%E4%B8%8D%E8%AD%B7%E7%9F%AD-083112893.html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宏都拉斯哭了！　友邦白蝦換這國上場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https://tw.news.yahoo.com/%E5%AE%8F%E9%83%BD%E6%8B%89%E6%96%AF%E5%93%AD%E4%BA%86-%E5%8F%8B%E9%82%A6%E7%99%BD%E8%9D%A6%E6%8F%9B%E9%80%99%E5%9C%8B%E4%B8%8A%E5%A0%B4-062000906.html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這集團好威！3檔漲停、1檔猛飆近9%　揭密背後3支撐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https://tw.news.yahoo.com/%E9%80%99%E9%9B%86%E5%9C%98%E5%A5%BD%E5%A8%81-3%E6%AA%94%E6%BC%B2%E5%81%9C-1%E6%AA%94%E7%8C%9B%E9%A3%86%E8%BF%919-%E6%8F%AD%E5%AF%86%E8%83%8C%E5%BE%8C3%E6%94%AF%E6%92%90-063600117.html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盤後／台股漲702點買盤回流　友達、群創漲停原因曝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https://tw.news.yahoo.com/%E7%9B%A4%E5%BE%8C-%E5%8F%B0%E8%82%A1%E6%BC%B2702%E9%BB%9E%E8%B2%B7%E7%9B%A4%E5%9B%9E%E6%B5%81-%E5%8F%8B%E9%81%94-%E7%BE%A4%E5%89%B5%E6%BC%B2%E5%81%9C%E5%8E%9F%E5%9B%A0%E6%9B%9D-073100708.html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台積電攜手Sony！傳砸1兆日圓造新一代CIS　生產地選「這裡」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https://tw.news.yahoo.com/%E5%8F%B0%E7%A9%8D%E9%9B%BB%E6%94%9C%E6%89%8Bsony-%E5%82%B3%E7%A0%B81%E5%85%86%E6%97%A5%E5%9C%93%E9%80%A0%E6%96%B0-%E4%BB%A3cis-%E7%94%9F%E7%94%A2%E5%9C%B0%E9%81%B8-%E9%80%99%E8%A3%A1-081100616.html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台達電漲停1815元！散戶暴增「一個花蓮縣人口」外資恐被迫追高買回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https://tw.news.yahoo.com/%E5%8F%B0%E9%81%94%E9%9B%BB%E6%BC%B2%E5%81%9C1815%E5%85%83-%E6%95%A3%E6%88%B6%E6%9A%B4%E5%A2%9E-%E5%80%8B%E8%8A%B1%E8%93%AE%E7%B8%A3%E4%BA%BA%E5%8F%A3-%E5%A4%96%E8%B3%87%E6%81%90%E8%A2%AB%E8%BF%AB%E8%BF%BD%E9%AB%98%E8%B2%B7%E5%9B%9E-082600179.html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快訊／沙崙海水浴場驚魂！國中生遭大浪捲走　離岸100公尺海面獲救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B%E8%A8%8A-%E6%B2%99%E5%B4%99%E6%B5%B7%E6%B0%B4%E6%B5%B4%E5%A0%B4%E9%A9%9A%E9%AD%82-%E5%9C%8B%E4%B8%AD%E7%94%9F%E9%81%AD%E5%A4%A7%E6%B5%AA%E6%8D%B2%E8%B5%B0-%E9%9B%A2%E5%B2%B8100%E5%85%AC%E5%B0%BA%E6%B5%B7%E9%9D%A2%E7%8D%B2%E6%95%91-063600084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「癌症歷程」首度公開！這癌的5年存活率不到1成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https://tw.news.yahoo.com/%E7%99%8C%E7%97%87%E6%AD%B7%E7%A8%8B-%E9%A6%96%E5%BA%A6%E5%85%AC%E9%96%8B-%E9%80%99%E7%99%8C%E7%9A%845%E5%B9%B4%E5%AD%98%E6%B4%BB%E7%8E%87%E4%B8%8D%E5%88%B01%E6%88%90-063800226.html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明年度國防預算破1.1兆！藍要求無人機納年度預算　吳思瑤酸：素質低落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98%8E%E5%B9%B4%E5%BA%A6%E5%9C%8B%E9%98%B2%E9%A0%90%E7%AE%97%E7%A0%B41-1%E5%85%86-%E8%97%8D%E8%A6%81%E6%B1%82%E7%84%A1%E4%BA%BA%E6%A9%9F%E7%B4%8D%E5%B9%B4%E5%BA%A6%E9%A0%90%E7%AE%97-%E5%90%B3%E6%80%9D%E7%91%A4%E9%85%B8-%E7%B4%A0%E8%B3%AA%E4%BD%8E%E8%90%BD-064100485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獨家／上班搶快反摔車！女騎士鑽車失控卡車底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https://tw.news.yahoo.com/%E7%8D%A8%E5%AE%B6-%E4%B8%8A%E7%8F%AD%E6%90%B6%E5%BF%AB%E5%8F%8D%E6%91%94%E8%BB%8A-%E5%A5%B3%E9%A8%8E%E5%A3%AB%E9%91%BD%E8%BB%8A%E5%A4%B1%E6%8E%A7%E5%8D%A1%E8%BB%8A%E5%BA%95-065300703.html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BLACKPINK 10周年活動惹怒粉絲　場地爭議驚動政府調查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https://tw.news.yahoo.com/blackpink-10%E5%91%A8%E5%B9%B4%E6%B4%BB%E5%8B%95%E6%83%B9%E6%80%92%E7%B2%89%E7%B5%B2-%E5%A0%B4%E5%9C%B0%E7%88%AD%E8%AD%B0%E9%A9%9A%E5%8B%95%E6%94%BF%E5%BA%9C%E8%AA%BF%E6%9F%A5-065800322.html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減肥多吃5種食物！醫曝「可穩血糖、抗發炎」：還能變漂亮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https://tw.news.yahoo.com/%E6%B8%9B%E8%82%A5%E5%A4%9A%E5%90%835%E7%A8%AE%E9%A3%9F%E7%89%A9-%E9%86%AB%E6%9B%9D-%E5%8F%AF%E7%A9%A9%E8%A1%80%E7%B3%96-%E6%8A%97%E7%99%BC%E7%82%8E-%E9%82%84%E8%83%BD%E8%AE%8A%E6%BC%82%E4%BA%AE-065900153.html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客吃荷包蛋提「無理要求」！早餐店無奈嘆1句　釣同業曝辛酸內幕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https://tw.news.yahoo.com/%E5%AE%A2%E5%90%83%E8%8D%B7%E5%8C%85%E8%9B%8B%E6%8F%90-%E7%84%A1%E7%90%86%E8%A6%81%E6%B1%82-%E6%97%A9%E9%A4%90%E5%BA%97%E7%84%A1%E5%A5%88%E5%98%861%E5%8F%A5-%E9%87%A3%E5%90%8C%E6%A5%AD%E6%9B%9D%E8%BE%9B%E9%85%B8%E5%85%A7%E5%B9%95-071900172.html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更年期喝水也會胖？醫師揭「新遊戲規則」：4招把內臟脂肪請出去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https://tw.news.yahoo.com/%E6%9B%B4%E5%B9%B4%E6%9C%9F%E5%96%9D%E6%B0%B4%E4%B9%9F%E6%9C%83%E8%83%96-%E9%86%AB%E5%B8%AB%E6%8F%AD-%E6%96%B0%E9%81%8A%E6%88%B2%E8%A6%8F%E5%89%87-4%E6%8B%9B%E6%8A%8A%E5%85%A7%E8%87%9F%E8%84%82%E8%82%AA%E8%AB%8B%E5%87%BA%E5%8E%BB-074200067.html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新北女「開除濕機突自燃」全燒光！東元喊：10年就要換　法官判賠68萬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https://tw.news.yahoo.com/%E6%96%B0%E5%8C%97%E5%A5%B3-%E9%96%8B%E9%99%A4%E6%BF%95%E6%A9%9F%E7%AA%81%E8%87%AA%E7%87%83-%E5%85%A8%E7%87%92%E5%85%89-%E6%9D%B1%E5%85%83%E5%96%8A-10%E5%B9%B4%E5%B0%B1%E8%A6%81%E6%8F%9B-074200090.html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賣GD演唱會黃牛票因「實名制」栽了　首腦慘賠千萬被法辦下場曝光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3%A3gd%E6%BC%94%E5%94%B1%E6%9C%83%E9%BB%83%E7%89%9B%E7%A5%A8%E5%9B%A0-%E5%AF%A6%E5%90%8D%E5%88%B6-%E6%A0%BD%E4%BA%86-%E9%A6%96%E8%85%A6%E6%85%98%E8%B3%A0%E5%8D%83%E8%90%AC%E8%A2%AB%E6%B3%95%E8%BE%A6%E4%B8%8B%E5%A0%B4%E6%9B%9D%E5%85%89-074300055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獨家／棄百萬年薪跑人力拉車　考34次才上！3年後她進外交部：要當唯一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D%A8%E5%AE%B6-%E6%A3%84%E7%99%BE%E8%90%AC%E5%B9%B4%E8%96%AA%E8%B7%91%E4%BA%BA%E5%8A%9B%E6%8B%89%E8%BB%8A-%E8%80%8334%E6%AC%A1%E6%89%8D%E4%B8%8A-3%E5%B9%B4%E5%BE%8C%E5%A5%B9%E9%80%B2%E5%A4%96%E4%BA%A4%E9%83%A8-%E8%A6%81%E7%95%B6%E5%94%AF-074500678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快訊／新北新莊長照中心遭黑衣人潑漆放炮未報案！警方已主動介入偵辦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F%AB%E8%A8%8A-%E6%96%B0%E5%8C%97%E6%96%B0%E8%8E%8A%E9%95%B7%E7%85%A7%E4%B8%AD%E5%BF%83%E9%81%AD%E9%BB%91%E8%A1%A3%E4%BA%BA%E6%BD%91%E6%BC%86%E6%94%BE%E7%82%AE%E6%9C%AA%E5%A0%B1%E6%A1%88-%E8%AD%A6%E6%96%B9%E5%B7%B2%E4%B8%BB%E5%8B%95%E4%BB%8B%E5%85%A5%E5%81%B5%E8%BE%A6-075200449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肥大叔暴瘦猝逝！醫示警「體重1個月掉5%」：恐藏4大致命疾病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https://tw.news.yahoo.com/%E8%82%A5%E5%A4%A7%E5%8F%94%E6%9A%B4%E7%98%A6%E7%8C%9D%E9%80%9D-%E9%86%AB%E7%A4%BA%E8%AD%A6-%E9%AB%94%E9%87%8D1%E5%80%8B%E6%9C%88%E6%8E%895-%E6%81%90%E8%97%8F4%E5%A4%A7%E8%87%B4%E5%91%BD%E7%96%BE%E7%97%85-075200806.html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公視預算遭砍高達10億　RSF、PMA兩大國際組織籲撤案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https://tw.news.yahoo.com/%E5%85%AC%E8%A6%96%E9%A0%90%E7%AE%97%E9%81%AD%E7%A0%8D%E9%AB%98%E9%81%9410%E5%84%84-rsf-pma%E5%85%A9%E5%A4%A7%E5%9C%8B%E9%9A%9B%E7%B5%84%E7%B9%94%E7%B1%B2%E6%92%A4%E6%A1%88-081000098.html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童話婚姻破碎！閨蜜昆凌不看好方志友帶球嫁楊銘威　吐心中隱憂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B%A5%E8%A9%B1%E5%A9%9A%E5%A7%BB%E7%A0%B4%E7%A2%8E-%E9%96%A8%E8%9C%9C%E6%98%86%E5%87%8C%E4%B8%8D%E7%9C%8B%E5%A5%BD%E6%96%B9%E5%BF%97%E5%8F%8B%E5%B8%B6%E7%90%83%E5%AB%81%E6%A5%8A%E9%8A%98%E5%A8%81-%E5%90%90%E5%BF%83%E4%B8%AD%E9%9A%B1%E6%86%82-081300727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清大校長上任3天「好奇」赴美遴選　學者引3句西方箴言：禍患隨之而來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8%85%E5%A4%A7%E6%A0%A1%E9%95%B7%E4%B8%8A%E4%BB%BB3%E5%A4%A9-%E5%A5%BD%E5%A5%87-%E8%B5%B4%E7%BE%8E%E9%81%B4%E9%81%B8-%E5%AD%B8%E8%80%85%E5%BC%953%E5%8F%A5%E8%A5%BF%E6%96%B9%E7%AE%B4%E8%A8%80-%E7%A6%8D%E6%82%A3%E9%9A%A8%E4%B9%8B%E8%80%8C%E4%BE%86-082400319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三立新聞網 setn.com(Yahoo轉載)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門市全變地下銀行！連鎖電腦商「4年狂洗2.6億」主嫌爽開豪車、住豪宅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https://tw.news.yahoo.com/%E9%96%80%E5%B8%82%E5%85%A8%E8%AE%8A%E5%9C%B0%E4%B8%8B%E9%8A%80%E8%A1%8C-%E9%80%A3%E9%8E%96%E9%9B%BB%E8%85%A6%E5%95%86-4%E5%B9%B4%E7%8B%82%E6%B4%972-6%E5%84%84-%E4%B8%BB%E5%AB%8C%E7%88%BD%E9%96%8B%E8%B1%AA%E8%BB%8A-083100655.html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台積電公布大利多！7月營收衝到4675.8億元創新高　Q3可望破紀錄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https://tw.news.yahoo.com/%E5%8F%B0%E7%A9%8D%E9%9B%BB%E5%85%AC%E5%B8%83%E5%A4%A7%E5%88%A9%E5%A4%9A-7%E6%9C%88%E7%87%9F%E6%94%B6%E8%A1%9D%E5%88%B04675-8%E5%84%84%E5%85%83%E5%89%B5%E6%96%B0%E9%AB%98-q3%E5%8F%AF%E6%9C%9B%E7%A0%B4%E7%B4%80%E9%8C%84-062546748.html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慈濟買BNT傳遭詐10.6億！千億財報未列損失惹議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https://tw.news.yahoo.com/%E6%85%88%E6%BF%9F%E8%B2%B7bnt%E5%82%B3%E9%81%AD%E8%A9%9010-6%E5%84%84-%E5%8D%83%E5%84%84%E8%B2%A1%E5%A0%B1%E6%9C%AA%E5%88%97%E6%90%8D%E5%A4%B1%E6%83%B9%E8%AD%B0-074734978.html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陸男腹痛狂吐急送醫...醫驚見「胃裡塞滿180根釘子」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https://tw.news.yahoo.com/%E9%99%B8%E7%94%B7%E8%85%B9%E7%97%9B%E7%8B%82%E5%90%90%E6%80%A5%E9%80%81%E9%86%AB-%E9%86%AB%E9%A9%9A%E8%A6%8B-%E8%83%83%E8%A3%A1%E5%A1%9E%E6%BB%BF180%E6%A0%B9%E9%87%98%E5%AD%90-044204224.html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原博館新北改高雄　李四川質問蘇巧慧：為何不替新北討公道？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https://tw.news.yahoo.com/%E5%8E%9F%E5%8D%9A%E9%A4%A8%E6%96%B0%E5%8C%97%E6%94%B9%E9%AB%98%E9%9B%84-%E6%9D%8E%E5%9B%9B%E5%B7%9D%E8%B3%AA%E5%95%8F%E8%98%87%E5%B7%A7%E6%85%A7-%E7%82%BA%E4%BD%95%E4%B8%8D%E6%9B%BF%E6%96%B0%E5%8C%97%E8%A8%8E%E5%85%AC%E9%81%93-063055470.html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白海豚環流發威！沙崙海水浴場國中男遭浪捲走百米　幸救回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https://tw.news.yahoo.com/%E7%99%BD%E6%B5%B7%E8%B1%9A%E7%92%B0%E6%B5%81%E7%99%BC%E5%A8%81-%E6%B2%99%E5%B4%99%E6%B5%B7%E6%B0%B4%E6%B5%B4%E5%A0%B4%E5%9C%8B%E4%B8%AD%E7%94%B7%E9%81%AD%E6%B5%AA%E6%8D%B2%E8%B5%B0%E7%99%BE%E7%B1%B3-%E5%B9%B8%E6%95%91%E5%9B%9E-064548309.html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被請吃米其林釀誤機、多花百萬公帑　王正旭：只是一般簡餐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https://tw.news.yahoo.com/%E8%A2%AB%E8%AB%8B%E5%90%83%E7%B1%B3%E5%85%B6%E6%9E%97%E9%87%80%E8%AA%A4%E6%A9%9F-%E5%A4%9A%E8%8A%B1%E7%99%BE%E8%90%AC%E5%85%AC%E5%B8%91-%E7%8E%8B%E6%AD%A3%E6%97%AD-%E5%8F%AA%E6%98%AF-%E8%88%AC%E7%B0%A1%E9%A4%90-064840019.html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國防預算狂飆到1.1兆！馬文君怒問：為什麼輪到官兵就沒錢加薪？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https://tw.news.yahoo.com/%E5%9C%8B%E9%98%B2%E9%A0%90%E7%AE%97%E7%8B%82%E9%A3%86%E5%88%B01-1%E5%85%86-%E9%A6%AC%E6%96%87%E5%90%9B%E6%80%92%E5%95%8F-%E7%82%BA%E4%BB%80%E9%BA%BC%E8%BC%AA%E5%88%B0%E5%AE%98%E5%85%B5%E5%B0%B1%E6%B2%92%E9%8C%A2%E5%8A%A0%E8%96%AA-072005923.html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首份癌症大數據出爐！「台大、北榮、林口長庚」肺癌存活率破9成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https://tw.news.yahoo.com/%E9%A6%96%E4%BB%BD%E7%99%8C%E7%97%87%E5%A4%A7%E6%95%B8%E6%93%9A%E5%87%BA%E7%88%90-%E5%8F%B0%E5%A4%A7-%E5%8C%97%E6%A6%AE-%E6%9E%97%E5%8F%A3%E9%95%B7%E5%BA%9A-%E8%82%BA%E7%99%8C%E5%AD%98%E6%B4%BB%E7%8E%87%E7%A0%B49%E6%88%90-072115904.html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《民視》稱鄭麗文把統一當執政藍圖　陳以信駁：斷章取義、移花接木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https://tw.news.yahoo.com/%E6%B0%91%E8%A6%96-%E7%A8%B1%E9%84%AD%E9%BA%97%E6%96%87%E6%8A%8A%E7%B5%B1-%E7%95%B6%E5%9F%B7%E6%94%BF%E8%97%8D%E5%9C%96-%E9%99%B3%E4%BB%A5%E4%BF%A1%E9%A7%81-%E6%96%B7%E7%AB%A0%E5%8F%96%E7%BE%A9-072637356.html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影/主播笑噴！學者上CNN直播突狂咳　尷尬認「蒼蠅飛進嘴裡」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https://tw.news.yahoo.com/%E5%BD%B1-%E4%B8%BB%E6%92%AD%E7%AC%91%E5%99%B4-%E5%AD%B8%E8%80%85%E4%B8%8Acnn%E7%9B%B4%E6%92%AD%E7%AA%81%E7%8B%82%E5%92%B3-%E5%B0%B7%E5%B0%AC%E8%AA%8D-%E8%92%BC%E8%A0%85%E9%A3%9B%E9%80%B2%E5%98%B4%E8%A3%A1-073049376.html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影/「絕食4少」集結北檢！按鈴告發卓榮泰等4官員圖利毒油廠商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https://tw.news.yahoo.com/%E5%BD%B1-%E7%B5%95%E9%A3%9F4%E5%B0%91-%E9%9B%86%E7%B5%90%E5%8C%97%E6%AA%A2-%E6%8C%89%E9%88%B4%E5%91%8A%E7%99%BC%E5%8D%93%E6%A6%AE%E6%B3%B0%E7%AD%894%E5%AE%98%E5%93%A1%E5%9C%96%E5%88%A9%E6%AF%92%E6%B2%B9%E5%BB%A0%E5%95%86-073832628.html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減重名醫縮胃手術致2死　衛福部揭10大疏失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https://tw.news.yahoo.com/%E6%B8%9B%E9%87%8D%E5%90%8D%E9%86%AB%E7%B8%AE%E8%83%83%E6%89%8B%E8%A1%93%E8%87%B42%E6%AD%BB-%E8%A1%9B%E7%A6%8F%E9%83%A8%E6%8F%AD10%E5%A4%A7%E7%96%8F%E5%A4%B1-074129190.html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預估致死相差十倍！作家開砲陳時中最大爭議：別再洗記憶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https://tw.news.yahoo.com/%E9%A0%90%E4%BC%B0%E8%87%B4%E6%AD%BB%E7%9B%B8%E5%B7%AE%E5%8D%81%E5%80%8D-%E4%BD%9C%E5%AE%B6%E9%96%8B%E7%A0%B2%E9%99%B3%E6%99%82%E4%B8%AD%E6%9C%80%E5%A4%A7%E7%88%AD%E8%AD%B0-%E5%88%A5%E5%86%8D%E6%B4%97%E8%A8%98%E6%86%B6-081841362.html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中天新聞網(Yahoo轉載)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長輩免繳健保！8縣市免申請直接代繳　最新整理一次看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https://tw.news.yahoo.com/%E9%95%B7%E8%BC%A9%E5%85%8D%E7%B9%B3%E5%81%A5%E4%BF%9D-8%E7%B8%A3%E5%B8%82%E5%85%8D%E7%94%B3%E8%AB%8B%E7%9B%B4%E6%8E%A5%E4%BB%A3%E7%B9%B3-%E6%9C%80%E6%96%B0%E6%95%B4%E7%90%86-%E6%AC%A1%E7%9C%8B-083010029.html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總預算200多案保留　藍：盼下週協商能大幅收斂爭議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https://www.cna.com.tw/news/aipl/202608080102.aspx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為新資料中心供電　亞馬遜投資德州燃氣發電廠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https://www.cna.com.tw/news/ait/202608080104.aspx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接待美智庫　徐國勇談藍綠兩岸路線盼速審無人機條例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https://www.cna.com.tw/news/aipl/202608080125.aspx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藥華藥：AOP仲裁案第二階段判斷出爐　財務無重大影響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https://www.cna.com.tw/news/afe/202608080170.aspx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第一作戰區戰傷救護演練　驗證各級救護站協調後送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https://www.cna.com.tw/news/aipl/202608080194.aspx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台灣LGBTQ+友善觀光攻泰國市場　網紅分享吸引旅客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https://www.cna.com.tw/news/ahel/202608080205.aspx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颱風白海豚影響　竹縣山區8校8/9停課、正常上班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https://www.cna.com.tw/news/ahel/202608090012.aspx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颱風白海豚影響桃園復興區、連江縣停班停課　竹縣山區8校停課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https://www.cna.com.tw/news/ahel/202608090014.aspx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搶攻兆元清真經濟  越南企業多元布局全球穆斯林市場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https://www.cna.com.tw/news/aopl/202608090015.aspx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公費肺鏈疫苗8/10升級只需打1劑　5大QA一次看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https://www.cna.com.tw/news/ahel/202608090017.aspx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漢光首驗證隨軍記者　學者：媒體受指管、軍方尊重報導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https://www.cna.com.tw/news/aipl/202608090023.aspx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台指期夜盤突破45000點　本週聚焦鴻海法說會大立光除息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https://www.cna.com.tw/news/afe/202608090026.aspx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龍科三期計畫提報行政院審議　拚119年開放產業申租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https://www.cna.com.tw/news/afe/202608090034.aspx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特教與弱勢青年赴西班牙　挑戰百公里徒步朝聖之路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https://www.cna.com.tw/news/ahel/202608090040.aspx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人才保衛戰要讓研發留台灣　半導體中心深化高階培育【專訪】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https://www.cna.com.tw/news/afe/202608090044.aspx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晶圓廠趕工掀徵才狂潮　ASML在台招募逾千人【專訪】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https://www.cna.com.tw/news/afe/202608090046.aspx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採購疫苗詐騙案　藍：陳時中事後諸葛當年為何沒阻止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https://www.cna.com.tw/news/aipl/202608090049.aspx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面板雙虎轉型　研調估2028年市占下降盼成關鍵少數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https://www.cna.com.tw/news/afe/202608090091.aspx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台塑石化連兩週油價不調整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https://www.cna.com.tw/news/ahel/202608090101.aspx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總預算案　綠：願負責任協商盼爭議案降至100案以下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https://www.cna.com.tw/news/aipl/202608090114.aspx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裴倫德：IPAC拒反中標籤　各國議會逐漸認清中共樣貌【專訪】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https://www.cna.com.tw/news/aipl/202608090120.aspx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金控第2季海外曝險破31兆創高　日本年增45%居冠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https://www.cna.com.tw/news/afe/202608090123.aspx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試管屢敗流產傷身心　醫倡精準醫學助一次植入懷孕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https://www.cna.com.tw/news/ahel/202608090161.aspx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置地廣場桃園B區建物超高　國壽允修正高度儘速拆除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https://www.cna.com.tw/news/afe/202608090168.aspx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日本擬引進AI強化網攻防禦　自衛隊最快明年導入防護軟體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https://www.cna.com.tw/news/ait/202608090171.aspx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颱風白海豚影響　華航往返上海航班異動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https://www.cna.com.tw/news/ahel/202608090180.aspx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高為元續任後參與國外校長遴選惹議 發信致歉清華人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https://www.cna.com.tw/news/ahel/202608090198.aspx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美媒：蘋果正測試iPhone、MacBook用長鑫存儲晶片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https://www.cna.com.tw/news/aopl/202608090204.aspx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台股上週漲1106點　投顧：留意美國利率走勢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https://www.cna.com.tw/news/afe/202608100014.aspx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新台幣開盤升2.8分　為32.26元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https://www.cna.com.tw/news/afe/202608100022.aspx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台股開盤漲314.8點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https://www.cna.com.tw/news/afe/202608100023.aspx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台股早盤漲逾600點站上季線　科技股強勢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https://www.cna.com.tw/news/afe/202608100027.aspx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中共21機艦船台海周邊活動　國軍嚴密監控應處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https://www.cna.com.tw/news/aipl/202608100030.aspx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電價10月凍漲？經長：照顧民生穩定物價為政策方向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https://www.cna.com.tw/news/afe/202608100036.aspx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科技股領軍台股大漲近千點　站上45000點大關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https://www.cna.com.tw/news/afe/202608100042.aspx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Genians：北韓駭客用AI製釣魚誘餌、自動化網攻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https://www.cna.com.tw/news/ait/202608100043.aspx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買機票遇天災取消航班　旅行社不得收退改票手續費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https://www.cna.com.tw/news/ahel/202608100046.aspx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台師大師資生教檢通過率逾9成　15系所達100％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https://www.cna.com.tw/news/ahel/202608100048.aspx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觀光署拓展釜山客源　讓韓國民眾體驗台灣魅力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https://www.cna.com.tw/news/ahel/202608100051.aspx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教部推校園心理健康計畫　修通識課人數逾5萬名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https://www.cna.com.tw/news/ahel/202608100054.aspx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日本企業高層籲穩定匯率　日圓疲弱加劇進口成本壓力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https://www.cna.com.tw/news/aopl/202608100069.aspx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不愛跑步就試機上快走　醫提醒4族群勿照表操課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https://www.cna.com.tw/news/ahel/202608100078.aspx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駐日內瓦處長涉多項爭議　綠委促外交部徹查嚴辦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https://www.cna.com.tw/news/aipl/202608100081.aspx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日經：台積電Sony砸63億美元　2029量產影像晶片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https://www.cna.com.tw/news/afe/202608100083.aspx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台糖8月下旬協商吳乃仁案　若無合理還款方案再聲請管收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https://www.cna.com.tw/news/afe/202608100086.aspx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六角、聯發國際跨出手搖飲圈　邁向全球餐飲平台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https://www.cna.com.tw/news/afe/202608100094.aspx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台灣大推社交工程演練平台　首季資安營收年增近4倍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https://www.cna.com.tw/news/afe/202608100097.aspx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基因體流行病學研習營登場　陳建仁盼結合精準醫療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https://www.cna.com.tw/news/ahel/202608100102.aspx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焦佑衡：漲價反映成本　被動元件能見度不錯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https://www.cna.com.tw/news/afe/202608100104.aspx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台積電7月營收衝至4675.8億　創歷史新高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https://www.cna.com.tw/news/afe/202608100112.aspx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台股收盤漲702.85點　45000點得而復失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https://www.cna.com.tw/news/afe/202608100113.aspx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台股漲702.85點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https://www.cna.com.tw/news/afe/202608100119.aspx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8月台股期指漲690點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https://www.cna.com.tw/news/afe/202608100121.aspx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8月電子期金融期齊漲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https://www.cna.com.tw/news/afe/202608100122.aspx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行動網路降速演練　政院在台北車站啟動跨部會應變中心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https://www.cna.com.tw/news/aipl/202608100124.aspx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綠指造謠應道歉　藍：陳時中當年是否知情律師涉詐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https://www.cna.com.tw/news/aipl/202608100129.aspx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陳瑩提台東新住民政見　設諮詢委員會、推參與式預算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https://www.cna.com.tw/news/aipl/202608100130.aspx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墾青閩南建築推古風婚禮、漢服體驗　盼吸遊客回流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https://www.cna.com.tw/news/ahel/202608100131.aspx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台股上漲702點收44928點　收復季線44331點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https://www.cna.com.tw/news/afe/202608100132.aspx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高雄安泰醫院減重手術死亡案　衛福部點出關鍵問題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https://www.cna.com.tw/news/ahel/202608100134.aspx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國票金副董事長年薪2千萬　大股東一銀促檢討薪酬結構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https://www.cna.com.tw/news/afe/202608100135.aspx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避傳統海運要道　中企推「冰上絲路」北極貨櫃新航線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https://www.cna.com.tw/news/ait/202608100141.aspx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名醫鄭丞傑下機遭旅客刮傷　長榮航：提供必要協助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https://www.cna.com.tw/news/ahel/202608100143.aspx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立委提網路叫車平台專法　交通部：業者定位可討論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https://www.cna.com.tw/news/aipl/202608100144.aspx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機械出口連18個月成長　公會：半導體與AI應用帶動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https://www.cna.com.tw/news/afe/202608100146.aspx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信驊前進OCP APAC峰會　展示開放式伺服器管理架構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https://www.cna.com.tw/news/afe/202608100150.aspx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三大法人買超台股731.67億元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https://www.cna.com.tw/news/afe/202608100153.aspx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研調：iPhone 18 Pro成本大增　舊機不排除跟漲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https://www.cna.com.tw/news/afe/202608100154.aspx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經部攜通路推廣友邦食品　盼增進消費動能強化合作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https://www.cna.com.tw/news/afe/202608100157.aspx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科技股勁揚　日經指數大漲逾1300點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https://www.cna.com.tw/news/afe/202608100158.aspx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國教院攜手運科中心　將優化體育課培育運科人才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https://www.cna.com.tw/news/ahel/202608100162.aspx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外資上週買超266億終止連6賣　加碼緯創7.5萬張居冠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https://www.cna.com.tw/news/afe/202608100165.aspx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國巨7月營收再創新高　AI成長帶動結構轉變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https://www.cna.com.tw/news/afe/202608100171.aspx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日月光投控7月營收創新高　先進封測需求強勁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https://www.cna.com.tw/news/afe/202608100176.aspx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看好台灣富裕客群　萬事達卡推頂級卡搶市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https://www.cna.com.tw/news/afe/202608100182.aspx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打造越南出口基地計畫遇挫　Shein中國供應鏈難取代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https://www.cna.com.tw/news/aopl/202608100185.aspx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佳世達轉換AI賽道　高階伺服器第4季出貨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https://www.cna.com.tw/news/afe/202608100187.aspx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旭然7月營收衝新高　半導體客戶歐洲新廠訂單挹注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https://www.cna.com.tw/news/afe/202608100188.aspx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中國機器人龍頭宇樹科技IPO申購啟動  中籤率萬分之2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https://tw.news.yahoo.com/%E4%B8%AD%E5%9C%8B%E6%A9%9F%E5%99%A8%E4%BA%BA%E9%BE%8D%E9%A0%AD%E5%AE%87%E6%A8%B9%E7%A7%91%E6%8A%80ipo%E7%94%B3%E8%B3%BC%E5%95%9F%E5%8B%95-%E4%B8%AD%E7%B1%A4%E7%8E%87%E8%90%AC%E5%88%86%E4%B9%8B2-061536242.html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台股上漲702點收44928點　收復季線44331點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https://tw.news.yahoo.com/%E5%8F%B0%E8%82%A1%E4%B8%8A%E6%BC%B2702%E9%BB%9E%E6%94%B644928%E9%BB%9E-%E6%94%B6%E5%BE%A9%E5%AD%A3%E7%B7%9A44331%E9%BB%9E-061944998.html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國票金副董事長年薪2千萬　大股東一銀促檢討薪酬結構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https://tw.news.yahoo.com/%E5%9C%8B%E7%A5%A8%E9%87%91%E5%89%AF%E8%91%A3%E4%BA%8B%E9%95%B7%E5%B9%B4%E8%96%AA2%E5%8D%83%E8%90%AC-%E5%A4%A7%E8%82%A1%E6%9D%B1-%E9%8A%80%E4%BF%83%E6%AA%A2%E8%A8%8E%E8%96%AA%E9%85%AC%E7%B5%90%E6%A7%8B-062551615.html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信驊前進OCP APAC峰會　展示開放式伺服器管理架構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https://tw.news.yahoo.com/%E4%BF%A1%E9%A9%8A%E5%89%8D%E9%80%B2ocp-apac%E5%B3%B0%E6%9C%83-%E5%B1%95%E7%A4%BA%E9%96%8B%E6%94%BE%E5%BC%8F%E4%BC%BA%E6%9C%8D%E5%99%A8%E7%AE%A1%E7%90%86%E6%9E%B6%E6%A7%8B-070523747.html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三大法人買超台股731.67億元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https://tw.news.yahoo.com/%E4%B8%89%E5%A4%A7%E6%B3%95%E4%BA%BA%E8%B2%B7%E8%B6%85%E5%8F%B0%E8%82%A1731-67%E5%84%84%E5%85%83-070830476.html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研調：iPhone 18 Pro成本大增　舊機不排除跟漲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https://tw.news.yahoo.com/%E7%A0%94%E8%AA%BF-iphone-18-pro%E6%88%90%E6%9C%AC%E5%A4%A7%E5%A2%9E-%E8%88%8A%E6%A9%9F%E4%B8%8D%E6%8E%92%E9%99%A4%E8%B7%9F%E6%BC%B2-070932991.html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經部攜通路推廣友邦食品　盼增進消費動能強化合作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https://tw.news.yahoo.com/%E7%B6%93%E9%83%A8%E6%94%9C%E9%80%9A%E8%B7%AF%E6%8E%A8%E5%BB%A3%E5%8F%8B%E9%82%A6%E9%A3%9F%E5%93%81-%E7%9B%BC%E5%A2%9E%E9%80%B2%E6%B6%88%E8%B2%BB%E5%8B%95%E8%83%BD%E5%BC%B7%E5%8C%96%E5%90%88%E4%BD%9C-071538712.html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2026友邦食品國內通路推廣計畫啟動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https://tw.news.yahoo.com/2026%E5%8F%8B%E9%82%A6%E9%A3%9F%E5%93%81%E5%9C%8B%E5%85%A7%E9%80%9A%E8%B7%AF%E6%8E%A8%E5%BB%A3%E8%A8%88%E7%95%AB%E5%95%9F%E5%8B%95-%E5%9C%96-072621368.html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外資上週買超266億終止連6賣　加碼緯創7.5萬張居冠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https://tw.news.yahoo.com/%E5%A4%96%E8%B3%87%E4%B8%8A%E9%80%B1%E8%B2%B7%E8%B6%85266%E5%84%84%E7%B5%82%E6%AD%A2%E9%80%A36%E8%B3%A3-%E5%8A%A0%E7%A2%BC%E7%B7%AF%E5%89%B57-5%E8%90%AC%E5%BC%B5%E5%B1%85%E5%86%A0-073655423.html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日月光投控7月營收創新高　先進封測需求強勁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https://tw.news.yahoo.com/%E6%97%A5%E6%9C%88%E5%85%89%E6%8A%95%E6%8E%A77%E6%9C%88%E7%87%9F%E6%94%B6%E5%89%B5%E6%96%B0%E9%AB%98-%E5%85%88%E9%80%B2%E5%B0%81%E6%B8%AC%E9%9C%80%E6%B1%82%E5%BC%B7%E5%8B%81-075519588.html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看好台灣富裕客群　萬事達卡推頂級卡搶市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https://tw.news.yahoo.com/%E7%9C%8B%E5%A5%BD%E5%8F%B0%E7%81%A3%E5%AF%8C%E8%A3%95%E5%AE%A2%E7%BE%A4-%E8%90%AC%E4%BA%8B%E9%81%94%E5%8D%A1%E6%8E%A8%E9%A0%82%E7%B4%9A%E5%8D%A1%E6%90%B6%E5%B8%82-081232973.html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佳世達轉換AI賽道　高階伺服器第4季出貨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https://tw.news.yahoo.com/%E4%BD%B3%E4%B8%96%E9%81%94%E8%BD%89%E6%8F%9Bai%E8%B3%BD%E9%81%93-%E9%AB%98%E9%9A%8E%E4%BC%BA%E6%9C%8D%E5%99%A8%E7%AC%AC4%E5%AD%A3%E5%87%BA%E8%B2%A8-082042956.html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旭然7月營收衝新高　半導體客戶歐洲新廠訂單挹注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https://tw.news.yahoo.com/%E6%97%AD%E7%84%B67%E6%9C%88%E7%87%9F%E6%94%B6%E8%A1%9D%E6%96%B0%E9%AB%98-%E5%8D%8A%E5%B0%8E%E9%AB%94%E5%AE%A2%E6%88%B6%E6%AD%90%E6%B4%B2%E6%96%B0%E5%BB%A0%E8%A8%82%E5%96%AE%E6%8C%B9%E6%B3%A8-082045262.html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無人機探索營　帶學童認識結構與原理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https://tw.news.yahoo.com/%E7%84%A1%E4%BA%BA%E6%A9%9F%E6%8E%A2%E7%B4%A2%E7%87%9F-%E5%B8%B6%E5%AD%B8%E7%AB%A5%E8%AA%8D%E8%AD%98%E7%B5%90%E6%A7%8B%E8%88%87%E5%8E%9F%E7%90%86-%E5%9C%96-063035920.html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高雄燕巢工安意外　工人高處跌落亡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https://tw.news.yahoo.com/%E9%AB%98%E9%9B%84%E7%87%95%E5%B7%A2%E5%B7%A5%E5%AE%89%E6%84%8F%E5%A4%96-%E5%B7%A5%E4%BA%BA%E9%AB%98%E8%99%95%E8%B7%8C%E8%90%BD%E4%BA%A1-%E5%9C%96-063238147.html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何欣純推6星兒童福利　加碼育兒補助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https://tw.news.yahoo.com/%E4%BD%95%E6%AC%A3%E7%B4%94%E6%8E%A86%E6%98%9F%E5%85%92%E7%AB%A5%E7%A6%8F%E5%88%A9-%E5%8A%A0%E7%A2%BC%E8%82%B2%E5%85%92%E8%A3%9C%E5%8A%A9-%E5%9C%96-064555776.html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名醫鄭丞傑下機遭旅客刮傷　長榮航：提供必要協助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https://tw.news.yahoo.com/%E5%90%8D%E9%86%AB%E9%84%AD%E4%B8%9E%E5%82%91%E4%B8%8B%E6%A9%9F%E9%81%AD%E6%97%85%E5%AE%A2%E5%88%AE%E5%82%B7-%E9%95%B7%E6%A6%AE%E8%88%AA-%E6%8F%90%E4%BE%9B%E5%BF%85%E8%A6%81%E5%8D%94%E5%8A%A9-064608477.html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科技股勁揚　日經指數大漲逾1300點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https://tw.news.yahoo.com/%E7%A7%91%E6%8A%80%E8%82%A1%E5%8B%81%E6%8F%9A-%E6%97%A5%E7%B6%93%E6%8C%87%E6%95%B8%E5%A4%A7%E6%BC%B2%E9%80%BE1300%E9%BB%9E-071640946.html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大馬首相安華接受醫療檢查　需留院觀察2天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https://tw.news.yahoo.com/%E5%A4%A7%E9%A6%AC%E9%A6%96%E7%9B%B8%E5%AE%89%E8%8F%AF%E6%8E%A5%E5%8F%97%E9%86%AB%E7%99%82%E6%AA%A2%E6%9F%A5-%E9%9C%80%E7%95%99%E9%99%A2%E8%A7%80%E5%AF%9F2%E5%A4%A9-072045794.html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北市抽驗40件涼麵　1件檢出沙門氏桿菌已下架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https://tw.news.yahoo.com/%E5%8C%97%E5%B8%82%E6%8A%BD%E9%A9%9740%E4%BB%B6%E6%B6%BC%E9%BA%B5-1%E4%BB%B6%E6%AA%A2%E5%87%BA%E6%B2%99%E9%96%80%E6%B0%8F%E6%A1%BF%E8%8F%8C%E5%B7%B2%E4%B8%8B%E6%9E%B6-072647611.html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北市抽驗40件涼麵  1件不合格已下架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https://tw.news.yahoo.com/%E5%8C%97%E5%B8%82%E6%8A%BD%E9%A9%9740%E4%BB%B6%E6%B6%BC%E9%BA%B5-1%E4%BB%B6%E4%B8%8D%E5%90%88%E6%A0%BC%E5%B7%B2%E4%B8%8B%E6%9E%B6-%E5%9C%96-073330060.html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國教院攜手運科中心　將優化體育課培育運科人才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https://tw.news.yahoo.com/%E5%9C%8B%E6%95%99%E9%99%A2%E6%94%9C%E6%89%8B%E9%81%8B%E7%A7%91%E4%B8%AD%E5%BF%83-%E5%B0%87%E5%84%AA%E5%8C%96%E9%AB%94%E8%82%B2%E8%AA%B2%E5%9F%B9%E8%82%B2%E9%81%8B%E7%A7%91%E4%BA%BA%E6%89%8D-073449755.html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公視經費恐遭刪凍　無國界記者組織等籲撤提案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https://tw.news.yahoo.com/%E5%85%AC%E8%A6%96%E7%B6%93%E8%B2%BB%E6%81%90%E9%81%AD%E5%88%AA%E5%87%8D-%E7%84%A1%E5%9C%8B%E7%95%8C%E8%A8%98%E8%80%85%E7%B5%84%E7%B9%94%E7%AD%89%E7%B1%B2%E6%92%A4%E6%8F%90%E6%A1%88-073553153.html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韓國宅配員職災骨折　工會籲檢討作業環境 (圖)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https://tw.news.yahoo.com/%E9%9F%93%E5%9C%8B%E5%AE%85%E9%85%8D%E5%93%A1%E8%81%B7%E7%81%BD%E9%AA%A8%E6%8A%98-%E5%B7%A5%E6%9C%83%E7%B1%B2%E6%AA%A2%E8%A8%8E%E4%BD%9C%E6%A5%AD%E7%92%B0%E5%A2%83-%E5%9C%96-074443948.html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韓國大型半導體聚落計畫   李在明：必須打閃電戰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https://tw.news.yahoo.com/%E9%9F%93%E5%9C%8B%E5%A4%A7%E5%9E%8B%E5%8D%8A%E5%B0%8E%E9%AB%94%E8%81%9A%E8%90%BD%E8%A8%88%E7%95%AB-%E6%9D%8E%E5%9C%A8%E6%98%8E-%E5%BF%85%E9%A0%88%E6%89%93%E9%96%83%E9%9B%BB%E6%88%B0-081534472.html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中央社(Yahoo轉載)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打造越南出口基地計畫遇挫　Shein中國供應鏈難取代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https://tw.news.yahoo.com/%E6%89%93%E9%80%A0%E8%B6%8A%E5%8D%97%E5%87%BA%E5%8F%A3%E5%9F%BA%E5%9C%B0%E8%A8%88%E7%95%AB%E9%81%87%E6%8C%AB-shein%E4%B8%AD%E5%9C%8B%E4%BE%9B%E6%87%89%E9%8F%88%E9%9B%A3%E5%8F%96%E4%BB%A3-081938032.html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中廣新聞網(Yahoo轉載)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絲瓜放三週蒂頭變黑！婦吃不新鮮食材爆急性蕁麻疹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https://tw.news.yahoo.com/%E7%B5%B2%E7%93%9C%E6%94%BE%E4%B8%89%E9%80%B1%E8%92%82%E9%A0%AD%E8%AE%8A%E9%BB%91-%E5%A9%A6%E5%90%83%E4%B8%8D%E6%96%B0%E9%AE%AE%E9%A3%9F%E6%9D%90%E7%88%86%E6%80%A5%E6%80%A7%E8%95%81%E9%BA%BB%E7%96%B9-064928520.html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中廣新聞網(Yahoo轉載)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中市教育局攜手農試所推動惜食永續　瑞井國小分享國家永續發展獎經驗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B8%82%E6%95%99%E8%82%B2%E5%B1%80%E6%94%9C%E6%89%8B%E8%BE%B2%E8%A9%A6%E6%89%80%E6%8E%A8%E5%8B%95%E6%83%9C%E9%A3%9F%E6%B0%B8%E7%BA%8C-%E7%91%9E%E4%BA%95%E5%9C%8B%E5%B0%8F%E5%88%86%E4%BA%AB%E5%9C%8B%E5%AE%B6%E6%B0%B8%E7%BA%8C%E7%99%BC%E5%B1%95%E7%8D%8E%E7%B6%93%E9%A9%97-081352430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綠要求藍白為疫苗案道歉  粉專曝高端「這驚人數字」怒嗆：誰負責？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https://tw.news.yahoo.com/%E7%B6%A0%E8%A6%81%E6%B1%82%E8%97%8D%E7%99%BD%E7%82%BA%E7%96%AB%E8%8B%97%E6%A1%88%E9%81%93%E6%AD%89-%E7%B2%89%E5%B0%88%E6%9B%9D%E9%AB%98%E7%AB%AF-%E9%80%99%E9%A9%9A%E4%BA%BA%E6%95%B8%E5%AD%97-%E6%80%92%E5%97%86-%E8%AA%B0%E8%B2%A0%E8%B2%AC-072516567.html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中時財經即時(Yahoo轉載)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比黑卡更威！瞄準台灣富裕族群 萬事達世界傳奇卡登台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https://tw.stock.yahoo.com/news/%E6%AF%94%E9%BB%91%E5%8D%A1%E6%9B%B4%E5%A8%81-%E7%9E%84%E6%BA%96%E5%8F%B0%E7%81%A3%E5%AF%8C%E8%A3%95%E6%97%8F%E7%BE%A4-%E8%90%AC%E4%BA%8B%E9%81%94%E4%B8%96%E7%95%8C%E5%82%B3%E5%A5%87%E5%8D%A1%E7%99%BB%E5%8F%B0-073020193.html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鵬管處推出「來屏東好好玩」消費憑證登錄抽獎活動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https://tw.news.yahoo.com/%E9%B5%AC%E7%AE%A1%E8%99%95%E6%8E%A8%E5%87%BA-%E4%BE%86%E5%B1%8F%E6%9D%B1%E5%A5%BD%E5%A5%BD%E7%8E%A9-%E6%B6%88%E8%B2%BB%E6%86%91%E8%AD%89%E7%99%BB%E9%8C%84%E6%8A%BD%E7%8D%8E%E6%B4%BB%E5%8B%95-062756038.html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中華藝校受邀八王子祭 「媽祖巡安」展現台灣在地文化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https://tw.news.yahoo.com/%E4%B8%AD%E8%8F%AF%E8%97%9D%E6%A0%A1%E5%8F%97%E9%82%80%E5%85%AB%E7%8E%8B%E5%AD%90%E7%A5%AD-%E5%AA%BD%E7%A5%96%E5%B7%A1%E5%AE%89-%E5%B1%95%E7%8F%BE%E5%8F%B0%E7%81%A3%E5%9C%A8%E5%9C%B0%E6%96%87%E5%8C%96-064216152.html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茂管處推出「寶來屋脊-手作步道二日體驗活動」 開放報名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https://tw.news.yahoo.com/%E8%8C%82%E7%AE%A1%E8%99%95%E6%8E%A8%E5%87%BA-%E5%AF%B6%E4%BE%86%E5%B1%8B%E8%84%8A-%E6%89%8B%E4%BD%9C%E6%AD%A5%E9%81%93%E4%BA%8C%E6%97%A5%E9%AB%94%E9%A9%97%E6%B4%BB%E5%8B%95-%E9%96%8B%E6%94%BE%E5%A0%B1%E5%90%8D-065939935.html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中華日報(Yahoo轉載)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旗津風箏節畫下句點 逾18萬人次造訪旗津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https://tw.news.yahoo.com/%E6%97%97%E6%B4%A5%E9%A2%A8%E7%AE%8F%E7%AF%80%E7%95%AB%E4%B8%8B%E5%8F%A5%E9%BB%9E-%E9%80%BE18%E8%90%AC%E4%BA%BA%E6%AC%A1%E9%80%A0%E8%A8%AA%E6%97%97%E6%B4%A5-071822821.html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互傳媒(Yahoo轉載)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青創品牌攜手共好　中埔美食串聯打造觀光新據點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https://tw.news.yahoo.com/%E9%9D%92%E5%89%B5%E5%93%81%E7%89%8C%E6%94%9C%E6%89%8B%E5%85%B1%E5%A5%BD-%E4%B8%AD%E5%9F%94%E7%BE%8E%E9%A3%9F%E4%B8%B2%E8%81%AF%E6%89%93%E9%80%A0%E8%A7%80%E5%85%89%E6%96%B0%E6%93%9A%E9%BB%9E-064105064.html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互傳媒(Yahoo轉載)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嘉義推無人機物流　完成近1200件配送驗證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https://tw.news.yahoo.com/%E5%98%89%E7%BE%A9%E6%8E%A8%E7%84%A1%E4%BA%BA%E6%A9%9F%E7%89%A9%E6%B5%81-%E5%AE%8C%E6%88%90%E8%BF%911200%E4%BB%B6%E9%85%8D%E9%80%81%E9%A9%97%E8%AD%89-070814407.html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互傳媒(Yahoo轉載)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影／彰化之光！大村國小合唱團征戰瑞典　世界合唱大賽勇奪金獎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https://tw.news.yahoo.com/%E5%BD%B1-%E5%BD%B0%E5%8C%96%E4%B9%8B%E5%85%89-%E5%A4%A7%E6%9D%91%E5%9C%8B%E5%B0%8F%E5%90%88%E5%94%B1%E5%9C%98%E5%BE%81%E6%88%B0%E7%91%9E%E5%85%B8-%E4%B8%96%E7%95%8C%E5%90%88%E5%94%B1%E5%A4%A7%E8%B3%BD%E5%8B%87%E5%A5%AA%E9%87%91%E7%8D%8E-070225925.html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互傳媒(Yahoo轉載)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影／彰化國聖國小前進馬來西亞姊妹校　入班共學拓展國際視野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https://tw.news.yahoo.com/%E5%BD%B1-%E5%BD%B0%E5%8C%96%E5%9C%8B%E8%81%96%E5%9C%8B%E5%B0%8F%E5%89%8D%E9%80%B2%E9%A6%AC%E4%BE%86%E8%A5%BF%E4%BA%9E%E5%A7%8A%E5%A6%B9%E6%A0%A1-%E5%85%A5%E7%8F%AD%E5%85%B1%E5%AD%B8%E6%8B%93%E5%B1%95%E5%9C%8B%E9%9A%9B%E8%A6%96%E9%87%8E-073917483.html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台股45K關卡差一步　記憶體雙雄台達電漲停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https://tw.news.yahoo.com/%E5%8F%B0%E8%82%A145k%E9%97%9C%E5%8D%A1%E5%B7%AE-%E6%AD%A5-%E8%A8%98%E6%86%B6%E9%AB%94%E9%9B%99%E9%9B%84%E5%8F%B0%E9%81%94%E9%9B%BB%E6%BC%B2%E5%81%9C-062555729.html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陳時中討道歉？作家反揭這筆帳：差了10倍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https://tw.news.yahoo.com/%E9%99%B3%E6%99%82%E4%B8%AD%E8%A8%8E%E9%81%93%E6%AD%89-%E4%BD%9C%E5%AE%B6%E5%8F%8D%E6%8F%AD%E9%80%99%E7%AD%86%E5%B8%B3-%E5%B7%AE%E4%BA%8610%E5%80%8D-063326172.html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螺絲鬆了？中市府防空海報驚見「周邊邊」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https://tw.news.yahoo.com/%E8%9E%BA%E7%B5%B2%E9%AC%86%E4%BA%86-%E4%B8%AD%E5%B8%82%E5%BA%9C%E9%98%B2%E7%A9%BA%E6%B5%B7%E5%A0%B1%E9%A9%9A%E8%A6%8B-%E5%91%A8%E9%82%8A%E9%82%8A-064420823.html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外交部調查中！駐日內瓦處長遭爆爭議一次看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https://tw.news.yahoo.com/%E5%A4%96%E4%BA%A4%E9%83%A8%E8%AA%BF%E6%9F%A5%E4%B8%AD-%E9%A7%90%E6%97%A5%E5%85%A7%E7%93%A6%E8%99%95%E9%95%B7%E9%81%AD%E7%88%86%E7%88%AD%E8%AD%B0-%E6%AC%A1%E7%9C%8B-072419679.html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蔣萬安拿這事騙台灣人？他震驚：根本是魔鬼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https://tw.news.yahoo.com/%E8%94%A3%E8%90%AC%E5%AE%89%E6%8B%BF%E9%80%99%E4%BA%8B%E9%A8%99%E5%8F%B0%E7%81%A3%E4%BA%BA-%E4%BB%96%E9%9C%87%E9%A9%9A-%E6%A0%B9%E6%9C%AC%E6%98%AF%E9%AD%94%E9%AC%BC-073740708.html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今日新聞NOWNEWS(Yahoo轉載)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陳時中為何道歉？王必勝吐辛酸：滿身是箭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https://tw.news.yahoo.com/%E9%99%B3%E6%99%82%E4%B8%AD%E7%82%BA%E4%BD%95%E9%81%93%E6%AD%89-%E7%8E%8B%E5%BF%85%E5%8B%9D%E5%90%90%E8%BE%9B%E9%85%B8-%E6%BB%BF%E8%BA%AB%E6%98%AF%E7%AE%AD-082748483.html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信傳媒(Yahoo轉載)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台積電7月營收再創歷史新高　台股盤中收復4萬5千點、收盤大漲702點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7%E6%9C%88%E7%87%9F%E6%94%B6%E5%86%8D%E5%89%B5%E6%AD%B7%E5%8F%B2%E6%96%B0%E9%AB%98-%E5%8F%B0%E8%82%A1%E7%9B%A4%E4%B8%AD%E6%94%B6%E5%BE%A94%E8%90%AC5%E5%8D%83%E9%BB%9E-%E6%94%B6%E7%9B%A4%E5%A4%A7%E6%BC%B2702%E9%BB%9E-064000469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信傳媒(Yahoo轉載)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貝森特祭政策工具　美國30年債殖利率仍近19年高點　華爾街為何不買單？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2%9D%E6%A3%AE%E7%89%B9%E7%A5%AD%E6%94%BF%E7%AD%96%E5%B7%A5%E5%85%B7-%E7%BE%8E%E5%9C%8B30%E5%B9%B4%E5%82%B5%E6%AE%96%E5%88%A9%E7%8E%87%E4%BB%8D%E8%BF%9119%E5%B9%B4%E9%AB%98%E9%BB%9E-%E8%8F%AF%E7%88%BE%E8%A1%97%E7%82%BA%E4%BD%95%E4%B8%8D%E8%B2%B7%E5%96%AE-065535001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信傳媒(Yahoo轉載)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網路降速演練登場！行政院啟動應變中心　藍委把「降速」稱「斷網」挨批造謠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https://tw.news.yahoo.com/%E7%B6%B2%E8%B7%AF%E9%99%8D%E9%80%9F%E6%BC%94%E7%B7%B4%E7%99%BB%E5%A0%B4-%E8%A1%8C%E6%94%BF%E9%99%A2%E5%95%9F%E5%8B%95%E6%87%89%E8%AE%8A%E4%B8%AD%E5%BF%83-%E8%97%8D%E5%A7%94%E6%8A%8A-%E9%99%8D%E9%80%9F-%E7%A8%B1-064353216.html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信傳媒(Yahoo轉載)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醫警告：藥物「吃吃停停」恐害二次中風　台灣每年卻有5億顆藥被丟掉...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86%AB%E8%AD%A6%E5%91%8A-%E8%97%A5%E7%89%A9-%E5%90%83%E5%90%83%E5%81%9C%E5%81%9C-%E6%81%90%E5%AE%B3%E4%BA%8C%E6%AC%A1%E4%B8%AD%E9%A2%A8-%E5%8F%B0%E7%81%A3%E6%AF%8F%E5%B9%B4%E5%8D%BB%E6%9C%895%E5%84%84%E9%A1%86%E8%97%A5%E8%A2%AB%E4%B8%9F%E6%8E%89-081500605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健康醫療網(Yahoo轉載)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從餐廳主廚到只能吞流質！56歲男「菸檳酒」不離口　罹口腔癌拔全牙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9E%E9%A4%90%E5%BB%B3%E4%B8%BB%E5%BB%9A%E5%88%B0%E5%8F%AA%E8%83%BD%E5%90%9E%E6%B5%81%E8%B3%AA-56%E6%AD%B2%E7%94%B7-%E8%8F%B8%E6%AA%B3%E9%85%92-%E4%B8%8D%E9%9B%A2%E5%8F%A3-%E7%BD%B9%E5%8F%A3%E8%85%94%E7%99%8C%E6%8B%94%E5%85%A8%E7%89%99-070000778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全國廣播(Yahoo轉載)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中央社宅大砍10萬戶 盧秀燕籲收回成命落實居住正義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https://tw.news.yahoo.com/%E4%B8%AD%E5%A4%AE%E7%A4%BE%E5%AE%85%E5%A4%A7%E7%A0%8D10%E8%90%AC%E6%88%B6-%E7%9B%A7%E7%A7%80%E7%87%95%E7%B1%B2%E6%94%B6%E5%9B%9E%E6%88%90%E5%91%BD%E8%90%BD%E5%AF%A6%E5%B1%85%E4%BD%8F%E6%AD%A3%E7%BE%A9-072802404.html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創新聞(Yahoo轉載)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高雄鋼鐵廠驚傳工安意外！51歲工人15米高處墜落亡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https://tw.news.yahoo.com/%E9%AB%98%E9%9B%84%E9%8B%BC%E9%90%B5%E5%BB%A0%E9%A9%9A%E5%82%B3%E5%B7%A5%E5%AE%89%E6%84%8F%E5%A4%96-51%E6%AD%B2%E5%B7%A5%E4%BA%BA15%E7%B1%B3%E9%AB%98%E8%99%95%E5%A2%9C%E8%90%BD%E4%BA%A1-063554025.html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創新聞(Yahoo轉載)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無人機不只空拍！嘉義打造全台首例　無人機物流狂飛1100公里拚商轉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84%A1%E4%BA%BA%E6%A9%9F%E4%B8%8D%E5%8F%AA%E7%A9%BA%E6%8B%8D-%E5%98%89%E7%BE%A9%E6%89%93%E9%80%A0%E5%85%A8%E5%8F%B0%E9%A6%96%E4%BE%8B-%E7%84%A1%E4%BA%BA%E6%A9%9F%E7%89%A9%E6%B5%81%E7%8B%82%E9%A3%9B1100%E5%85%AC%E9%87%8C%E6%8B%9A%E5%95%86%E8%BD%89-064246516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預收款、安養信託雙成長　永豐獲金管會「信託業務創新獎」肯定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https://tw.news.yahoo.com/%E9%A0%90%E6%94%B6%E6%AC%BE-%E5%AE%89%E9%A4%8A%E4%BF%A1%E8%A8%97%E9%9B%99%E6%88%90%E9%95%B7-%E6%B0%B8%E8%B1%90%E7%8D%B2%E9%87%91%E7%AE%A1%E6%9C%83-%E4%BF%A1%E8%A8%97%E6%A5%AD%E5%8B%99%E5%89%B5%E6%96%B0%E7%8D%8E-%E8%82%AF%E5%AE%9A-082647875.html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中午來開匯／沈伯洋指蔣萬安允許疫苗合約可塗黑　控台北市夏莉絲兒虐案才遭蓋牌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8D%88%E4%BE%86%E9%96%8B%E5%8C%AF-%E6%B2%88%E4%BC%AF%E6%B4%8B%E6%8C%87%E8%94%A3%E8%90%AC%E5%AE%89%E5%85%81%E8%A8%B1%E7%96%AB%E8%8B%97%E5%90%88%E7%B4%84%E5%8F%AF%E5%A1%97%E9%BB%91-%E6%8E%A7%E5%8F%B0%E5%8C%97%E5%B8%82%E5%A4%8F%E8%8E%89%E7%B5%B2%E5%85%92%E8%99%90%E6%A1%88%E6%89%8D%E9%81%AD%E8%93%8B%E7%89%8C-063421725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江啟臣借鏡歐洲推13項育兒新政　市長召集跨局處「婦幼發展委員會」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1%9F%E5%95%9F%E8%87%A3%E5%80%9F%E9%8F%A1%E6%AD%90%E6%B4%B2%E6%8E%A813%E9%A0%85%E8%82%B2%E5%85%92%E6%96%B0%E6%94%BF-%E5%B8%82%E9%95%B7%E5%8F%AC%E9%9B%86%E8%B7%A8%E5%B1%80%E8%99%95-%E5%A9%A6%E5%B9%BC%E7%99%BC%E5%B1%95%E5%A7%94%E5%93%A1%E6%9C%83-064902435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【投書】融合教育 莫讓教師肉身擋危險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https://tw.news.yahoo.com/%E6%8A%95%E6%9B%B8-%E8%9E%8D%E5%90%88%E6%95%99%E8%82%B2-%E8%8E%AB%E8%AE%93%E6%95%99%E5%B8%AB%E8%82%89%E8%BA%AB%E6%93%8B%E5%8D%B1%E9%9A%AA-065532528.html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新竹市PCV20、PCV21今起公費接種　高虹安：1劑即可建立免疫保護力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https://tw.news.yahoo.com/%E6%96%B0%E7%AB%B9%E5%B8%82pcv20-pcv21%E4%BB%8A%E8%B5%B7%E5%85%AC%E8%B2%BB%E6%8E%A5%E7%A8%AE-%E9%AB%98%E8%99%B9%E5%AE%89-1%E5%8A%91%E5%8D%B3%E5%8F%AF%E5%BB%BA%E7%AB%8B%E5%85%8D%E7%96%AB%E4%BF%9D%E8%AD%B7%E5%8A%9B-070019501.html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老師兼任校園保全？　簡維國籲台東教育處導入訂閱式保安服務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https://tw.news.yahoo.com/%E8%80%81%E5%B8%AB%E5%85%BC%E4%BB%BB%E6%A0%A1%E5%9C%92%E4%BF%9D%E5%85%A8-%E7%B0%A1%E7%B6%AD%E5%9C%8B%E7%B1%B2%E5%8F%B0%E6%9D%B1%E6%95%99%E8%82%B2%E8%99%95%E5%B0%8E%E5%85%A5%E8%A8%82%E9%96%B1%E5%BC%8F%E4%BF%9D%E5%AE%89%E6%9C%8D%E5%8B%99-070212171.html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工會控在職訓練「拒給公假」被剝削   台大醫院：研議中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https://tw.news.yahoo.com/%E5%B7%A5%E6%9C%83%E6%8E%A7%E5%9C%A8%E8%81%B7%E8%A8%93%E7%B7%B4-%E6%8B%92%E7%B5%A6%E5%85%AC%E5%81%87-%E8%A2%AB%E5%89%9D%E5%89%8A-%E5%8F%B0%E5%A4%A7%E9%86%AB%E9%99%A2-%E7%A0%94%E8%AD%B0%E4%B8%AD-074527698.html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賴清德社宅目標調降　盧秀燕籲中央應重新審慎思考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https://tw.news.yahoo.com/%E8%B3%B4%E6%B8%85%E5%BE%B7%E7%A4%BE%E5%AE%85%E7%9B%AE%E6%A8%99%E8%AA%BF%E9%99%8D-%E7%9B%A7%E7%A7%80%E7%87%95%E7%B1%B2%E4%B8%AD%E5%A4%AE%E6%87%89%E9%87%8D%E6%96%B0%E5%AF%A9%E6%85%8E%E6%80%9D%E8%80%83-081004830.html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匯流新聞網(Yahoo轉載)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科技建警再升級　台中警AI鑑識智慧偵防全面進化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https://tw.news.yahoo.com/%E7%A7%91%E6%8A%80%E5%BB%BA%E8%AD%A6%E5%86%8D%E5%8D%87%E7%B4%9A-%E5%8F%B0%E4%B8%AD%E8%AD%A6ai%E9%91%91%E8%AD%98%E6%99%BA%E6%85%A7%E5%81%B5%E9%98%B2%E5%85%A8%E9%9D%A2%E9%80%B2%E5%8C%96-083037724.html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4天狂吸18萬人！旗津風箏節嗨翻港都　商圈業績成長4成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https://tw.news.yahoo.com/4%E5%A4%A9%E7%8B%82%E5%90%B818%E8%90%AC%E4%BA%BA-%E6%97%97%E6%B4%A5%E9%A2%A8%E7%AE%8F%E7%AF%80%E5%97%A8%E7%BF%BB%E6%B8%AF%E9%83%BD-%E5%95%86%E5%9C%88%E6%A5%AD%E7%B8%BE%E6%88%90%E9%95%B74%E6%88%90-083025162.html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社團法人家庭婦幼關懷協會　捐新北36臺輪椅及220育兒寶貝袋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https://tw.news.yahoo.com/%E7%A4%BE%E5%9C%98%E6%B3%95%E4%BA%BA%E5%AE%B6%E5%BA%AD%E5%A9%A6%E5%B9%BC%E9%97%9C%E6%87%B7%E5%8D%94%E6%9C%83-%E6%8D%90%E6%96%B0%E5%8C%9736%E8%87%BA%E8%BC%AA%E6%A4%85%E5%8F%8A220%E8%82%B2%E5%85%92%E5%AF%B6%E8%B2%9D%E8%A2%8B-065727475.html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南市推動資源循環再利用　BOT模式打造營建混合物處理廠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https://tw.news.yahoo.com/%E5%8D%97%E5%B8%82%E6%8E%A8%E5%8B%95%E8%B3%87%E6%BA%90%E5%BE%AA%E7%92%B0%E5%86%8D%E5%88%A9%E7%94%A8-bot%E6%A8%A1%E5%BC%8F%E6%89%93%E9%80%A0%E7%87%9F%E5%BB%BA%E6%B7%B7%E5%90%88%E7%89%A9%E8%99%95%E7%90%86%E5%BB%A0-072140120.html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臺北醫院「數位整合中心」正式成立　讓病人照護更即時、更安全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https://tw.news.yahoo.com/%E8%87%BA%E5%8C%97%E9%86%AB%E9%99%A2-%E6%95%B8%E4%BD%8D%E6%95%B4%E5%90%88%E4%B8%AD%E5%BF%83-%E6%AD%A3%E5%BC%8F%E6%88%90%E7%AB%8B-%E8%AE%93%E7%97%85%E4%BA%BA%E7%85%A7%E8%AD%B7%E6%9B%B4%E5%8D%B3%E6%99%82-%E6%9B%B4%E5%AE%89%E5%85%A8-072305797.html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父親節通霄海岸親子遊　逐浪季「海風傳情」溫暖心意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https://tw.news.yahoo.com/%E7%88%B6%E8%A6%AA%E7%AF%80%E9%80%9A%E9%9C%84%E6%B5%B7%E5%B2%B8%E8%A6%AA%E5%AD%90%E9%81%8A-%E9%80%90%E6%B5%AA%E5%AD%A3-%E6%B5%B7%E9%A2%A8%E5%82%B3%E6%83%85-%E6%BA%AB%E6%9A%96%E5%BF%83%E6%84%8F-072823785.html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臺南商圈祭8月登場　安中與國華友愛新商圈率先揭開序幕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https://tw.news.yahoo.com/%E8%87%BA%E5%8D%97%E5%95%86%E5%9C%88%E7%A5%AD8%E6%9C%88%E7%99%BB%E5%A0%B4-%E5%AE%89%E4%B8%AD%E8%88%87%E5%9C%8B%E8%8F%AF%E5%8F%8B%E6%84%9B%E6%96%B0%E5%95%86%E5%9C%88%E7%8E%87%E5%85%88%E6%8F%AD%E9%96%8B%E5%BA%8F%E5%B9%95-073415869.html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以智慧科技串連社區與家庭　北榮新竹分院展現燈塔醫院守護力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B%A5%E6%99%BA%E6%85%A7%E7%A7%91%E6%8A%80%E4%B8%B2%E9%80%A3%E7%A4%BE%E5%8D%80%E8%88%87%E5%AE%B6%E5%BA%AD-%E5%8C%97%E6%A6%AE%E6%96%B0%E7%AB%B9%E5%88%86%E9%99%A2%E5%B1%95%E7%8F%BE%E7%87%88%E5%A1%94%E9%86%AB%E9%99%A2%E5%AE%88%E8%AD%B7%E5%8A%9B-073946578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「寶山鄉多元夏令營」開營　50位學童展開暑期探索旅程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https://tw.news.yahoo.com/%E5%AF%B6%E5%B1%B1%E9%84%89%E5%A4%9A%E5%85%83%E5%A4%8F%E4%BB%A4%E7%87%9F-%E9%96%8B%E7%87%9F-50%E4%BD%8D%E5%AD%B8%E7%AB%A5%E5%B1%95%E9%96%8B%E6%9A%91%E6%9C%9F%E6%8E%A2%E7%B4%A2%E6%97%85%E7%A8%8B-074224800.html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培育下世代獨角獸　清華²科技園區正式揭牌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https://tw.news.yahoo.com/%E5%9F%B9%E8%82%B2%E4%B8%8B%E4%B8%96%E4%BB%A3%E7%8D%A8%E8%A7%92%E7%8D%B8-%E6%B8%85%E8%8F%AF-%E7%A7%91%E6%8A%80%E5%9C%92%E5%8D%80%E6%AD%A3%E5%BC%8F%E6%8F%AD%E7%89%8C-074824001.html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永信社福用科技翻轉高齡運動　排球托球也能靠AI分析！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https://tw.news.yahoo.com/%E6%B0%B8%E4%BF%A1%E7%A4%BE%E7%A6%8F%E7%94%A8%E7%A7%91%E6%8A%80%E7%BF%BB%E8%BD%89%E9%AB%98%E9%BD%A1%E9%81%8B%E5%8B%95-%E6%8E%92%E7%90%83%E6%89%98%E7%90%83%E4%B9%9F%E8%83%BD%E9%9D%A0ai%E5%88%86%E6%9E%90-081032087.html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台灣好新聞(Yahoo轉載)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別把失智當老化　藥師提醒及早就醫、正確用藥延緩退化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https://tw.news.yahoo.com/%E5%88%A5%E6%8A%8A%E5%A4%B1%E6%99%BA%E7%95%B6%E8%80%81%E5%8C%96-%E8%97%A5%E5%B8%AB%E6%8F%90%E9%86%92%E5%8F%8A%E6%97%A9%E5%B0%B1%E9%86%AB-%E6%AD%A3%E7%A2%BA%E7%94%A8%E8%97%A5%E5%BB%B6%E7%B7%A9%E9%80%80%E5%8C%96-081451176.html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股利發放創新高！凱基證「選股+存股雙刀流」放大複利效益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https://tw.news.yahoo.com/%E8%82%A1%E5%88%A9%E7%99%BC%E6%94%BE%E5%89%B5%E6%96%B0%E9%AB%98-%E5%87%B1%E5%9F%BA%E8%AD%89-%E9%81%B8%E8%82%A1-%E5%AD%98%E8%82%A1%E9%9B%99%E5%88%80%E6%B5%81-%E6%94%BE%E5%A4%A7%E8%A4%87%E5%88%A9%E6%95%88%E7%9B%8A-070015111.html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保險業首家！凱基人壽發布新住民金融防詐調查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https://tw.news.yahoo.com/%E4%BF%9D%E9%9A%AA%E6%A5%AD%E9%A6%96%E5%AE%B6-%E5%87%B1%E5%9F%BA%E4%BA%BA%E5%A3%BD%E7%99%BC%E5%B8%83%E6%96%B0%E4%BD%8F%E6%B0%91%E9%87%91%E8%9E%8D%E9%98%B2%E8%A9%90%E8%AA%BF%E6%9F%A5-070204206.html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華德動能登創新板 電巴龍頭衝刺第二成長曲線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https://tw.news.yahoo.com/%E8%8F%AF%E5%BE%B7%E5%8B%95%E8%83%BD%E7%99%BB%E5%89%B5%E6%96%B0%E6%9D%BF-%E9%9B%BB%E5%B7%B4%E9%BE%8D%E9%A0%AD%E8%A1%9D%E5%88%BA%E7%AC%AC%E4%BA%8C%E6%88%90%E9%95%B7%E6%9B%B2%E7%B7%9A-070553403.html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高雄積極推動產業轉型 展現傳統產業轉型升級韌性與能量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https://tw.news.yahoo.com/%E9%AB%98%E9%9B%84%E7%A9%8D%E6%A5%B5%E6%8E%A8%E5%8B%95%E7%94%A2%E6%A5%AD%E8%BD%89%E5%9E%8B-%E5%B1%95%E7%8F%BE%E5%82%B3%E7%B5%B1%E7%94%A2%E6%A5%AD%E8%BD%89%E5%9E%8B%E5%8D%87%E7%B4%9A%E9%9F%8C%E6%80%A7%E8%88%87%E8%83%BD%E9%87%8F-081140475.html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從「玩無人機」到「親手造飛機」！AI飛行夢工廠南投起飛　30位小小飛行員組裝科技夢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https://tw.news.yahoo.com/%E5%BE%9E-%E7%8E%A9%E7%84%A1%E4%BA%BA%E6%A9%9F-%E5%88%B0-%E8%A6%AA%E6%89%8B%E9%80%A0%E9%A3%9B%E6%A9%9F-ai%E9%A3%9B%E8%A1%8C%E5%A4%A2%E5%B7%A5%E5%BB%A0%E5%8D%97%E6%8A%95%E8%B5%B7%E9%A3%9B-064511109.html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埔里觀音瀑布11日起重新開放再綻風華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https://tw.news.yahoo.com/%E5%9F%94%E9%87%8C%E8%A7%80%E9%9F%B3%E7%80%91%E5%B8%8311%E6%97%A5%E8%B5%B7%E9%87%8D%E6%96%B0%E9%96%8B%E6%94%BE%E5%86%8D%E7%B6%BB%E9%A2%A8%E8%8F%AF-064701814.html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2025年農村水保工程減碳成果再突破　年度總減碳率達16.55%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https://tw.news.yahoo.com/2025%E5%B9%B4%E8%BE%B2%E6%9D%91%E6%B0%B4%E4%BF%9D%E5%B7%A5%E7%A8%8B%E6%B8%9B%E7%A2%B3%E6%88%90%E6%9E%9C%E5%86%8D%E7%AA%81%E7%A0%B4-%E5%B9%B4%E5%BA%A6%E7%B8%BD%E6%B8%9B%E7%A2%B3%E7%8E%87%E9%81%9416-55-064952942.html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愛心支持教育與輔具 新北獲贈輪椅36臺、育兒寶貝袋220份助弱勢與新手爸媽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84%9B%E5%BF%83%E6%94%AF%E6%8C%81%E6%95%99%E8%82%B2%E8%88%87%E8%BC%94%E5%85%B7-%E6%96%B0%E5%8C%97%E7%8D%B2%E8%B4%88%E8%BC%AA%E6%A4%8536%E8%87%BA-%E8%82%B2%E5%85%92%E5%AF%B6%E8%B2%9D%E8%A2%8B220%E4%BB%BD%E5%8A%A9%E5%BC%B1%E5%8B%A2%E8%88%87%E6%96%B0%E6%89%8B%E7%88%B8%E5%AA%BD-065312227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淡水大竹圍市場開工動土　侯友宜：打造新型態複合式預計117年完工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7%A1%E6%B0%B4%E5%A4%A7%E7%AB%B9%E5%9C%8D%E5%B8%82%E5%A0%B4%E9%96%8B%E5%B7%A5%E5%8B%95%E5%9C%9F-%E4%BE%AF%E5%8F%8B%E5%AE%9C-%E6%89%93%E9%80%A0%E6%96%B0%E5%9E%8B%E6%85%8B%E8%A4%87%E5%90%88%E5%BC%8F%E9%A0%90%E8%A8%88117%E5%B9%B4%E5%AE%8C%E5%B7%A5-065412178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淡水建設再升級 市府推動市場與消防新廳舍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https://tw.news.yahoo.com/%E6%B7%A1%E6%B0%B4%E5%BB%BA%E8%A8%AD%E5%86%8D%E5%8D%87%E7%B4%9A-%E5%B8%82%E5%BA%9C%E6%8E%A8%E5%8B%95%E5%B8%82%E5%A0%B4%E8%88%87%E6%B6%88%E9%98%B2%E6%96%B0%E5%BB%B3%E8%88%8D-065641639.html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潮州就業中心8/13林邊新埤地區徵才 工作職缺逾200個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https://tw.news.yahoo.com/%E6%BD%AE%E5%B7%9E%E5%B0%B1%E6%A5%AD%E4%B8%AD%E5%BF%838-13%E6%9E%97%E9%82%8A%E6%96%B0%E5%9F%A4%E5%9C%B0%E5%8D%80%E5%BE%B5%E6%89%8D-%E5%B7%A5%E4%BD%9C%E8%81%B7%E7%BC%BA%E9%80%BE200%E5%80%8B-065800650.html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群益金鼎證券主辦倚強一無擔保可轉債今（10）日開始投標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https://tw.news.yahoo.com/%E7%BE%A4%E7%9B%8A%E9%87%91%E9%BC%8E%E8%AD%89%E5%88%B8%E4%B8%BB%E8%BE%A6%E5%80%9A%E5%BC%B7-%E7%84%A1%E6%93%94%E4%BF%9D%E5%8F%AF%E8%BD%89%E5%82%B5%E4%BB%8A-10-%E6%97%A5%E9%96%8B%E5%A7%8B%E6%8A%95%E6%A8%99-070049085.html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江啟臣︰全國首創共享「袋鼠車」亮相 搶攻育兒友善城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https://tw.news.yahoo.com/%E6%B1%9F%E5%95%9F%E8%87%A3-%E5%85%A8%E5%9C%8B%E9%A6%96%E5%89%B5%E5%85%B1%E4%BA%AB-%E8%A2%8B%E9%BC%A0%E8%BB%8A-%E4%BA%AE%E7%9B%B8-%E6%90%B6%E6%94%BB%E8%82%B2%E5%85%92%E5%8F%8B%E5%96%84%E5%9F%8E-070640085.html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中央下修社宅總量 盧秀燕︰已引發青年與弱勢族群不滿 請中央收回成命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A4%AE%E4%B8%8B%E4%BF%AE%E7%A4%BE%E5%AE%85%E7%B8%BD%E9%87%8F-%E7%9B%A7%E7%A7%80%E7%87%95-%E5%B7%B2%E5%BC%95%E7%99%BC%E9%9D%92%E5%B9%B4%E8%88%87%E5%BC%B1%E5%8B%A2%E6%97%8F%E7%BE%A4%E4%B8%8D%E6%BB%BF-%E8%AB%8B%E4%B8%AD%E5%A4%AE%E6%94%B6%E5%9B%9E%E6%88%90%E5%91%BD-070729042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新北街頭學校嗨翻府中！國蛋、蛋頭引爆嘻哈派對 塗鴉饒舌賽開戰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C%97%E8%A1%97%E9%A0%AD%E5%AD%B8%E6%A0%A1%E5%97%A8%E7%BF%BB%E5%BA%9C%E4%B8%AD-%E5%9C%8B%E8%9B%8B-%E8%9B%8B%E9%A0%AD%E5%BC%95%E7%88%86%E5%98%BB%E5%93%88%E6%B4%BE%E5%B0%8D-%E5%A1%97%E9%B4%89%E9%A5%92%E8%88%8C%E8%B3%BD%E9%96%8B%E6%88%B0-071450711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AI預測電池材料結構準確率達九成六 臺科大吳亮廷獲鴻海科技獎肯定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ai%E9%A0%90%E6%B8%AC%E9%9B%BB%E6%B1%A0%E6%9D%90%E6%96%99%E7%B5%90%E6%A7%8B%E6%BA%96%E7%A2%BA%E7%8E%87%E9%81%94%E4%B9%9D%E6%88%90%E5%85%AD-%E8%87%BA%E7%A7%91%E5%A4%A7%E5%90%B3%E4%BA%AE%E5%BB%B7%E7%8D%B2%E9%B4%BB%E6%B5%B7%E7%A7%91%E6%8A%80%E7%8D%8E%E8%82%AF%E5%AE%9A-071932304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原博館改址高雄 　藍營轟蘇巧慧問A答Z：「昨天喊鬧劇、隔天就忘記」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https://tw.news.yahoo.com/%E5%8E%9F%E5%8D%9A%E9%A4%A8%E6%94%B9%E5%9D%80%E9%AB%98%E9%9B%84-%E8%97%8D%E7%87%9F%E8%BD%9F%E8%98%87%E5%B7%A7%E6%85%A7%E5%95%8Fa%E7%AD%94z-%E6%98%A8%E5%A4%A9%E5%96%8A%E9%AC%A7%E5%8A%87-%E9%9A%94%E5%A4%A9%E5%B0%B1%E5%BF%98%E8%A8%98-072227387.html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2026旗津風箏節精彩落幕 成功帶動暑期高雄港灣觀光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https://tw.news.yahoo.com/2026%E6%97%97%E6%B4%A5%E9%A2%A8%E7%AE%8F%E7%AF%80%E7%B2%BE%E5%BD%A9%E8%90%BD%E5%B9%95-%E6%88%90%E5%8A%9F%E5%B8%B6%E5%8B%95%E6%9A%91%E6%9C%9F%E9%AB%98%E9%9B%84%E6%B8%AF%E7%81%A3%E8%A7%80%E5%85%89-081224050.html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高雄市與日本東京八王子締盟20載 教育交流成果豐碩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https://tw.news.yahoo.com/%E9%AB%98%E9%9B%84%E5%B8%82%E8%88%87%E6%97%A5%E6%9C%AC%E6%9D%B1%E4%BA%AC%E5%85%AB%E7%8E%8B%E5%AD%90%E7%B7%A0%E7%9B%9F20%E8%BC%89-%E6%95%99%E8%82%B2%E4%BA%A4%E6%B5%81%E6%88%90%E6%9E%9C%E8%B1%90%E7%A2%A9-081307896.html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高市圖河堤分館攜手陽明自造教育及科技中心 用光控卡片點亮父親節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B%98%E5%B8%82%E5%9C%96%E6%B2%B3%E5%A0%A4%E5%88%86%E9%A4%A8%E6%94%9C%E6%89%8B%E9%99%BD%E6%98%8E%E8%87%AA%E9%80%A0%E6%95%99%E8%82%B2%E5%8F%8A%E7%A7%91%E6%8A%80%E4%B8%AD%E5%BF%83-%E7%94%A8%E5%85%89%E6%8E%A7%E5%8D%A1%E7%89%87%E9%BB%9E%E4%BA%AE%E7%88%B6%E8%A6%AA%E7%AF%80-081512478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環保不只是垃圾減量 更是翻轉資源價值的契機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https://tw.news.yahoo.com/%E7%92%B0%E4%BF%9D%E4%B8%8D%E5%8F%AA%E6%98%AF%E5%9E%83%E5%9C%BE%E6%B8%9B%E9%87%8F-%E6%9B%B4%E6%98%AF%E7%BF%BB%E8%BD%89%E8%B3%87%E6%BA%90%E5%83%B9%E5%80%BC%E7%9A%84%E5%A5%91%E6%A9%9F-081805137.html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中彰榮家辦理老年生命的自我療育與彼此守望健康講座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https://tw.news.yahoo.com/%E4%B8%AD%E5%BD%B0%E6%A6%AE%E5%AE%B6%E8%BE%A6%E7%90%86%E8%80%81%E5%B9%B4%E7%94%9F%E5%91%BD%E7%9A%84%E8%87%AA%E6%88%91%E7%99%82%E8%82%B2%E8%88%87%E5%BD%BC%E6%AD%A4%E5%AE%88%E6%9C%9B%E5%81%A5%E5%BA%B7%E8%AC%9B%E5%BA%A7-081856005.html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台灣新生報(Yahoo轉載)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彰市下廍長照暨多功能社福大樓新建工程動土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https://tw.news.yahoo.com/%E5%BD%B0%E5%B8%82%E4%B8%8B%E5%BB%8D%E9%95%B7%E7%85%A7%E6%9A%A8%E5%A4%9A%E5%8A%9F%E8%83%BD%E7%A4%BE%E7%A6%8F%E5%A4%A7%E6%A8%93%E6%96%B0%E5%BB%BA%E5%B7%A5%E7%A8%8B%E5%8B%95%E5%9C%9F-082054003.html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台視新聞網(Yahoo轉載)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雞蛋每斤漲3元！批發價飆49元創近2年新高　估9月才回穩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https://tw.news.yahoo.com/%E9%9B%9E%E8%9B%8B%E6%AF%8F%E6%96%A4%E6%BC%B23%E5%85%83-%E6%89%B9%E7%99%BC%E5%83%B9%E9%A3%8649%E5%85%83%E5%89%B5%E8%BF%912%E5%B9%B4%E6%96%B0%E9%AB%98-%E4%BC%B09%E6%9C%88%E6%89%8D%E5%9B%9E%E7%A9%A9-070257248.html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台視新聞網(Yahoo轉載)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桃園觀音化工廠火警　濃黑煙飄西濱一度遮蔽視線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https://tw.news.yahoo.com/%E6%A1%83%E5%9C%92%E8%A7%80%E9%9F%B3%E5%8C%96%E5%B7%A5%E5%BB%A0%E7%81%AB%E8%AD%A6-%E6%BF%83%E9%BB%91%E7%85%99%E9%A3%84%E8%A5%BF%E6%BF%B1-%E5%BA%A6%E9%81%AE%E8%94%BD%E8%A6%96%E7%B7%9A-081131228.html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散戶關注美股高成長潛力股 藥廠航太金融服務公司入列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https://tw.stock.yahoo.com/news/%E6%95%A3%E6%88%B6%E9%97%9C%E6%B3%A8%E7%BE%8E%E8%82%A1%E9%AB%98%E6%88%90%E9%95%B7%E6%BD%9B%E5%8A%9B%E8%82%A1-%E8%97%A5%E5%BB%A0%E8%88%AA%E5%A4%AA%E9%87%91%E8%9E%8D%E6%9C%8D%E5%8B%99%E5%85%AC%E5%8F%B8%E5%85%A5%E5%88%97-071623333.html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25歲基金經理豪賭AI失利 兩週狂虧350億美元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https://tw.stock.yahoo.com/news/25%E6%AD%B2%E5%9F%BA%E9%87%91%E7%B6%93%E7%90%86%E8%B1%AA%E8%B3%ADai%E5%A4%B1%E5%88%A9-%E5%85%A9%E9%80%B1%E7%8B%82%E8%99%A7350%E5%84%84%E7%BE%8E%E5%85%83-072440577.html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美國軍備庫存面臨壓力 中東衝突牽動全球防禦部署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https://tw.stock.yahoo.com/news/%E7%BE%8E%E5%9C%8B%E8%BB%8D%E5%82%99%E5%BA%AB%E5%AD%98%E9%9D%A2%E8%87%A8%E5%A3%93%E5%8A%9B-%E4%B8%AD%E6%9D%B1%E8%A1%9D%E7%AA%81%E7%89%BD%E5%8B%95%E5%85%A8%E7%90%83%E9%98%B2%E7%A6%A6%E9%83%A8%E7%BD%B2-063500462.html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中東危機攪亂油品供應 日本商社急調儲備應變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https://tw.stock.yahoo.com/news/%E4%B8%AD%E6%9D%B1%E5%8D%B1%E6%A9%9F%E6%94%AA%E4%BA%82%E6%B2%B9%E5%93%81%E4%BE%9B%E6%87%89-%E6%97%A5%E6%9C%AC%E5%95%86%E7%A4%BE%E6%80%A5%E8%AA%BF%E5%84%B2%E5%82%99%E6%87%89%E8%AE%8A-070414774.html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比爾蓋茲支持新型核電計畫 美國煤礦小鎮迎能源轉型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https://tw.stock.yahoo.com/news/%E6%AF%94%E7%88%BE%E8%93%8B%E8%8C%B2%E6%94%AF%E6%8C%81%E6%96%B0%E5%9E%8B%E6%A0%B8%E9%9B%BB%E8%A8%88%E7%95%AB-%E7%BE%8E%E5%9C%8B%E7%85%A4%E7%A4%A6%E5%B0%8F%E9%8E%AE%E8%BF%8E%E8%83%BD%E6%BA%90%E8%BD%89%E5%9E%8B-074500093.html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印度國家工程院主席籲轉型 從科技使用者躍升為創造者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https://tw.stock.yahoo.com/news/%E5%8D%B0%E5%BA%A6%E5%9C%8B%E5%AE%B6%E5%B7%A5%E7%A8%8B%E9%99%A2%E4%B8%BB%E5%B8%AD%E7%B1%B2%E8%BD%89%E5%9E%8B-%E5%BE%9E%E7%A7%91%E6%8A%80%E4%BD%BF%E7%94%A8%E8%80%85%E8%BA%8D%E5%8D%87%E7%82%BA%E5%89%B5%E9%80%A0%E8%80%85-081303704.html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商傳媒(Yahoo轉載)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哈佛歷史學家示警科技介入治理 籲AI發展建立民主「護欄」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https://tw.stock.yahoo.com/news/%E5%93%88%E4%BD%9B%E6%AD%B7%E5%8F%B2%E5%AD%B8%E5%AE%B6%E7%A4%BA%E8%AD%A6%E7%A7%91%E6%8A%80%E4%BB%8B%E5%85%A5%E6%B2%BB%E7%90%86-%E7%B1%B2ai%E7%99%BC%E5%B1%95%E5%BB%BA%E7%AB%8B%E6%B0%91%E4%B8%BB-%E8%AD%B7%E6%AC%84-083500928.html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「空總限動光廊」映演計畫  第二階段將開始徵件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https://tw.news.yahoo.com/%E7%A9%BA%E7%B8%BD%E9%99%90%E5%8B%95%E5%85%89%E5%BB%8A-%E6%98%A0%E6%BC%94%E8%A8%88%E7%95%AB-%E7%AC%AC%E4%BA%8C%E9%9A%8E%E6%AE%B5%E5%B0%87%E9%96%8B%E5%A7%8B%E5%BE%B5%E4%BB%B6-063314431.html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教育部鼓勵大專校院推動心理健康促進計畫 融入SEL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https://tw.news.yahoo.com/%E6%95%99%E8%82%B2%E9%83%A8%E9%BC%93%E5%8B%B5%E5%A4%A7%E5%B0%88%E6%A0%A1%E9%99%A2%E6%8E%A8%E5%8B%95%E5%BF%83%E7%90%86%E5%81%A5%E5%BA%B7%E4%BF%83%E9%80%B2%E8%A8%88%E7%95%AB-%E8%9E%8D%E5%85%A5sel-081142410.html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國立教育廣播電台(Yahoo轉載)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家庭婦幼關懷協會贈36臺輪椅、220育兒寶貝袋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https://tw.news.yahoo.com/%E5%AE%B6%E5%BA%AD%E5%A9%A6%E5%B9%BC%E9%97%9C%E6%87%B7%E5%8D%94%E6%9C%83%E8%B4%8836%E8%87%BA%E8%BC%AA%E6%A4%85-220%E8%82%B2%E5%85%92%E5%AF%B6%E8%B2%9D%E8%A2%8B-082942395.html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網路謠言抹黑盧秀燕　中市府駁斥：陳昱瑄是林佳龍聘任法扶律師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https://news.nextapple.com/politics/20260808/F5DC9C7BE97780D7E004CC9F2CDF5ED6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3碩1博遭疑造假！姜厚任女友自稱「台大學姐」　談真相卻未正面回應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https://news.nextapple.com/entertainment/20260808/F4AB6BE72B3E05B9414B6E948E8528C5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本周新錶｜小勞勃道尼當反派也要潮　「末日博士」挑中HUBLOT深綠陶瓷錶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https://news.nextapple.com/entertainment/20260808/3185BF4C79CC323CA60F6D97F2C61193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醫院粉專傳訊嗆殺人　身心障礙男辯忘吃藥控制　法院這樣判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https://news.nextapple.com/local/20260808/4837A9275F964D82A12426D14E94ECFC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快篩陰性？醫揭「最常見NG採法」　1條線仍恐新冠中鏢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https://news.nextapple.com/life/20260808/AC82D4CE4190260689CA77C5F9A8CA79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BLACKPINK迎10週年慶祝活動引爭議！Jisoo發文道歉「滿懷歉意的一天」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https://news.nextapple.com/entertainment/20260808/86856920EE132FFBE5956D6ADE88E9FC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林煒自己慶祝父親節！認父子少聯絡　84歲老母天天Call女友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https://news.nextapple.com/entertainment/20260808/7A366476DC833A886B3563B8DDA1ECDE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《半澤直樹》男星離婚7年報雙喜！56歲及川光博再婚當爸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https://news.nextapple.com/entertainment/20260808/0F1DA3D7B905ABDFE7E557F1F3444C56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今年度總預算案下週繼續協商　藍委：行政部門應盡速與立委溝通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https://news.nextapple.com/politics/20260808/40C5C12F56CBAEA9CF22D73FDA06E4A1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400億豪門千金老公劈腿被抓包！小三起底是保險業務關IG避難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https://news.nextapple.com/entertainment/20260808/829589EB374B29162E31D520FAD8DC84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慈濟內部信流出！公開遭騙10億採購過程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https://news.nextapple.com/local/20260808/B1C031D2CEF8B4D56DC69951B526A13E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MetaFace擴大AI模擬訓練！三年推20項課程攻護理長照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https://news.nextapple.com/aitech/20260808/F838CA3D41D202AC2A0A05E2153EAF24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韓國瑜父親節暖心祝福！李四川留言這句話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https://news.nextapple.com/politics/20260808/C86A5A73C0C42980D36E5DEE2B31BA18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買BNT遭詐10億元　王尚智疑「慈濟決策高層牽涉其中」才不提告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https://news.nextapple.com/local/20260808/5FC87D61FB45566F1B9CF449C77DD8FC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白海豚發威！北市喜來登飯店外棚架倒塌　砸傷路人送醫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https://news.nextapple.com/local/20260808/D7751EBFAF4C93A3BA10E14D9EF84619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齊豫《歌手2026》亞軍輸給胡彥斌！70歲無遺憾體驗「最刺激夏天」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https://news.nextapple.com/entertainment/20260808/8C97CF75D787BE92C34EA2A0FF4F5FB5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獨家｜徐乃麟驚現三總大腸直腸科！本人親回真實狀況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https://news.nextapple.com/entertainment/20260808/6489A4CB6AC614BABD66F62F04CF1A00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林煒力拼3年後上市！「一失手沒有機會回頭」當自己的Angle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https://news.nextapple.com/entertainment/20260808/917C73F177B542EF22E96C394894257D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BLACKPINK合體慶10週年甜比愛心！Jisoo再道歉認「溝通有問題」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https://news.nextapple.com/entertainment/20260808/B786DE861A0D75DF56D628A3B063D468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謝金河批蔣萬安「顛倒黑白」  廖偉翔反嗆「洗記憶」：若非政府無能、民團何須冒險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https://news.nextapple.com/politics/20260808/10BEF428E7C3A1A3BDB15958B621C514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明年總預算「史上最強」10大亮點　李慧芝：今年的送立院345天還在審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https://news.nextapple.com/politics/20260808/C495F2F6E2A83B21A2229EAE1632EDDF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白海豚颱風逼近！淡江大橋21時封閉機車道、人行道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https://news.nextapple.com/life/20260808/FFB4A47C887A9874D792CB9621EC51B8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美參院50票對49票通過　川普前私人律師真除司法部長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https://news.nextapple.com/international/20260808/86A94632FBAE1F527DF96BEE51174BC0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昔痛罵「陳時中擋疫苗」被翻出　黃智賢戰網友：台灣人靠我活下來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https://news.nextapple.com/politics/20260808/BB7DB0EC30785B6250E70D909C37CD5E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財報掀起兩天后討論　寬魚回應：楊丞琳票房爆滿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https://news.nextapple.com/entertainment/20260808/519D712CE870EE435C3F842F911BF43D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颱風還沒來先淹水！愛四路海水倒灌　基隆廟口慘變河道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https://news.nextapple.com/local/20260808/A87D27862A0114FD0BB65705505183CF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TWICE Mina首單獨來台　抹SK-II肌膚超透亮最想珍珠奶茶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https://news.nextapple.com/entertainment/20260808/40855E0220E08DFECF0DF549501F15C0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牠想幹嘛！？超大河馬突狂追觀光船　全船嚇到失聲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https://news.nextapple.com/international/20260808/B0B60B7E61304F12E58A613657B3E296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演習明起登場！超商電子支付卡關　部分量販超市將暫停營業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https://news.nextapple.com/life/20260809/FD52DEEE69A52BC47BF9B16A78B7C3CA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OpenAI傳明年發布原生AI音箱　正面迎戰蘋果、Google、亞馬遜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https://news.nextapple.com/international/20260809/8F8661CE55864F5E817CB4882AC7DA5C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悲傷父親節！超級球星梅西之父病逝　一路陪伴兒子闖蕩足壇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https://news.nextapple.com/international/20260809/B614CE1E9E34C4A6CE2DA3E702AF951F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搶攻一人宅商機　欣葉推冷凍即食新品布局零售市場迎50周年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https://news.nextapple.com/lifestyle/20260809/C2AC095AD22E00F401AB3CF6FB4632A5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銀座天國再度客座大倉久和　141年天婦羅名店8月限時登台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https://news.nextapple.com/eattravel/20260809/B7756CB0B8400DBC955810A1EEBCD6B2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丟錯要罰6000元！9種包裝不能回收　泡麵、網購袋全中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https://news.nextapple.com/life/20260809/8DBA3E2374D4641A8E5938CD21CB67D1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慈濟遭詐10億　他點名顏博文下台：認錯有那麼難嗎？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https://news.nextapple.com/life/20260809/2DC50466D660BE67A1B3F3D9179C9F89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牙醫張元瀚猝逝　愛貓也死了！妻嘆「牠的難過不比我們少」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https://news.nextapple.com/life/20260809/065DBAABDF7E4238283F53E9C6C7CE6E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搶攻兆元清真經濟　越南企業多元布局全球穆斯林市場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https://news.nextapple.com/international/20260809/B4FF34C8C763F125E8A3445E0DC2B452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「2026第二屆蘋果愛美獎」網路票選開跑！愛美大使楊謹華邀你應援專業　抽40萬豪禮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https://news.nextapple.com/politics/20260809/59BB9E3458FE4BB2BB3EFE9DA8D34A2B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黑面嫁女席開200桌搞成演唱會　她嫌高調轉為感動「這是他愛我的方式」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https://news.nextapple.com/entertainment/20260809/6E713F9C146398A5EC0349F2534877D4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台南遠東醉月樓推功夫新菜　八月限定優惠最低380元嘗江浙味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https://news.nextapple.com/eattravel/20260809/15BEB9350CC3468A142AD38CF2C1549A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台股失守季線！法人：量能不足恐續震盪　這些族群可逢低布局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https://news.nextapple.com/finance/20260809/6741135B5549396577B5999BF9DCBD7F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擦撞路邊機車逕自離去！高雄市里長參選人涉「肇事逃逸」　結果是這樣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https://news.nextapple.com/local/20260809/04E540891DB5C46FC65BDFEFA2C6E859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AI原生設計時代來了！西門子EDA秀3大技術　瞄準3DIC、Chiplet商機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https://news.nextapple.com/finance/20260809/93AE88E4B9D38D7B3178B3F7A4A3EBD3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油罐車撞廂型車「橫擋國道」塞住機場匝道　34歲女駕駛送醫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https://news.nextapple.com/local/20260809/D76AF49FADFE727CEBFD4A28C1607490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平時腰痛吞止痛藥撐工作　腎臟醫點名5種爸爸最容易傷腎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https://news.nextapple.com/life/20260809/A2A43F6AE0035CDE556F1F7FCD0CCEDF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詐團引進快閃外籍車手！左營警跨機關合作強力打擊　連續擊落4名外籍車手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https://news.nextapple.com/local/20260809/FC9062E3A10E9275CA00D577520ABF46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直擊｜AKIRA甜說「我老婆」萌學林志玲！4歲愛子獻聲喊：父親節快樂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https://news.nextapple.com/entertainment/20260808/949A9C0F1C66D238E98E18CA56B19E83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閎康財報｜上半年每股賺5.67元創高　高階檢測需求旺、日本布局發酵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https://news.nextapple.com/finance/20260809/9D3F01FE81234267BBB2F7AAA928A36B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高端寢居寬庭轉向服務戰　睡眠顧問試躺成新戰場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https://news.nextapple.com/lifestyle/20260809/A4D137CEF9E9A6421DA62046BE097A3D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19歲女大生產下死嬰　放一周飄屍臭才曝光！母姊陪「拎屍袋」報案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https://news.nextapple.com/local/20260809/2E17ADB0EA644A452EF24CD749389E00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跌破200萬俱樂部！大直「輕井澤」創歷史新低價　「台北之星」讓利求售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https://news.nextapple.com/property/20260809/CB150D29A2C5EDA184FBB5F8BDE82C27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網路暴力不只是留言　精神科醫提醒：長期受攻擊恐引發憂鬱與失眠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https://news.nextapple.com/life/20260809/03A0A1184720F840FA921A3879F212D4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土洋對作升溫！外資今年狂賣台股逾2.28兆　主、被動ETF資金撐盤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https://news.nextapple.com/finance/20260809/80298E5D79A0F067C1E406A448126B00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《魯冰花》原唱時隔13年再開唱　民歌天王天后齊聚台下朝聖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https://news.nextapple.com/entertainment/20260809/BEA15D1BFACF08A9A88F9AA9236CEE76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本周新錶｜CITIZEN七夕端「真心」機械錶　韋禮安想甜送另一半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https://news.nextapple.com/entertainment/20260809/F66DE45040C5B02FD23ED7B648DC5D03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慈濟買疫苗被騙10億！陳時中要抹黑者道歉　柯文哲動怒：王八蛋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https://news.nextapple.com/politics/20260809/1BA043820188FFD2561AF0490AE22AB3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台中師遭學生襲擊恐失明　人本基金會發言又挨轟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https://news.nextapple.com/life/20260809/71727081785E9D0CBB11F309C478B949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愛普*財報｜Q2每股賺4.18元轉盈　IoTRAM需求強、S-SiCap放量出貨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https://news.nextapple.com/finance/20260809/6C697FF9F4A3E6179831F5960B5055C5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開房不戴套爆衝突！45歲男痛毆女網友　警搜出改造槍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https://news.nextapple.com/local/20260809/C57DE52BD8D761850FF50369F4FEF339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健保砸11.5億元調高手術給付　90項重症外科手術最快9月上路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https://news.nextapple.com/life/20260809/883D039A1C234490DC6C1045DDF8AD61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姜厚任女友3碩1博都在騙？　精神科醫師：「幻謊者」無法治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https://news.nextapple.com/entertainment/20260809/570FCC5D92D7A40B5D9A2B0A776DE7A1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出國別亂連Wi-Fi　「3字」藏陷阱！信用卡、網銀資料恐遭盜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https://news.nextapple.com/life/20260809/7717B1077A3660C8BA2B454546811CC2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有人利用「上人」掏空慈濟？ 張景森提2建議：這是保護慈濟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https://news.nextapple.com/life/20260809/770B1DFAC57B6089C991D51D120CC746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慈濟被騙10億　「四層把關」全失靈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https://news.nextapple.com/life/20260809/B61888AF8E838E409EF3FA062AF3099A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陳時中知情不報？藍揭曾與詐騙律師接機疫苗　再轟「政府買足何須慈濟出手」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https://news.nextapple.com/politics/20260809/B90B947B10F28D6CBFBC3A3EE9301A8B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白海豚釀災！基隆貨櫃遭強風吹倒　現場畫面曝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https://news.nextapple.com/local/20260809/6847F059CD7FDB8A5620DE0060CCE8F0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拜登罹前列腺癌骨轉移　醫提醒男性別忽略這些警訊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https://news.nextapple.com/life/20260809/05B8B4BD6C0AA452FA23E4AD4B1BDF13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民間採購BNT源頭　鄭運鵬：有群人故意「洗腦台灣人兩觀念」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https://news.nextapple.com/politics/20260809/B74260C3C6EFAFB652C88BA8DD27CD24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憲兵颱風夜搭捷運增援！漢光第五天「城市迷彩」登場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https://news.nextapple.com/politics/20260809/A8ABCD50000C3A38DD223C73B4FC226B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蕭彤雯認證姜厚任女友是學霸！稱童芯確實台大畢業、小時候跳級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https://news.nextapple.com/entertainment/20260809/D904FD4D0D16EEDF8FE4E7C4CF79FB5E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中美晶財報｜Q2每股賺3.19元　矽晶圓需求旺、綠能簽約破千億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https://news.nextapple.com/finance/20260809/BE3FCDE07A2919CBA952370993F12C45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三商壽9/1正式下市！8/19最後交易　252名千張大戶將換玉山金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https://news.nextapple.com/finance/20260809/645C48F48E786289D4B8CB7484818A19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打臉李家超？吳清訪港談金融合作　港證監轉頭重罰中資券商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https://news.nextapple.com/finance/20260809/0192647BD76B2D86A58065D951D3950C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AI晶片不只拚製程！台積電秀3Dblox、3DFabric　打造3DIC設計生態系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https://news.nextapple.com/finance/20260809/07A5AD6FB5DA5B7FBF5D35674965FBA9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長度破世界紀錄！寶萊塢版「長髮公主」坦言：不用市售洗髮精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https://news.nextapple.com/international/20260809/B5F75EE98B428C7632B1EC38BD9A9C42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穎崴財報｜AI帶動高階測試需求　上半年每股賺38.24元創同期新高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https://news.nextapple.com/finance/20260809/EC324C4E82B33778E7499211428F2BD3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王識賢收「最帥老爸」認證　爸爸節幸福嗑女兒吃手作「愛的晚餐」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https://news.nextapple.com/entertainment/20260809/21B3E00B05E5C5BDE998A15536BD404E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吳建豪再婚後迎首個生日　收周渝民一禮物感動到爆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https://news.nextapple.com/entertainment/20260809/4019509C6CD3302E83AC4271E797295B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房客要求換房卻失聯！開門驚見「全裸倒浴室」猝死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https://news.nextapple.com/local/20260809/81BA3EECF53CD854C4E6590342F13712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股民注意！證交所、櫃買新制明上路　15檔股票受影響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https://news.nextapple.com/finance/20260809/094BFA5BB3FAFB34F0B982E162B3A0D0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嬰屍發臭才曝光！19歲女大生產子後藏屍近一週　檢方聲押理由曝光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https://news.nextapple.com/local/20260809/1548933EC2E47967AB73C433E6277CD9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許富凱剷肉7公斤「凹臉」嚇壞老母　耐飢自嘲：很國際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https://news.nextapple.com/entertainment/20260809/10EDC57FFE5364C5D275F04DB217F462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紅肉真的不健康？研究曝長者吃瘦豬肉8週　膽固醇反而變好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https://news.nextapple.com/life/20260809/89104CACF31532D554A317945D14B14F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館長打3劑高端疫苗諷刺「生理食鹽水」　王浩宇揚言告發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https://news.nextapple.com/local/20260809/9672ACA5A1A09B1D35044AC6643C4BB2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史努比加入TOMMY HILFIGER學院！聯名童裝陪小朋友時髦開學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https://news.nextapple.com/entertainment/20260809/1F29A02CF40CF15484219134C7B96F97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慈濟遭詐10.6億！沈伯洋質疑蔣萬安：為何造謠攻擊陳時中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https://news.nextapple.com/politics/20260809/CA42D27A79D96B15EB81073C5296ABEA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自稱「毛爸」力挺寵物產業！賴瑞隆推「四有」政策　打造高雄毛經濟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https://news.nextapple.com/politics/20260809/8BE51006B5E3C8C5B0CA5600803C2903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吳東諺「主動帶娃」羨煞人妻團　楊皓如藉機抱怨：老公不好看就善良一點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https://news.nextapple.com/entertainment/20260809/134FEBCC0B07DB2717A3BA1EC75CE42E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雞蛋產量少10萬顆！本週漲3元　批發價每斤49元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https://news.nextapple.com/life/20260809/8FA51CB6B20DB9C2A09424B6C8E0D910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韓幣升值衝擊台灣旅客！明洞匯率創近年新低　換1萬台幣直接少5萬韓幣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https://news.nextapple.com/finance/20260809/9FD5A048EE7595A6042D328AE74EDE4E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他腹痛嘔吐9天　X光一照驚呆「胃裡有180根鐵釘」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https://news.nextapple.com/international/20260809/0BB5F477C5E5E1D0F9490FBE1FA96B92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Longchamp柔軟新包無腦搭都時髦　亞歷姍鍾街拍示範鬆弛感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https://news.nextapple.com/entertainment/20260809/FA069193EE22F7BE5805774E1EC5F548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清大校長高為元道歉！赴美求職認了「我對文化差異理解不足」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https://news.nextapple.com/life/20260809/220741AA920636337A089C3D43A6C5C2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防海水倒灌再淹水　謝國樑：未來基隆將發布滿潮警報提醒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https://news.nextapple.com/life/20260809/FC5CFC669B5E965F76443544CB1020F6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結婚基金126萬買股票賠光！準新娘借69萬拚翻本又輸　崩潰想悔婚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https://news.nextapple.com/international/20260810/742195ED673ADF2EFF9C21817036E145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醫院揮一拳代價大！醫師揭醫療暴力真相：第一個挨罵的常不是醫師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https://news.nextapple.com/life/20260810/F2B95045208C08F1389635E16895534E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先給薪水再挖坑！她遠端打工被誘投資「5天砸50萬」　群組高額獲利攏係假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https://news.nextapple.com/local/20260810/46C2FBD94D20BEF118C3BE0978CDE61F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賺不夠賠！女大生打工2個月領真薪　遭誘投資5天噴50萬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https://news.nextapple.com/local/20260810/C2EC51F3ABCFAD8EF31AEEFA1932C995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星宇航空現增3億股送件　暫定每股16.5元、估募49.5億元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https://news.nextapple.com/finance/20260810/D7830B117A6F1125F2BBE6E06F9C5E26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NCC空窗衝擊進口　政院擬授權代核藍牙設備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https://news.nextapple.com/politics/20260810/D9C9E9BCBB1D8EFA67D9A4E6DE7147FD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台股本週力守4萬4大關　法人建議震盪分批布局、聚焦美通膨數據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https://news.nextapple.com/finance/20260810/4F6D5BD1BEB5F926A60E78001E8A3D22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高雄房價固若金湯　購屋族等2年0-2年與21-30年宅均再創新高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https://news.nextapple.com/property/20260810/16718D75BF82B216EF6D66D51D07B015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「煙燻黑熊肉」燒出大事！康乃爾大學祭「野味禁令」　全因宿舍這一幕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https://news.nextapple.com/international/20260810/9FD8A51655F2037A460390909C13B515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日本百年蝦仙貝桂新堂登台掀中秋送禮新潮　台灣限定禮盒亮相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https://news.nextapple.com/lifestyle/20260810/67064CC863C68E92B7657F82D526F87B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BREAD, ESPRESSO &amp;永康森庭開幕　百年老屋推限定餐點蛋糕杯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https://news.nextapple.com/eattravel/20260810/E44E6D84E5D65D712FC92E78D9F73017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獨家｜美國大學生眼中的台灣「虐待動物的咖啡廳居然還開著！」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https://news.nextapple.com/life/20260810/CD0D64E0AD16085ED6FBEA080EB58E96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台股漲逾800點攻上4萬5大關　台積電漲25元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https://news.nextapple.com/finance/20260810/CBC6690667F9462C5169AFF3CC246BBF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狗仔直擊｜郭書瑤隨興打扮要價破10萬　素顏進擊新生活圈（壹蘋10點強打）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https://news.nextapple.com/entertainment/20260810/702B3DC9091F9B47D1353E46A43A5280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家登前7月營收50.5億創同期新高　家碩看好先進製程需求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https://news.nextapple.com/finance/20260810/580DBB2708C4F29F776CE691B76145B9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住飯店也能玩美妝！趣淘漫旅攜1028推夏日「變美度假」住房專案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https://news.nextapple.com/eattravel/20260810/02F7E24378BD1BF2A4A5B78D97096030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弘塑7月營收年增42%　張鴻泰回鍋任董座、鍾時俊接總經理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https://news.nextapple.com/finance/20260810/B52912DE85F1FED25F0E1A1B45C52EB2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鄭朝方曬3人合照　網友秒懂：竹北接班人「終於有消息了」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https://news.nextapple.com/politics/20260810/B5FE3DFDFF0068572E7FF2449AE0F179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「把柯瑞換成我一樣能4冠！」前勇士球星驚人發言　灣區球迷炸鍋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https://news.nextapple.com/sports/20260810/4A3F43C6765DD2DD900FBDDEE686215F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知名電腦公司「斜槓」地下銀行　全臺7門市兩岸涉2.6億非法匯兌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https://news.nextapple.com/local/20260810/14A76788625616DAF76C8F67643FA136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一直放屁是大腸癌前兆？醫師揭真正該警覺的3大危險訊號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https://news.nextapple.com/life/20260810/A7996ADBA0DE3DE378FDC11D8430B044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超諷刺！騙慈濟10億　無良女律師曾宣導反詐稱「被害者愚痴」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https://news.nextapple.com/local/20260810/15D62F9FE8DB7E98580DECBD63644FB2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慈濟遭詐10.6億！陳時中稱真相已大白　國民黨錯愕：先回答「這件事」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https://news.nextapple.com/politics/20260810/517E73007F4262B3052B49EBC70B6433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慈濟買疫苗被騙10億！民進黨：當年陳時中苦勸被國民黨抹黑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https://news.nextapple.com/politics/20260810/E320FA2A533FC672F96D2905E9AC137E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抓住夏日尾巴！開箱「嘉義福容voco酒店」親子慢旅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https://news.nextapple.com/eattravel/20260810/255A5A27F06252BDF27D8DB524F526F8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AI掀記憶體荒！蘋果傳測試中國長鑫晶片　iPhone、MacBook可能採用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https://news.nextapple.com/international/20260810/EBC7F24D86700DF50A02DE82BF4CB40F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台股重返4萬5！人氣ETF績效大比拚　00981A漲66%奪冠、00991A緊追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https://news.nextapple.com/finance/20260810/BDB81D752CB18FA61EEC559D0BCF38D1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BLACKPINK 10週年造型各自美翻　Jennie知性風、Lisa花朵裙好俏麗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https://news.nextapple.com/entertainment/20260810/FCB1229FD70BFEFE3DCD9756097922DA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清大校長高為元道歉　「赴美求職理由」讓他更怒：把師生當土包子？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https://news.nextapple.com/life/20260810/0FE34DFD3907D4AD63BD2425E1E0A06A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「民進黨有她裸照？」黃智賢回嗆：國民黨墮落還不准人說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https://news.nextapple.com/politics/20260810/7892E7080422573D337370D26DC31AAC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陳時中選前夜「淋雨道歉」　王必勝認：已知輸了…無奈又不平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https://news.nextapple.com/politics/20260810/2EDD8BD72B15B75F8C738E727620F056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第四屆永齡銘馨盃形象影片曝光　曾馨瑩套桃紅馬甲飆舞超辣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https://news.nextapple.com/entertainment/20260810/FC8D245195DC3B6BCA95ED2FFEB0E4D4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「2026第二屆蘋果愛美獎」網路票選開跑！愛美大使楊謹華邀你應援專業　抽40萬豪禮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https://news.nextapple.com/international/20260810/59BB9E3458FE4BB2BB3EFE9DA8D34A2B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無良女律師買黃金「3年大漲逾1倍」　慈濟被騙10.6億有望全數討回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https://news.nextapple.com/local/20260810/E0488CF43956FE9C16FD620C0C7A494F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中研院研習營登場　陳建仁盼培育AI與基因體分析人才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https://news.nextapple.com/life/20260810/C8CACF2808EDD3559A6BC921EED6DBCB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沈慶京藉武俠小說諷北檢抹黑　自認從未失卻過「誠信」2字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https://news.nextapple.com/finance/20260810/C473B0089DA551ABC01306BC1000D438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TWICE第1人！定延證實離開JYP　「手寫信」曝光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https://news.nextapple.com/entertainment/20260810/AADE9BEF144097E239F314117517ACD2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AI點火PCB供應鏈！中信009828 8/17開募　一檔布局台日韓30強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https://news.nextapple.com/finance/20260810/5A34705DE0C3DC309E663C79D04CC859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首辦網路降速演習！季連成：把各種可能情況想過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https://news.nextapple.com/politics/20260810/09C054D6DC5AEC442AF3177ECCC76EC2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燕巢鋼鐵廠驚傳工安意外！51歲工人換工廠頂部浪板墜落身亡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https://news.nextapple.com/local/20260810/B691BCE3A9E61DDD22755DE5673E397A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台積電7月營收4675億　年增44.7%！再創歷史新高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https://news.nextapple.com/finance/20260810/82D06A22893B6019616CDD166198DA58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外館請米其林多花百萬公帑換飛機？　綠委今回：一般簡餐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https://news.nextapple.com/politics/20260810/CC9C5BE14F5EBDF5D7C44A9A257448A6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方志友、楊銘威離婚　恩師5個月前早露口風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https://news.nextapple.com/entertainment/20260810/D87185C6A104B520E8C255BC44051EA8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陳佩琪爆柯文哲接觸過疫苗掮客　最終放棄原因曝光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https://news.nextapple.com/politics/20260810/2CEE268AA25704EB61A196A37FCBC240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國票金副董年薪2千萬惹議　大股東一銀今發2聲明出手了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https://news.nextapple.com/finance/20260810/C8AE5A61232B030B6071400CF4B25CA6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駐日內瓦辦事處長霸凌、酒駕、亂花公帑！莊瑞雄：這要砍頭了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https://news.nextapple.com/politics/20260810/1916DCC9B57C3B8F1B8C173A34AC15F8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減重名醫「縮胃手術」釀2死　衛福部點出致命缺失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https://news.nextapple.com/life/20260810/81CCA11D8CEC21842DFD6365EBA521CD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風浪強仍下水！淡水15歲國中生遭捲離岸百米　警消海巡搶救送醫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https://news.nextapple.com/local/20260810/1385A7D08ECB81ED3023321B37C5E69A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佳世達財報｜Q2獲利季增87%　AI帶動智能方案營收連2季破百億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https://news.nextapple.com/finance/20260810/8E0F4DA6E5371152B8A4F3FBFB2EF874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安泰醫院「外包醫師」減重手術10天2死報告出爐　衛福部點名3大缺失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https://news.nextapple.com/life/20260810/9EA8FCCCBAAA7D43BC1CF8C39658CC2E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慧榮推MonTitan SSD新平台　瞄準代理式AI、支援KV Cache卸載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https://news.nextapple.com/finance/20260810/11BCAA162287B05197BCB1C50AC62EB5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8旬翁颱風後巡菜園疑跌落溪中失蹤　警消搜一夜深潭尋獲已亡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https://news.nextapple.com/local/20260810/F3028E352A66AC092AB4D51AAE2EB765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小小市長上工啦！張善政帶國小生進市長室　體驗公文批核、真人版大富翁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https://news.nextapple.com/life/20260810/E86993B89CC25E1FE5EC42C8B434A533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新聿科財報｜上半年每股賺4.55元創同期新高　AI帶動TLVR出貨續增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https://news.nextapple.com/finance/20260810/6D5D4C9E3CC245BF8A7B5C6B295324A1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國巨*7月營收161.31億創新高　AI需求續強、前7月年增32.5%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https://news.nextapple.com/finance/20260810/383A930E1A8C2C8A49D54BA5D73D80FB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ADHD童1個月暴肥5公斤　醫揭暴食真相：不是嘴饞是情緒求救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https://news.nextapple.com/life/20260810/1B67DC04E01E5C456E288D5428D33DF3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家登前7月營收50.5億創同期新高　家碩看好先進製程需求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https://tw.news.yahoo.com/%E5%AE%B6%E7%99%BB%E5%89%8D7%E6%9C%88%E7%87%9F%E6%94%B650-5%E5%84%84%E5%89%B5%E5%90%8C%E6%9C%9F%E6%96%B0%E9%AB%98-%E5%AE%B6%E7%A2%A9%E7%9C%8B%E5%A5%BD%E5%85%88%E9%80%B2%E8%A3%BD%E7%A8%8B%E9%9C%80%E6%B1%82-065300838.html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弘塑7月營收年增42%　張鴻泰回鍋任董座、鍾時俊接總經理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https://tw.news.yahoo.com/%E5%BC%98%E5%A1%917%E6%9C%88%E7%87%9F%E6%94%B6%E5%B9%B4%E5%A2%9E42-%E5%BC%B5%E9%B4%BB%E6%B3%B0%E5%9B%9E%E9%8D%8B%E4%BB%BB%E8%91%A3%E5%BA%A7-%E9%8D%BE%E6%99%82%E4%BF%8A%E6%8E%A5%E7%B8%BD%E7%B6%93%E7%90%86-070500040.html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壹蘋新聞網(Yahoo轉載)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一直放屁是大腸癌前兆？醫師揭真正該警覺的3大危險訊號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https://tw.news.yahoo.com/%E7%9B%B4%E6%94%BE%E5%B1%81%E6%98%AF%E5%A4%A7%E8%85%B8%E7%99%8C%E5%89%8D%E5%85%86-%E9%86%AB%E5%B8%AB%E6%8F%AD%E7%9C%9F%E6%AD%A3%E8%A9%B2%E8%AD%A6%E8%A6%BA%E7%9A%843%E5%A4%A7%E5%8D%B1%E9%9A%AA%E8%A8%8A%E8%99%9F-074900165.html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常春月刊(Yahoo轉載)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老人突然健忘、沒精神竟是憂鬱症！醫揭「假性失智」警訊：治療後認知功能可恢復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https://tw.news.yahoo.com/%E8%80%81%E4%BA%BA%E7%AA%81%E7%84%B6%E5%81%A5%E5%BF%98-%E6%B2%92%E7%B2%BE%E7%A5%9E%E7%AB%9F%E6%98%AF%E6%86%82%E9%AC%B1%E7%97%87-%E9%86%AB%E6%8F%AD-%E5%81%87%E6%80%A7%E5%A4%B1%E6%99%BA-%E8%AD%A6%E8%A8%8A-063846585.html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常春月刊(Yahoo轉載)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月經不來、體重狂飆？不只是婦科問題！解析「多內分泌代謝卵巢症候群（PMOS）」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C%88%E7%B6%93%E4%B8%8D%E4%BE%86-%E9%AB%94%E9%87%8D%E7%8B%82%E9%A3%86-%E4%B8%8D%E5%8F%AA%E6%98%AF%E5%A9%A6%E7%A7%91%E5%95%8F%E9%A1%8C-%E8%A7%A3%E6%9E%90-%E5%A4%9A%E5%85%A7%E5%88%86%E6%B3%8C%E4%BB%A3%E8%AC%9D%E5%8D%B5%E5%B7%A2%E7%97%87%E5%80%99%E7%BE%A4-084008324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颱風白海豚挾151公里強風登陸中國浙江！逾百萬人撤離　上海約1500架航班取消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A2%B1%E9%A2%A8%E7%99%BD%E6%B5%B7%E8%B1%9A%E6%8C%BE151%E5%85%AC%E9%87%8C%E5%BC%B7%E9%A2%A8%E7%99%BB%E9%99%B8%E4%B8%AD%E5%9C%8B%E6%B5%99%E6%B1%9F-%E9%80%BE%E7%99%BE%E8%90%AC%E4%BA%BA%E6%92%A4%E9%9B%A2-%E4%B8%8A%E6%B5%B7%E7%B4%841500%E6%9E%B6%E8%88%AA%E7%8F%AD%E5%8F%96%E6%B6%88-064713084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放言 Fount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西班牙、義大利互設邊境管制！休達7.2萬人越境引爆外交角力　申根自由通行再受衝擊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5%BF%E7%8F%AD%E7%89%99-%E7%BE%A9%E5%A4%A7%E5%88%A9%E4%BA%92%E8%A8%AD%E9%82%8A%E5%A2%83%E7%AE%A1%E5%88%B6-%E4%BC%91%E9%81%947-2%E8%90%AC%E4%BA%BA%E8%B6%8A%E5%A2%83%E5%BC%95%E7%88%86%E5%A4%96%E4%BA%A4%E8%A7%92%E5%8A%9B-%E7%94%B3%E6%A0%B9%E8%87%AA%E7%94%B1%E9%80%9A%E8%A1%8C%E5%86%8D%E5%8F%97%E8%A1%9D%E6%93%8A-064910153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台積電、Sony合資1兆日圓　熊本新廠布局次世代感測器搶攻實體AI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https://tw.news.yahoo.com/%E5%8F%B0%E7%A9%8D%E9%9B%BB-sony%E5%90%88%E8%B3%871%E5%85%86%E6%97%A5%E5%9C%93-%E7%86%8A%E6%9C%AC%E6%96%B0%E5%BB%A0%E5%B8%83%E5%B1%80%E6%AC%A1%E4%B8%96%E4%BB%A3%E6%84%9F%E6%B8%AC%E5%99%A8%E6%90%B6%E6%94%BB%E5%AF%A6%E9%AB%94ai-064539074.html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喊話不愧對工作和球迷！李灝宇代打敲致勝安　美記者讚：逼教練排先發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96%8A%E8%A9%B1%E4%B8%8D%E6%84%A7%E5%B0%8D%E5%B7%A5%E4%BD%9C%E5%92%8C%E7%90%83%E8%BF%B7-%E6%9D%8E%E7%81%9D%E5%AE%87%E4%BB%A3%E6%89%93%E6%95%B2%E8%87%B4%E5%8B%9D%E5%AE%89-%E7%BE%8E%E8%A8%98%E8%80%85%E8%AE%9A-%E9%80%BC%E6%95%99%E7%B7%B4%E6%8E%92%E5%85%88%E7%99%BC-071444699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台積電7月營收衝4675億元、年增44.7%　連3月改寫新高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https://tw.news.yahoo.com/%E5%8F%B0%E7%A9%8D%E9%9B%BB7%E6%9C%88%E7%87%9F%E6%94%B6%E8%A1%9D4675%E5%84%84%E5%85%83-%E5%B9%B4%E5%A2%9E44-7-%E9%80%A33%E6%9C%88%E6%94%B9%E5%AF%AB%E6%96%B0%E9%AB%98-072214771.html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放假上課進修「不給公假」醫事人員控剝削　台大醫院、衛福部回應了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94%BE%E5%81%87%E4%B8%8A%E8%AA%B2%E9%80%B2%E4%BF%AE-%E4%B8%8D%E7%B5%A6%E5%85%AC%E5%81%87-%E9%86%AB%E4%BA%8B%E4%BA%BA%E5%93%A1%E6%8E%A7%E5%89%9D%E5%89%8A-%E5%8F%B0%E5%A4%A7%E9%86%AB%E9%99%A2-%E8%A1%9B%E7%A6%8F%E9%83%A8%E5%9B%9E%E6%87%89%E4%BA%86-083402990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民生頭條(Yahoo轉載)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智伸科H1獲利飆兩倍 台灣銘板精實組織拚轉機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https://tw.news.yahoo.com/%E6%99%BA%E4%BC%B8%E7%A7%91h1%E7%8D%B2%E5%88%A9%E9%A3%86%E5%85%A9%E5%80%8D-%E5%8F%B0%E7%81%A3%E9%8A%98%E6%9D%BF%E7%B2%BE%E5%AF%A6%E7%B5%84%E7%B9%94%E6%8B%9A%E8%BD%89%E6%A9%9F-074959800.html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民生頭條(Yahoo轉載)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供應鏈重組發酵 南良H1轉盈、旭然營收創新高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https://tw.news.yahoo.com/%E4%BE%9B%E6%87%89%E9%8F%88%E9%87%8D%E7%B5%84%E7%99%BC%E9%85%B5-%E5%8D%97%E8%89%AFh1%E8%BD%89%E7%9B%88-%E6%97%AD%E7%84%B6%E7%87%9F%E6%94%B6%E5%89%B5%E6%96%B0%E9%AB%98-075742262.html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民生頭條(Yahoo轉載)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岱輝興業深耕台灣木地板市場 攜手國際品牌打造更適合台灣居家選擇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2%B1%E8%BC%9D%E8%88%88%E6%A5%AD%E6%B7%B1%E8%80%95%E5%8F%B0%E7%81%A3%E6%9C%A8%E5%9C%B0%E6%9D%BF%E5%B8%82%E5%A0%B4-%E6%94%9C%E6%89%8B%E5%9C%8B%E9%9A%9B%E5%93%81%E7%89%8C%E6%89%93%E9%80%A0%E6%9B%B4%E9%81%A9%E5%90%88%E5%8F%B0%E7%81%A3%E5%B1%85%E5%AE%B6%E9%81%B8%E6%93%87-081205597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民生頭條(Yahoo轉載)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台灣好醫生發起「急症友善診所」標章倡議 盼提升牙醫急症就醫便利性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81%A3%E5%A5%BD%E9%86%AB%E7%94%9F%E7%99%BC%E8%B5%B7-%E6%80%A5%E7%97%87%E5%8F%8B%E5%96%84%E8%A8%BA%E6%89%80-%E6%A8%99%E7%AB%A0%E5%80%A1%E8%AD%B0-%E7%9B%BC%E6%8F%90%E5%8D%87%E7%89%99%E9%86%AB%E6%80%A5%E7%97%87%E5%B0%B1%E9%86%AB%E4%BE%BF%E5%88%A9%E6%80%A7-082149648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民眾日報(Yahoo轉載)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守住家族財富繼承，遺產稅節稅規劃應該怎麼做？地政士劉文海：從「事後補救」到「事前布局」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88%E4%BD%8F%E5%AE%B6%E6%97%8F%E8%B2%A1%E5%AF%8C%E7%B9%BC%E6%89%BF-%E9%81%BA%E7%94%A2%E7%A8%85%E7%AF%80%E7%A8%85%E8%A6%8F%E5%8A%83%E6%87%89%E8%A9%B2%E6%80%8E%E9%BA%BC%E5%81%9A-%E5%9C%B0%E6%94%BF%E5%A3%AB%E5%8A%89%E6%96%87%E6%B5%B7-%E5%BE%9E-%E4%BA%8B%E5%BE%8C%E8%A3%9C%E6%95%91-070734340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民眾日報(Yahoo轉載)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億光泰國新廠動土！　布局China+1、搶攻AI伺服器與車用商機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https://tw.news.yahoo.com/%E5%84%84%E5%85%89%E6%B3%B0%E5%9C%8B%E6%96%B0%E5%BB%A0%E5%8B%95%E5%9C%9F-%E5%B8%83%E5%B1%80china-1-%E6%90%B6%E6%94%BBai%E4%BC%BA%E6%9C%8D%E5%99%A8%E8%88%87%E8%BB%8A%E7%94%A8%E5%95%86%E6%A9%9F-070934589.html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民眾日報(Yahoo轉載)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【胡文琦專欄】佩服阿中講幹話的無良勇氣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https://tw.news.yahoo.com/%E8%83%A1%E6%96%87%E7%90%A6%E5%B0%88%E6%AC%84-%E4%BD%A9%E6%9C%8D%E9%98%BF%E4%B8%AD%E8%AC%9B%E5%B9%B9%E8%A9%B1%E7%9A%84%E7%84%A1%E8%89%AF%E5%8B%87%E6%B0%A3-063111849.html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民眾日報(Yahoo轉載)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挺年輕人安心成家  江啟臣推13項育兒新政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https://tw.news.yahoo.com/%E6%8C%BA%E5%B9%B4%E8%BC%95%E4%BA%BA%E5%AE%89%E5%BF%83%E6%88%90%E5%AE%B6-%E6%B1%9F%E5%95%9F%E8%87%A3%E6%8E%A813%E9%A0%85%E8%82%B2%E5%85%92%E6%96%B0%E6%94%BF-073418193.html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閃婚前職棒球星！42歲情色女神揭超甜原因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https://tw.news.yahoo.com/%E9%96%83%E5%A9%9A%E5%89%8D%E8%81%B7%E6%A3%92%E7%90%83%E6%98%9F-42%E6%AD%B2%E6%83%85%E8%89%B2%E5%A5%B3%E7%A5%9E%E6%8F%AD%E8%B6%85%E7%94%9C%E5%8E%9F%E5%9B%A0-062655301.html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小24歲女友「擁多個姓名」全被挖！姜厚任揭真相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https://tw.news.yahoo.com/%E5%B0%8F24%E6%AD%B2%E5%A5%B3%E5%8F%8B-%E6%93%81%E5%A4%9A%E5%80%8B%E5%A7%93%E5%90%8D-%E5%85%A8%E8%A2%AB%E6%8C%96-%E5%A7%9C%E5%8E%9A%E4%BB%BB%E6%8F%AD%E7%9C%9F%E7%9B%B8-064552642.html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藍營疫苗翻車換招了？稱南海爭議「喪權辱國」　林楚茵轟：造謠慣犯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https://tw.news.yahoo.com/%E8%97%8D%E7%87%9F%E7%96%AB%E8%8B%97%E7%BF%BB%E8%BB%8A%E6%8F%9B%E6%8B%9B%E4%BA%86-%E7%A8%B1%E5%8D%97%E6%B5%B7%E7%88%AD%E8%AD%B0-%E5%96%AA%E6%AC%8A%E8%BE%B1%E5%9C%8B-%E6%9E%97%E6%A5%9A%E8%8C%B5%E8%BD%9F-%E9%80%A0%E8%AC%A0%E6%85%A3%E7%8A%AF-064945431.html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蔣萬安昔參加疫苗秘密會議還控黑箱? 名醫批:跳針的背稿機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https://tw.news.yahoo.com/%E8%94%A3%E8%90%AC%E5%AE%89%E6%98%94%E5%8F%83%E5%8A%A0%E7%96%AB%E8%8B%97%E7%A7%98%E5%AF%86%E6%9C%83%E8%AD%B0%E9%82%84%E6%8E%A7%E9%BB%91%E7%AE%B1-%E5%90%8D%E9%86%AB%E6%89%B9-%E8%B7%B3%E9%87%9D%E7%9A%84%E8%83%8C%E7%A8%BF%E6%A9%9F-065500667.html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續任3天赴美遴選! 清大校長稱"因為好奇" 教授周卓煇轟:甩鍋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https://tw.news.yahoo.com/%E7%BA%8C%E4%BB%BB3%E5%A4%A9%E8%B5%B4%E7%BE%8E%E9%81%B4%E9%81%B8-%E6%B8%85%E5%A4%A7%E6%A0%A1%E9%95%B7%E7%A8%B1-%E5%9B%A0%E7%82%BA%E5%A5%BD%E5%A5%87-%E6%95%99%E6%8E%88%E5%91%A8%E5%8D%93%E7%85%87%E8%BD%9F-%E7%94%A9%E9%8D%8B-065525286.html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國際大師齊聚花蓮 MIT　REAP國際論壇今盛大登場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https://tw.news.yahoo.com/%E5%9C%8B%E9%9A%9B%E5%A4%A7%E5%B8%AB%E9%BD%8A%E8%81%9A%E8%8A%B1%E8%93%AE-mit-reap%E5%9C%8B%E9%9A%9B%E8%AB%96%E5%A3%87%E4%BB%8A%E7%9B%9B%E5%A4%A7%E7%99%BB%E5%A0%B4-065559075.html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表演途中民眾打量"作勢攻擊" 西門町街頭藝人嚇壞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https://tw.news.yahoo.com/%E8%A1%A8%E6%BC%94%E9%80%94%E4%B8%AD%E6%B0%91%E7%9C%BE%E6%89%93%E9%87%8F-%E4%BD%9C%E5%8B%A2%E6%94%BB%E6%93%8A-%E8%A5%BF%E9%96%80%E7%94%BA%E8%A1%97%E9%A0%AD%E8%97%9D%E4%BA%BA%E5%9A%87%E5%A3%9E-065620392.html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質疑高端三期沒過關！醫PO證據「對賭100萬」他秒慫了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https://tw.news.yahoo.com/%E8%B3%AA%E7%96%91%E9%AB%98%E7%AB%AF%E4%B8%89%E6%9C%9F%E6%B2%92%E9%81%8E%E9%97%9C-%E9%86%ABpo%E8%AD%89%E6%93%9A-%E5%B0%8D%E8%B3%AD100%E8%90%AC-%E4%BB%96%E7%A7%92%E6%85%AB%E4%BA%86-071501980.html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沙崙海水浴場出事了！驚傳國中生溺水「遭捲走100公尺」　驚險畫面曝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B2%99%E5%B4%99%E6%B5%B7%E6%B0%B4%E6%B5%B4%E5%A0%B4%E5%87%BA%E4%BA%8B%E4%BA%86-%E9%A9%9A%E5%82%B3%E5%9C%8B%E4%B8%AD%E7%94%9F%E6%BA%BA%E6%B0%B4-%E9%81%AD%E6%8D%B2%E8%B5%B0100%E5%85%AC%E5%B0%BA-%E9%A9%9A%E9%9A%AA%E7%95%AB%E9%9D%A2%E6%9B%9D-071602659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懶理郭台銘密會女球友 ！ 曾馨瑩「馬甲挖大Ｕ」熱舞90秒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https://tw.news.yahoo.com/%E6%87%B6%E7%90%86%E9%83%AD%E5%8F%B0%E9%8A%98%E5%AF%86%E6%9C%83%E5%A5%B3%E7%90%83%E5%8F%8B-%E6%9B%BE%E9%A6%A8%E7%91%A9-%E9%A6%AC%E7%94%B2%E6%8C%96%E5%A4%A7-%E7%86%B1%E8%88%9E90%E7%A7%92-071951941.html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新北8旬翁菜園前驚奇消失！警消搜近20小時　尋獲已成冰冷遺體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https://tw.news.yahoo.com/%E6%96%B0%E5%8C%978%E6%97%AC%E7%BF%81%E8%8F%9C%E5%9C%92%E5%89%8D%E9%A9%9A%E5%A5%87%E6%B6%88%E5%A4%B1-%E8%AD%A6%E6%B6%88%E6%90%9C%E8%BF%9120%E5%B0%8F%E6%99%82-%E5%B0%8B%E7%8D%B2%E5%B7%B2%E6%88%90%E5%86%B0%E5%86%B7%E9%81%BA%E9%AB%94-072952403.html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和台灣建交好幸福！3友邦「不甩中共打壓」有回報了　這些產品超受歡迎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92%8C%E5%8F%B0%E7%81%A3%E5%BB%BA%E4%BA%A4%E5%A5%BD%E5%B9%B8%E7%A6%8F-3%E5%8F%8B%E9%82%A6-%E4%B8%8D%E7%94%A9%E4%B8%AD%E5%85%B1%E6%89%93%E5%A3%93-%E6%9C%89%E5%9B%9E%E5%A0%B1%E4%BA%86-%E9%80%99%E4%BA%9B%E7%94%A2%E5%93%81%E8%B6%85%E5%8F%97%E6%AD%A1%E8%BF%8E-073023463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在野續轟政府擋疫苗！綠轟：防疫跑斷腿、藍白扯後腿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https://tw.news.yahoo.com/%E5%9C%A8%E9%87%8E%E7%BA%8C%E8%BD%9F%E6%94%BF%E5%BA%9C%E6%93%8B%E7%96%AB%E8%8B%97-%E7%B6%A0%E8%BD%9F-%E9%98%B2%E7%96%AB%E8%B7%91%E6%96%B7%E8%85%BF-%E8%97%8D%E7%99%BD%E6%89%AF%E5%BE%8C%E8%85%BF-073205587.html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5月就知"苯駢芘"超標 台糖:法規沒說半成品超標要通報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https://tw.news.yahoo.com/5%E6%9C%88%E5%B0%B1%E7%9F%A5-%E8%8B%AF%E9%A7%A2%E8%8A%98-%E8%B6%85%E6%A8%99-%E5%8F%B0%E7%B3%96-%E6%B3%95%E8%A6%8F%E6%B2%92%E8%AA%AA%E5%8D%8A%E6%88%90%E5%93%81%E8%B6%85%E6%A8%99%E8%A6%81%E9%80%9A%E5%A0%B1-073213441.html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議員選舉看板印大疊千鈔寫"我要買票" 民眾:不恰當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https://tw.news.yahoo.com/%E8%AD%B0%E5%93%A1%E9%81%B8%E8%88%89%E7%9C%8B%E6%9D%BF%E5%8D%B0%E5%A4%A7%E7%96%8A%E5%8D%83%E9%88%94%E5%AF%AB-%E6%88%91%E8%A6%81%E8%B2%B7%E7%A5%A8-%E6%B0%91%E7%9C%BE-%E4%B8%8D%E6%81%B0%E7%95%B6-081606937.html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護航老公說溜嘴！陳佩琪爆破柯「曾接觸能買疫苗的人」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https://tw.news.yahoo.com/%E8%AD%B7%E8%88%AA%E8%80%81%E5%85%AC%E8%AA%AA%E6%BA%9C%E5%98%B4-%E9%99%B3%E4%BD%A9%E7%90%AA%E7%88%86%E7%A0%B4%E6%9F%AF-%E6%9B%BE%E6%8E%A5%E8%A7%B8%E8%83%BD%E8%B2%B7%E7%96%AB%E8%8B%97%E7%9A%84%E4%BA%BA-083102575.html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台股ETF績效前5名曝！「它」暴漲66％衝第一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https://tw.stock.yahoo.com/news/%E5%8F%B0%E8%82%A1etf%E7%B8%BE%E6%95%88%E5%89%8D5%E5%90%8D%E6%9B%9D-%E5%AE%83-%E6%9A%B4%E6%BC%B266-%E8%A1%9D%E7%AC%AC-072041901.html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億光泰國新廠今動土！打造全球供應鏈關鍵樞紐 瞄準AI伺服器與車用市場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84%84%E5%85%89%E6%B3%B0%E5%9C%8B%E6%96%B0%E5%BB%A0%E4%BB%8A%E5%8B%95%E5%9C%9F-%E6%89%93%E9%80%A0%E5%85%A8%E7%90%83%E4%BE%9B%E6%87%89%E9%8F%88%E9%97%9C%E9%8D%B5%E6%A8%9E%E7%B4%90-%E7%9E%84%E6%BA%96ai%E4%BC%BA%E6%9C%8D%E5%99%A8%E8%88%87%E8%BB%8A%E7%94%A8%E5%B8%82%E5%A0%B4-072548602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台積電7月營收年增44.7%「破紀錄」　股民見1事反轉喊：崩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https://tw.stock.yahoo.com/news/%E5%8F%B0%E7%A9%8D%E9%9B%BB7%E6%9C%88%E7%87%9F%E6%94%B6%E5%B9%B4%E5%A2%9E44-7-%E7%A0%B4%E7%B4%80%E9%8C%84-%E8%82%A1%E6%B0%91%E8%A6%8B1%E4%BA%8B%E5%8F%8D%E8%BD%89%E5%96%8A-%E5%B4%A9-082546104.html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民視財經網(Yahoo轉載)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台股暴漲702點「就是要洗掉這群人」！他爽收「配息108萬」揭布局了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https://tw.stock.yahoo.com/news/%E5%8F%B0%E8%82%A1%E6%9A%B4%E6%BC%B2702%E9%BB%9E-%E5%B0%B1%E6%98%AF%E8%A6%81%E6%B4%97%E6%8E%89%E9%80%99%E7%BE%A4%E4%BA%BA-%E4%BB%96%E7%88%BD%E6%94%B6-%E9%85%8D%E6%81%AF108%E8%90%AC-%E6%8F%AD%E5%B8%83%E5%B1%80%E4%BA%86-071530117.html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SK海力士前員工洩露機密資訊給中國公司 遭韓國法院判刑18個月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sk%E6%B5%B7%E5%8A%9B%E5%A3%AB%E5%89%8D%E5%93%A1%E5%B7%A5%E6%B4%A9%E9%9C%B2%E6%A9%9F%E5%AF%86%E8%B3%87%E8%A8%8A%E7%B5%A6%E4%B8%AD%E5%9C%8B%E5%85%AC%E5%8F%B8-%E9%81%AD%E9%9F%93%E5%9C%8B%E6%B3%95%E9%99%A2%E5%88%A4%E5%88%9118%E5%80%8B%E6%9C%88-063403039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台積電等大廠爭相投入的神祕半導體 2D 材料技術受關注 最新動態一次看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https://money.udn.com/money/story/11162/9679538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工具機財報周 有望報佳音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https://money.udn.com/money/story/5612/9679568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聯強、佳世達、中磊 前瞻營運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https://money.udn.com/money/story/5612/9679564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鴻海、華碩、和碩 法說聚焦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https://money.udn.com/money/story/5612/9679559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第十屆創業之星獲獎團隊／喬良文化匠心精神 打造高品質器材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https://money.udn.com/money/story/5612/9679437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第十屆創業之星獲獎團隊／帶動變革 喬良文化執行長陳良誠事必躬親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https://money.udn.com/money/story/5612/9679439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第十屆創業之星獲獎團隊／喬良文化 智齒醫材巧扮救星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https://money.udn.com/money/story/5612/9679432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宏碁閃退兆基屋管營運 銀行團最快周一評估聯貸合約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https://money.udn.com/money/story/5612/9679573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2026中小企永續翻轉競爭力／欣道實業打造綠色瀝青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https://money.udn.com/money/story/5676/9679591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PCB 族群布局東南亞 供應鏈添韌性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https://money.udn.com/money/story/5612/9679557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PCB 產業 K 型化 帶來新機會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https://money.udn.com/money/story/5612/9679558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需求點火 PCB 年產值拚新高逾1.5兆元 載板、CCL 廠扮火車頭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https://money.udn.com/money/story/5612/9679560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當心鋰電池發熱…七款暖手蛋型號有起火風險 標準局要求召回、下架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https://money.udn.com/money/story/5612/9679956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龍科三期計畫提報行政院審議　拚119年開放產業申租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https://money.udn.com/money/story/5612/9679973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人才保衛戰要讓研發留台灣　半導體中心深化高階培育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https://money.udn.com/money/story/5612/9680044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晶圓廠趕工掀徵才狂潮　微影設備巨頭在台招募逾千人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https://money.udn.com/money/story/5612/9680047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台積電傳要買友達中科兩座廠 比照「群創模式」 攜手發展先進封裝技術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https://money.udn.com/money/story/5612/9680825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10月電價凍漲？　經長：照顧民生穩定物價為政策方向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https://money.udn.com/money/story/5612/9681337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搶攻機能飲市場 全家首創機能水果冰沙「酷繽果」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https://money.udn.com/money/story/5612/9681371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科技股領軍台股大漲近千點　站上45000點大關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https://money.udn.com/money/story/5612/9681431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中鋼量價俱揚 盤價有望落底刺激第4季需求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https://money.udn.com/money/story/5612/9681494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華科事業群攜手北科大產學合作 焦佑衡盼吸引全球AI人才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https://money.udn.com/money/story/5612/9681516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北科大攜手 PSA 砸5,000萬元培育 AI 人才 學生直接進產業解題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https://money.udn.com/money/story/5612/9681539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勝一深耕半導體化學品 董座孫靜源四度入選企業領袖百強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https://money.udn.com/money/story/5612/9681546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ChatGPT-6參數巨獸來襲 年底還有驚喜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https://money.udn.com/money/story/5612/9681681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台糖8月下旬協商吳乃仁案　若無合理還款方案再聲請管收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https://money.udn.com/money/story/5612/9681692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六角、聯發國際跨出手搖飲圈　邁向全球餐飲平台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https://money.udn.com/money/story/5612/9681773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台灣大推社交工程演練平台　首季資安營收年增近4倍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https://money.udn.com/money/story/5612/9681795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焦佑衡：漲價反映成本　被動元件能見度不錯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https://money.udn.com/money/story/5612/9681849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慧榮發表新一代 PerformaShape技術 提升代理式AI儲存服務品質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https://money.udn.com/money/story/5612/9681928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鴻海教育基金會攜手臺北市教育局推動高中量子教育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https://money.udn.com/money/story/5612/9681983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TrendForce：估 iPhone 18 Pro 成本大增近40%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https://money.udn.com/money/story/5612/9682071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TrendForce 估 iPhone 18 Pro 成本大增近40% 蘋果須靠讓利保出貨規模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https://money.udn.com/money/story/5612/9682073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全家餐飲今年二度調薪！8月平均加薪5％ 新手起薪3.8萬元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https://money.udn.com/money/story/5612/9682115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佳世達法說會／看好下半年營運 伺服器訂單第4季出貨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https://money.udn.com/money/story/5612/9682143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機械出口連18個月成長　公會：半導體與AI應用帶動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https://money.udn.com/money/story/5612/9682147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信驊前進OCP APAC峰會　展示開放式伺服器管理架構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https://money.udn.com/money/story/5612/9682160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研調：iPhone 18 Pro成本大增　舊機不排除跟漲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https://money.udn.com/money/story/5612/9682182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崇越7月營收首破80億元大關創單月新高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https://money.udn.com/money/story/5612/9682190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信驊參加OCP APAC Summit 展示 次世代開放式伺服器管理架構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https://money.udn.com/money/story/5612/9682194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外資上週買超266億終止連6賣　加碼緯創7.5萬張居冠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https://money.udn.com/money/story/5612/9682238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至上整合記憶體、散熱、供電與監控四大關鍵技術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https://money.udn.com/money/story/5612/9682263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信驊科技參加 OCP APAC Summit 展示 OBMF 開放式伺服器管理架構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https://money.udn.com/money/story/5612/9682305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太景流感新藥 Pixavir 獲准進行南韓三期臨床試驗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https://money.udn.com/money/story/5612/9682349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慧榮科技發表新一代 PerformaShape 技術 提升代理式 AI 儲存 QoS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https://money.udn.com/money/story/5612/9682362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經濟日報網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佳世達轉換AI賽道　高階伺服器第4季出貨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https://money.udn.com/money/story/5612/9682377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友達、群創7月營收同步衰退 股價受惠題材面雙雙漲停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https://tw.news.yahoo.com/%E5%8F%8B%E9%81%94-%E7%BE%A4%E5%89%B57%E6%9C%88%E7%87%9F%E6%94%B6%E5%90%8C%E6%AD%A5%E8%A1%B0%E9%80%80-%E8%82%A1%E5%83%B9%E5%8F%97%E6%83%A0%E9%A1%8C%E6%9D%90%E9%9D%A2%E9%9B%99%E9%9B%99%E6%BC%B2%E5%81%9C-074339433.html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華碩7月營收年增53％  AI伺服器扮演成長主力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https://tw.news.yahoo.com/%E8%8F%AF%E7%A2%A97%E6%9C%88%E7%87%9F%E6%94%B6%E5%B9%B4%E5%A2%9E53-ai%E4%BC%BA%E6%9C%8D%E5%99%A8%E6%89%AE%E6%BC%94%E6%88%90%E9%95%B7%E4%B8%BB%E5%8A%9B-074503767.html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國家住都中心：兆基、寄居蟹押、租金保證金專戶足額提存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https://tw.news.yahoo.com/%E5%9C%8B%E5%AE%B6%E4%BD%8F%E9%83%BD%E4%B8%AD%E5%BF%83-%E5%85%86%E5%9F%BA-%E5%AF%84%E5%B1%85%E8%9F%B9%E6%8A%BC-%E7%A7%9F%E9%87%91%E4%BF%9D%E8%AD%89%E9%87%91%E5%B0%88%E6%88%B6%E8%B6%B3%E9%A1%8D%E6%8F%90%E5%AD%98-081658933.html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鈺創：7月營收年增590.8％   連續4月飆新高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https://tw.news.yahoo.com/%E9%88%BA%E5%89%B5-7%E6%9C%88%E7%87%9F%E6%94%B6%E5%B9%B4%E5%A2%9E590-8-%E9%80%A3%E7%BA%8C4%E6%9C%88%E9%A3%86%E6%96%B0%E9%AB%98-082706918.html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鹽分地帶文學特色融入建築  台南佳里興郵局落成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https://tw.news.yahoo.com/%E9%B9%BD%E5%88%86%E5%9C%B0%E5%B8%B6%E6%96%87%E5%AD%B8%E7%89%B9%E8%89%B2%E8%9E%8D%E5%85%A5%E5%BB%BA%E7%AF%89-%E5%8F%B0%E5%8D%97%E4%BD%B3%E9%87%8C%E8%88%88%E9%83%B5%E5%B1%80%E8%90%BD%E6%88%90-062549121.html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苗縣府表揚傑出藝術團隊 9/5起安排10場次年度展演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https://tw.news.yahoo.com/%E8%8B%97%E7%B8%A3%E5%BA%9C%E8%A1%A8%E6%8F%9A%E5%82%91%E5%87%BA%E8%97%9D%E8%A1%93%E5%9C%98%E9%9A%8A-9-5%E8%B5%B7%E5%AE%89%E6%8E%9210%E5%A0%B4%E6%AC%A1%E5%B9%B4%E5%BA%A6%E5%B1%95%E6%BC%94-063258653.html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TPBL》雲豹4名洋將都已到位 顏行書預告本土還會有補強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https://tw.sports.yahoo.com/news/tpbl-%E9%9B%B2%E8%B1%B94%E5%90%8D%E6%B4%8B%E5%B0%87%E9%83%BD%E5%B7%B2%E5%88%B0%E4%BD%8D-%E9%A1%8F%E8%A1%8C%E6%9B%B8%E9%A0%90%E5%91%8A%E6%9C%AC%E5%9C%9F%E9%82%84%E6%9C%83%E6%9C%89%E8%A3%9C%E5%BC%B7-071716789.html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苗縣首座賽事級場地 竹南山佳國小分校足球場完工啟用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https://tw.sports.yahoo.com/news/%E8%8B%97%E7%B8%A3%E9%A6%96%E5%BA%A7%E8%B3%BD%E4%BA%8B%E7%B4%9A%E5%A0%B4%E5%9C%B0-%E7%AB%B9%E5%8D%97%E5%B1%B1%E4%BD%B3%E5%9C%8B%E5%B0%8F%E5%88%86%E6%A0%A1%E8%B6%B3%E7%90%83%E5%A0%B4%E5%AE%8C%E5%B7%A5%E5%95%9F%E7%94%A8-072146244.html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全台首次「行動網路受阻」演習  彰化人親測驚呆：來真的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https://tw.news.yahoo.com/%E5%85%A8%E5%8F%B0%E9%A6%96%E6%AC%A1-%E8%A1%8C%E5%8B%95%E7%B6%B2%E8%B7%AF%E5%8F%97%E9%98%BB-%E6%BC%94%E7%BF%92-%E5%BD%B0%E5%8C%96%E4%BA%BA%E8%A6%AA%E6%B8%AC%E9%A9%9A%E5%91%86-%E4%BE%86%E7%9C%9F%E7%9A%84-072529488.html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中市公益路惠中路庇護島佔內側車道 王義川：不是擺上水泥塊就好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4%B8%AD%E5%B8%82%E5%85%AC%E7%9B%8A%E8%B7%AF%E6%83%A0%E4%B8%AD%E8%B7%AF%E5%BA%87%E8%AD%B7%E5%B3%B6%E4%BD%94%E5%85%A7%E5%81%B4%E8%BB%8A%E9%81%93-%E7%8E%8B%E7%BE%A9%E5%B7%9D-%E4%B8%8D%E6%98%AF%E6%93%BA%E4%B8%8A%E6%B0%B4%E6%B3%A5%E5%A1%8A%E5%B0%B1%E5%A5%BD-074428575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宜蘭陽明交大醫院2期醫療大樓完成43％ 2027完工增至892床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https://tw.news.yahoo.com/%E5%AE%9C%E8%98%AD%E9%99%BD%E6%98%8E%E4%BA%A4%E5%A4%A7%E9%86%AB%E9%99%A22%E6%9C%9F%E9%86%AB%E7%99%82%E5%A4%A7%E6%A8%93%E5%AE%8C%E6%88%9043-2027%E5%AE%8C%E5%B7%A5%E5%A2%9E%E8%87%B3892%E5%BA%8A-082308194.html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川普又出手！再次威脅解僱Fed理事庫克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https://ec.ltn.com.tw/article/breakingnews/5532818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拜會東京都副知事宮坂學   高市副市長李懷仁：深化智慧城市交流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https://news.ltn.com.tw/news/life/breakingnews/5532866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慈濟資產雄厚！帳列土地不動產破8百億、年捐贈收入逾70億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https://ec.ltn.com.tw/article/breakingnews/5532874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謝金河批蔣萬安疫苗說有失公允 廖偉翔批綠「洗記憶」：政策失能應道歉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https://news.ltn.com.tw/news/politics/breakingnews/5532842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台南釋迦節熱鬧行銷「大目仔」 也為熊本震災敲鐘祈福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https://news.ltn.com.tw/news/life/breakingnews/5532873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99歲婆婆每月開銷35萬好驚人  她66歲不敢退休心酸嘆1句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https://ec.ltn.com.tw/article/breakingnews/5533167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新一輪黃金牛市即將開始？這些勢頭出來了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https://ec.ltn.com.tw/article/breakingnews/5533176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中國下1場重大競賽阻礙者竟是「這動物」比輝達晶片還難搞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https://ec.ltn.com.tw/article/breakingnews/5533274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不是台灣！Costco展店踢鐵板  4千多坪新賣場卡關了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https://ec.ltn.com.tw/article/breakingnews/5533271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26歲創業慘遭銀行笑「發瘋」靠「1堅持」年收破320億元、擁1600家門市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https://ec.ltn.com.tw/article/breakingnews/5533322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明年度國防預算破1.1兆 達GDP3％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https://news.ltn.com.tw/news/politics/paper/1765945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美砸近千億投資關鍵礦產 川普：奪回礦業強權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https://ec.ltn.com.tw/article/paper/1765918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透過關係企業發行公司債 投資款挪為私用 涉吞7億 兆基前董座李建成羈押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https://ec.ltn.com.tw/article/paper/1765878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綠電分手台電 今年轉供企業估128億度創新高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https://ec.ltn.com.tw/article/paper/1765920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認錯那麼難？張景森喊話慈濟CEO：再讀一遍《靜思語》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https://news.ltn.com.tw/news/politics/breakingnews/5533325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首度破兆！明年度國防預算將破1.1兆元  確定達GDP3％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https://news.ltn.com.tw/news/politics/breakingnews/5533355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熱門族群》AI伺服器持續升級 散熱族群熱呼呼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https://ec.ltn.com.tw/article/breakingnews/5533203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HBM短缺迫使Rubin Ultra降規  傳輝達正審查此兩款記憶體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https://ec.ltn.com.tw/article/breakingnews/5533337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45歲工程師買ETF存到2000萬爽退休  半年後因1封信崩潰重回職場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https://ec.ltn.com.tw/article/breakingnews/5533321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房價指數又轉跌1》台中市年跌幅達6.17％ 高雄市季跌幅最高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https://ec.ltn.com.tw/article/breakingnews/5532753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房價指數又轉跌2》購屋負擔依然沉重 房貸負擔率、房價所得比均加重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https://ec.ltn.com.tw/article/breakingnews/5532760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慈濟案「狗吠火車」2天  張景森再籲：成立獨立外部調查小組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https://news.ltn.com.tw/news/politics/breakingnews/5533418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輝達單週飆逾11％！創1年多來最佳 市值暴增18.1兆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https://ec.ltn.com.tw/article/breakingnews/5533417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慈濟買BNT遭詐10.6億 呱吉轟陳沂「垃圾」：混淆時間序丟錯誤推論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https://news.ltn.com.tw/news/politics/breakingnews/5533455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獨家》鐵道音樂嘉年華染紅？ 1日站長體驗竟戴中共國徽帽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https://news.ltn.com.tw/news/politics/breakingnews/5533470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非農數據疲弱助攻、金價衝上4300美元 黃金ETF股價創近期新高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https://ec.ltn.com.tw/article/breakingnews/5533505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第二階段仲裁須退AOP11.7億元 藥華藥：研擬撤銷仲裁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https://ec.ltn.com.tw/article/breakingnews/5533448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國民黨反批陳時中「事後諸葛」 指當年與詐騙嫌犯同赴機場接疫苗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https://news.ltn.com.tw/news/politics/breakingnews/5533467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青創專題2-1》新北基地顧問診斷 助攻童裝、大腦桌遊新創拓展客源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https://news.ltn.com.tw/news/life/breakingnews/5533395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中市至台中國際機場只一條快捷     議員質疑皆市區要求開闢屯區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https://news.ltn.com.tw/news/life/breakingnews/5533546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7月台股跌破季線 散戶狂買ETF逾5500億元、0050申購破紀錄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https://ec.ltn.com.tw/article/breakingnews/5533523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桃園青埔「置地廣場」建案航高疑義 國壽承諾積極辦理拆除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https://ec.ltn.com.tw/article/breakingnews/5533468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川湖股價1週狂飆3260元躋身萬元俱樂部 網友熱議能否登「股王」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https://ec.ltn.com.tw/article/breakingnews/5533520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楊斯棓指民進黨政府依法擋中國疫苗 蔣萬安：百般刁難致民眾慘痛經驗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https://news.ltn.com.tw/news/politics/breakingnews/5533516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買BNT遭詐10億 王婉諭：政府應拿出態度遏止 慈濟應檢視疏漏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https://news.ltn.com.tw/news/politics/breakingnews/5533570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好看又好拍！農糧署攜手蘭花育種協會 在北車地下街打造夏季蘭花庭園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https://news.ltn.com.tw/news/life/breakingnews/5533550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台南防暴戲劇競賽奪佳績 環湖、民榮2社區閃耀全國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https://news.ltn.com.tw/news/life/breakingnews/5533581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回憶當年慈濟採購BNT大環境  鄭運鵬：有人在台洗腦「非科學觀念」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https://news.ltn.com.tw/news/politics/breakingnews/5533545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公然掛看板買票？陳昌輝「出奇招」再戰台南市議員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https://news.ltn.com.tw/news/politics/breakingnews/5533593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從石化擴大到半導體供應鏈 法人看台塑四寶變九寶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https://ec.ltn.com.tw/article/breakingnews/5533582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最高月薪60K、時薪650元！ 北市就服處11日起辦微型徵才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https://ec.ltn.com.tw/article/breakingnews/5533549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竹南鎮天文里頒獎學金 56位學生受惠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https://news.ltn.com.tw/news/life/breakingnews/5533591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名醫周佳正事故警示  陳怡潔揭民族西路口公車、行人3大風險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https://news.ltn.com.tw/news/life/breakingnews/5533592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台東清早一陣強風 4女性參選人看板吹倒「行最鞠躬禮」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https://news.ltn.com.tw/news/politics/breakingnews/5533564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家有3貓   賴瑞隆成立獸醫師暨寵物業後援會、推友善寵物城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https://news.ltn.com.tw/news/politics/breakingnews/5533604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慈濟被詐騙！ 柯文哲強調不想用強烈字眼批評  卻又大罵執政黨「王八蛋」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https://news.ltn.com.tw/news/politics/breakingnews/5533637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視察淡海二期工程 侯友宜：淡江大橋機車、自行車管制中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https://news.ltn.com.tw/news/life/breakingnews/5533620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楊斯棓︰陳時中僅擋中國瑕疵疫苗 藍營搶當「AZ特戰隊」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https://news.ltn.com.tw/news/politics/breakingnews/5533566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龍潭居民回心轉意 台積電將建1.4奈米廠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https://ec.ltn.com.tw/article/breakingnews/5533603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花旗大砍美光目標價 股民酸「鬼故事又來了」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https://ec.ltn.com.tw/article/breakingnews/5533589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彰化高鐵養生村2-1》「最美車站」旅運吊車尾 押寶樂齡產業拚翻轉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https://news.ltn.com.tw/news/life/breakingnews/5533569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彰化高鐵養生村2-1》老化太快缺「桃花源」 仿效桃園航空城開發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https://news.ltn.com.tw/news/life/breakingnews/5533584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愛四路夜市昨晚淹水 綠議員批議長勘災不見市長 謝國樑今現身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https://news.ltn.com.tw/news/life/breakingnews/5533655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＜財經週報-5大鑽石族群＞人形機器人爆發期倒數！黃仁勳看好數兆美元市場 10餘家台廠受惠亮眼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https://ec.ltn.com.tw/article/breakingnews/5534169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＜財經週報-5大鑽石族群＞記憶體產值估衝破1.28兆美元 法人看好記憶體四雄長線展望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https://ec.ltn.com.tw/article/breakingnews/5534168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＜財經週報-5大鑽石族群＞台積電調高資本支出爆利多 法人看好半導體設備材料族群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https://ec.ltn.com.tw/article/breakingnews/5534167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＜財經週報-5大鑽石族群＞CSP建置潮與AI伺服器需求爆發 先進封裝族群迎成長契機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https://ec.ltn.com.tw/article/breakingnews/5534172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＜財經週報-5大鑽石族群＞股市鬼故事頻傳免驚 逢低布局5大概念股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https://ec.ltn.com.tw/article/breakingnews/5534162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財富自由》投資大師選股-價值型選股專家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https://ec.ltn.com.tw/article/breakingnews/5534279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慈濟採購疫苗遭詐爭議延燒 國民黨質疑：轉移毒油焦點？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https://news.ltn.com.tw/news/politics/breakingnews/5534263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收復4萬5！記憶體、低軌衛星喊衝 指數漲逾900點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https://ec.ltn.com.tw/article/breakingnews/5534276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焦點股》台康生：7月營收年增1.8倍 創3年多新高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https://ec.ltn.com.tw/article/breakingnews/5534288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蔣萬安稱「疫苗合約封存30年」 他舉吳子嘉誹謗罪判例：想上法院？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https://news.ltn.com.tw/news/politics/breakingnews/5534273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焦點股》藥華藥:仲裁再吞敗 利空不跌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群創開盤強攻漲停！成交量衝破16萬張 網嗨喊：等好久囉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焦點股》聯茂：上半年賺贏去年全年 7天飆漲78％明天恐被關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焦點股》巨大：第2季獲利年增2.3倍 亮燈漲停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蘋果測試中國長鑫DRAM還在談！路透爆 : HP和「台系PC廠」已搶先採用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https://ec.ltn.com.tw/article/breakingnews/5534253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點名台積電還會再漲！「這時」市值翻倍 外媒曝值得投資關鍵原因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在日內瓦吃法國米其林大餐延誤班機又重買機票？  王育敏：問外交部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https://news.ltn.com.tw/news/politics/breakingnews/5534342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被質疑參加疫苗秘密會議又造謠 蔣萬安：有反對塗黑、當場要求公開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https://news.ltn.com.tw/news/politics/breakingnews/5534374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焦點股》臻鼎：明日召開法說會 輝達Rubin板供應成焦點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https://ec.ltn.com.tw/article/breakingnews/5534383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焦點股》力成：先進封裝題材催動 亮燈漲停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https://ec.ltn.com.tw/article/breakingnews/5534386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友達爆量漲停！委買逾10萬張 網笑：開始計畫退休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https://ec.ltn.com.tw/article/breakingnews/5534376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10月電價凍漲機率高 經長：與主計總處討論撥補台電方式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博大第2季3率3升 稅後淨利年增100％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北科大攜PSA砸5000萬元  培育主權AI人才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https://news.ltn.com.tw/news/life/breakingnews/5534396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沈伯洋批「千萬個謊圓謊」 蔣萬安嗆回「套用民進黨非常適合」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https://news.ltn.com.tw/news/politics/breakingnews/5534398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亞股漲了！日經飆1400點重返6萬7 韓股一度漲逾2％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https://ec.ltn.com.tw/article/breakingnews/5534244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瑩碩生技上半年虧損收斂 營運谷底已過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https://ec.ltn.com.tw/article/breakingnews/5534413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台鐵高雄機廠變身遊樂園爆人氣 女警隊機動派出所助迷童返家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https://news.ltn.com.tw/news/life/breakingnews/5534424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貝森特3箭齊發救美債！華爾街不買單 直指「它」才是關鍵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https://ec.ltn.com.tw/article/breakingnews/5534229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藍營「絕食4小雞」告發卓榮泰等4官員 毒油案圖利廠商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https://news.ltn.com.tw/news/politics/breakingnews/5534428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焦點股》記憶體雙雄漲停 南亞科、華邦電共吸金逾700億元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https://ec.ltn.com.tw/article/breakingnews/5534423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台灣65所大學前進印尼搶才 半導體學程成招生亮點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https://news.ltn.com.tw/news/life/breakingnews/5534455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美政府「不會」允許市場崩盤？ 美銀曝「2大警訊」：同時出現就要小心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https://ec.ltn.com.tw/article/breakingnews/5534243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用AI預測鈉電池材料 台科大研究準確率達96％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https://news.ltn.com.tw/news/life/breakingnews/5534473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體驗價值救墾丁！業者串聯古禮漢服體驗 推5大深度特色遊程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https://news.ltn.com.tw/news/life/breakingnews/5534504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江啟臣公布台中親子味13政策   上任後將結合產官學成立婦幼發展委員會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https://news.ltn.com.tw/news/politics/breakingnews/5534454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台南國際標準泳池卡關 李宗霖促市府提出明確時程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https://news.ltn.com.tw/news/life/breakingnews/5534482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教育部推動SEL融入大學校園 強化學生心理韌性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https://news.ltn.com.tw/news/life/breakingnews/5534479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打造多功能複合式市場 淡水大竹圍市場動土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https://news.ltn.com.tw/news/life/breakingnews/5534492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駐日內瓦處長被爆濫用公帑、酒駕、霸凌！莊瑞雄轟：若屬實要「砍頭」了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https://news.ltn.com.tw/news/politics/breakingnews/5534489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彰化中興莊文化園區在夏天暖營運 「它」是吸客第一件要做的事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https://news.ltn.com.tw/news/life/breakingnews/5534481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高為元赴美覓職挨轟 清大教授黃貞祥：批評校長不該被扣上「背骨」帽子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https://news.ltn.com.tw/news/life/breakingnews/5534505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南投無人機探索營登場 學童動手組裝體驗AI飛行科技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https://news.ltn.com.tw/news/life/breakingnews/5534537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美升息預期降溫！股匯同歡  新台幣再戰32.2元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https://ec.ltn.com.tw/article/breakingnews/5534534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20萬人基因資料打底 中研院啟動血漿蛋白質體檢測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https://news.ltn.com.tw/news/life/breakingnews/5534575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國民黨控南海喪權辱國 林楚茵轟「造謠慣犯」：疫苗被打臉就換招！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https://news.ltn.com.tw/news/politics/breakingnews/5534570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控台大醫院無視衛福部函釋 工會：醫護在職訓練仍無法「請公假」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https://news.ltn.com.tw/news/life/breakingnews/5534577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日本名校爆醜聞！早稻田爆學生利用「這招」吃霸王餐 校方罕見說重話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https://ec.ltn.com.tw/article/breakingnews/5534494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高為元用「好奇」回應赴美覓職  張景森酸：還在青春期嗎？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https://news.ltn.com.tw/news/life/breakingnews/5534598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天災亂航班「旅行社不得收取服務費」 觀光署：最高罰5萬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https://news.ltn.com.tw/news/life/breakingnews/5534589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曾聖凱與林憬良成焦點 鄭朝方首談竹北市長人選「最近就有結果」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https://news.ltn.com.tw/news/politics/breakingnews/5534600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高雄演唱會經濟發威 世運主場館草皮光禿禿遭糾正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https://news.ltn.com.tw/news/life/breakingnews/5534590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北市東新國小活動中心8.6億改建 2029年完工將有全天候游泳池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https://news.ltn.com.tw/news/life/breakingnews/5534607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指導科展屢獲佳績 高雄五福國中許芳雪獲師鐸獎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台灣穩居韓國人熱門目的地前10！ 觀光署赴釜山宣傳台灣魅力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焦點股》00965：全球國防股發動 盤中股價創新高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https://ec.ltn.com.tw/article/breakingnews/5534561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英國半導體中心將率23家企業代表團訪台 參展SEMICON Taiwan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https://ec.ltn.com.tw/article/breakingnews/5534620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日內瓦吃米其林大餐錯過班機多花百萬公帑？ 立委王正旭：不知飛機延誤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https://news.ltn.com.tw/news/politics/breakingnews/5534631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匯款多按個0變4000萬隔月才發現 慈濟遭詐騙起訴書驚見神奇對話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https://news.ltn.com.tw/news/politics/breakingnews/5534596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台積電7月營收4675億元 月增5.6％再飆新高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https://ec.ltn.com.tw/article/breakingnews/5534639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慈濟遭詐證實陳時中沒說錯！ 綠轟蔣萬安曾開機密會議「知情還造謠」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https://news.ltn.com.tw/news/politics/breakingnews/5534644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行動網路降速演練今登場  行政院啟動跨部會應變中心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https://news.ltn.com.tw/news/politics/breakingnews/5534647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修憲委員會公聽會 民團、立委、學者籲廢除山原、平原二分法「解殖」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https://news.ltn.com.tw/news/politics/breakingnews/5534642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高雄人氣餐廳展店  招牌烤鴨年賣1萬5千隻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https://news.ltn.com.tw/news/life/breakingnews/5534660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竹市客庄慢旅啟動！ 山湖海三大遊程探索客庄風貌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藏壽司全球門市大賽 台灣隊獲銀牌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苗栗談文國小赴馬來西亞交流扯鈴 傳統技藝成國際外交名片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https://news.ltn.com.tw/news/life/breakingnews/5534655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旗津風箏節落幕 4天吸18萬人次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https://news.ltn.com.tw/news/life/breakingnews/5534701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直擊台積電廠房好震撼！外媒曝台灣「這城市」為何該關注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https://ec.ltn.com.tw/article/breakingnews/5534394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鹽分地帶文學特色融入建築  台南佳里興郵局落成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https://news.ltn.com.tw/news/life/breakingnews/5534700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清華²科技園揭牌  培育下世代深科技獨角獸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https://ec.ltn.com.tw/article/breakingnews/5534690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蔣萬安稱疫苗資料塗黑 沈伯洋：真正蓋牌的是夏莉絲兒虐資料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https://news.ltn.com.tw/news/politics/breakingnews/5534673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解密森林固碳雪管處辦免費「碳匯研習」 玩光達測樹還送原生種苗木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https://news.ltn.com.tw/news/life/breakingnews/5534695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1267名教育人員暑假上場 教育盃鼓勵老師規律運動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國票金副董年薪逾2千萬惹議 一銀發聲明促檢討薪酬結構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https://ec.ltn.com.tw/article/breakingnews/5534719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東山咖啡結合窯焙桂圓  東山區農會推中秋伴手禮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https://news.ltn.com.tw/news/life/breakingnews/5534737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手機恐掀漲價潮！iPhone 18成本暴增38％ Android壓力更大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https://ec.ltn.com.tw/article/breakingnews/5534741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基隆觀光巴士遇撞維修 9月重新上路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https://news.ltn.com.tw/news/life/breakingnews/5534735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AI伺服器電源升級 新聿科上半年獲利翻倍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https://ec.ltn.com.tw/article/breakingnews/5534754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航班落地男乘客急下機衝撞害名醫掛彩 長榮航空回應了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https://news.ltn.com.tw/news/life/breakingnews/5534739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澎湖觀光人數銳減  澎湖觀光協會及國民黨縣黨部疾呼恢復小三通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https://news.ltn.com.tw/news/politics/breakingnews/5534747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台積電7月營收4675億再創新高 網喊：相信魏哲家 年底換新家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https://ec.ltn.com.tw/article/breakingnews/5534710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竹市府幼教政策改全學區制 關埔地區家長跳腳：就近入學只是口號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https://news.ltn.com.tw/news/life/breakingnews/5534725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亞泥7月合併營收53.98億元 年減7.5％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https://ec.ltn.com.tw/article/breakingnews/5534775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全台首次「行動網路受阻」演習  彰化人親測驚呆：來真的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https://news.ltn.com.tw/news/life/breakingnews/5534770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力積電7月營收66.69億元 月增3％創近48個月新高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https://ec.ltn.com.tw/article/breakingnews/5534793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友達、群創7月營收同步衰退 股價受惠題材面雙雙漲停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https://ec.ltn.com.tw/article/breakingnews/5534813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中市公益路惠中路庇護島佔內側車道 王義川：不是擺上水泥塊就好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https://news.ltn.com.tw/news/life/breakingnews/5534664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北市行人垃圾桶精準配置  住宅區撤除、公私協力強化回收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https://news.ltn.com.tw/news/life/breakingnews/5534804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華碩7月營收年增53％  AI伺服器扮演成長主力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https://ec.ltn.com.tw/article/breakingnews/5534815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日月光投控7月營收737億元、月增12％ 首度衝破700億元再締新猷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https://ec.ltn.com.tw/article/breakingnews/5534825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侯友宜淡水行動治理基層建設督導 打造魅力觀光新淡水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https://news.ltn.com.tw/news/politics/breakingnews/5534767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慈濟買疫苗遭詐 陳佩琪爆柯文哲也接觸過「自稱有管道人士」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https://news.ltn.com.tw/news/politics/breakingnews/5534777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索尼攜手台積電砸1兆日圓建感測器廠  搶攻AI機器人、自駕車商機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https://ec.ltn.com.tw/article/breakingnews/5534837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鴻海攜手北市推高中量子教育 師生同步培力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https://news.ltn.com.tw/news/life/breakingnews/5534811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嘉義亞創無人機物流計畫亮相 無人機送貨走入生活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https://news.ltn.com.tw/news/life/breakingnews/5534838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手握600萬存款、月領5萬！7旬老夫婦因「1決定」 晚年夢想全涼了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https://ec.ltn.com.tw/article/breakingnews/5534230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中市府舉債彌平預算短差上百億 綠議員批：盧秀燕賣地收益去哪？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https://news.ltn.com.tw/news/politics/breakingnews/5534818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三星看到「黃金良率」了 HBM4良率接近80％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https://ec.ltn.com.tw/article/breakingnews/5534846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安全下莊？虐殺40隻倉鼠男大生 錄取名校研究所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https://news.ltn.com.tw/news/life/breakingnews/5534858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崇越7月營收首破80億大關 再飆新高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https://ec.ltn.com.tw/article/breakingnews/5534857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蔣萬安「戰鬥團隊」備戰！魏汶萱接發言人  傳TVBS楊沛瑜入列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https://news.ltn.com.tw/news/politics/breakingnews/5534856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蔣萬安跨時空打臉自己！ 周軒：5年前讓衛福部保密疫苗資料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https://news.ltn.com.tw/news/politics/breakingnews/5534817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宜蘭陽明交大醫院2期醫療大樓完成43％ 2027完工增至892床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https://news.ltn.com.tw/news/life/breakingnews/5534791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鈺創：7月營收年增590.8％   連續4月飆新高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https://ec.ltn.com.tw/article/breakingnews/5534884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徐巧芯急抗議「沒說沈伯洋好相處」！ 黃光芹道歉 網酸：看得出誰難相處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https://news.ltn.com.tw/news/politics/breakingnews/5534821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榮惠7月營收創次高  董座：擬再次漲價反映成本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https://ec.ltn.com.tw/article/breakingnews/5534899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旺宏爆量V轉亮燈！2大金主回來了 48萬股東嗨翻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https://ec.ltn.com.tw/article/breakingnews/5534916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竹北投逾1.2億建新庄橋 拚西區農業、觀光雙贏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https://news.ltn.com.tw/news/life/breakingnews/5534897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記憶體大漲價  iPhone 18 Pro成本大增近40％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https://ec.ltn.com.tw/article/breakingnews/5534906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億光泰國新廠今動土 鎖定AI伺服器與車用市場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https://ec.ltn.com.tw/article/breakingnews/5534911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央行信用管制三大成效顯現 不動產貸款集中度、房價看漲預期雙降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https://ec.ltn.com.tw/article/breakingnews/5534908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自由時報電子報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顏若芳揭「重磅資料」陳情藏盜帳號陷阱  雙北5議員遇過恐有國安疑慮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https://news.ltn.com.tw/news/politics/breakingnews/5534910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警政時報(Yahoo轉載)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「甲魚不只用燉的！」立馬吃一鍋玩出新吃法　18個月契作甲魚涮著吃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https://tw.news.yahoo.com/%E7%94%B2%E9%AD%9A%E4%B8%8D%E5%8F%AA%E7%94%A8%E7%87%89%E7%9A%84-%E7%AB%8B%E9%A6%AC%E5%90%83-%E9%8D%8B%E7%8E%A9%E5%87%BA%E6%96%B0%E5%90%83%E6%B3%95-18%E5%80%8B%E6%9C%88%E5%A5%91%E4%BD%9C%E7%94%B2%E9%AD%9A%E6%B6%AE%E8%91%97%E5%90%83-074228394.html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劍麟7月營收雙減，布局車用及AI散熱雙引擎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https://tw.stock.yahoo.com/news/%E5%8A%8D%E9%BA%9F7%E6%9C%88%E7%87%9F%E6%94%B6%E9%9B%99%E6%B8%9B-%E5%B8%83%E5%B1%80%E8%BB%8A%E7%94%A8%E5%8F%8Aai%E6%95%A3%E7%86%B1%E9%9B%99%E5%BC%95%E6%93%8E-061238504.html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企業盈利強勁，摩根大通上調標普500指數年底目標價位至8,000點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https://tw.stock.yahoo.com/news/%E4%BC%81%E6%A5%AD%E7%9B%88%E5%88%A9%E5%BC%B7%E5%8B%81-%E6%91%A9%E6%A0%B9%E5%A4%A7%E9%80%9A%E4%B8%8A%E8%AA%BF%E6%A8%99%E6%99%AE500%E6%8C%87%E6%95%B8%E5%B9%B4%E5%BA%95%E7%9B%AE%E6%A8%99%E5%83%B9%E4%BD%8D%E8%87%B38-000%E9%BB%9E-061341850.html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2奈米量產＋3奈米與先進封裝供不應求，台積電7月營收再創新高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https://tw.stock.yahoo.com/news/2%E5%A5%88%E7%B1%B3%E9%87%8F%E7%94%A2-3%E5%A5%88%E7%B1%B3%E8%88%87%E5%85%88%E9%80%B2%E5%B0%81%E8%A3%9D%E4%BE%9B%E4%B8%8D%E6%87%89%E6%B1%82-%E5%8F%B0%E7%A9%8D%E9%9B%BB7%E6%9C%88%E7%87%9F%E6%94%B6%E5%86%8D%E5%89%B5%E6%96%B0%E9%AB%98-061453738.html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中國人形機器人H1全球出貨量比重逾97%，較美國確立早期領先優勢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AD%E5%9C%8B%E4%BA%BA%E5%BD%A2%E6%A9%9F%E5%99%A8%E4%BA%BAh1%E5%85%A8%E7%90%83%E5%87%BA%E8%B2%A8%E9%87%8F%E6%AF%94%E9%87%8D%E9%80%BE97-%E8%BC%83%E7%BE%8E%E5%9C%8B%E7%A2%BA%E7%AB%8B%E6%97%A9%E6%9C%9F%E9%A0%98%E5%85%88%E5%84%AA%E5%8B%A2-062328122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永和都更案逆勢熱銷，友座建築線上6筆總銷220億、2年內再推5案逾200億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B0%B8%E5%92%8C%E9%83%BD%E6%9B%B4%E6%A1%88%E9%80%86%E5%8B%A2%E7%86%B1%E9%8A%B7-%E5%8F%8B%E5%BA%A7%E5%BB%BA%E7%AF%89%E7%B7%9A%E4%B8%8A6%E7%AD%86%E7%B8%BD%E9%8A%B7220%E5%84%84-2%E5%B9%B4%E5%85%A7%E5%86%8D%E6%8E%A85%E6%A1%88%E9%80%BE200%E5%84%84-062814746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台灣7月機械出口值年增逾18%，工具機出口同步成長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https://tw.stock.yahoo.com/news/%E5%8F%B0%E7%81%A37%E6%9C%88%E6%A9%9F%E6%A2%B0%E5%87%BA%E5%8F%A3%E5%80%BC%E5%B9%B4%E5%A2%9E%E9%80%BE18-%E5%B7%A5%E5%85%B7%E6%A9%9F%E5%87%BA%E5%8F%A3%E5%90%8C%E6%AD%A5%E6%88%90%E9%95%B7-063235029.html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印尼總統提名Destry為印尼央行行長唯一候選人，印尼盾漲幅增至0.6%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https://tw.stock.yahoo.com/news/%E5%8D%B0%E5%B0%BC%E7%B8%BD%E7%B5%B1%E6%8F%90%E5%90%8Ddestry%E7%82%BA%E5%8D%B0%E5%B0%BC%E5%A4%AE%E8%A1%8C%E8%A1%8C%E9%95%B7%E5%94%AF-%E5%80%99%E9%81%B8%E4%BA%BA-%E5%8D%B0%E5%B0%BC%E7%9B%BE%E6%BC%B2%E5%B9%85%E5%A2%9E%E8%87%B30-6-064416559.html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美國償債成本5年翻兩倍，殖利率上升恐加劇股市與科技板塊波動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5%9C%8B%E5%84%9F%E5%82%B5%E6%88%90%E6%9C%AC5%E5%B9%B4%E7%BF%BB%E5%85%A9%E5%80%8D-%E6%AE%96%E5%88%A9%E7%8E%87%E4%B8%8A%E5%8D%87%E6%81%90%E5%8A%A0%E5%8A%87%E8%82%A1%E5%B8%82%E8%88%87%E7%A7%91%E6%8A%80%E6%9D%BF%E5%A1%8A%E6%B3%A2%E5%8B%95-065340426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美就業數據爆冷與日企財報利多共振，日經週一勁揚1,363.51點或2.08%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https://tw.stock.yahoo.com/news/%E7%BE%8E%E5%B0%B1%E6%A5%AD%E6%95%B8%E6%93%9A%E7%88%86%E5%86%B7%E8%88%87%E6%97%A5%E4%BC%81%E8%B2%A1%E5%A0%B1%E5%88%A9%E5%A4%9A%E5%85%B1%E6%8C%AF-%E6%97%A5%E7%B6%93%E9%80%B1-%E5%8B%81%E6%8F%9A1-363-51%E9%BB%9E%E6%88%962-065825153.html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暑期娛樂需求＋3C新品上市帶動，富邦媒7月營收年增5.2%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https://tw.stock.yahoo.com/news/%E6%9A%91%E6%9C%9F%E5%A8%9B%E6%A8%82%E9%9C%80%E6%B1%82-3c%E6%96%B0%E5%93%81%E4%B8%8A%E5%B8%82%E5%B8%B6%E5%8B%95-%E5%AF%8C%E9%82%A6%E5%AA%927%E6%9C%88%E7%87%9F%E6%94%B6%E5%B9%B4%E5%A2%9E5-2-065957757.html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記憶體漲價推升零組件成本，iPhone 18 Pro整機成本估大增38%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https://tw.stock.yahoo.com/news/%E8%A8%98%E6%86%B6%E9%AB%94%E6%BC%B2%E5%83%B9%E6%8E%A8%E5%8D%87%E9%9B%B6%E7%B5%84%E4%BB%B6%E6%88%90%E6%9C%AC-iphone-18-pro%E6%95%B4%E6%A9%9F%E6%88%90%E6%9C%AC%E4%BC%B0%E5%A4%A7%E5%A2%9E38-070723166.html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三星HBM4良率傳逼近80%，Q3營收拚季增逾兩倍、年底市占率上看38%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https://tw.stock.yahoo.com/news/%E4%B8%89%E6%98%9Fhbm4%E8%89%AF%E7%8E%87%E5%82%B3%E9%80%BC%E8%BF%9180-q3%E7%87%9F%E6%94%B6%E6%8B%9A%E5%AD%A3%E5%A2%9E%E9%80%BE%E5%85%A9%E5%80%8D-%E5%B9%B4%E5%BA%95%E5%B8%82%E5%8D%A0%E7%8E%87%E4%B8%8A%E7%9C%8B38-070834264.html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SK海力士砸54.3兆韓元擴產，KOSPI週一彈升0.65%、KOSDAQ飆6.97%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https://tw.stock.yahoo.com/news/sk%E6%B5%B7%E5%8A%9B%E5%A3%AB%E7%A0%B854-3%E5%85%86%E9%9F%93%E5%85%83%E6%93%B4%E7%94%A2-kospi%E9%80%B1-%E5%BD%88%E5%8D%870-65-070902813.html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SK海力士出面指稱，尚未決定是否出售中國重慶工廠股權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https://tw.stock.yahoo.com/news/sk%E6%B5%B7%E5%8A%9B%E5%A3%AB%E5%87%BA%E9%9D%A2%E6%8C%87%E7%A8%B1-%E5%B0%9A%E6%9C%AA%E6%B1%BA%E5%AE%9A%E6%98%AF%E5%90%A6%E5%87%BA%E5%94%AE%E4%B8%AD%E5%9C%8B%E9%87%8D%E6%85%B6%E5%B7%A5%E5%BB%A0%E8%82%A1%E6%AC%8A-070959069.html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需求強勁，光寶科7月營收190億元，月年雙增，前7月營收年增27%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https://tw.stock.yahoo.com/news/%E9%9C%80%E6%B1%82%E5%BC%B7%E5%8B%81-%E5%85%89%E5%AF%B6%E7%A7%917%E6%9C%88%E7%87%9F%E6%94%B6190%E5%84%84%E5%85%83-%E6%9C%88%E5%B9%B4%E9%9B%99%E5%A2%9E-%E5%89%8D7%E6%9C%88%E7%87%9F%E6%94%B6%E5%B9%B4%E5%A2%9E27-071325418.html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東科-KY第二季每股小賺0.38元，估下半年營收跟上，Q4較過往同期好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https://tw.stock.yahoo.com/news/%E6%9D%B1%E7%A7%91-ky%E7%AC%AC%E4%BA%8C%E5%AD%A3%E6%AF%8F%E8%82%A1%E5%B0%8F%E8%B3%BA0-38%E5%85%83-%E4%BC%B0%E4%B8%8B%E5%8D%8A%E5%B9%B4%E7%87%9F%E6%94%B6%E8%B7%9F%E4%B8%8A-q4%E8%BC%83%E9%81%8E%E5%BE%80%E5%90%8C%E6%9C%9F%E5%A5%BD-071512630.html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摩根大通看好下半年全球股市，週期股將跑贏低波動股票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https://tw.stock.yahoo.com/news/%E6%91%A9%E6%A0%B9%E5%A4%A7%E9%80%9A%E7%9C%8B%E5%A5%BD%E4%B8%8B%E5%8D%8A%E5%B9%B4%E5%85%A8%E7%90%83%E8%82%A1%E5%B8%82-%E9%80%B1%E6%9C%9F%E8%82%A1%E5%B0%87%E8%B7%91%E8%B4%8F%E4%BD%8E%E6%B3%A2%E5%8B%95%E8%82%A1%E7%A5%A8-071520136.html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美儲蓄率一年來近腰斬，羅森伯格示警消費靠舉債支撐H2經濟恐降速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5%84%B2%E8%93%84%E7%8E%87-%E5%B9%B4%E4%BE%86%E8%BF%91%E8%85%B0%E6%96%AC-%E7%BE%85%E6%A3%AE%E4%BC%AF%E6%A0%BC%E7%A4%BA%E8%AD%A6%E6%B6%88%E8%B2%BB%E9%9D%A0%E8%88%89%E5%82%B5%E6%94%AF%E6%92%90h2%E7%B6%93%E6%BF%9F%E6%81%90%E9%99%8D%E9%80%9F-072412483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科技類股領漲，道瓊歐洲600指數週一開盤上揚，三大股市漲跌互見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https://tw.stock.yahoo.com/news/%E7%A7%91%E6%8A%80%E9%A1%9E%E8%82%A1%E9%A0%98%E6%BC%B2-%E9%81%93%E7%93%8A%E6%AD%90%E6%B4%B2600%E6%8C%87%E6%95%B8%E9%80%B1-%E9%96%8B%E7%9B%A4%E4%B8%8A%E6%8F%9A-%E4%B8%89%E5%A4%A7%E8%82%A1%E5%B8%82%E6%BC%B2%E8%B7%8C%E4%BA%92%E8%A6%8B-072851292.html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醫藥消費接棒科技股，滬指週一續漲0.67%，創指和科創50跌0.73%、0.36%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https://tw.stock.yahoo.com/news/%E9%86%AB%E8%97%A5%E6%B6%88%E8%B2%BB%E6%8E%A5%E6%A3%92%E7%A7%91%E6%8A%80%E8%82%A1-%E6%BB%AC%E6%8C%87%E9%80%B1-%E7%BA%8C%E6%BC%B20-67-%E5%89%B5%E6%8C%87%E5%92%8C%E7%A7%91%E5%89%B550%E8%B7%8C0-073850810.html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永豐期貨：台股大漲盤中強勢站上45,000關卡！記憶體攻漲停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https://tw.stock.yahoo.com/news/%E6%B0%B8%E8%B1%90%E6%9C%9F%E8%B2%A8-%E5%8F%B0%E8%82%A1%E5%A4%A7%E6%BC%B2%E7%9B%A4%E4%B8%AD%E5%BC%B7%E5%8B%A2%E7%AB%99%E4%B8%8A45-000%E9%97%9C%E5%8D%A1-%E8%A8%98%E6%86%B6%E9%AB%94%E6%94%BB%E6%BC%B2%E5%81%9C-074503867.html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米爾斯海默：伊朗掌握談判主動權，美持續動武反令德黑蘭姿態更硬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1%B3%E7%88%BE%E6%96%AF%E6%B5%B7%E9%BB%98-%E4%BC%8A%E6%9C%97%E6%8E%8C%E6%8F%A1%E8%AB%87%E5%88%A4%E4%B8%BB%E5%8B%95%E6%AC%8A-%E7%BE%8E%E6%8C%81%E7%BA%8C%E5%8B%95%E6%AD%A6%E5%8F%8D%E4%BB%A4%E5%BE%B7%E9%BB%91%E8%98%AD%E5%A7%BF%E6%85%8B%E6%9B%B4%E7%A1%AC-075102465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B2B與AIoT專案成長，致伸7月營收年增9.3%，全年成長添助力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https://tw.stock.yahoo.com/news/b2b%E8%88%87aiot%E5%B0%88%E6%A1%88%E6%88%90%E9%95%B7-%E8%87%B4%E4%BC%B87%E6%9C%88%E7%87%9F%E6%94%B6%E5%B9%B4%E5%A2%9E9-3-%E5%85%A8%E5%B9%B4%E6%88%90%E9%95%B7%E6%B7%BB%E5%8A%A9%E5%8A%9B-075301851.html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統一期貨：台指期日盤轉為高檔盤整行情，外資買超台股517.1億元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https://tw.stock.yahoo.com/news/%E7%B5%B1-%E6%9C%9F%E8%B2%A8-%E5%8F%B0%E6%8C%87%E6%9C%9F%E6%97%A5%E7%9B%A4%E8%BD%89%E7%82%BA%E9%AB%98%E6%AA%94%E7%9B%A4%E6%95%B4%E8%A1%8C%E6%83%85-%E5%A4%96%E8%B3%87%E8%B2%B7%E8%B6%85%E5%8F%B0%E8%82%A1517-1%E5%84%84%E5%85%83-075450672.html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小摩稱海力士最壞時刻已過，駁HBM4半價傳聞，目標價上看275萬韓元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0%8F%E6%91%A9%E7%A8%B1%E6%B5%B7%E5%8A%9B%E5%A3%AB%E6%9C%80%E5%A3%9E%E6%99%82%E5%88%BB%E5%B7%B2%E9%81%8E-%E9%A7%81hbm4%E5%8D%8A%E5%83%B9%E5%82%B3%E8%81%9E-%E7%9B%AE%E6%A8%99%E5%83%B9%E4%B8%8A%E7%9C%8B275%E8%90%AC%E9%9F%93%E5%85%83-075730343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美大型私募信貸基金違約率升至5年高點，AI衝擊軟體貸款成最大隱憂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BE%8E%E5%A4%A7%E5%9E%8B%E7%A7%81%E5%8B%9F%E4%BF%A1%E8%B2%B8%E5%9F%BA%E9%87%91%E9%81%95%E7%B4%84%E7%8E%87%E5%8D%87%E8%87%B35%E5%B9%B4%E9%AB%98%E9%BB%9E-ai%E8%A1%9D%E6%93%8A%E8%BB%9F%E9%AB%94%E8%B2%B8%E6%AC%BE%E6%88%90%E6%9C%80%E5%A4%A7%E9%9A%B1%E6%86%82-080013855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ING預測，美國CPI若降溫，歐元兌美元或上看1.16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https://tw.stock.yahoo.com/news/ing%E9%A0%90%E6%B8%AC-%E7%BE%8E%E5%9C%8Bcpi%E8%8B%A5%E9%99%8D%E6%BA%AB-%E6%AD%90%E5%85%83%E5%85%8C%E7%BE%8E%E5%85%83%E6%88%96%E4%B8%8A%E7%9C%8B1-16-080208314.html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汎銓Q2虧轉盈、每股賺0.35元，CPO傳捷正與3至4家潛在對象談合作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https://tw.stock.yahoo.com/news/%E6%B1%8E%E9%8A%93q2%E8%99%A7%E8%BD%89%E7%9B%88-%E6%AF%8F%E8%82%A1%E8%B3%BA0-35%E5%85%83-cpo%E5%82%B3%E6%8D%B7%E6%AD%A3%E8%88%873%E8%87%B34%E5%AE%B6%E6%BD%9B%E5%9C%A8%E5%B0%8D%E8%B1%A1%E8%AB%87%E5%90%88%E4%BD%9C-080440897.html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神達7月合併營收128.34億，年增近五成，明公告半年報，Q2毛利率受矚目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7%A5%9E%E9%81%947%E6%9C%88%E5%90%88%E4%BD%B5%E7%87%9F%E6%94%B6128-34%E5%84%84-%E5%B9%B4%E5%A2%9E%E8%BF%91%E4%BA%94%E6%88%90-%E6%98%8E%E5%85%AC%E5%91%8A%E5%8D%8A%E5%B9%B4%E5%A0%B1-q2%E6%AF%9B%E5%88%A9%E7%8E%87%E5%8F%97%E7%9F%9A%E7%9B%AE-080917332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巴克萊數據顯示，日本投資者7月減持美債，買入歐洲已開發市場債券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B7%B4%E5%85%8B%E8%90%8A%E6%95%B8%E6%93%9A%E9%A1%AF%E7%A4%BA-%E6%97%A5%E6%9C%AC%E6%8A%95%E8%B3%87%E8%80%857%E6%9C%88%E6%B8%9B%E6%8C%81%E7%BE%8E%E5%82%B5-%E8%B2%B7%E5%85%A5%E6%AD%90%E6%B4%B2%E5%B7%B2%E9%96%8B%E7%99%BC%E5%B8%82%E5%A0%B4%E5%82%B5%E5%88%B8-082055407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外資回流助攻台股，新台幣兌美元週一升值5.7分，收32.231元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https://tw.stock.yahoo.com/news/%E5%A4%96%E8%B3%87%E5%9B%9E%E6%B5%81%E5%8A%A9%E6%94%BB%E5%8F%B0%E8%82%A1-%E6%96%B0%E5%8F%B0%E5%B9%A3%E5%85%8C%E7%BE%8E%E5%85%83%E9%80%B1-%E5%8D%87%E5%80%BC5-7%E5%88%86-%E6%94%B632-082703306.html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搶攻金字塔尖端客戶商機，萬事達卡推世界傳奇卡，台灣上市時間尚未確定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90%B6%E6%94%BB%E9%87%91%E5%AD%97%E5%A1%94%E5%B0%96%E7%AB%AF%E5%AE%A2%E6%88%B6%E5%95%86%E6%A9%9F-%E8%90%AC%E4%BA%8B%E9%81%94%E5%8D%A1%E6%8E%A8%E4%B8%96%E7%95%8C%E5%82%B3%E5%A5%87%E5%8D%A1-%E5%8F%B0%E7%81%A3%E4%B8%8A%E5%B8%82%E6%99%82%E9%96%93%E5%B0%9A%E6%9C%AA%E7%A2%BA%E5%AE%9A-082739833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華碩、和碩7月業績暫蹲，H2先蹲後跳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https://tw.stock.yahoo.com/news/%E8%8F%AF%E7%A2%A9-%E5%92%8C%E7%A2%A97%E6%9C%88%E6%A5%AD%E7%B8%BE%E6%9A%AB%E8%B9%B2-h2%E5%85%88%E8%B9%B2%E5%BE%8C%E8%B7%B3-082858610.html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恆指週一上揚269.46點或1.05%，四大類股悉數走高，工商業類股領漲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https://tw.stock.yahoo.com/news/%E6%81%86%E6%8C%87%E9%80%B1-%E4%B8%8A%E6%8F%9A269-46%E9%BB%9E%E6%88%961-05-%E5%9B%9B%E5%A4%A7%E9%A1%9E%E8%82%A1%E6%82%89%E6%95%B8%E8%B5%B0%E9%AB%98-083027519.html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財訊快報(Yahoo轉載)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安圖斯7月業績創高，H1 EPS 1.45元，持續搶攻AI基建商機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https://tw.stock.yahoo.com/news/%E5%AE%89%E5%9C%96%E6%96%AF7%E6%9C%88%E6%A5%AD%E7%B8%BE%E5%89%B5%E9%AB%98-h1-eps-1-45%E5%85%83-083454600.html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BNT採購風波延燒！　陳佩琪爆柯文哲曾找疫苗管道：聽完條件只好放棄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bnt%E6%8E%A1%E8%B3%BC%E9%A2%A8%E6%B3%A2%E5%BB%B6%E7%87%92-%E9%99%B3%E4%BD%A9%E7%90%AA%E7%88%86%E6%9F%AF%E6%96%87%E5%93%B2%E6%9B%BE%E6%89%BE%E7%96%AB%E8%8B%97%E7%AE%A1%E9%81%93-%E8%81%BD%E5%AE%8C%E6%A2%9D%E4%BB%B6%E5%8F%AA%E5%A5%BD%E6%94%BE%E6%A3%84-073400421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鏡週刊Mirror Media(Yahoo轉載)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白海豚掀外圍環流大浪！國中生沙崙戲水遭捲走漂百米　驚險救回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99%BD%E6%B5%B7%E8%B1%9A%E6%8E%80%E5%A4%96%E5%9C%8D%E7%92%B0%E6%B5%81%E5%A4%A7%E6%B5%AA-%E5%9C%8B%E4%B8%AD%E7%94%9F%E6%B2%99%E5%B4%99%E6%88%B2%E6%B0%B4%E9%81%AD%E6%8D%B2%E8%B5%B0%E6%BC%82%E7%99%BE%E7%B1%B3-%E9%A9%9A%E9%9A%AA%E6%95%91%E5%9B%9E-073800891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台積電7月營收4675億元再創新高！連3月刷新紀錄，第三季再創高期待升溫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8F%B0%E7%A9%8D%E9%9B%BB7%E6%9C%88%E7%87%9F%E6%94%B64675%E5%84%84%E5%85%83%E5%86%8D%E5%89%B5%E6%96%B0%E9%AB%98-%E9%80%A33%E6%9C%88%E5%88%B7%E6%96%B0%E7%B4%80%E9%8C%84-%E7%AC%AC%E4%B8%89%E5%AD%A3%E5%86%8D%E5%89%B5%E9%AB%98%E6%9C%9F%E5%BE%85%E5%8D%87%E6%BA%AB-081511445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續任3天就赴美求職！清大校長高為元道歉稱「好奇」　張景森嗆：渣男劈腿能獲諒解？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A%8C%E4%BB%BB3%E5%A4%A9%E5%B0%B1%E8%B5%B4%E7%BE%8E%E6%B1%82%E8%81%B7-%E6%B8%85%E5%A4%A7%E6%A0%A1%E9%95%B7%E9%AB%98%E7%82%BA%E5%85%83%E9%81%93%E6%AD%89%E7%A8%B1-%E5%A5%BD%E5%A5%87-%E5%BC%B5%E6%99%AF%E6%A3%AE%E5%97%86-%E6%B8%A3%E7%94%B7%E5%8A%88%E8%85%BF%E8%83%BD%E7%8D%B2%E8%AB%92%E8%A7%A3-064008726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美伊激戰飛彈告急！五角大廈下令軍工業：21天內交出擴產計畫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https://tw.news.yahoo.com/%E7%BE%8E%E4%BC%8A%E6%BF%80%E6%88%B0%E9%A3%9B%E5%BD%88%E5%91%8A%E6%80%A5-%E4%BA%94%E8%A7%92%E5%A4%A7%E5%BB%88%E4%B8%8B%E4%BB%A4%E8%BB%8D%E5%B7%A5%E6%A5%AD-21%E5%A4%A9%E5%85%A7%E4%BA%A4%E5%87%BA%E6%93%B4%E7%94%A2%E8%A8%88%E7%95%AB-072154139.html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翁曉玲把網路降速演習喊成「斷網」　民進黨團轟：看不懂字可以再三閱讀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7%BF%81%E6%9B%89%E7%8E%B2%E6%8A%8A%E7%B6%B2%E8%B7%AF%E9%99%8D%E9%80%9F%E6%BC%94%E7%BF%92%E5%96%8A%E6%88%90-%E6%96%B7%E7%B6%B2-%E6%B0%91%E9%80%B2%E9%BB%A8%E5%9C%98%E8%BD%9F-%E7%9C%8B%E4%B8%8D%E6%87%82%E5%AD%97%E5%8F%AF%E4%BB%A5%E5%86%8D%E4%B8%89%E9%96%B1%E8%AE%80-072218389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吳乃仁欠1.7億獲釋竟是「律師」放人！台糖神邏輯「關著要不到錢」　立委傻眼轟：有夠扯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https://tw.news.yahoo.com/%E5%90%B3%E4%B9%83%E4%BB%81%E6%AC%A01-7%E5%84%84%E7%8D%B2%E9%87%8B%E7%AB%9F%E6%98%AF-%E5%BE%8B%E5%B8%AB-%E6%94%BE%E4%BA%BA-%E5%8F%B0%E7%B3%96%E7%A5%9E%E9%82%8F%E8%BC%AF-073028658.html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風傳媒(Yahoo轉載)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政院為降網速演練啟動應變中心　季連成任指揮官：確保民眾權益、公共服務不中斷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2026-08-10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ttps://tw.news.yahoo.com/%E6%94%BF%E9%99%A2%E7%82%BA%E9%99%8D%E7%B6%B2%E9%80%9F%E6%BC%94%E7%B7%B4%E5%95%9F%E5%8B%95%E6%87%89%E8%AE%8A%E4%B8%AD%E5%BF%83-%E5%AD%A3%E9%80%A3%E6%88%90%E4%BB%BB%E6%8C%87%E6%8F%AE%E5%AE%98-%E7%A2%BA%E4%BF%9D%E6%B0%91%E7%9C%BE%E6%AC%8A%E7%9B%8A-%E5%85%AC%E5%85%B1%E6%9C%8D%E5%8B%99%E4%B8%8D%E4%B8%AD%E6%96%B7-075000448.htm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